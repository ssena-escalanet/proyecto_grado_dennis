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hAnsi="Times New Roman" w:cs="Times New Roman"/>
          <w:color w:val="000000" w:themeColor="text1"/>
          <w:sz w:val="24"/>
          <w:szCs w:val="24"/>
        </w:rPr>
        <w:id w:val="-1652832029"/>
        <w:docPartObj>
          <w:docPartGallery w:val="Cover Pages"/>
          <w:docPartUnique/>
        </w:docPartObj>
      </w:sdtPr>
      <w:sdtEndPr>
        <w:rPr>
          <w:b/>
          <w:color w:val="auto"/>
          <w:sz w:val="28"/>
          <w:szCs w:val="22"/>
        </w:rPr>
      </w:sdtEndPr>
      <w:sdtContent>
        <w:p w14:paraId="7C692D76" w14:textId="25311A9A" w:rsidR="00E10C94" w:rsidRPr="00E10C94" w:rsidRDefault="003870A7" w:rsidP="00E10C94">
          <w:pPr>
            <w:spacing w:after="133" w:line="259" w:lineRule="auto"/>
            <w:ind w:left="1526"/>
            <w:rPr>
              <w:rFonts w:ascii="Times New Roman" w:hAnsi="Times New Roman" w:cs="Times New Roman"/>
            </w:rPr>
          </w:pPr>
          <w:r>
            <w:rPr>
              <w:rFonts w:ascii="Times New Roman" w:hAnsi="Times New Roman" w:cs="Times New Roman"/>
              <w:b/>
              <w:noProof/>
              <w:sz w:val="36"/>
              <w:lang w:val="en-US"/>
            </w:rPr>
            <mc:AlternateContent>
              <mc:Choice Requires="wps">
                <w:drawing>
                  <wp:anchor distT="0" distB="0" distL="114300" distR="114300" simplePos="0" relativeHeight="251660288" behindDoc="1" locked="0" layoutInCell="1" allowOverlap="1" wp14:anchorId="67D65AC3" wp14:editId="09893A9D">
                    <wp:simplePos x="0" y="0"/>
                    <wp:positionH relativeFrom="column">
                      <wp:posOffset>-168910</wp:posOffset>
                    </wp:positionH>
                    <wp:positionV relativeFrom="paragraph">
                      <wp:posOffset>-457200</wp:posOffset>
                    </wp:positionV>
                    <wp:extent cx="6541135" cy="604520"/>
                    <wp:effectExtent l="0" t="0" r="0" b="5080"/>
                    <wp:wrapNone/>
                    <wp:docPr id="1683003811" name="Rectángulo 7"/>
                    <wp:cNvGraphicFramePr/>
                    <a:graphic xmlns:a="http://schemas.openxmlformats.org/drawingml/2006/main">
                      <a:graphicData uri="http://schemas.microsoft.com/office/word/2010/wordprocessingShape">
                        <wps:wsp>
                          <wps:cNvSpPr/>
                          <wps:spPr>
                            <a:xfrm>
                              <a:off x="0" y="0"/>
                              <a:ext cx="6541135" cy="604520"/>
                            </a:xfrm>
                            <a:prstGeom prst="rect">
                              <a:avLst/>
                            </a:prstGeom>
                            <a:ln>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26EECC58" id="Rectángulo 7" o:spid="_x0000_s1026" style="position:absolute;margin-left:-13.3pt;margin-top:-36pt;width:515.05pt;height:47.6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" fillcolor="white [3201]" stroked="f" strokeweight="2pt"/>
                </w:pict>
              </mc:Fallback>
            </mc:AlternateContent>
          </w:r>
          <w:r w:rsidR="00E10C94" w:rsidRPr="00E10C94">
            <w:rPr>
              <w:rFonts w:ascii="Times New Roman" w:hAnsi="Times New Roman" w:cs="Times New Roman"/>
              <w:b/>
              <w:sz w:val="36"/>
            </w:rPr>
            <w:t xml:space="preserve">UNIVERSIDAD DE AQUINO BOLIVIA </w:t>
          </w:r>
        </w:p>
        <w:p w14:paraId="6A01F5DC" w14:textId="48BC76BF" w:rsidR="00E10C94" w:rsidRPr="00E10C94" w:rsidRDefault="00E10C94" w:rsidP="00E10C94">
          <w:pPr>
            <w:spacing w:after="117" w:line="259" w:lineRule="auto"/>
            <w:ind w:right="52"/>
            <w:jc w:val="center"/>
            <w:rPr>
              <w:rFonts w:ascii="Times New Roman" w:hAnsi="Times New Roman" w:cs="Times New Roman"/>
            </w:rPr>
          </w:pPr>
          <w:r w:rsidRPr="00E10C94">
            <w:rPr>
              <w:rFonts w:ascii="Times New Roman" w:hAnsi="Times New Roman" w:cs="Times New Roman"/>
              <w:b/>
              <w:sz w:val="32"/>
            </w:rPr>
            <w:t>FACULTAD DE CIENCIA Y TECNOLOGÍA</w:t>
          </w:r>
        </w:p>
        <w:p w14:paraId="6841EBA3" w14:textId="77777777" w:rsidR="00E10C94" w:rsidRPr="00E10C94" w:rsidRDefault="00E10C94" w:rsidP="00E10C94">
          <w:pPr>
            <w:spacing w:after="131" w:line="259" w:lineRule="auto"/>
            <w:ind w:left="1911"/>
            <w:rPr>
              <w:rFonts w:ascii="Times New Roman" w:hAnsi="Times New Roman" w:cs="Times New Roman"/>
            </w:rPr>
          </w:pPr>
          <w:r w:rsidRPr="00E10C94">
            <w:rPr>
              <w:rFonts w:ascii="Times New Roman" w:hAnsi="Times New Roman" w:cs="Times New Roman"/>
              <w:b/>
              <w:sz w:val="28"/>
            </w:rPr>
            <w:t xml:space="preserve">CARRERA DE INGENIERÍA DE SISTEMAS </w:t>
          </w:r>
        </w:p>
        <w:p w14:paraId="43F9A993" w14:textId="77777777" w:rsidR="00E10C94" w:rsidRPr="00E10C94" w:rsidRDefault="00E10C94" w:rsidP="00E10C94">
          <w:pPr>
            <w:spacing w:after="93"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5BEB52AE" w14:textId="77777777" w:rsidR="00E10C94" w:rsidRPr="00E10C94" w:rsidRDefault="00E10C94" w:rsidP="00E10C94">
          <w:pPr>
            <w:spacing w:after="0" w:line="259" w:lineRule="auto"/>
            <w:rPr>
              <w:rFonts w:ascii="Times New Roman" w:hAnsi="Times New Roman" w:cs="Times New Roman"/>
            </w:rPr>
          </w:pPr>
          <w:r w:rsidRPr="00E10C94">
            <w:rPr>
              <w:rFonts w:ascii="Times New Roman" w:hAnsi="Times New Roman" w:cs="Times New Roman"/>
            </w:rPr>
            <w:t xml:space="preserve"> </w:t>
          </w:r>
        </w:p>
        <w:p w14:paraId="6DCFB4BA" w14:textId="77777777" w:rsidR="00E10C94" w:rsidRPr="00E10C94" w:rsidRDefault="00E10C94" w:rsidP="00E10C94">
          <w:pPr>
            <w:spacing w:after="0" w:line="259" w:lineRule="auto"/>
            <w:ind w:left="2714"/>
            <w:rPr>
              <w:rFonts w:ascii="Times New Roman" w:hAnsi="Times New Roman" w:cs="Times New Roman"/>
            </w:rPr>
          </w:pPr>
          <w:r w:rsidRPr="00E10C94">
            <w:rPr>
              <w:rFonts w:ascii="Times New Roman" w:hAnsi="Times New Roman" w:cs="Times New Roman"/>
              <w:noProof/>
              <w:lang w:val="en-US"/>
            </w:rPr>
            <w:drawing>
              <wp:inline distT="0" distB="0" distL="0" distR="0" wp14:anchorId="529BC860" wp14:editId="3D62E025">
                <wp:extent cx="2519680" cy="215963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8"/>
                        <a:stretch>
                          <a:fillRect/>
                        </a:stretch>
                      </pic:blipFill>
                      <pic:spPr>
                        <a:xfrm>
                          <a:off x="0" y="0"/>
                          <a:ext cx="2519680" cy="2159635"/>
                        </a:xfrm>
                        <a:prstGeom prst="rect">
                          <a:avLst/>
                        </a:prstGeom>
                      </pic:spPr>
                    </pic:pic>
                  </a:graphicData>
                </a:graphic>
              </wp:inline>
            </w:drawing>
          </w:r>
        </w:p>
        <w:p w14:paraId="54552367" w14:textId="77777777" w:rsidR="00E10C94" w:rsidRPr="00E10C94" w:rsidRDefault="00E10C94" w:rsidP="00E10C94">
          <w:pPr>
            <w:spacing w:after="274" w:line="259" w:lineRule="auto"/>
            <w:ind w:right="2147"/>
            <w:rPr>
              <w:rFonts w:ascii="Times New Roman" w:hAnsi="Times New Roman" w:cs="Times New Roman"/>
            </w:rPr>
          </w:pPr>
          <w:r w:rsidRPr="00E10C94">
            <w:rPr>
              <w:rFonts w:ascii="Times New Roman" w:hAnsi="Times New Roman" w:cs="Times New Roman"/>
            </w:rPr>
            <w:t xml:space="preserve"> </w:t>
          </w:r>
        </w:p>
        <w:p w14:paraId="613C0C8B" w14:textId="48D8B928" w:rsidR="00E10C94" w:rsidRPr="00E10C94" w:rsidRDefault="00B21109" w:rsidP="00E10C94">
          <w:pPr>
            <w:spacing w:after="251" w:line="259" w:lineRule="auto"/>
            <w:ind w:left="586"/>
            <w:jc w:val="center"/>
            <w:rPr>
              <w:rFonts w:ascii="Times New Roman" w:hAnsi="Times New Roman" w:cs="Times New Roman"/>
              <w:b/>
              <w:sz w:val="28"/>
            </w:rPr>
          </w:pPr>
          <w:r w:rsidRPr="00B21109">
            <w:rPr>
              <w:rFonts w:ascii="Times New Roman" w:hAnsi="Times New Roman" w:cs="Times New Roman"/>
              <w:b/>
              <w:sz w:val="28"/>
            </w:rPr>
            <w:t>SISTEMA DE INFORMACION PARA LA DISTRIBUCION E INVENTARIO DE CHOCOLATES PRINCESA</w:t>
          </w:r>
        </w:p>
        <w:p w14:paraId="57BA2070" w14:textId="231F12DC" w:rsidR="00E10C94" w:rsidRPr="00E10C94" w:rsidRDefault="00064AF7" w:rsidP="00E10C94">
          <w:pPr>
            <w:spacing w:after="251" w:line="259" w:lineRule="auto"/>
            <w:ind w:left="586"/>
            <w:jc w:val="center"/>
            <w:rPr>
              <w:rFonts w:ascii="Times New Roman" w:hAnsi="Times New Roman" w:cs="Times New Roman"/>
            </w:rPr>
          </w:pPr>
          <w:r>
            <w:rPr>
              <w:rFonts w:ascii="Times New Roman" w:hAnsi="Times New Roman" w:cs="Times New Roman"/>
              <w:b/>
              <w:sz w:val="28"/>
            </w:rPr>
            <w:t xml:space="preserve">MODULO: </w:t>
          </w:r>
          <w:r w:rsidR="00B9737D">
            <w:rPr>
              <w:rFonts w:ascii="Times New Roman" w:hAnsi="Times New Roman" w:cs="Times New Roman"/>
              <w:b/>
              <w:sz w:val="28"/>
            </w:rPr>
            <w:t>BASES DE DATOS</w:t>
          </w:r>
        </w:p>
        <w:p w14:paraId="1A7B50C4" w14:textId="77777777" w:rsidR="00E10C94" w:rsidRPr="00E10C94" w:rsidRDefault="00E10C94" w:rsidP="00E10C94">
          <w:pPr>
            <w:spacing w:after="251" w:line="259" w:lineRule="auto"/>
            <w:ind w:left="646"/>
            <w:jc w:val="center"/>
            <w:rPr>
              <w:rFonts w:ascii="Times New Roman" w:hAnsi="Times New Roman" w:cs="Times New Roman"/>
            </w:rPr>
          </w:pPr>
          <w:r w:rsidRPr="00E10C94">
            <w:rPr>
              <w:rFonts w:ascii="Times New Roman" w:hAnsi="Times New Roman" w:cs="Times New Roman"/>
              <w:b/>
              <w:sz w:val="28"/>
            </w:rPr>
            <w:t xml:space="preserve"> </w:t>
          </w:r>
        </w:p>
        <w:p w14:paraId="160A9D84" w14:textId="77777777" w:rsidR="00B9737D" w:rsidRPr="00E10C94" w:rsidRDefault="00B9737D" w:rsidP="00E10C94">
          <w:pPr>
            <w:spacing w:after="251" w:line="259" w:lineRule="auto"/>
            <w:ind w:left="646"/>
            <w:jc w:val="center"/>
            <w:rPr>
              <w:rFonts w:ascii="Times New Roman" w:hAnsi="Times New Roman" w:cs="Times New Roman"/>
            </w:rPr>
          </w:pPr>
        </w:p>
        <w:p w14:paraId="427786C3" w14:textId="2F926F1F" w:rsidR="00E10C94" w:rsidRDefault="00E10C94" w:rsidP="00E10C94">
          <w:pPr>
            <w:spacing w:after="251" w:line="259" w:lineRule="auto"/>
            <w:ind w:left="586" w:right="610"/>
            <w:jc w:val="center"/>
            <w:rPr>
              <w:rFonts w:ascii="Times New Roman" w:hAnsi="Times New Roman" w:cs="Times New Roman"/>
              <w:b/>
              <w:sz w:val="28"/>
            </w:rPr>
          </w:pPr>
          <w:r w:rsidRPr="00E10C94">
            <w:rPr>
              <w:rFonts w:ascii="Times New Roman" w:hAnsi="Times New Roman" w:cs="Times New Roman"/>
              <w:b/>
              <w:sz w:val="28"/>
            </w:rPr>
            <w:t xml:space="preserve">POSTULANTE: </w:t>
          </w:r>
          <w:r w:rsidR="00B21109" w:rsidRPr="00B21109">
            <w:rPr>
              <w:rFonts w:ascii="Times New Roman" w:hAnsi="Times New Roman" w:cs="Times New Roman"/>
              <w:b/>
              <w:sz w:val="28"/>
            </w:rPr>
            <w:t>DENNIS YOHAN MARTINEZ ILLESCAS</w:t>
          </w:r>
          <w:r w:rsidR="00B21109" w:rsidRPr="00E10C94">
            <w:rPr>
              <w:rFonts w:ascii="Times New Roman" w:hAnsi="Times New Roman" w:cs="Times New Roman"/>
              <w:b/>
              <w:sz w:val="28"/>
            </w:rPr>
            <w:t xml:space="preserve">  </w:t>
          </w:r>
        </w:p>
        <w:p w14:paraId="7E79C805" w14:textId="64F9B613" w:rsidR="00E10C94" w:rsidRPr="00E10C94" w:rsidRDefault="00E10C94" w:rsidP="00E10C94">
          <w:pPr>
            <w:spacing w:after="251" w:line="259" w:lineRule="auto"/>
            <w:ind w:left="37"/>
            <w:jc w:val="center"/>
            <w:rPr>
              <w:rFonts w:ascii="Times New Roman" w:hAnsi="Times New Roman" w:cs="Times New Roman"/>
              <w:b/>
              <w:sz w:val="28"/>
            </w:rPr>
          </w:pPr>
        </w:p>
        <w:p w14:paraId="7FEC7166" w14:textId="77777777" w:rsidR="00B9737D" w:rsidRPr="00E10C94" w:rsidRDefault="00B9737D" w:rsidP="00E10C94">
          <w:pPr>
            <w:spacing w:after="251" w:line="259" w:lineRule="auto"/>
            <w:ind w:left="37"/>
            <w:jc w:val="center"/>
            <w:rPr>
              <w:rFonts w:ascii="Times New Roman" w:hAnsi="Times New Roman" w:cs="Times New Roman"/>
              <w:b/>
              <w:sz w:val="28"/>
            </w:rPr>
          </w:pPr>
        </w:p>
        <w:p w14:paraId="7785E2B3" w14:textId="77777777" w:rsidR="00710C14" w:rsidRDefault="00710C14" w:rsidP="00E10C94">
          <w:pPr>
            <w:spacing w:after="94" w:line="259" w:lineRule="auto"/>
            <w:ind w:left="586" w:right="607"/>
            <w:jc w:val="center"/>
            <w:rPr>
              <w:rFonts w:ascii="Times New Roman" w:hAnsi="Times New Roman" w:cs="Times New Roman"/>
              <w:b/>
              <w:sz w:val="28"/>
            </w:rPr>
          </w:pPr>
        </w:p>
        <w:p w14:paraId="711916C1" w14:textId="77777777" w:rsidR="00710C14" w:rsidRDefault="00710C14" w:rsidP="00E10C94">
          <w:pPr>
            <w:spacing w:after="94" w:line="259" w:lineRule="auto"/>
            <w:ind w:left="586" w:right="607"/>
            <w:jc w:val="center"/>
            <w:rPr>
              <w:rFonts w:ascii="Times New Roman" w:hAnsi="Times New Roman" w:cs="Times New Roman"/>
              <w:b/>
              <w:sz w:val="28"/>
            </w:rPr>
          </w:pPr>
        </w:p>
        <w:p w14:paraId="27B6A2DF" w14:textId="1E9C669B" w:rsidR="00E10C94" w:rsidRPr="00E10C9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SANTA CRUZ – BOLIVIA</w:t>
          </w:r>
        </w:p>
        <w:p w14:paraId="311F7370" w14:textId="09B0409F" w:rsidR="00710C14" w:rsidRDefault="00E10C94" w:rsidP="00E10C94">
          <w:pPr>
            <w:spacing w:after="94" w:line="259" w:lineRule="auto"/>
            <w:ind w:left="586" w:right="607"/>
            <w:jc w:val="center"/>
            <w:rPr>
              <w:rFonts w:ascii="Times New Roman" w:hAnsi="Times New Roman" w:cs="Times New Roman"/>
              <w:b/>
              <w:sz w:val="28"/>
            </w:rPr>
          </w:pPr>
          <w:r w:rsidRPr="00E10C94">
            <w:rPr>
              <w:rFonts w:ascii="Times New Roman" w:hAnsi="Times New Roman" w:cs="Times New Roman"/>
              <w:b/>
              <w:sz w:val="28"/>
            </w:rPr>
            <w:t xml:space="preserve"> 2026</w:t>
          </w:r>
        </w:p>
        <w:p w14:paraId="49ABCC68" w14:textId="77777777" w:rsidR="000A4EBF" w:rsidRDefault="000A4EBF" w:rsidP="00E10C94">
          <w:pPr>
            <w:spacing w:after="94" w:line="259" w:lineRule="auto"/>
            <w:ind w:left="586" w:right="607"/>
            <w:jc w:val="center"/>
            <w:rPr>
              <w:rFonts w:ascii="Times New Roman" w:hAnsi="Times New Roman" w:cs="Times New Roman"/>
              <w:b/>
              <w:sz w:val="28"/>
            </w:rPr>
          </w:pPr>
        </w:p>
        <w:p w14:paraId="7E40A8FF" w14:textId="315A71D1" w:rsidR="00710C14" w:rsidRDefault="00710C14" w:rsidP="00710C14">
          <w:pPr>
            <w:spacing w:after="94" w:line="259" w:lineRule="auto"/>
            <w:ind w:right="607"/>
            <w:jc w:val="center"/>
            <w:rPr>
              <w:rFonts w:ascii="Times New Roman" w:hAnsi="Times New Roman" w:cs="Times New Roman"/>
              <w:b/>
              <w:sz w:val="28"/>
            </w:rPr>
          </w:pPr>
          <w:r>
            <w:rPr>
              <w:rFonts w:ascii="Times New Roman" w:hAnsi="Times New Roman" w:cs="Times New Roman"/>
              <w:b/>
              <w:sz w:val="28"/>
            </w:rPr>
            <w:lastRenderedPageBreak/>
            <w:t>Índice</w:t>
          </w:r>
        </w:p>
      </w:sdtContent>
    </w:sdt>
    <w:sdt>
      <w:sdtPr>
        <w:rPr>
          <w:rFonts w:ascii="Times New Roman" w:hAnsi="Times New Roman" w:cs="Times New Roman"/>
          <w:color w:val="000000" w:themeColor="text1"/>
          <w:sz w:val="24"/>
          <w:szCs w:val="24"/>
        </w:rPr>
        <w:id w:val="-1076049511"/>
        <w:docPartObj>
          <w:docPartGallery w:val="Table of Contents"/>
          <w:docPartUnique/>
        </w:docPartObj>
      </w:sdtPr>
      <w:sdtEndPr>
        <w:rPr>
          <w:b/>
          <w:bCs/>
        </w:rPr>
      </w:sdtEndPr>
      <w:sdtContent>
        <w:p w14:paraId="772FC9CB" w14:textId="48B2C157" w:rsidR="004F1A3D" w:rsidRDefault="00700B5A">
          <w:pPr>
            <w:pStyle w:val="TDC1"/>
            <w:tabs>
              <w:tab w:val="right" w:leader="dot" w:pos="9350"/>
            </w:tabs>
            <w:rPr>
              <w:noProof/>
              <w:lang w:val="en-US"/>
            </w:rPr>
          </w:pPr>
          <w:r w:rsidRPr="00E10C94">
            <w:rPr>
              <w:rFonts w:ascii="Times New Roman" w:hAnsi="Times New Roman" w:cs="Times New Roman"/>
              <w:color w:val="000000" w:themeColor="text1"/>
              <w:sz w:val="24"/>
              <w:szCs w:val="24"/>
            </w:rPr>
            <w:fldChar w:fldCharType="begin"/>
          </w:r>
          <w:r w:rsidRPr="00E10C94">
            <w:rPr>
              <w:rFonts w:ascii="Times New Roman" w:hAnsi="Times New Roman" w:cs="Times New Roman"/>
              <w:color w:val="000000" w:themeColor="text1"/>
              <w:sz w:val="24"/>
              <w:szCs w:val="24"/>
            </w:rPr>
            <w:instrText xml:space="preserve"> TOC \o "1-3" \h \z \u </w:instrText>
          </w:r>
          <w:r w:rsidRPr="00E10C94">
            <w:rPr>
              <w:rFonts w:ascii="Times New Roman" w:hAnsi="Times New Roman" w:cs="Times New Roman"/>
              <w:color w:val="000000" w:themeColor="text1"/>
              <w:sz w:val="24"/>
              <w:szCs w:val="24"/>
            </w:rPr>
            <w:fldChar w:fldCharType="separate"/>
          </w:r>
          <w:hyperlink w:anchor="_Toc240311357" w:history="1">
            <w:r w:rsidR="004F1A3D" w:rsidRPr="0026653D">
              <w:rPr>
                <w:rStyle w:val="Hipervnculo"/>
                <w:rFonts w:ascii="Times New Roman" w:hAnsi="Times New Roman" w:cs="Times New Roman"/>
                <w:noProof/>
              </w:rPr>
              <w:t>Resumen Ejecutivo</w:t>
            </w:r>
            <w:r w:rsidR="004F1A3D">
              <w:rPr>
                <w:noProof/>
                <w:webHidden/>
              </w:rPr>
              <w:tab/>
            </w:r>
            <w:r w:rsidR="004F1A3D">
              <w:rPr>
                <w:noProof/>
                <w:webHidden/>
              </w:rPr>
              <w:fldChar w:fldCharType="begin"/>
            </w:r>
            <w:r w:rsidR="004F1A3D">
              <w:rPr>
                <w:noProof/>
                <w:webHidden/>
              </w:rPr>
              <w:instrText xml:space="preserve"> PAGEREF _Toc240311357 \h </w:instrText>
            </w:r>
            <w:r w:rsidR="004F1A3D">
              <w:rPr>
                <w:noProof/>
                <w:webHidden/>
              </w:rPr>
            </w:r>
            <w:r w:rsidR="004F1A3D">
              <w:rPr>
                <w:noProof/>
                <w:webHidden/>
              </w:rPr>
              <w:fldChar w:fldCharType="separate"/>
            </w:r>
            <w:r w:rsidR="004F1A3D">
              <w:rPr>
                <w:noProof/>
                <w:webHidden/>
              </w:rPr>
              <w:t>vii</w:t>
            </w:r>
            <w:r w:rsidR="004F1A3D">
              <w:rPr>
                <w:noProof/>
                <w:webHidden/>
              </w:rPr>
              <w:fldChar w:fldCharType="end"/>
            </w:r>
          </w:hyperlink>
        </w:p>
        <w:p w14:paraId="7F5D7A9C" w14:textId="32819E74" w:rsidR="004F1A3D" w:rsidRDefault="000A4EBF">
          <w:pPr>
            <w:pStyle w:val="TDC1"/>
            <w:tabs>
              <w:tab w:val="right" w:leader="dot" w:pos="9350"/>
            </w:tabs>
            <w:rPr>
              <w:noProof/>
              <w:lang w:val="en-US"/>
            </w:rPr>
          </w:pPr>
          <w:hyperlink w:anchor="_Toc240311358" w:history="1">
            <w:r w:rsidR="004F1A3D" w:rsidRPr="0026653D">
              <w:rPr>
                <w:rStyle w:val="Hipervnculo"/>
                <w:rFonts w:ascii="Times New Roman" w:hAnsi="Times New Roman" w:cs="Times New Roman"/>
                <w:noProof/>
              </w:rPr>
              <w:t>Capítulo I: Consideraciones Generales</w:t>
            </w:r>
            <w:r w:rsidR="004F1A3D">
              <w:rPr>
                <w:noProof/>
                <w:webHidden/>
              </w:rPr>
              <w:tab/>
            </w:r>
            <w:r w:rsidR="004F1A3D">
              <w:rPr>
                <w:noProof/>
                <w:webHidden/>
              </w:rPr>
              <w:fldChar w:fldCharType="begin"/>
            </w:r>
            <w:r w:rsidR="004F1A3D">
              <w:rPr>
                <w:noProof/>
                <w:webHidden/>
              </w:rPr>
              <w:instrText xml:space="preserve"> PAGEREF _Toc240311358 \h </w:instrText>
            </w:r>
            <w:r w:rsidR="004F1A3D">
              <w:rPr>
                <w:noProof/>
                <w:webHidden/>
              </w:rPr>
            </w:r>
            <w:r w:rsidR="004F1A3D">
              <w:rPr>
                <w:noProof/>
                <w:webHidden/>
              </w:rPr>
              <w:fldChar w:fldCharType="separate"/>
            </w:r>
            <w:r w:rsidR="004F1A3D">
              <w:rPr>
                <w:noProof/>
                <w:webHidden/>
              </w:rPr>
              <w:t>0</w:t>
            </w:r>
            <w:r w:rsidR="004F1A3D">
              <w:rPr>
                <w:noProof/>
                <w:webHidden/>
              </w:rPr>
              <w:fldChar w:fldCharType="end"/>
            </w:r>
          </w:hyperlink>
        </w:p>
        <w:p w14:paraId="4035BB44" w14:textId="3BF17F47" w:rsidR="004F1A3D" w:rsidRDefault="000A4EBF">
          <w:pPr>
            <w:pStyle w:val="TDC2"/>
            <w:tabs>
              <w:tab w:val="left" w:pos="880"/>
              <w:tab w:val="right" w:leader="dot" w:pos="9350"/>
            </w:tabs>
            <w:rPr>
              <w:noProof/>
              <w:lang w:val="en-US"/>
            </w:rPr>
          </w:pPr>
          <w:hyperlink w:anchor="_Toc240311359" w:history="1">
            <w:r w:rsidR="004F1A3D" w:rsidRPr="0026653D">
              <w:rPr>
                <w:rStyle w:val="Hipervnculo"/>
                <w:rFonts w:ascii="Times New Roman" w:hAnsi="Times New Roman" w:cs="Times New Roman"/>
                <w:noProof/>
              </w:rPr>
              <w:t>1.1</w:t>
            </w:r>
            <w:r w:rsidR="004F1A3D">
              <w:rPr>
                <w:noProof/>
                <w:lang w:val="en-US"/>
              </w:rPr>
              <w:tab/>
            </w:r>
            <w:r w:rsidR="004F1A3D" w:rsidRPr="0026653D">
              <w:rPr>
                <w:rStyle w:val="Hipervnculo"/>
                <w:rFonts w:ascii="Times New Roman" w:hAnsi="Times New Roman" w:cs="Times New Roman"/>
                <w:noProof/>
              </w:rPr>
              <w:t>Introducción</w:t>
            </w:r>
            <w:r w:rsidR="004F1A3D">
              <w:rPr>
                <w:noProof/>
                <w:webHidden/>
              </w:rPr>
              <w:tab/>
            </w:r>
            <w:r w:rsidR="004F1A3D">
              <w:rPr>
                <w:noProof/>
                <w:webHidden/>
              </w:rPr>
              <w:fldChar w:fldCharType="begin"/>
            </w:r>
            <w:r w:rsidR="004F1A3D">
              <w:rPr>
                <w:noProof/>
                <w:webHidden/>
              </w:rPr>
              <w:instrText xml:space="preserve"> PAGEREF _Toc240311359 \h </w:instrText>
            </w:r>
            <w:r w:rsidR="004F1A3D">
              <w:rPr>
                <w:noProof/>
                <w:webHidden/>
              </w:rPr>
            </w:r>
            <w:r w:rsidR="004F1A3D">
              <w:rPr>
                <w:noProof/>
                <w:webHidden/>
              </w:rPr>
              <w:fldChar w:fldCharType="separate"/>
            </w:r>
            <w:r w:rsidR="004F1A3D">
              <w:rPr>
                <w:noProof/>
                <w:webHidden/>
              </w:rPr>
              <w:t>0</w:t>
            </w:r>
            <w:r w:rsidR="004F1A3D">
              <w:rPr>
                <w:noProof/>
                <w:webHidden/>
              </w:rPr>
              <w:fldChar w:fldCharType="end"/>
            </w:r>
          </w:hyperlink>
        </w:p>
        <w:p w14:paraId="685DFEA3" w14:textId="632F88C6" w:rsidR="004F1A3D" w:rsidRDefault="000A4EBF">
          <w:pPr>
            <w:pStyle w:val="TDC2"/>
            <w:tabs>
              <w:tab w:val="left" w:pos="880"/>
              <w:tab w:val="right" w:leader="dot" w:pos="9350"/>
            </w:tabs>
            <w:rPr>
              <w:noProof/>
              <w:lang w:val="en-US"/>
            </w:rPr>
          </w:pPr>
          <w:hyperlink w:anchor="_Toc240311360" w:history="1">
            <w:r w:rsidR="004F1A3D" w:rsidRPr="0026653D">
              <w:rPr>
                <w:rStyle w:val="Hipervnculo"/>
                <w:rFonts w:ascii="Times New Roman" w:hAnsi="Times New Roman" w:cs="Times New Roman"/>
                <w:noProof/>
              </w:rPr>
              <w:t>1.2</w:t>
            </w:r>
            <w:r w:rsidR="004F1A3D">
              <w:rPr>
                <w:noProof/>
                <w:lang w:val="en-US"/>
              </w:rPr>
              <w:tab/>
            </w:r>
            <w:r w:rsidR="004F1A3D" w:rsidRPr="0026653D">
              <w:rPr>
                <w:rStyle w:val="Hipervnculo"/>
                <w:rFonts w:ascii="Times New Roman" w:hAnsi="Times New Roman" w:cs="Times New Roman"/>
                <w:noProof/>
              </w:rPr>
              <w:t>Antecedentes</w:t>
            </w:r>
            <w:r w:rsidR="004F1A3D">
              <w:rPr>
                <w:noProof/>
                <w:webHidden/>
              </w:rPr>
              <w:tab/>
            </w:r>
            <w:r w:rsidR="004F1A3D">
              <w:rPr>
                <w:noProof/>
                <w:webHidden/>
              </w:rPr>
              <w:fldChar w:fldCharType="begin"/>
            </w:r>
            <w:r w:rsidR="004F1A3D">
              <w:rPr>
                <w:noProof/>
                <w:webHidden/>
              </w:rPr>
              <w:instrText xml:space="preserve"> PAGEREF _Toc240311360 \h </w:instrText>
            </w:r>
            <w:r w:rsidR="004F1A3D">
              <w:rPr>
                <w:noProof/>
                <w:webHidden/>
              </w:rPr>
            </w:r>
            <w:r w:rsidR="004F1A3D">
              <w:rPr>
                <w:noProof/>
                <w:webHidden/>
              </w:rPr>
              <w:fldChar w:fldCharType="separate"/>
            </w:r>
            <w:r w:rsidR="004F1A3D">
              <w:rPr>
                <w:noProof/>
                <w:webHidden/>
              </w:rPr>
              <w:t>0</w:t>
            </w:r>
            <w:r w:rsidR="004F1A3D">
              <w:rPr>
                <w:noProof/>
                <w:webHidden/>
              </w:rPr>
              <w:fldChar w:fldCharType="end"/>
            </w:r>
          </w:hyperlink>
        </w:p>
        <w:p w14:paraId="78FE925F" w14:textId="784A5EC2" w:rsidR="004F1A3D" w:rsidRDefault="000A4EBF">
          <w:pPr>
            <w:pStyle w:val="TDC2"/>
            <w:tabs>
              <w:tab w:val="right" w:leader="dot" w:pos="9350"/>
            </w:tabs>
            <w:rPr>
              <w:noProof/>
              <w:lang w:val="en-US"/>
            </w:rPr>
          </w:pPr>
          <w:hyperlink w:anchor="_Toc240311361" w:history="1">
            <w:r w:rsidR="004F1A3D" w:rsidRPr="0026653D">
              <w:rPr>
                <w:rStyle w:val="Hipervnculo"/>
                <w:rFonts w:ascii="Times New Roman" w:hAnsi="Times New Roman" w:cs="Times New Roman"/>
                <w:noProof/>
              </w:rPr>
              <w:t>1.3 Planteamiento Del Problema</w:t>
            </w:r>
            <w:r w:rsidR="004F1A3D">
              <w:rPr>
                <w:noProof/>
                <w:webHidden/>
              </w:rPr>
              <w:tab/>
            </w:r>
            <w:r w:rsidR="004F1A3D">
              <w:rPr>
                <w:noProof/>
                <w:webHidden/>
              </w:rPr>
              <w:fldChar w:fldCharType="begin"/>
            </w:r>
            <w:r w:rsidR="004F1A3D">
              <w:rPr>
                <w:noProof/>
                <w:webHidden/>
              </w:rPr>
              <w:instrText xml:space="preserve"> PAGEREF _Toc240311361 \h </w:instrText>
            </w:r>
            <w:r w:rsidR="004F1A3D">
              <w:rPr>
                <w:noProof/>
                <w:webHidden/>
              </w:rPr>
            </w:r>
            <w:r w:rsidR="004F1A3D">
              <w:rPr>
                <w:noProof/>
                <w:webHidden/>
              </w:rPr>
              <w:fldChar w:fldCharType="separate"/>
            </w:r>
            <w:r w:rsidR="004F1A3D">
              <w:rPr>
                <w:noProof/>
                <w:webHidden/>
              </w:rPr>
              <w:t>6</w:t>
            </w:r>
            <w:r w:rsidR="004F1A3D">
              <w:rPr>
                <w:noProof/>
                <w:webHidden/>
              </w:rPr>
              <w:fldChar w:fldCharType="end"/>
            </w:r>
          </w:hyperlink>
        </w:p>
        <w:p w14:paraId="59423A93" w14:textId="229B4334" w:rsidR="004F1A3D" w:rsidRDefault="000A4EBF">
          <w:pPr>
            <w:pStyle w:val="TDC2"/>
            <w:tabs>
              <w:tab w:val="right" w:leader="dot" w:pos="9350"/>
            </w:tabs>
            <w:rPr>
              <w:noProof/>
              <w:lang w:val="en-US"/>
            </w:rPr>
          </w:pPr>
          <w:hyperlink w:anchor="_Toc240311362" w:history="1">
            <w:r w:rsidR="004F1A3D" w:rsidRPr="0026653D">
              <w:rPr>
                <w:rStyle w:val="Hipervnculo"/>
                <w:rFonts w:ascii="Times New Roman" w:hAnsi="Times New Roman" w:cs="Times New Roman"/>
                <w:noProof/>
              </w:rPr>
              <w:t>1.4 Objetivos</w:t>
            </w:r>
            <w:r w:rsidR="004F1A3D">
              <w:rPr>
                <w:noProof/>
                <w:webHidden/>
              </w:rPr>
              <w:tab/>
            </w:r>
            <w:r w:rsidR="004F1A3D">
              <w:rPr>
                <w:noProof/>
                <w:webHidden/>
              </w:rPr>
              <w:fldChar w:fldCharType="begin"/>
            </w:r>
            <w:r w:rsidR="004F1A3D">
              <w:rPr>
                <w:noProof/>
                <w:webHidden/>
              </w:rPr>
              <w:instrText xml:space="preserve"> PAGEREF _Toc240311362 \h </w:instrText>
            </w:r>
            <w:r w:rsidR="004F1A3D">
              <w:rPr>
                <w:noProof/>
                <w:webHidden/>
              </w:rPr>
            </w:r>
            <w:r w:rsidR="004F1A3D">
              <w:rPr>
                <w:noProof/>
                <w:webHidden/>
              </w:rPr>
              <w:fldChar w:fldCharType="separate"/>
            </w:r>
            <w:r w:rsidR="004F1A3D">
              <w:rPr>
                <w:noProof/>
                <w:webHidden/>
              </w:rPr>
              <w:t>8</w:t>
            </w:r>
            <w:r w:rsidR="004F1A3D">
              <w:rPr>
                <w:noProof/>
                <w:webHidden/>
              </w:rPr>
              <w:fldChar w:fldCharType="end"/>
            </w:r>
          </w:hyperlink>
        </w:p>
        <w:p w14:paraId="5CCE012D" w14:textId="35A4D90B" w:rsidR="004F1A3D" w:rsidRDefault="000A4EBF">
          <w:pPr>
            <w:pStyle w:val="TDC3"/>
            <w:tabs>
              <w:tab w:val="right" w:leader="dot" w:pos="9350"/>
            </w:tabs>
            <w:rPr>
              <w:noProof/>
              <w:lang w:val="en-US"/>
            </w:rPr>
          </w:pPr>
          <w:hyperlink w:anchor="_Toc240311363" w:history="1">
            <w:r w:rsidR="004F1A3D" w:rsidRPr="0026653D">
              <w:rPr>
                <w:rStyle w:val="Hipervnculo"/>
                <w:rFonts w:ascii="Times New Roman" w:hAnsi="Times New Roman" w:cs="Times New Roman"/>
                <w:noProof/>
              </w:rPr>
              <w:t>1.4.1 Objetivo General</w:t>
            </w:r>
            <w:r w:rsidR="004F1A3D">
              <w:rPr>
                <w:noProof/>
                <w:webHidden/>
              </w:rPr>
              <w:tab/>
            </w:r>
            <w:r w:rsidR="004F1A3D">
              <w:rPr>
                <w:noProof/>
                <w:webHidden/>
              </w:rPr>
              <w:fldChar w:fldCharType="begin"/>
            </w:r>
            <w:r w:rsidR="004F1A3D">
              <w:rPr>
                <w:noProof/>
                <w:webHidden/>
              </w:rPr>
              <w:instrText xml:space="preserve"> PAGEREF _Toc240311363 \h </w:instrText>
            </w:r>
            <w:r w:rsidR="004F1A3D">
              <w:rPr>
                <w:noProof/>
                <w:webHidden/>
              </w:rPr>
            </w:r>
            <w:r w:rsidR="004F1A3D">
              <w:rPr>
                <w:noProof/>
                <w:webHidden/>
              </w:rPr>
              <w:fldChar w:fldCharType="separate"/>
            </w:r>
            <w:r w:rsidR="004F1A3D">
              <w:rPr>
                <w:noProof/>
                <w:webHidden/>
              </w:rPr>
              <w:t>8</w:t>
            </w:r>
            <w:r w:rsidR="004F1A3D">
              <w:rPr>
                <w:noProof/>
                <w:webHidden/>
              </w:rPr>
              <w:fldChar w:fldCharType="end"/>
            </w:r>
          </w:hyperlink>
        </w:p>
        <w:p w14:paraId="66100B23" w14:textId="20BB5CE8" w:rsidR="004F1A3D" w:rsidRDefault="000A4EBF">
          <w:pPr>
            <w:pStyle w:val="TDC3"/>
            <w:tabs>
              <w:tab w:val="right" w:leader="dot" w:pos="9350"/>
            </w:tabs>
            <w:rPr>
              <w:noProof/>
              <w:lang w:val="en-US"/>
            </w:rPr>
          </w:pPr>
          <w:hyperlink w:anchor="_Toc240311364" w:history="1">
            <w:r w:rsidR="004F1A3D" w:rsidRPr="0026653D">
              <w:rPr>
                <w:rStyle w:val="Hipervnculo"/>
                <w:rFonts w:ascii="Times New Roman" w:hAnsi="Times New Roman" w:cs="Times New Roman"/>
                <w:noProof/>
              </w:rPr>
              <w:t>1.4.2 Objetivos Específicos</w:t>
            </w:r>
            <w:r w:rsidR="004F1A3D">
              <w:rPr>
                <w:noProof/>
                <w:webHidden/>
              </w:rPr>
              <w:tab/>
            </w:r>
            <w:r w:rsidR="004F1A3D">
              <w:rPr>
                <w:noProof/>
                <w:webHidden/>
              </w:rPr>
              <w:fldChar w:fldCharType="begin"/>
            </w:r>
            <w:r w:rsidR="004F1A3D">
              <w:rPr>
                <w:noProof/>
                <w:webHidden/>
              </w:rPr>
              <w:instrText xml:space="preserve"> PAGEREF _Toc240311364 \h </w:instrText>
            </w:r>
            <w:r w:rsidR="004F1A3D">
              <w:rPr>
                <w:noProof/>
                <w:webHidden/>
              </w:rPr>
            </w:r>
            <w:r w:rsidR="004F1A3D">
              <w:rPr>
                <w:noProof/>
                <w:webHidden/>
              </w:rPr>
              <w:fldChar w:fldCharType="separate"/>
            </w:r>
            <w:r w:rsidR="004F1A3D">
              <w:rPr>
                <w:noProof/>
                <w:webHidden/>
              </w:rPr>
              <w:t>9</w:t>
            </w:r>
            <w:r w:rsidR="004F1A3D">
              <w:rPr>
                <w:noProof/>
                <w:webHidden/>
              </w:rPr>
              <w:fldChar w:fldCharType="end"/>
            </w:r>
          </w:hyperlink>
        </w:p>
        <w:p w14:paraId="10883E38" w14:textId="5656A355" w:rsidR="004F1A3D" w:rsidRDefault="000A4EBF">
          <w:pPr>
            <w:pStyle w:val="TDC2"/>
            <w:tabs>
              <w:tab w:val="right" w:leader="dot" w:pos="9350"/>
            </w:tabs>
            <w:rPr>
              <w:noProof/>
              <w:lang w:val="en-US"/>
            </w:rPr>
          </w:pPr>
          <w:hyperlink w:anchor="_Toc240311365" w:history="1">
            <w:r w:rsidR="004F1A3D" w:rsidRPr="0026653D">
              <w:rPr>
                <w:rStyle w:val="Hipervnculo"/>
                <w:rFonts w:ascii="Times New Roman" w:hAnsi="Times New Roman" w:cs="Times New Roman"/>
                <w:noProof/>
              </w:rPr>
              <w:t>1.5 Delimitación Del Tema</w:t>
            </w:r>
            <w:r w:rsidR="004F1A3D">
              <w:rPr>
                <w:noProof/>
                <w:webHidden/>
              </w:rPr>
              <w:tab/>
            </w:r>
            <w:r w:rsidR="004F1A3D">
              <w:rPr>
                <w:noProof/>
                <w:webHidden/>
              </w:rPr>
              <w:fldChar w:fldCharType="begin"/>
            </w:r>
            <w:r w:rsidR="004F1A3D">
              <w:rPr>
                <w:noProof/>
                <w:webHidden/>
              </w:rPr>
              <w:instrText xml:space="preserve"> PAGEREF _Toc240311365 \h </w:instrText>
            </w:r>
            <w:r w:rsidR="004F1A3D">
              <w:rPr>
                <w:noProof/>
                <w:webHidden/>
              </w:rPr>
            </w:r>
            <w:r w:rsidR="004F1A3D">
              <w:rPr>
                <w:noProof/>
                <w:webHidden/>
              </w:rPr>
              <w:fldChar w:fldCharType="separate"/>
            </w:r>
            <w:r w:rsidR="004F1A3D">
              <w:rPr>
                <w:noProof/>
                <w:webHidden/>
              </w:rPr>
              <w:t>9</w:t>
            </w:r>
            <w:r w:rsidR="004F1A3D">
              <w:rPr>
                <w:noProof/>
                <w:webHidden/>
              </w:rPr>
              <w:fldChar w:fldCharType="end"/>
            </w:r>
          </w:hyperlink>
        </w:p>
        <w:p w14:paraId="55C7B186" w14:textId="4061F46B" w:rsidR="004F1A3D" w:rsidRDefault="000A4EBF">
          <w:pPr>
            <w:pStyle w:val="TDC3"/>
            <w:tabs>
              <w:tab w:val="right" w:leader="dot" w:pos="9350"/>
            </w:tabs>
            <w:rPr>
              <w:noProof/>
              <w:lang w:val="en-US"/>
            </w:rPr>
          </w:pPr>
          <w:hyperlink w:anchor="_Toc240311366" w:history="1">
            <w:r w:rsidR="004F1A3D" w:rsidRPr="0026653D">
              <w:rPr>
                <w:rStyle w:val="Hipervnculo"/>
                <w:rFonts w:ascii="Times New Roman" w:hAnsi="Times New Roman" w:cs="Times New Roman"/>
                <w:noProof/>
              </w:rPr>
              <w:t>1.5.1 Delimitación Espacial</w:t>
            </w:r>
            <w:r w:rsidR="004F1A3D">
              <w:rPr>
                <w:noProof/>
                <w:webHidden/>
              </w:rPr>
              <w:tab/>
            </w:r>
            <w:r w:rsidR="004F1A3D">
              <w:rPr>
                <w:noProof/>
                <w:webHidden/>
              </w:rPr>
              <w:fldChar w:fldCharType="begin"/>
            </w:r>
            <w:r w:rsidR="004F1A3D">
              <w:rPr>
                <w:noProof/>
                <w:webHidden/>
              </w:rPr>
              <w:instrText xml:space="preserve"> PAGEREF _Toc240311366 \h </w:instrText>
            </w:r>
            <w:r w:rsidR="004F1A3D">
              <w:rPr>
                <w:noProof/>
                <w:webHidden/>
              </w:rPr>
            </w:r>
            <w:r w:rsidR="004F1A3D">
              <w:rPr>
                <w:noProof/>
                <w:webHidden/>
              </w:rPr>
              <w:fldChar w:fldCharType="separate"/>
            </w:r>
            <w:r w:rsidR="004F1A3D">
              <w:rPr>
                <w:noProof/>
                <w:webHidden/>
              </w:rPr>
              <w:t>10</w:t>
            </w:r>
            <w:r w:rsidR="004F1A3D">
              <w:rPr>
                <w:noProof/>
                <w:webHidden/>
              </w:rPr>
              <w:fldChar w:fldCharType="end"/>
            </w:r>
          </w:hyperlink>
        </w:p>
        <w:p w14:paraId="68F250F2" w14:textId="23347B8E" w:rsidR="004F1A3D" w:rsidRDefault="000A4EBF">
          <w:pPr>
            <w:pStyle w:val="TDC3"/>
            <w:tabs>
              <w:tab w:val="right" w:leader="dot" w:pos="9350"/>
            </w:tabs>
            <w:rPr>
              <w:noProof/>
              <w:lang w:val="en-US"/>
            </w:rPr>
          </w:pPr>
          <w:hyperlink w:anchor="_Toc240311367" w:history="1">
            <w:r w:rsidR="004F1A3D" w:rsidRPr="0026653D">
              <w:rPr>
                <w:rStyle w:val="Hipervnculo"/>
                <w:rFonts w:ascii="Times New Roman" w:hAnsi="Times New Roman" w:cs="Times New Roman"/>
                <w:noProof/>
              </w:rPr>
              <w:t>1.5.2 Delimitación Temporal</w:t>
            </w:r>
            <w:r w:rsidR="004F1A3D">
              <w:rPr>
                <w:noProof/>
                <w:webHidden/>
              </w:rPr>
              <w:tab/>
            </w:r>
            <w:r w:rsidR="004F1A3D">
              <w:rPr>
                <w:noProof/>
                <w:webHidden/>
              </w:rPr>
              <w:fldChar w:fldCharType="begin"/>
            </w:r>
            <w:r w:rsidR="004F1A3D">
              <w:rPr>
                <w:noProof/>
                <w:webHidden/>
              </w:rPr>
              <w:instrText xml:space="preserve"> PAGEREF _Toc240311367 \h </w:instrText>
            </w:r>
            <w:r w:rsidR="004F1A3D">
              <w:rPr>
                <w:noProof/>
                <w:webHidden/>
              </w:rPr>
            </w:r>
            <w:r w:rsidR="004F1A3D">
              <w:rPr>
                <w:noProof/>
                <w:webHidden/>
              </w:rPr>
              <w:fldChar w:fldCharType="separate"/>
            </w:r>
            <w:r w:rsidR="004F1A3D">
              <w:rPr>
                <w:noProof/>
                <w:webHidden/>
              </w:rPr>
              <w:t>12</w:t>
            </w:r>
            <w:r w:rsidR="004F1A3D">
              <w:rPr>
                <w:noProof/>
                <w:webHidden/>
              </w:rPr>
              <w:fldChar w:fldCharType="end"/>
            </w:r>
          </w:hyperlink>
        </w:p>
        <w:p w14:paraId="33184A01" w14:textId="46A7D78F" w:rsidR="004F1A3D" w:rsidRDefault="000A4EBF">
          <w:pPr>
            <w:pStyle w:val="TDC3"/>
            <w:tabs>
              <w:tab w:val="right" w:leader="dot" w:pos="9350"/>
            </w:tabs>
            <w:rPr>
              <w:noProof/>
              <w:lang w:val="en-US"/>
            </w:rPr>
          </w:pPr>
          <w:hyperlink w:anchor="_Toc240311368" w:history="1">
            <w:r w:rsidR="004F1A3D" w:rsidRPr="0026653D">
              <w:rPr>
                <w:rStyle w:val="Hipervnculo"/>
                <w:rFonts w:ascii="Times New Roman" w:hAnsi="Times New Roman" w:cs="Times New Roman"/>
                <w:noProof/>
              </w:rPr>
              <w:t>1.5.3 Delimitación Sustantiva</w:t>
            </w:r>
            <w:r w:rsidR="004F1A3D">
              <w:rPr>
                <w:noProof/>
                <w:webHidden/>
              </w:rPr>
              <w:tab/>
            </w:r>
            <w:r w:rsidR="004F1A3D">
              <w:rPr>
                <w:noProof/>
                <w:webHidden/>
              </w:rPr>
              <w:fldChar w:fldCharType="begin"/>
            </w:r>
            <w:r w:rsidR="004F1A3D">
              <w:rPr>
                <w:noProof/>
                <w:webHidden/>
              </w:rPr>
              <w:instrText xml:space="preserve"> PAGEREF _Toc240311368 \h </w:instrText>
            </w:r>
            <w:r w:rsidR="004F1A3D">
              <w:rPr>
                <w:noProof/>
                <w:webHidden/>
              </w:rPr>
            </w:r>
            <w:r w:rsidR="004F1A3D">
              <w:rPr>
                <w:noProof/>
                <w:webHidden/>
              </w:rPr>
              <w:fldChar w:fldCharType="separate"/>
            </w:r>
            <w:r w:rsidR="004F1A3D">
              <w:rPr>
                <w:noProof/>
                <w:webHidden/>
              </w:rPr>
              <w:t>13</w:t>
            </w:r>
            <w:r w:rsidR="004F1A3D">
              <w:rPr>
                <w:noProof/>
                <w:webHidden/>
              </w:rPr>
              <w:fldChar w:fldCharType="end"/>
            </w:r>
          </w:hyperlink>
        </w:p>
        <w:p w14:paraId="45DBC607" w14:textId="0D769DA6" w:rsidR="004F1A3D" w:rsidRDefault="000A4EBF">
          <w:pPr>
            <w:pStyle w:val="TDC2"/>
            <w:tabs>
              <w:tab w:val="right" w:leader="dot" w:pos="9350"/>
            </w:tabs>
            <w:rPr>
              <w:noProof/>
              <w:lang w:val="en-US"/>
            </w:rPr>
          </w:pPr>
          <w:hyperlink w:anchor="_Toc240311369" w:history="1">
            <w:r w:rsidR="004F1A3D" w:rsidRPr="0026653D">
              <w:rPr>
                <w:rStyle w:val="Hipervnculo"/>
                <w:rFonts w:ascii="Times New Roman" w:hAnsi="Times New Roman" w:cs="Times New Roman"/>
                <w:noProof/>
              </w:rPr>
              <w:t>1.6 Justificación</w:t>
            </w:r>
            <w:r w:rsidR="004F1A3D">
              <w:rPr>
                <w:noProof/>
                <w:webHidden/>
              </w:rPr>
              <w:tab/>
            </w:r>
            <w:r w:rsidR="004F1A3D">
              <w:rPr>
                <w:noProof/>
                <w:webHidden/>
              </w:rPr>
              <w:fldChar w:fldCharType="begin"/>
            </w:r>
            <w:r w:rsidR="004F1A3D">
              <w:rPr>
                <w:noProof/>
                <w:webHidden/>
              </w:rPr>
              <w:instrText xml:space="preserve"> PAGEREF _Toc240311369 \h </w:instrText>
            </w:r>
            <w:r w:rsidR="004F1A3D">
              <w:rPr>
                <w:noProof/>
                <w:webHidden/>
              </w:rPr>
            </w:r>
            <w:r w:rsidR="004F1A3D">
              <w:rPr>
                <w:noProof/>
                <w:webHidden/>
              </w:rPr>
              <w:fldChar w:fldCharType="separate"/>
            </w:r>
            <w:r w:rsidR="004F1A3D">
              <w:rPr>
                <w:noProof/>
                <w:webHidden/>
              </w:rPr>
              <w:t>16</w:t>
            </w:r>
            <w:r w:rsidR="004F1A3D">
              <w:rPr>
                <w:noProof/>
                <w:webHidden/>
              </w:rPr>
              <w:fldChar w:fldCharType="end"/>
            </w:r>
          </w:hyperlink>
        </w:p>
        <w:p w14:paraId="1B48E731" w14:textId="78496CFC" w:rsidR="004F1A3D" w:rsidRDefault="000A4EBF">
          <w:pPr>
            <w:pStyle w:val="TDC3"/>
            <w:tabs>
              <w:tab w:val="right" w:leader="dot" w:pos="9350"/>
            </w:tabs>
            <w:rPr>
              <w:noProof/>
              <w:lang w:val="en-US"/>
            </w:rPr>
          </w:pPr>
          <w:hyperlink w:anchor="_Toc240311370" w:history="1">
            <w:r w:rsidR="004F1A3D" w:rsidRPr="0026653D">
              <w:rPr>
                <w:rStyle w:val="Hipervnculo"/>
                <w:rFonts w:ascii="Times New Roman" w:hAnsi="Times New Roman" w:cs="Times New Roman"/>
                <w:noProof/>
              </w:rPr>
              <w:t>1.6.1 Justificación Social</w:t>
            </w:r>
            <w:r w:rsidR="004F1A3D">
              <w:rPr>
                <w:noProof/>
                <w:webHidden/>
              </w:rPr>
              <w:tab/>
            </w:r>
            <w:r w:rsidR="004F1A3D">
              <w:rPr>
                <w:noProof/>
                <w:webHidden/>
              </w:rPr>
              <w:fldChar w:fldCharType="begin"/>
            </w:r>
            <w:r w:rsidR="004F1A3D">
              <w:rPr>
                <w:noProof/>
                <w:webHidden/>
              </w:rPr>
              <w:instrText xml:space="preserve"> PAGEREF _Toc240311370 \h </w:instrText>
            </w:r>
            <w:r w:rsidR="004F1A3D">
              <w:rPr>
                <w:noProof/>
                <w:webHidden/>
              </w:rPr>
            </w:r>
            <w:r w:rsidR="004F1A3D">
              <w:rPr>
                <w:noProof/>
                <w:webHidden/>
              </w:rPr>
              <w:fldChar w:fldCharType="separate"/>
            </w:r>
            <w:r w:rsidR="004F1A3D">
              <w:rPr>
                <w:noProof/>
                <w:webHidden/>
              </w:rPr>
              <w:t>16</w:t>
            </w:r>
            <w:r w:rsidR="004F1A3D">
              <w:rPr>
                <w:noProof/>
                <w:webHidden/>
              </w:rPr>
              <w:fldChar w:fldCharType="end"/>
            </w:r>
          </w:hyperlink>
        </w:p>
        <w:p w14:paraId="56DA04D0" w14:textId="3C373794" w:rsidR="004F1A3D" w:rsidRDefault="000A4EBF">
          <w:pPr>
            <w:pStyle w:val="TDC3"/>
            <w:tabs>
              <w:tab w:val="right" w:leader="dot" w:pos="9350"/>
            </w:tabs>
            <w:rPr>
              <w:noProof/>
              <w:lang w:val="en-US"/>
            </w:rPr>
          </w:pPr>
          <w:hyperlink w:anchor="_Toc240311371" w:history="1">
            <w:r w:rsidR="004F1A3D" w:rsidRPr="0026653D">
              <w:rPr>
                <w:rStyle w:val="Hipervnculo"/>
                <w:rFonts w:ascii="Times New Roman" w:hAnsi="Times New Roman" w:cs="Times New Roman"/>
                <w:noProof/>
              </w:rPr>
              <w:t>1.6.2 Justificación Práctica</w:t>
            </w:r>
            <w:r w:rsidR="004F1A3D">
              <w:rPr>
                <w:noProof/>
                <w:webHidden/>
              </w:rPr>
              <w:tab/>
            </w:r>
            <w:r w:rsidR="004F1A3D">
              <w:rPr>
                <w:noProof/>
                <w:webHidden/>
              </w:rPr>
              <w:fldChar w:fldCharType="begin"/>
            </w:r>
            <w:r w:rsidR="004F1A3D">
              <w:rPr>
                <w:noProof/>
                <w:webHidden/>
              </w:rPr>
              <w:instrText xml:space="preserve"> PAGEREF _Toc240311371 \h </w:instrText>
            </w:r>
            <w:r w:rsidR="004F1A3D">
              <w:rPr>
                <w:noProof/>
                <w:webHidden/>
              </w:rPr>
            </w:r>
            <w:r w:rsidR="004F1A3D">
              <w:rPr>
                <w:noProof/>
                <w:webHidden/>
              </w:rPr>
              <w:fldChar w:fldCharType="separate"/>
            </w:r>
            <w:r w:rsidR="004F1A3D">
              <w:rPr>
                <w:noProof/>
                <w:webHidden/>
              </w:rPr>
              <w:t>17</w:t>
            </w:r>
            <w:r w:rsidR="004F1A3D">
              <w:rPr>
                <w:noProof/>
                <w:webHidden/>
              </w:rPr>
              <w:fldChar w:fldCharType="end"/>
            </w:r>
          </w:hyperlink>
        </w:p>
        <w:p w14:paraId="04F77A61" w14:textId="1544CFBD" w:rsidR="004F1A3D" w:rsidRDefault="000A4EBF">
          <w:pPr>
            <w:pStyle w:val="TDC3"/>
            <w:tabs>
              <w:tab w:val="right" w:leader="dot" w:pos="9350"/>
            </w:tabs>
            <w:rPr>
              <w:noProof/>
              <w:lang w:val="en-US"/>
            </w:rPr>
          </w:pPr>
          <w:hyperlink w:anchor="_Toc240311372" w:history="1">
            <w:r w:rsidR="004F1A3D" w:rsidRPr="0026653D">
              <w:rPr>
                <w:rStyle w:val="Hipervnculo"/>
                <w:rFonts w:ascii="Times New Roman" w:hAnsi="Times New Roman" w:cs="Times New Roman"/>
                <w:noProof/>
              </w:rPr>
              <w:t>1.6.3 Justificación Personal</w:t>
            </w:r>
            <w:r w:rsidR="004F1A3D">
              <w:rPr>
                <w:noProof/>
                <w:webHidden/>
              </w:rPr>
              <w:tab/>
            </w:r>
            <w:r w:rsidR="004F1A3D">
              <w:rPr>
                <w:noProof/>
                <w:webHidden/>
              </w:rPr>
              <w:fldChar w:fldCharType="begin"/>
            </w:r>
            <w:r w:rsidR="004F1A3D">
              <w:rPr>
                <w:noProof/>
                <w:webHidden/>
              </w:rPr>
              <w:instrText xml:space="preserve"> PAGEREF _Toc240311372 \h </w:instrText>
            </w:r>
            <w:r w:rsidR="004F1A3D">
              <w:rPr>
                <w:noProof/>
                <w:webHidden/>
              </w:rPr>
            </w:r>
            <w:r w:rsidR="004F1A3D">
              <w:rPr>
                <w:noProof/>
                <w:webHidden/>
              </w:rPr>
              <w:fldChar w:fldCharType="separate"/>
            </w:r>
            <w:r w:rsidR="004F1A3D">
              <w:rPr>
                <w:noProof/>
                <w:webHidden/>
              </w:rPr>
              <w:t>17</w:t>
            </w:r>
            <w:r w:rsidR="004F1A3D">
              <w:rPr>
                <w:noProof/>
                <w:webHidden/>
              </w:rPr>
              <w:fldChar w:fldCharType="end"/>
            </w:r>
          </w:hyperlink>
        </w:p>
        <w:p w14:paraId="251E9469" w14:textId="3A01D16D" w:rsidR="004F1A3D" w:rsidRDefault="000A4EBF">
          <w:pPr>
            <w:pStyle w:val="TDC1"/>
            <w:tabs>
              <w:tab w:val="right" w:leader="dot" w:pos="9350"/>
            </w:tabs>
            <w:rPr>
              <w:noProof/>
              <w:lang w:val="en-US"/>
            </w:rPr>
          </w:pPr>
          <w:hyperlink w:anchor="_Toc240311373" w:history="1">
            <w:r w:rsidR="004F1A3D" w:rsidRPr="0026653D">
              <w:rPr>
                <w:rStyle w:val="Hipervnculo"/>
                <w:rFonts w:ascii="Times New Roman" w:hAnsi="Times New Roman" w:cs="Times New Roman"/>
                <w:noProof/>
              </w:rPr>
              <w:t>Capítulo II: Desarrollo de Conceptos</w:t>
            </w:r>
            <w:r w:rsidR="004F1A3D">
              <w:rPr>
                <w:noProof/>
                <w:webHidden/>
              </w:rPr>
              <w:tab/>
            </w:r>
            <w:r w:rsidR="004F1A3D">
              <w:rPr>
                <w:noProof/>
                <w:webHidden/>
              </w:rPr>
              <w:fldChar w:fldCharType="begin"/>
            </w:r>
            <w:r w:rsidR="004F1A3D">
              <w:rPr>
                <w:noProof/>
                <w:webHidden/>
              </w:rPr>
              <w:instrText xml:space="preserve"> PAGEREF _Toc240311373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21304A53" w14:textId="30455098" w:rsidR="004F1A3D" w:rsidRDefault="000A4EBF">
          <w:pPr>
            <w:pStyle w:val="TDC2"/>
            <w:tabs>
              <w:tab w:val="right" w:leader="dot" w:pos="9350"/>
            </w:tabs>
            <w:rPr>
              <w:noProof/>
              <w:lang w:val="en-US"/>
            </w:rPr>
          </w:pPr>
          <w:hyperlink w:anchor="_Toc240311374" w:history="1">
            <w:r w:rsidR="004F1A3D" w:rsidRPr="0026653D">
              <w:rPr>
                <w:rStyle w:val="Hipervnculo"/>
                <w:rFonts w:ascii="Times New Roman" w:hAnsi="Times New Roman" w:cs="Times New Roman"/>
                <w:noProof/>
              </w:rPr>
              <w:t>2.1 Modulo Diplomado Sorteado concepto 1</w:t>
            </w:r>
            <w:r w:rsidR="004F1A3D">
              <w:rPr>
                <w:noProof/>
                <w:webHidden/>
              </w:rPr>
              <w:tab/>
            </w:r>
            <w:r w:rsidR="004F1A3D">
              <w:rPr>
                <w:noProof/>
                <w:webHidden/>
              </w:rPr>
              <w:fldChar w:fldCharType="begin"/>
            </w:r>
            <w:r w:rsidR="004F1A3D">
              <w:rPr>
                <w:noProof/>
                <w:webHidden/>
              </w:rPr>
              <w:instrText xml:space="preserve"> PAGEREF _Toc240311374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54A0253F" w14:textId="5070E128" w:rsidR="004F1A3D" w:rsidRDefault="000A4EBF">
          <w:pPr>
            <w:pStyle w:val="TDC2"/>
            <w:tabs>
              <w:tab w:val="right" w:leader="dot" w:pos="9350"/>
            </w:tabs>
            <w:rPr>
              <w:noProof/>
              <w:lang w:val="en-US"/>
            </w:rPr>
          </w:pPr>
          <w:hyperlink w:anchor="_Toc240311375" w:history="1">
            <w:r w:rsidR="004F1A3D" w:rsidRPr="0026653D">
              <w:rPr>
                <w:rStyle w:val="Hipervnculo"/>
                <w:rFonts w:ascii="Times New Roman" w:hAnsi="Times New Roman" w:cs="Times New Roman"/>
                <w:noProof/>
              </w:rPr>
              <w:t>2.2 Modulo Diplomado Sorteado concepto 2</w:t>
            </w:r>
            <w:r w:rsidR="004F1A3D">
              <w:rPr>
                <w:noProof/>
                <w:webHidden/>
              </w:rPr>
              <w:tab/>
            </w:r>
            <w:r w:rsidR="004F1A3D">
              <w:rPr>
                <w:noProof/>
                <w:webHidden/>
              </w:rPr>
              <w:fldChar w:fldCharType="begin"/>
            </w:r>
            <w:r w:rsidR="004F1A3D">
              <w:rPr>
                <w:noProof/>
                <w:webHidden/>
              </w:rPr>
              <w:instrText xml:space="preserve"> PAGEREF _Toc240311375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1EC1CC96" w14:textId="49318E34" w:rsidR="004F1A3D" w:rsidRDefault="000A4EBF">
          <w:pPr>
            <w:pStyle w:val="TDC2"/>
            <w:tabs>
              <w:tab w:val="right" w:leader="dot" w:pos="9350"/>
            </w:tabs>
            <w:rPr>
              <w:noProof/>
              <w:lang w:val="en-US"/>
            </w:rPr>
          </w:pPr>
          <w:hyperlink w:anchor="_Toc240311376" w:history="1">
            <w:r w:rsidR="004F1A3D" w:rsidRPr="0026653D">
              <w:rPr>
                <w:rStyle w:val="Hipervnculo"/>
                <w:rFonts w:ascii="Times New Roman" w:hAnsi="Times New Roman" w:cs="Times New Roman"/>
                <w:noProof/>
              </w:rPr>
              <w:t>2.3 Modulo Diplomado Sorteado concepto 3</w:t>
            </w:r>
            <w:r w:rsidR="004F1A3D">
              <w:rPr>
                <w:noProof/>
                <w:webHidden/>
              </w:rPr>
              <w:tab/>
            </w:r>
            <w:r w:rsidR="004F1A3D">
              <w:rPr>
                <w:noProof/>
                <w:webHidden/>
              </w:rPr>
              <w:fldChar w:fldCharType="begin"/>
            </w:r>
            <w:r w:rsidR="004F1A3D">
              <w:rPr>
                <w:noProof/>
                <w:webHidden/>
              </w:rPr>
              <w:instrText xml:space="preserve"> PAGEREF _Toc240311376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0BD26326" w14:textId="3E70AAD8" w:rsidR="004F1A3D" w:rsidRDefault="000A4EBF">
          <w:pPr>
            <w:pStyle w:val="TDC2"/>
            <w:tabs>
              <w:tab w:val="right" w:leader="dot" w:pos="9350"/>
            </w:tabs>
            <w:rPr>
              <w:noProof/>
              <w:lang w:val="en-US"/>
            </w:rPr>
          </w:pPr>
          <w:hyperlink w:anchor="_Toc240311377" w:history="1">
            <w:r w:rsidR="004F1A3D" w:rsidRPr="0026653D">
              <w:rPr>
                <w:rStyle w:val="Hipervnculo"/>
                <w:rFonts w:ascii="Times New Roman" w:hAnsi="Times New Roman" w:cs="Times New Roman"/>
                <w:noProof/>
              </w:rPr>
              <w:t>2.4 Metodologías Ágiles (colocar 2 ejemplos)</w:t>
            </w:r>
            <w:r w:rsidR="004F1A3D">
              <w:rPr>
                <w:noProof/>
                <w:webHidden/>
              </w:rPr>
              <w:tab/>
            </w:r>
            <w:r w:rsidR="004F1A3D">
              <w:rPr>
                <w:noProof/>
                <w:webHidden/>
              </w:rPr>
              <w:fldChar w:fldCharType="begin"/>
            </w:r>
            <w:r w:rsidR="004F1A3D">
              <w:rPr>
                <w:noProof/>
                <w:webHidden/>
              </w:rPr>
              <w:instrText xml:space="preserve"> PAGEREF _Toc240311377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21325550" w14:textId="7735AB46" w:rsidR="004F1A3D" w:rsidRDefault="000A4EBF">
          <w:pPr>
            <w:pStyle w:val="TDC2"/>
            <w:tabs>
              <w:tab w:val="right" w:leader="dot" w:pos="9350"/>
            </w:tabs>
            <w:rPr>
              <w:noProof/>
              <w:lang w:val="en-US"/>
            </w:rPr>
          </w:pPr>
          <w:hyperlink w:anchor="_Toc240311378" w:history="1">
            <w:r w:rsidR="004F1A3D" w:rsidRPr="0026653D">
              <w:rPr>
                <w:rStyle w:val="Hipervnculo"/>
                <w:rFonts w:ascii="Times New Roman" w:hAnsi="Times New Roman" w:cs="Times New Roman"/>
                <w:noProof/>
              </w:rPr>
              <w:t>2.5 Marco de Trabajo Ágil de Scrum</w:t>
            </w:r>
            <w:r w:rsidR="004F1A3D">
              <w:rPr>
                <w:noProof/>
                <w:webHidden/>
              </w:rPr>
              <w:tab/>
            </w:r>
            <w:r w:rsidR="004F1A3D">
              <w:rPr>
                <w:noProof/>
                <w:webHidden/>
              </w:rPr>
              <w:fldChar w:fldCharType="begin"/>
            </w:r>
            <w:r w:rsidR="004F1A3D">
              <w:rPr>
                <w:noProof/>
                <w:webHidden/>
              </w:rPr>
              <w:instrText xml:space="preserve"> PAGEREF _Toc240311378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22FFB3DC" w14:textId="6838E8BF" w:rsidR="004F1A3D" w:rsidRDefault="000A4EBF">
          <w:pPr>
            <w:pStyle w:val="TDC2"/>
            <w:tabs>
              <w:tab w:val="right" w:leader="dot" w:pos="9350"/>
            </w:tabs>
            <w:rPr>
              <w:noProof/>
              <w:lang w:val="en-US"/>
            </w:rPr>
          </w:pPr>
          <w:hyperlink w:anchor="_Toc240311379" w:history="1">
            <w:r w:rsidR="004F1A3D" w:rsidRPr="0026653D">
              <w:rPr>
                <w:rStyle w:val="Hipervnculo"/>
                <w:rFonts w:ascii="Times New Roman" w:hAnsi="Times New Roman" w:cs="Times New Roman"/>
                <w:noProof/>
              </w:rPr>
              <w:t>2.6 Tecnologías Utilizadas</w:t>
            </w:r>
            <w:r w:rsidR="004F1A3D">
              <w:rPr>
                <w:noProof/>
                <w:webHidden/>
              </w:rPr>
              <w:tab/>
            </w:r>
            <w:r w:rsidR="004F1A3D">
              <w:rPr>
                <w:noProof/>
                <w:webHidden/>
              </w:rPr>
              <w:fldChar w:fldCharType="begin"/>
            </w:r>
            <w:r w:rsidR="004F1A3D">
              <w:rPr>
                <w:noProof/>
                <w:webHidden/>
              </w:rPr>
              <w:instrText xml:space="preserve"> PAGEREF _Toc240311379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46A3B193" w14:textId="448BF022" w:rsidR="004F1A3D" w:rsidRDefault="000A4EBF">
          <w:pPr>
            <w:pStyle w:val="TDC2"/>
            <w:tabs>
              <w:tab w:val="right" w:leader="dot" w:pos="9350"/>
            </w:tabs>
            <w:rPr>
              <w:noProof/>
              <w:lang w:val="en-US"/>
            </w:rPr>
          </w:pPr>
          <w:hyperlink w:anchor="_Toc240311380" w:history="1">
            <w:r w:rsidR="004F1A3D" w:rsidRPr="0026653D">
              <w:rPr>
                <w:rStyle w:val="Hipervnculo"/>
                <w:rFonts w:ascii="Times New Roman" w:hAnsi="Times New Roman" w:cs="Times New Roman"/>
                <w:noProof/>
              </w:rPr>
              <w:t>2.7 Conceptos del Proyecto</w:t>
            </w:r>
            <w:r w:rsidR="004F1A3D">
              <w:rPr>
                <w:noProof/>
                <w:webHidden/>
              </w:rPr>
              <w:tab/>
            </w:r>
            <w:r w:rsidR="004F1A3D">
              <w:rPr>
                <w:noProof/>
                <w:webHidden/>
              </w:rPr>
              <w:fldChar w:fldCharType="begin"/>
            </w:r>
            <w:r w:rsidR="004F1A3D">
              <w:rPr>
                <w:noProof/>
                <w:webHidden/>
              </w:rPr>
              <w:instrText xml:space="preserve"> PAGEREF _Toc240311380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10E02627" w14:textId="35277590" w:rsidR="004F1A3D" w:rsidRDefault="000A4EBF">
          <w:pPr>
            <w:pStyle w:val="TDC2"/>
            <w:tabs>
              <w:tab w:val="right" w:leader="dot" w:pos="9350"/>
            </w:tabs>
            <w:rPr>
              <w:noProof/>
              <w:lang w:val="en-US"/>
            </w:rPr>
          </w:pPr>
          <w:hyperlink w:anchor="_Toc240311381" w:history="1">
            <w:r w:rsidR="004F1A3D" w:rsidRPr="0026653D">
              <w:rPr>
                <w:rStyle w:val="Hipervnculo"/>
                <w:rFonts w:ascii="Times New Roman" w:hAnsi="Times New Roman" w:cs="Times New Roman"/>
                <w:noProof/>
              </w:rPr>
              <w:t>2.8 Arquitectura del Sistema</w:t>
            </w:r>
            <w:r w:rsidR="004F1A3D">
              <w:rPr>
                <w:noProof/>
                <w:webHidden/>
              </w:rPr>
              <w:tab/>
            </w:r>
            <w:r w:rsidR="004F1A3D">
              <w:rPr>
                <w:noProof/>
                <w:webHidden/>
              </w:rPr>
              <w:fldChar w:fldCharType="begin"/>
            </w:r>
            <w:r w:rsidR="004F1A3D">
              <w:rPr>
                <w:noProof/>
                <w:webHidden/>
              </w:rPr>
              <w:instrText xml:space="preserve"> PAGEREF _Toc240311381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0224602B" w14:textId="0E3B3215" w:rsidR="004F1A3D" w:rsidRDefault="000A4EBF">
          <w:pPr>
            <w:pStyle w:val="TDC2"/>
            <w:tabs>
              <w:tab w:val="right" w:leader="dot" w:pos="9350"/>
            </w:tabs>
            <w:rPr>
              <w:noProof/>
              <w:lang w:val="en-US"/>
            </w:rPr>
          </w:pPr>
          <w:hyperlink w:anchor="_Toc240311382" w:history="1">
            <w:r w:rsidR="004F1A3D" w:rsidRPr="0026653D">
              <w:rPr>
                <w:rStyle w:val="Hipervnculo"/>
                <w:rFonts w:ascii="Times New Roman" w:hAnsi="Times New Roman" w:cs="Times New Roman"/>
                <w:noProof/>
              </w:rPr>
              <w:t xml:space="preserve">2.9 Bases Legales o Normativas (sólo si aplica) </w:t>
            </w:r>
            <w:r w:rsidR="004F1A3D">
              <w:rPr>
                <w:noProof/>
                <w:webHidden/>
              </w:rPr>
              <w:tab/>
            </w:r>
            <w:r w:rsidR="004F1A3D">
              <w:rPr>
                <w:noProof/>
                <w:webHidden/>
              </w:rPr>
              <w:fldChar w:fldCharType="begin"/>
            </w:r>
            <w:r w:rsidR="004F1A3D">
              <w:rPr>
                <w:noProof/>
                <w:webHidden/>
              </w:rPr>
              <w:instrText xml:space="preserve"> PAGEREF _Toc240311382 \h </w:instrText>
            </w:r>
            <w:r w:rsidR="004F1A3D">
              <w:rPr>
                <w:noProof/>
                <w:webHidden/>
              </w:rPr>
            </w:r>
            <w:r w:rsidR="004F1A3D">
              <w:rPr>
                <w:noProof/>
                <w:webHidden/>
              </w:rPr>
              <w:fldChar w:fldCharType="separate"/>
            </w:r>
            <w:r w:rsidR="004F1A3D">
              <w:rPr>
                <w:noProof/>
                <w:webHidden/>
              </w:rPr>
              <w:t>19</w:t>
            </w:r>
            <w:r w:rsidR="004F1A3D">
              <w:rPr>
                <w:noProof/>
                <w:webHidden/>
              </w:rPr>
              <w:fldChar w:fldCharType="end"/>
            </w:r>
          </w:hyperlink>
        </w:p>
        <w:p w14:paraId="4889F55D" w14:textId="764505C8" w:rsidR="004F1A3D" w:rsidRDefault="000A4EBF">
          <w:pPr>
            <w:pStyle w:val="TDC1"/>
            <w:tabs>
              <w:tab w:val="right" w:leader="dot" w:pos="9350"/>
            </w:tabs>
            <w:rPr>
              <w:noProof/>
              <w:lang w:val="en-US"/>
            </w:rPr>
          </w:pPr>
          <w:hyperlink w:anchor="_Toc240311383" w:history="1">
            <w:r w:rsidR="004F1A3D" w:rsidRPr="0026653D">
              <w:rPr>
                <w:rStyle w:val="Hipervnculo"/>
                <w:rFonts w:ascii="Times New Roman" w:hAnsi="Times New Roman" w:cs="Times New Roman"/>
                <w:noProof/>
              </w:rPr>
              <w:t>Capítulo III: Aplicación Práctica</w:t>
            </w:r>
            <w:r w:rsidR="004F1A3D">
              <w:rPr>
                <w:noProof/>
                <w:webHidden/>
              </w:rPr>
              <w:tab/>
            </w:r>
            <w:r w:rsidR="004F1A3D">
              <w:rPr>
                <w:noProof/>
                <w:webHidden/>
              </w:rPr>
              <w:fldChar w:fldCharType="begin"/>
            </w:r>
            <w:r w:rsidR="004F1A3D">
              <w:rPr>
                <w:noProof/>
                <w:webHidden/>
              </w:rPr>
              <w:instrText xml:space="preserve"> PAGEREF _Toc240311383 \h </w:instrText>
            </w:r>
            <w:r w:rsidR="004F1A3D">
              <w:rPr>
                <w:noProof/>
                <w:webHidden/>
              </w:rPr>
            </w:r>
            <w:r w:rsidR="004F1A3D">
              <w:rPr>
                <w:noProof/>
                <w:webHidden/>
              </w:rPr>
              <w:fldChar w:fldCharType="separate"/>
            </w:r>
            <w:r w:rsidR="004F1A3D">
              <w:rPr>
                <w:noProof/>
                <w:webHidden/>
              </w:rPr>
              <w:t>21</w:t>
            </w:r>
            <w:r w:rsidR="004F1A3D">
              <w:rPr>
                <w:noProof/>
                <w:webHidden/>
              </w:rPr>
              <w:fldChar w:fldCharType="end"/>
            </w:r>
          </w:hyperlink>
        </w:p>
        <w:p w14:paraId="6F96BCE9" w14:textId="1C11F015" w:rsidR="004F1A3D" w:rsidRDefault="000A4EBF">
          <w:pPr>
            <w:pStyle w:val="TDC2"/>
            <w:tabs>
              <w:tab w:val="right" w:leader="dot" w:pos="9350"/>
            </w:tabs>
            <w:rPr>
              <w:noProof/>
              <w:lang w:val="en-US"/>
            </w:rPr>
          </w:pPr>
          <w:hyperlink w:anchor="_Toc240311384" w:history="1">
            <w:r w:rsidR="004F1A3D" w:rsidRPr="0026653D">
              <w:rPr>
                <w:rStyle w:val="Hipervnculo"/>
                <w:rFonts w:ascii="Times New Roman" w:hAnsi="Times New Roman" w:cs="Times New Roman"/>
                <w:noProof/>
              </w:rPr>
              <w:t>3.1 Requerimientos Del Sistema</w:t>
            </w:r>
            <w:r w:rsidR="004F1A3D">
              <w:rPr>
                <w:noProof/>
                <w:webHidden/>
              </w:rPr>
              <w:tab/>
            </w:r>
            <w:r w:rsidR="004F1A3D">
              <w:rPr>
                <w:noProof/>
                <w:webHidden/>
              </w:rPr>
              <w:fldChar w:fldCharType="begin"/>
            </w:r>
            <w:r w:rsidR="004F1A3D">
              <w:rPr>
                <w:noProof/>
                <w:webHidden/>
              </w:rPr>
              <w:instrText xml:space="preserve"> PAGEREF _Toc240311384 \h </w:instrText>
            </w:r>
            <w:r w:rsidR="004F1A3D">
              <w:rPr>
                <w:noProof/>
                <w:webHidden/>
              </w:rPr>
            </w:r>
            <w:r w:rsidR="004F1A3D">
              <w:rPr>
                <w:noProof/>
                <w:webHidden/>
              </w:rPr>
              <w:fldChar w:fldCharType="separate"/>
            </w:r>
            <w:r w:rsidR="004F1A3D">
              <w:rPr>
                <w:noProof/>
                <w:webHidden/>
              </w:rPr>
              <w:t>21</w:t>
            </w:r>
            <w:r w:rsidR="004F1A3D">
              <w:rPr>
                <w:noProof/>
                <w:webHidden/>
              </w:rPr>
              <w:fldChar w:fldCharType="end"/>
            </w:r>
          </w:hyperlink>
        </w:p>
        <w:p w14:paraId="04DA3C78" w14:textId="3B96BB98" w:rsidR="004F1A3D" w:rsidRDefault="000A4EBF">
          <w:pPr>
            <w:pStyle w:val="TDC2"/>
            <w:tabs>
              <w:tab w:val="right" w:leader="dot" w:pos="9350"/>
            </w:tabs>
            <w:rPr>
              <w:noProof/>
              <w:lang w:val="en-US"/>
            </w:rPr>
          </w:pPr>
          <w:hyperlink w:anchor="_Toc240311385" w:history="1">
            <w:r w:rsidR="004F1A3D" w:rsidRPr="0026653D">
              <w:rPr>
                <w:rStyle w:val="Hipervnculo"/>
                <w:rFonts w:ascii="Times New Roman" w:hAnsi="Times New Roman" w:cs="Times New Roman"/>
                <w:noProof/>
              </w:rPr>
              <w:t>3.2 Gestión Del Desarrollo Con Scrum</w:t>
            </w:r>
            <w:r w:rsidR="004F1A3D">
              <w:rPr>
                <w:noProof/>
                <w:webHidden/>
              </w:rPr>
              <w:tab/>
            </w:r>
            <w:r w:rsidR="004F1A3D">
              <w:rPr>
                <w:noProof/>
                <w:webHidden/>
              </w:rPr>
              <w:fldChar w:fldCharType="begin"/>
            </w:r>
            <w:r w:rsidR="004F1A3D">
              <w:rPr>
                <w:noProof/>
                <w:webHidden/>
              </w:rPr>
              <w:instrText xml:space="preserve"> PAGEREF _Toc240311385 \h </w:instrText>
            </w:r>
            <w:r w:rsidR="004F1A3D">
              <w:rPr>
                <w:noProof/>
                <w:webHidden/>
              </w:rPr>
            </w:r>
            <w:r w:rsidR="004F1A3D">
              <w:rPr>
                <w:noProof/>
                <w:webHidden/>
              </w:rPr>
              <w:fldChar w:fldCharType="separate"/>
            </w:r>
            <w:r w:rsidR="004F1A3D">
              <w:rPr>
                <w:noProof/>
                <w:webHidden/>
              </w:rPr>
              <w:t>21</w:t>
            </w:r>
            <w:r w:rsidR="004F1A3D">
              <w:rPr>
                <w:noProof/>
                <w:webHidden/>
              </w:rPr>
              <w:fldChar w:fldCharType="end"/>
            </w:r>
          </w:hyperlink>
        </w:p>
        <w:p w14:paraId="434E8AF4" w14:textId="1D36E3FD" w:rsidR="004F1A3D" w:rsidRDefault="000A4EBF">
          <w:pPr>
            <w:pStyle w:val="TDC3"/>
            <w:tabs>
              <w:tab w:val="right" w:leader="dot" w:pos="9350"/>
            </w:tabs>
            <w:rPr>
              <w:noProof/>
              <w:lang w:val="en-US"/>
            </w:rPr>
          </w:pPr>
          <w:hyperlink w:anchor="_Toc240311386" w:history="1">
            <w:r w:rsidR="004F1A3D" w:rsidRPr="0026653D">
              <w:rPr>
                <w:rStyle w:val="Hipervnculo"/>
                <w:rFonts w:ascii="Times New Roman" w:hAnsi="Times New Roman" w:cs="Times New Roman"/>
                <w:noProof/>
                <w:lang w:val="en-US"/>
              </w:rPr>
              <w:t>3.2.1 Roles y Stakeholders</w:t>
            </w:r>
            <w:r w:rsidR="004F1A3D">
              <w:rPr>
                <w:noProof/>
                <w:webHidden/>
              </w:rPr>
              <w:tab/>
            </w:r>
            <w:r w:rsidR="004F1A3D">
              <w:rPr>
                <w:noProof/>
                <w:webHidden/>
              </w:rPr>
              <w:fldChar w:fldCharType="begin"/>
            </w:r>
            <w:r w:rsidR="004F1A3D">
              <w:rPr>
                <w:noProof/>
                <w:webHidden/>
              </w:rPr>
              <w:instrText xml:space="preserve"> PAGEREF _Toc240311386 \h </w:instrText>
            </w:r>
            <w:r w:rsidR="004F1A3D">
              <w:rPr>
                <w:noProof/>
                <w:webHidden/>
              </w:rPr>
            </w:r>
            <w:r w:rsidR="004F1A3D">
              <w:rPr>
                <w:noProof/>
                <w:webHidden/>
              </w:rPr>
              <w:fldChar w:fldCharType="separate"/>
            </w:r>
            <w:r w:rsidR="004F1A3D">
              <w:rPr>
                <w:noProof/>
                <w:webHidden/>
              </w:rPr>
              <w:t>21</w:t>
            </w:r>
            <w:r w:rsidR="004F1A3D">
              <w:rPr>
                <w:noProof/>
                <w:webHidden/>
              </w:rPr>
              <w:fldChar w:fldCharType="end"/>
            </w:r>
          </w:hyperlink>
        </w:p>
        <w:p w14:paraId="373597CB" w14:textId="559E4835" w:rsidR="004F1A3D" w:rsidRDefault="000A4EBF">
          <w:pPr>
            <w:pStyle w:val="TDC3"/>
            <w:tabs>
              <w:tab w:val="right" w:leader="dot" w:pos="9350"/>
            </w:tabs>
            <w:rPr>
              <w:noProof/>
              <w:lang w:val="en-US"/>
            </w:rPr>
          </w:pPr>
          <w:hyperlink w:anchor="_Toc240311387" w:history="1">
            <w:r w:rsidR="004F1A3D" w:rsidRPr="0026653D">
              <w:rPr>
                <w:rStyle w:val="Hipervnculo"/>
                <w:rFonts w:ascii="Times New Roman" w:hAnsi="Times New Roman" w:cs="Times New Roman"/>
                <w:noProof/>
                <w:lang w:val="en-US"/>
              </w:rPr>
              <w:t>3.2.2 Artefactos de Scrum</w:t>
            </w:r>
            <w:r w:rsidR="004F1A3D">
              <w:rPr>
                <w:noProof/>
                <w:webHidden/>
              </w:rPr>
              <w:tab/>
            </w:r>
            <w:r w:rsidR="004F1A3D">
              <w:rPr>
                <w:noProof/>
                <w:webHidden/>
              </w:rPr>
              <w:fldChar w:fldCharType="begin"/>
            </w:r>
            <w:r w:rsidR="004F1A3D">
              <w:rPr>
                <w:noProof/>
                <w:webHidden/>
              </w:rPr>
              <w:instrText xml:space="preserve"> PAGEREF _Toc240311387 \h </w:instrText>
            </w:r>
            <w:r w:rsidR="004F1A3D">
              <w:rPr>
                <w:noProof/>
                <w:webHidden/>
              </w:rPr>
            </w:r>
            <w:r w:rsidR="004F1A3D">
              <w:rPr>
                <w:noProof/>
                <w:webHidden/>
              </w:rPr>
              <w:fldChar w:fldCharType="separate"/>
            </w:r>
            <w:r w:rsidR="004F1A3D">
              <w:rPr>
                <w:noProof/>
                <w:webHidden/>
              </w:rPr>
              <w:t>21</w:t>
            </w:r>
            <w:r w:rsidR="004F1A3D">
              <w:rPr>
                <w:noProof/>
                <w:webHidden/>
              </w:rPr>
              <w:fldChar w:fldCharType="end"/>
            </w:r>
          </w:hyperlink>
        </w:p>
        <w:p w14:paraId="1E0D28D4" w14:textId="388BD67D" w:rsidR="004F1A3D" w:rsidRDefault="000A4EBF">
          <w:pPr>
            <w:pStyle w:val="TDC3"/>
            <w:tabs>
              <w:tab w:val="right" w:leader="dot" w:pos="9350"/>
            </w:tabs>
            <w:rPr>
              <w:noProof/>
              <w:lang w:val="en-US"/>
            </w:rPr>
          </w:pPr>
          <w:hyperlink w:anchor="_Toc240311388" w:history="1">
            <w:r w:rsidR="004F1A3D" w:rsidRPr="0026653D">
              <w:rPr>
                <w:rStyle w:val="Hipervnculo"/>
                <w:rFonts w:ascii="Times New Roman" w:hAnsi="Times New Roman" w:cs="Times New Roman"/>
                <w:noProof/>
                <w:lang w:val="es-ES"/>
              </w:rPr>
              <w:t>3.2.3 Estimación del Product Backlog</w:t>
            </w:r>
            <w:r w:rsidR="004F1A3D">
              <w:rPr>
                <w:noProof/>
                <w:webHidden/>
              </w:rPr>
              <w:tab/>
            </w:r>
            <w:r w:rsidR="004F1A3D">
              <w:rPr>
                <w:noProof/>
                <w:webHidden/>
              </w:rPr>
              <w:fldChar w:fldCharType="begin"/>
            </w:r>
            <w:r w:rsidR="004F1A3D">
              <w:rPr>
                <w:noProof/>
                <w:webHidden/>
              </w:rPr>
              <w:instrText xml:space="preserve"> PAGEREF _Toc240311388 \h </w:instrText>
            </w:r>
            <w:r w:rsidR="004F1A3D">
              <w:rPr>
                <w:noProof/>
                <w:webHidden/>
              </w:rPr>
            </w:r>
            <w:r w:rsidR="004F1A3D">
              <w:rPr>
                <w:noProof/>
                <w:webHidden/>
              </w:rPr>
              <w:fldChar w:fldCharType="separate"/>
            </w:r>
            <w:r w:rsidR="004F1A3D">
              <w:rPr>
                <w:noProof/>
                <w:webHidden/>
              </w:rPr>
              <w:t>21</w:t>
            </w:r>
            <w:r w:rsidR="004F1A3D">
              <w:rPr>
                <w:noProof/>
                <w:webHidden/>
              </w:rPr>
              <w:fldChar w:fldCharType="end"/>
            </w:r>
          </w:hyperlink>
        </w:p>
        <w:p w14:paraId="79E41DEF" w14:textId="008EA040" w:rsidR="004F1A3D" w:rsidRDefault="000A4EBF">
          <w:pPr>
            <w:pStyle w:val="TDC2"/>
            <w:tabs>
              <w:tab w:val="right" w:leader="dot" w:pos="9350"/>
            </w:tabs>
            <w:rPr>
              <w:noProof/>
              <w:lang w:val="en-US"/>
            </w:rPr>
          </w:pPr>
          <w:hyperlink w:anchor="_Toc240311389" w:history="1">
            <w:r w:rsidR="004F1A3D" w:rsidRPr="0026653D">
              <w:rPr>
                <w:rStyle w:val="Hipervnculo"/>
                <w:rFonts w:ascii="Times New Roman" w:hAnsi="Times New Roman" w:cs="Times New Roman"/>
                <w:noProof/>
              </w:rPr>
              <w:t>3.3 Planificación de Sprints</w:t>
            </w:r>
            <w:r w:rsidR="004F1A3D">
              <w:rPr>
                <w:noProof/>
                <w:webHidden/>
              </w:rPr>
              <w:tab/>
            </w:r>
            <w:r w:rsidR="004F1A3D">
              <w:rPr>
                <w:noProof/>
                <w:webHidden/>
              </w:rPr>
              <w:fldChar w:fldCharType="begin"/>
            </w:r>
            <w:r w:rsidR="004F1A3D">
              <w:rPr>
                <w:noProof/>
                <w:webHidden/>
              </w:rPr>
              <w:instrText xml:space="preserve"> PAGEREF _Toc240311389 \h </w:instrText>
            </w:r>
            <w:r w:rsidR="004F1A3D">
              <w:rPr>
                <w:noProof/>
                <w:webHidden/>
              </w:rPr>
            </w:r>
            <w:r w:rsidR="004F1A3D">
              <w:rPr>
                <w:noProof/>
                <w:webHidden/>
              </w:rPr>
              <w:fldChar w:fldCharType="separate"/>
            </w:r>
            <w:r w:rsidR="004F1A3D">
              <w:rPr>
                <w:noProof/>
                <w:webHidden/>
              </w:rPr>
              <w:t>22</w:t>
            </w:r>
            <w:r w:rsidR="004F1A3D">
              <w:rPr>
                <w:noProof/>
                <w:webHidden/>
              </w:rPr>
              <w:fldChar w:fldCharType="end"/>
            </w:r>
          </w:hyperlink>
        </w:p>
        <w:p w14:paraId="3F5D609F" w14:textId="0ADA844E" w:rsidR="004F1A3D" w:rsidRDefault="000A4EBF">
          <w:pPr>
            <w:pStyle w:val="TDC3"/>
            <w:tabs>
              <w:tab w:val="right" w:leader="dot" w:pos="9350"/>
            </w:tabs>
            <w:rPr>
              <w:noProof/>
              <w:lang w:val="en-US"/>
            </w:rPr>
          </w:pPr>
          <w:hyperlink w:anchor="_Toc240311390" w:history="1">
            <w:r w:rsidR="004F1A3D" w:rsidRPr="0026653D">
              <w:rPr>
                <w:rStyle w:val="Hipervnculo"/>
                <w:rFonts w:ascii="Times New Roman" w:hAnsi="Times New Roman" w:cs="Times New Roman"/>
                <w:noProof/>
              </w:rPr>
              <w:t>3.3.1 Primer Sprint</w:t>
            </w:r>
            <w:r w:rsidR="004F1A3D">
              <w:rPr>
                <w:noProof/>
                <w:webHidden/>
              </w:rPr>
              <w:tab/>
            </w:r>
            <w:r w:rsidR="004F1A3D">
              <w:rPr>
                <w:noProof/>
                <w:webHidden/>
              </w:rPr>
              <w:fldChar w:fldCharType="begin"/>
            </w:r>
            <w:r w:rsidR="004F1A3D">
              <w:rPr>
                <w:noProof/>
                <w:webHidden/>
              </w:rPr>
              <w:instrText xml:space="preserve"> PAGEREF _Toc240311390 \h </w:instrText>
            </w:r>
            <w:r w:rsidR="004F1A3D">
              <w:rPr>
                <w:noProof/>
                <w:webHidden/>
              </w:rPr>
            </w:r>
            <w:r w:rsidR="004F1A3D">
              <w:rPr>
                <w:noProof/>
                <w:webHidden/>
              </w:rPr>
              <w:fldChar w:fldCharType="separate"/>
            </w:r>
            <w:r w:rsidR="004F1A3D">
              <w:rPr>
                <w:noProof/>
                <w:webHidden/>
              </w:rPr>
              <w:t>22</w:t>
            </w:r>
            <w:r w:rsidR="004F1A3D">
              <w:rPr>
                <w:noProof/>
                <w:webHidden/>
              </w:rPr>
              <w:fldChar w:fldCharType="end"/>
            </w:r>
          </w:hyperlink>
        </w:p>
        <w:p w14:paraId="7C5084E8" w14:textId="6A632DD6" w:rsidR="004F1A3D" w:rsidRDefault="000A4EBF">
          <w:pPr>
            <w:pStyle w:val="TDC3"/>
            <w:tabs>
              <w:tab w:val="right" w:leader="dot" w:pos="9350"/>
            </w:tabs>
            <w:rPr>
              <w:noProof/>
              <w:lang w:val="en-US"/>
            </w:rPr>
          </w:pPr>
          <w:hyperlink w:anchor="_Toc240311391" w:history="1">
            <w:r w:rsidR="004F1A3D" w:rsidRPr="0026653D">
              <w:rPr>
                <w:rStyle w:val="Hipervnculo"/>
                <w:rFonts w:ascii="Times New Roman" w:hAnsi="Times New Roman" w:cs="Times New Roman"/>
                <w:noProof/>
              </w:rPr>
              <w:t>3.3.2 Segundo Sprint</w:t>
            </w:r>
            <w:r w:rsidR="004F1A3D">
              <w:rPr>
                <w:noProof/>
                <w:webHidden/>
              </w:rPr>
              <w:tab/>
            </w:r>
            <w:r w:rsidR="004F1A3D">
              <w:rPr>
                <w:noProof/>
                <w:webHidden/>
              </w:rPr>
              <w:fldChar w:fldCharType="begin"/>
            </w:r>
            <w:r w:rsidR="004F1A3D">
              <w:rPr>
                <w:noProof/>
                <w:webHidden/>
              </w:rPr>
              <w:instrText xml:space="preserve"> PAGEREF _Toc240311391 \h </w:instrText>
            </w:r>
            <w:r w:rsidR="004F1A3D">
              <w:rPr>
                <w:noProof/>
                <w:webHidden/>
              </w:rPr>
            </w:r>
            <w:r w:rsidR="004F1A3D">
              <w:rPr>
                <w:noProof/>
                <w:webHidden/>
              </w:rPr>
              <w:fldChar w:fldCharType="separate"/>
            </w:r>
            <w:r w:rsidR="004F1A3D">
              <w:rPr>
                <w:noProof/>
                <w:webHidden/>
              </w:rPr>
              <w:t>22</w:t>
            </w:r>
            <w:r w:rsidR="004F1A3D">
              <w:rPr>
                <w:noProof/>
                <w:webHidden/>
              </w:rPr>
              <w:fldChar w:fldCharType="end"/>
            </w:r>
          </w:hyperlink>
        </w:p>
        <w:p w14:paraId="3807AD9F" w14:textId="2A1D6EAA" w:rsidR="004F1A3D" w:rsidRDefault="000A4EBF">
          <w:pPr>
            <w:pStyle w:val="TDC3"/>
            <w:tabs>
              <w:tab w:val="right" w:leader="dot" w:pos="9350"/>
            </w:tabs>
            <w:rPr>
              <w:noProof/>
              <w:lang w:val="en-US"/>
            </w:rPr>
          </w:pPr>
          <w:hyperlink w:anchor="_Toc240311392" w:history="1">
            <w:r w:rsidR="004F1A3D" w:rsidRPr="0026653D">
              <w:rPr>
                <w:rStyle w:val="Hipervnculo"/>
                <w:rFonts w:ascii="Times New Roman" w:hAnsi="Times New Roman" w:cs="Times New Roman"/>
                <w:noProof/>
              </w:rPr>
              <w:t>3.3.3 Tercer Sprint</w:t>
            </w:r>
            <w:r w:rsidR="004F1A3D">
              <w:rPr>
                <w:noProof/>
                <w:webHidden/>
              </w:rPr>
              <w:tab/>
            </w:r>
            <w:r w:rsidR="004F1A3D">
              <w:rPr>
                <w:noProof/>
                <w:webHidden/>
              </w:rPr>
              <w:fldChar w:fldCharType="begin"/>
            </w:r>
            <w:r w:rsidR="004F1A3D">
              <w:rPr>
                <w:noProof/>
                <w:webHidden/>
              </w:rPr>
              <w:instrText xml:space="preserve"> PAGEREF _Toc240311392 \h </w:instrText>
            </w:r>
            <w:r w:rsidR="004F1A3D">
              <w:rPr>
                <w:noProof/>
                <w:webHidden/>
              </w:rPr>
            </w:r>
            <w:r w:rsidR="004F1A3D">
              <w:rPr>
                <w:noProof/>
                <w:webHidden/>
              </w:rPr>
              <w:fldChar w:fldCharType="separate"/>
            </w:r>
            <w:r w:rsidR="004F1A3D">
              <w:rPr>
                <w:noProof/>
                <w:webHidden/>
              </w:rPr>
              <w:t>22</w:t>
            </w:r>
            <w:r w:rsidR="004F1A3D">
              <w:rPr>
                <w:noProof/>
                <w:webHidden/>
              </w:rPr>
              <w:fldChar w:fldCharType="end"/>
            </w:r>
          </w:hyperlink>
        </w:p>
        <w:p w14:paraId="199C71A0" w14:textId="735AEBD3" w:rsidR="004F1A3D" w:rsidRDefault="000A4EBF">
          <w:pPr>
            <w:pStyle w:val="TDC3"/>
            <w:tabs>
              <w:tab w:val="right" w:leader="dot" w:pos="9350"/>
            </w:tabs>
            <w:rPr>
              <w:noProof/>
              <w:lang w:val="en-US"/>
            </w:rPr>
          </w:pPr>
          <w:hyperlink w:anchor="_Toc240311393" w:history="1">
            <w:r w:rsidR="004F1A3D" w:rsidRPr="0026653D">
              <w:rPr>
                <w:rStyle w:val="Hipervnculo"/>
                <w:rFonts w:ascii="Times New Roman" w:hAnsi="Times New Roman" w:cs="Times New Roman"/>
                <w:noProof/>
              </w:rPr>
              <w:t>3.3.4 Cuarto Sprint</w:t>
            </w:r>
            <w:r w:rsidR="004F1A3D">
              <w:rPr>
                <w:noProof/>
                <w:webHidden/>
              </w:rPr>
              <w:tab/>
            </w:r>
            <w:r w:rsidR="004F1A3D">
              <w:rPr>
                <w:noProof/>
                <w:webHidden/>
              </w:rPr>
              <w:fldChar w:fldCharType="begin"/>
            </w:r>
            <w:r w:rsidR="004F1A3D">
              <w:rPr>
                <w:noProof/>
                <w:webHidden/>
              </w:rPr>
              <w:instrText xml:space="preserve"> PAGEREF _Toc240311393 \h </w:instrText>
            </w:r>
            <w:r w:rsidR="004F1A3D">
              <w:rPr>
                <w:noProof/>
                <w:webHidden/>
              </w:rPr>
            </w:r>
            <w:r w:rsidR="004F1A3D">
              <w:rPr>
                <w:noProof/>
                <w:webHidden/>
              </w:rPr>
              <w:fldChar w:fldCharType="separate"/>
            </w:r>
            <w:r w:rsidR="004F1A3D">
              <w:rPr>
                <w:noProof/>
                <w:webHidden/>
              </w:rPr>
              <w:t>22</w:t>
            </w:r>
            <w:r w:rsidR="004F1A3D">
              <w:rPr>
                <w:noProof/>
                <w:webHidden/>
              </w:rPr>
              <w:fldChar w:fldCharType="end"/>
            </w:r>
          </w:hyperlink>
        </w:p>
        <w:p w14:paraId="21BFB7D5" w14:textId="4BC362BA" w:rsidR="004F1A3D" w:rsidRDefault="000A4EBF">
          <w:pPr>
            <w:pStyle w:val="TDC2"/>
            <w:tabs>
              <w:tab w:val="right" w:leader="dot" w:pos="9350"/>
            </w:tabs>
            <w:rPr>
              <w:noProof/>
              <w:lang w:val="en-US"/>
            </w:rPr>
          </w:pPr>
          <w:hyperlink w:anchor="_Toc240311394" w:history="1">
            <w:r w:rsidR="004F1A3D" w:rsidRPr="0026653D">
              <w:rPr>
                <w:rStyle w:val="Hipervnculo"/>
                <w:rFonts w:ascii="Times New Roman" w:hAnsi="Times New Roman" w:cs="Times New Roman"/>
                <w:noProof/>
              </w:rPr>
              <w:t>3.4 Resultados</w:t>
            </w:r>
            <w:r w:rsidR="004F1A3D">
              <w:rPr>
                <w:noProof/>
                <w:webHidden/>
              </w:rPr>
              <w:tab/>
            </w:r>
            <w:r w:rsidR="004F1A3D">
              <w:rPr>
                <w:noProof/>
                <w:webHidden/>
              </w:rPr>
              <w:fldChar w:fldCharType="begin"/>
            </w:r>
            <w:r w:rsidR="004F1A3D">
              <w:rPr>
                <w:noProof/>
                <w:webHidden/>
              </w:rPr>
              <w:instrText xml:space="preserve"> PAGEREF _Toc240311394 \h </w:instrText>
            </w:r>
            <w:r w:rsidR="004F1A3D">
              <w:rPr>
                <w:noProof/>
                <w:webHidden/>
              </w:rPr>
            </w:r>
            <w:r w:rsidR="004F1A3D">
              <w:rPr>
                <w:noProof/>
                <w:webHidden/>
              </w:rPr>
              <w:fldChar w:fldCharType="separate"/>
            </w:r>
            <w:r w:rsidR="004F1A3D">
              <w:rPr>
                <w:noProof/>
                <w:webHidden/>
              </w:rPr>
              <w:t>22</w:t>
            </w:r>
            <w:r w:rsidR="004F1A3D">
              <w:rPr>
                <w:noProof/>
                <w:webHidden/>
              </w:rPr>
              <w:fldChar w:fldCharType="end"/>
            </w:r>
          </w:hyperlink>
        </w:p>
        <w:p w14:paraId="52FC1C67" w14:textId="35BB86C1" w:rsidR="004F1A3D" w:rsidRDefault="000A4EBF">
          <w:pPr>
            <w:pStyle w:val="TDC2"/>
            <w:tabs>
              <w:tab w:val="right" w:leader="dot" w:pos="9350"/>
            </w:tabs>
            <w:rPr>
              <w:noProof/>
              <w:lang w:val="en-US"/>
            </w:rPr>
          </w:pPr>
          <w:hyperlink w:anchor="_Toc240311395" w:history="1">
            <w:r w:rsidR="004F1A3D" w:rsidRPr="0026653D">
              <w:rPr>
                <w:rStyle w:val="Hipervnculo"/>
                <w:rFonts w:ascii="Times New Roman" w:hAnsi="Times New Roman" w:cs="Times New Roman"/>
                <w:noProof/>
              </w:rPr>
              <w:t>3.5 Modelado y Diseño Del Sistema</w:t>
            </w:r>
            <w:r w:rsidR="004F1A3D">
              <w:rPr>
                <w:noProof/>
                <w:webHidden/>
              </w:rPr>
              <w:tab/>
            </w:r>
            <w:r w:rsidR="004F1A3D">
              <w:rPr>
                <w:noProof/>
                <w:webHidden/>
              </w:rPr>
              <w:fldChar w:fldCharType="begin"/>
            </w:r>
            <w:r w:rsidR="004F1A3D">
              <w:rPr>
                <w:noProof/>
                <w:webHidden/>
              </w:rPr>
              <w:instrText xml:space="preserve"> PAGEREF _Toc240311395 \h </w:instrText>
            </w:r>
            <w:r w:rsidR="004F1A3D">
              <w:rPr>
                <w:noProof/>
                <w:webHidden/>
              </w:rPr>
            </w:r>
            <w:r w:rsidR="004F1A3D">
              <w:rPr>
                <w:noProof/>
                <w:webHidden/>
              </w:rPr>
              <w:fldChar w:fldCharType="separate"/>
            </w:r>
            <w:r w:rsidR="004F1A3D">
              <w:rPr>
                <w:noProof/>
                <w:webHidden/>
              </w:rPr>
              <w:t>23</w:t>
            </w:r>
            <w:r w:rsidR="004F1A3D">
              <w:rPr>
                <w:noProof/>
                <w:webHidden/>
              </w:rPr>
              <w:fldChar w:fldCharType="end"/>
            </w:r>
          </w:hyperlink>
        </w:p>
        <w:p w14:paraId="2CDA73D6" w14:textId="5D1C2128" w:rsidR="004F1A3D" w:rsidRDefault="000A4EBF">
          <w:pPr>
            <w:pStyle w:val="TDC2"/>
            <w:tabs>
              <w:tab w:val="right" w:leader="dot" w:pos="9350"/>
            </w:tabs>
            <w:rPr>
              <w:noProof/>
              <w:lang w:val="en-US"/>
            </w:rPr>
          </w:pPr>
          <w:hyperlink w:anchor="_Toc240311396" w:history="1">
            <w:r w:rsidR="004F1A3D" w:rsidRPr="0026653D">
              <w:rPr>
                <w:rStyle w:val="Hipervnculo"/>
                <w:rFonts w:ascii="Times New Roman" w:hAnsi="Times New Roman" w:cs="Times New Roman"/>
                <w:noProof/>
              </w:rPr>
              <w:t>3.6 Análisis de Costo–Beneficio</w:t>
            </w:r>
            <w:r w:rsidR="004F1A3D">
              <w:rPr>
                <w:noProof/>
                <w:webHidden/>
              </w:rPr>
              <w:tab/>
            </w:r>
            <w:r w:rsidR="004F1A3D">
              <w:rPr>
                <w:noProof/>
                <w:webHidden/>
              </w:rPr>
              <w:fldChar w:fldCharType="begin"/>
            </w:r>
            <w:r w:rsidR="004F1A3D">
              <w:rPr>
                <w:noProof/>
                <w:webHidden/>
              </w:rPr>
              <w:instrText xml:space="preserve"> PAGEREF _Toc240311396 \h </w:instrText>
            </w:r>
            <w:r w:rsidR="004F1A3D">
              <w:rPr>
                <w:noProof/>
                <w:webHidden/>
              </w:rPr>
            </w:r>
            <w:r w:rsidR="004F1A3D">
              <w:rPr>
                <w:noProof/>
                <w:webHidden/>
              </w:rPr>
              <w:fldChar w:fldCharType="separate"/>
            </w:r>
            <w:r w:rsidR="004F1A3D">
              <w:rPr>
                <w:noProof/>
                <w:webHidden/>
              </w:rPr>
              <w:t>23</w:t>
            </w:r>
            <w:r w:rsidR="004F1A3D">
              <w:rPr>
                <w:noProof/>
                <w:webHidden/>
              </w:rPr>
              <w:fldChar w:fldCharType="end"/>
            </w:r>
          </w:hyperlink>
        </w:p>
        <w:p w14:paraId="539A991B" w14:textId="220C51CD" w:rsidR="004F1A3D" w:rsidRDefault="000A4EBF">
          <w:pPr>
            <w:pStyle w:val="TDC3"/>
            <w:tabs>
              <w:tab w:val="right" w:leader="dot" w:pos="9350"/>
            </w:tabs>
            <w:rPr>
              <w:noProof/>
              <w:lang w:val="en-US"/>
            </w:rPr>
          </w:pPr>
          <w:hyperlink w:anchor="_Toc240311397" w:history="1">
            <w:r w:rsidR="004F1A3D" w:rsidRPr="0026653D">
              <w:rPr>
                <w:rStyle w:val="Hipervnculo"/>
                <w:rFonts w:ascii="Times New Roman" w:hAnsi="Times New Roman" w:cs="Times New Roman"/>
                <w:noProof/>
              </w:rPr>
              <w:t>3.6.1 Tabla de costos</w:t>
            </w:r>
            <w:r w:rsidR="004F1A3D">
              <w:rPr>
                <w:noProof/>
                <w:webHidden/>
              </w:rPr>
              <w:tab/>
            </w:r>
            <w:r w:rsidR="004F1A3D">
              <w:rPr>
                <w:noProof/>
                <w:webHidden/>
              </w:rPr>
              <w:fldChar w:fldCharType="begin"/>
            </w:r>
            <w:r w:rsidR="004F1A3D">
              <w:rPr>
                <w:noProof/>
                <w:webHidden/>
              </w:rPr>
              <w:instrText xml:space="preserve"> PAGEREF _Toc240311397 \h </w:instrText>
            </w:r>
            <w:r w:rsidR="004F1A3D">
              <w:rPr>
                <w:noProof/>
                <w:webHidden/>
              </w:rPr>
            </w:r>
            <w:r w:rsidR="004F1A3D">
              <w:rPr>
                <w:noProof/>
                <w:webHidden/>
              </w:rPr>
              <w:fldChar w:fldCharType="separate"/>
            </w:r>
            <w:r w:rsidR="004F1A3D">
              <w:rPr>
                <w:noProof/>
                <w:webHidden/>
              </w:rPr>
              <w:t>23</w:t>
            </w:r>
            <w:r w:rsidR="004F1A3D">
              <w:rPr>
                <w:noProof/>
                <w:webHidden/>
              </w:rPr>
              <w:fldChar w:fldCharType="end"/>
            </w:r>
          </w:hyperlink>
        </w:p>
        <w:p w14:paraId="6CF07BC5" w14:textId="05DA8911" w:rsidR="004F1A3D" w:rsidRDefault="000A4EBF">
          <w:pPr>
            <w:pStyle w:val="TDC3"/>
            <w:tabs>
              <w:tab w:val="right" w:leader="dot" w:pos="9350"/>
            </w:tabs>
            <w:rPr>
              <w:noProof/>
              <w:lang w:val="en-US"/>
            </w:rPr>
          </w:pPr>
          <w:hyperlink w:anchor="_Toc240311398" w:history="1">
            <w:r w:rsidR="004F1A3D" w:rsidRPr="0026653D">
              <w:rPr>
                <w:rStyle w:val="Hipervnculo"/>
                <w:rFonts w:ascii="Times New Roman" w:hAnsi="Times New Roman" w:cs="Times New Roman"/>
                <w:noProof/>
              </w:rPr>
              <w:t>3.6.2 Tabla de beneficios</w:t>
            </w:r>
            <w:r w:rsidR="004F1A3D">
              <w:rPr>
                <w:noProof/>
                <w:webHidden/>
              </w:rPr>
              <w:tab/>
            </w:r>
            <w:r w:rsidR="004F1A3D">
              <w:rPr>
                <w:noProof/>
                <w:webHidden/>
              </w:rPr>
              <w:fldChar w:fldCharType="begin"/>
            </w:r>
            <w:r w:rsidR="004F1A3D">
              <w:rPr>
                <w:noProof/>
                <w:webHidden/>
              </w:rPr>
              <w:instrText xml:space="preserve"> PAGEREF _Toc240311398 \h </w:instrText>
            </w:r>
            <w:r w:rsidR="004F1A3D">
              <w:rPr>
                <w:noProof/>
                <w:webHidden/>
              </w:rPr>
            </w:r>
            <w:r w:rsidR="004F1A3D">
              <w:rPr>
                <w:noProof/>
                <w:webHidden/>
              </w:rPr>
              <w:fldChar w:fldCharType="separate"/>
            </w:r>
            <w:r w:rsidR="004F1A3D">
              <w:rPr>
                <w:noProof/>
                <w:webHidden/>
              </w:rPr>
              <w:t>23</w:t>
            </w:r>
            <w:r w:rsidR="004F1A3D">
              <w:rPr>
                <w:noProof/>
                <w:webHidden/>
              </w:rPr>
              <w:fldChar w:fldCharType="end"/>
            </w:r>
          </w:hyperlink>
        </w:p>
        <w:p w14:paraId="60C92209" w14:textId="0A47DA60" w:rsidR="004F1A3D" w:rsidRDefault="000A4EBF">
          <w:pPr>
            <w:pStyle w:val="TDC3"/>
            <w:tabs>
              <w:tab w:val="right" w:leader="dot" w:pos="9350"/>
            </w:tabs>
            <w:rPr>
              <w:noProof/>
              <w:lang w:val="en-US"/>
            </w:rPr>
          </w:pPr>
          <w:hyperlink w:anchor="_Toc240311399" w:history="1">
            <w:r w:rsidR="004F1A3D" w:rsidRPr="0026653D">
              <w:rPr>
                <w:rStyle w:val="Hipervnculo"/>
                <w:rFonts w:ascii="Times New Roman" w:hAnsi="Times New Roman" w:cs="Times New Roman"/>
                <w:noProof/>
              </w:rPr>
              <w:t>3.6.3 Relación Costo - Beneficio</w:t>
            </w:r>
            <w:r w:rsidR="004F1A3D">
              <w:rPr>
                <w:noProof/>
                <w:webHidden/>
              </w:rPr>
              <w:tab/>
            </w:r>
            <w:r w:rsidR="004F1A3D">
              <w:rPr>
                <w:noProof/>
                <w:webHidden/>
              </w:rPr>
              <w:fldChar w:fldCharType="begin"/>
            </w:r>
            <w:r w:rsidR="004F1A3D">
              <w:rPr>
                <w:noProof/>
                <w:webHidden/>
              </w:rPr>
              <w:instrText xml:space="preserve"> PAGEREF _Toc240311399 \h </w:instrText>
            </w:r>
            <w:r w:rsidR="004F1A3D">
              <w:rPr>
                <w:noProof/>
                <w:webHidden/>
              </w:rPr>
            </w:r>
            <w:r w:rsidR="004F1A3D">
              <w:rPr>
                <w:noProof/>
                <w:webHidden/>
              </w:rPr>
              <w:fldChar w:fldCharType="separate"/>
            </w:r>
            <w:r w:rsidR="004F1A3D">
              <w:rPr>
                <w:noProof/>
                <w:webHidden/>
              </w:rPr>
              <w:t>23</w:t>
            </w:r>
            <w:r w:rsidR="004F1A3D">
              <w:rPr>
                <w:noProof/>
                <w:webHidden/>
              </w:rPr>
              <w:fldChar w:fldCharType="end"/>
            </w:r>
          </w:hyperlink>
        </w:p>
        <w:p w14:paraId="1F2B9BA6" w14:textId="3737EBBF" w:rsidR="004F1A3D" w:rsidRDefault="000A4EBF">
          <w:pPr>
            <w:pStyle w:val="TDC3"/>
            <w:tabs>
              <w:tab w:val="right" w:leader="dot" w:pos="9350"/>
            </w:tabs>
            <w:rPr>
              <w:noProof/>
              <w:lang w:val="en-US"/>
            </w:rPr>
          </w:pPr>
          <w:hyperlink w:anchor="_Toc240311400" w:history="1">
            <w:r w:rsidR="004F1A3D" w:rsidRPr="0026653D">
              <w:rPr>
                <w:rStyle w:val="Hipervnculo"/>
                <w:rFonts w:ascii="Times New Roman" w:hAnsi="Times New Roman" w:cs="Times New Roman"/>
                <w:noProof/>
              </w:rPr>
              <w:t>3.6.4 Tiempo de Recuperación (Payback)</w:t>
            </w:r>
            <w:r w:rsidR="004F1A3D">
              <w:rPr>
                <w:noProof/>
                <w:webHidden/>
              </w:rPr>
              <w:tab/>
            </w:r>
            <w:r w:rsidR="004F1A3D">
              <w:rPr>
                <w:noProof/>
                <w:webHidden/>
              </w:rPr>
              <w:fldChar w:fldCharType="begin"/>
            </w:r>
            <w:r w:rsidR="004F1A3D">
              <w:rPr>
                <w:noProof/>
                <w:webHidden/>
              </w:rPr>
              <w:instrText xml:space="preserve"> PAGEREF _Toc240311400 \h </w:instrText>
            </w:r>
            <w:r w:rsidR="004F1A3D">
              <w:rPr>
                <w:noProof/>
                <w:webHidden/>
              </w:rPr>
            </w:r>
            <w:r w:rsidR="004F1A3D">
              <w:rPr>
                <w:noProof/>
                <w:webHidden/>
              </w:rPr>
              <w:fldChar w:fldCharType="separate"/>
            </w:r>
            <w:r w:rsidR="004F1A3D">
              <w:rPr>
                <w:noProof/>
                <w:webHidden/>
              </w:rPr>
              <w:t>23</w:t>
            </w:r>
            <w:r w:rsidR="004F1A3D">
              <w:rPr>
                <w:noProof/>
                <w:webHidden/>
              </w:rPr>
              <w:fldChar w:fldCharType="end"/>
            </w:r>
          </w:hyperlink>
        </w:p>
        <w:p w14:paraId="66FEE3C1" w14:textId="650C9CAF" w:rsidR="004F1A3D" w:rsidRDefault="000A4EBF">
          <w:pPr>
            <w:pStyle w:val="TDC1"/>
            <w:tabs>
              <w:tab w:val="right" w:leader="dot" w:pos="9350"/>
            </w:tabs>
            <w:rPr>
              <w:noProof/>
              <w:lang w:val="en-US"/>
            </w:rPr>
          </w:pPr>
          <w:hyperlink w:anchor="_Toc240311401" w:history="1">
            <w:r w:rsidR="004F1A3D" w:rsidRPr="0026653D">
              <w:rPr>
                <w:rStyle w:val="Hipervnculo"/>
                <w:rFonts w:ascii="Times New Roman" w:hAnsi="Times New Roman" w:cs="Times New Roman"/>
                <w:noProof/>
              </w:rPr>
              <w:t>Capítulo IV: Conclusiones y Recomendaciones</w:t>
            </w:r>
            <w:r w:rsidR="004F1A3D">
              <w:rPr>
                <w:noProof/>
                <w:webHidden/>
              </w:rPr>
              <w:tab/>
            </w:r>
            <w:r w:rsidR="004F1A3D">
              <w:rPr>
                <w:noProof/>
                <w:webHidden/>
              </w:rPr>
              <w:fldChar w:fldCharType="begin"/>
            </w:r>
            <w:r w:rsidR="004F1A3D">
              <w:rPr>
                <w:noProof/>
                <w:webHidden/>
              </w:rPr>
              <w:instrText xml:space="preserve"> PAGEREF _Toc240311401 \h </w:instrText>
            </w:r>
            <w:r w:rsidR="004F1A3D">
              <w:rPr>
                <w:noProof/>
                <w:webHidden/>
              </w:rPr>
            </w:r>
            <w:r w:rsidR="004F1A3D">
              <w:rPr>
                <w:noProof/>
                <w:webHidden/>
              </w:rPr>
              <w:fldChar w:fldCharType="separate"/>
            </w:r>
            <w:r w:rsidR="004F1A3D">
              <w:rPr>
                <w:noProof/>
                <w:webHidden/>
              </w:rPr>
              <w:t>25</w:t>
            </w:r>
            <w:r w:rsidR="004F1A3D">
              <w:rPr>
                <w:noProof/>
                <w:webHidden/>
              </w:rPr>
              <w:fldChar w:fldCharType="end"/>
            </w:r>
          </w:hyperlink>
        </w:p>
        <w:p w14:paraId="5B7442A5" w14:textId="3752121A" w:rsidR="004F1A3D" w:rsidRDefault="000A4EBF">
          <w:pPr>
            <w:pStyle w:val="TDC2"/>
            <w:tabs>
              <w:tab w:val="right" w:leader="dot" w:pos="9350"/>
            </w:tabs>
            <w:rPr>
              <w:noProof/>
              <w:lang w:val="en-US"/>
            </w:rPr>
          </w:pPr>
          <w:hyperlink w:anchor="_Toc240311402" w:history="1">
            <w:r w:rsidR="004F1A3D" w:rsidRPr="0026653D">
              <w:rPr>
                <w:rStyle w:val="Hipervnculo"/>
                <w:rFonts w:ascii="Times New Roman" w:hAnsi="Times New Roman" w:cs="Times New Roman"/>
                <w:noProof/>
              </w:rPr>
              <w:t>4.1 Conclusiones</w:t>
            </w:r>
            <w:r w:rsidR="004F1A3D">
              <w:rPr>
                <w:noProof/>
                <w:webHidden/>
              </w:rPr>
              <w:tab/>
            </w:r>
            <w:r w:rsidR="004F1A3D">
              <w:rPr>
                <w:noProof/>
                <w:webHidden/>
              </w:rPr>
              <w:fldChar w:fldCharType="begin"/>
            </w:r>
            <w:r w:rsidR="004F1A3D">
              <w:rPr>
                <w:noProof/>
                <w:webHidden/>
              </w:rPr>
              <w:instrText xml:space="preserve"> PAGEREF _Toc240311402 \h </w:instrText>
            </w:r>
            <w:r w:rsidR="004F1A3D">
              <w:rPr>
                <w:noProof/>
                <w:webHidden/>
              </w:rPr>
            </w:r>
            <w:r w:rsidR="004F1A3D">
              <w:rPr>
                <w:noProof/>
                <w:webHidden/>
              </w:rPr>
              <w:fldChar w:fldCharType="separate"/>
            </w:r>
            <w:r w:rsidR="004F1A3D">
              <w:rPr>
                <w:noProof/>
                <w:webHidden/>
              </w:rPr>
              <w:t>25</w:t>
            </w:r>
            <w:r w:rsidR="004F1A3D">
              <w:rPr>
                <w:noProof/>
                <w:webHidden/>
              </w:rPr>
              <w:fldChar w:fldCharType="end"/>
            </w:r>
          </w:hyperlink>
        </w:p>
        <w:p w14:paraId="162DA47D" w14:textId="77122BF5" w:rsidR="004F1A3D" w:rsidRDefault="000A4EBF">
          <w:pPr>
            <w:pStyle w:val="TDC2"/>
            <w:tabs>
              <w:tab w:val="right" w:leader="dot" w:pos="9350"/>
            </w:tabs>
            <w:rPr>
              <w:noProof/>
              <w:lang w:val="en-US"/>
            </w:rPr>
          </w:pPr>
          <w:hyperlink w:anchor="_Toc240311403" w:history="1">
            <w:r w:rsidR="004F1A3D" w:rsidRPr="0026653D">
              <w:rPr>
                <w:rStyle w:val="Hipervnculo"/>
                <w:rFonts w:ascii="Times New Roman" w:hAnsi="Times New Roman" w:cs="Times New Roman"/>
                <w:noProof/>
              </w:rPr>
              <w:t>4.2 Recomendaciones</w:t>
            </w:r>
            <w:r w:rsidR="004F1A3D">
              <w:rPr>
                <w:noProof/>
                <w:webHidden/>
              </w:rPr>
              <w:tab/>
            </w:r>
            <w:r w:rsidR="004F1A3D">
              <w:rPr>
                <w:noProof/>
                <w:webHidden/>
              </w:rPr>
              <w:fldChar w:fldCharType="begin"/>
            </w:r>
            <w:r w:rsidR="004F1A3D">
              <w:rPr>
                <w:noProof/>
                <w:webHidden/>
              </w:rPr>
              <w:instrText xml:space="preserve"> PAGEREF _Toc240311403 \h </w:instrText>
            </w:r>
            <w:r w:rsidR="004F1A3D">
              <w:rPr>
                <w:noProof/>
                <w:webHidden/>
              </w:rPr>
            </w:r>
            <w:r w:rsidR="004F1A3D">
              <w:rPr>
                <w:noProof/>
                <w:webHidden/>
              </w:rPr>
              <w:fldChar w:fldCharType="separate"/>
            </w:r>
            <w:r w:rsidR="004F1A3D">
              <w:rPr>
                <w:noProof/>
                <w:webHidden/>
              </w:rPr>
              <w:t>26</w:t>
            </w:r>
            <w:r w:rsidR="004F1A3D">
              <w:rPr>
                <w:noProof/>
                <w:webHidden/>
              </w:rPr>
              <w:fldChar w:fldCharType="end"/>
            </w:r>
          </w:hyperlink>
        </w:p>
        <w:p w14:paraId="700BFC24" w14:textId="7779C7C4" w:rsidR="004F1A3D" w:rsidRDefault="000A4EBF">
          <w:pPr>
            <w:pStyle w:val="TDC1"/>
            <w:tabs>
              <w:tab w:val="right" w:leader="dot" w:pos="9350"/>
            </w:tabs>
            <w:rPr>
              <w:noProof/>
              <w:lang w:val="en-US"/>
            </w:rPr>
          </w:pPr>
          <w:hyperlink w:anchor="_Toc240311404" w:history="1">
            <w:r w:rsidR="004F1A3D" w:rsidRPr="0026653D">
              <w:rPr>
                <w:rStyle w:val="Hipervnculo"/>
                <w:rFonts w:ascii="Times New Roman" w:hAnsi="Times New Roman" w:cs="Times New Roman"/>
                <w:noProof/>
              </w:rPr>
              <w:t>Bibliografía</w:t>
            </w:r>
            <w:r w:rsidR="004F1A3D">
              <w:rPr>
                <w:noProof/>
                <w:webHidden/>
              </w:rPr>
              <w:tab/>
            </w:r>
            <w:r w:rsidR="004F1A3D">
              <w:rPr>
                <w:noProof/>
                <w:webHidden/>
              </w:rPr>
              <w:fldChar w:fldCharType="begin"/>
            </w:r>
            <w:r w:rsidR="004F1A3D">
              <w:rPr>
                <w:noProof/>
                <w:webHidden/>
              </w:rPr>
              <w:instrText xml:space="preserve"> PAGEREF _Toc240311404 \h </w:instrText>
            </w:r>
            <w:r w:rsidR="004F1A3D">
              <w:rPr>
                <w:noProof/>
                <w:webHidden/>
              </w:rPr>
            </w:r>
            <w:r w:rsidR="004F1A3D">
              <w:rPr>
                <w:noProof/>
                <w:webHidden/>
              </w:rPr>
              <w:fldChar w:fldCharType="separate"/>
            </w:r>
            <w:r w:rsidR="004F1A3D">
              <w:rPr>
                <w:noProof/>
                <w:webHidden/>
              </w:rPr>
              <w:t>27</w:t>
            </w:r>
            <w:r w:rsidR="004F1A3D">
              <w:rPr>
                <w:noProof/>
                <w:webHidden/>
              </w:rPr>
              <w:fldChar w:fldCharType="end"/>
            </w:r>
          </w:hyperlink>
        </w:p>
        <w:p w14:paraId="16D4DBC7" w14:textId="11E0CEC7" w:rsidR="004F1A3D" w:rsidRDefault="000A4EBF">
          <w:pPr>
            <w:pStyle w:val="TDC1"/>
            <w:tabs>
              <w:tab w:val="right" w:leader="dot" w:pos="9350"/>
            </w:tabs>
            <w:rPr>
              <w:noProof/>
              <w:lang w:val="en-US"/>
            </w:rPr>
          </w:pPr>
          <w:hyperlink w:anchor="_Toc240311405" w:history="1">
            <w:r w:rsidR="004F1A3D" w:rsidRPr="0026653D">
              <w:rPr>
                <w:rStyle w:val="Hipervnculo"/>
                <w:rFonts w:ascii="Times New Roman" w:hAnsi="Times New Roman" w:cs="Times New Roman"/>
                <w:noProof/>
              </w:rPr>
              <w:t>Anexos</w:t>
            </w:r>
            <w:r w:rsidR="004F1A3D">
              <w:rPr>
                <w:noProof/>
                <w:webHidden/>
              </w:rPr>
              <w:tab/>
            </w:r>
            <w:r w:rsidR="004F1A3D">
              <w:rPr>
                <w:noProof/>
                <w:webHidden/>
              </w:rPr>
              <w:fldChar w:fldCharType="begin"/>
            </w:r>
            <w:r w:rsidR="004F1A3D">
              <w:rPr>
                <w:noProof/>
                <w:webHidden/>
              </w:rPr>
              <w:instrText xml:space="preserve"> PAGEREF _Toc240311405 \h </w:instrText>
            </w:r>
            <w:r w:rsidR="004F1A3D">
              <w:rPr>
                <w:noProof/>
                <w:webHidden/>
              </w:rPr>
            </w:r>
            <w:r w:rsidR="004F1A3D">
              <w:rPr>
                <w:noProof/>
                <w:webHidden/>
              </w:rPr>
              <w:fldChar w:fldCharType="separate"/>
            </w:r>
            <w:r w:rsidR="004F1A3D">
              <w:rPr>
                <w:noProof/>
                <w:webHidden/>
              </w:rPr>
              <w:t>28</w:t>
            </w:r>
            <w:r w:rsidR="004F1A3D">
              <w:rPr>
                <w:noProof/>
                <w:webHidden/>
              </w:rPr>
              <w:fldChar w:fldCharType="end"/>
            </w:r>
          </w:hyperlink>
        </w:p>
        <w:p w14:paraId="35C7D894" w14:textId="12B24AB8" w:rsidR="00F50F2E" w:rsidRDefault="00700B5A" w:rsidP="00F50F2E">
          <w:pPr>
            <w:spacing w:after="0" w:line="480" w:lineRule="auto"/>
            <w:rPr>
              <w:rFonts w:ascii="Times New Roman" w:hAnsi="Times New Roman" w:cs="Times New Roman"/>
              <w:b/>
              <w:bCs/>
              <w:color w:val="000000" w:themeColor="text1"/>
              <w:sz w:val="24"/>
              <w:szCs w:val="24"/>
            </w:rPr>
          </w:pPr>
          <w:r w:rsidRPr="00E10C94">
            <w:rPr>
              <w:rFonts w:ascii="Times New Roman" w:hAnsi="Times New Roman" w:cs="Times New Roman"/>
              <w:b/>
              <w:bCs/>
              <w:color w:val="000000" w:themeColor="text1"/>
              <w:sz w:val="24"/>
              <w:szCs w:val="24"/>
            </w:rPr>
            <w:fldChar w:fldCharType="end"/>
          </w:r>
        </w:p>
      </w:sdtContent>
    </w:sdt>
    <w:p w14:paraId="2A6FF43E"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12A85D41"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6671A6BA"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3A6EFDC9"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2AE0AE36"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637D0747"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15D8569D"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40196FF6"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5F2AEEA9"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6472E339" w14:textId="77777777" w:rsidR="000620D9" w:rsidRDefault="000620D9" w:rsidP="00F50F2E">
      <w:pPr>
        <w:spacing w:after="0" w:line="480" w:lineRule="auto"/>
        <w:jc w:val="center"/>
        <w:rPr>
          <w:rFonts w:ascii="Times New Roman" w:hAnsi="Times New Roman" w:cs="Times New Roman"/>
          <w:b/>
          <w:bCs/>
          <w:color w:val="000000" w:themeColor="text1"/>
          <w:sz w:val="24"/>
          <w:szCs w:val="24"/>
        </w:rPr>
      </w:pPr>
    </w:p>
    <w:p w14:paraId="3A1CD7DC" w14:textId="7CC67491" w:rsidR="00700B5A" w:rsidRPr="009E43D9" w:rsidRDefault="00060A0D" w:rsidP="00F50F2E">
      <w:pPr>
        <w:spacing w:after="0" w:line="480" w:lineRule="auto"/>
        <w:jc w:val="center"/>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lastRenderedPageBreak/>
        <w:t xml:space="preserve">Índice </w:t>
      </w:r>
      <w:r>
        <w:rPr>
          <w:rFonts w:ascii="Times New Roman" w:hAnsi="Times New Roman" w:cs="Times New Roman"/>
          <w:b/>
          <w:bCs/>
          <w:color w:val="000000" w:themeColor="text1"/>
          <w:sz w:val="24"/>
          <w:szCs w:val="24"/>
        </w:rPr>
        <w:t>d</w:t>
      </w:r>
      <w:r w:rsidRPr="009E43D9">
        <w:rPr>
          <w:rFonts w:ascii="Times New Roman" w:hAnsi="Times New Roman" w:cs="Times New Roman"/>
          <w:b/>
          <w:bCs/>
          <w:color w:val="000000" w:themeColor="text1"/>
          <w:sz w:val="24"/>
          <w:szCs w:val="24"/>
        </w:rPr>
        <w:t>e Tablas</w:t>
      </w:r>
    </w:p>
    <w:p w14:paraId="4BE55C5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58A097F6" w14:textId="77777777" w:rsidR="00700B5A" w:rsidRPr="00E10C94" w:rsidRDefault="00700B5A" w:rsidP="00443A76">
      <w:pPr>
        <w:spacing w:after="0" w:line="480" w:lineRule="auto"/>
        <w:rPr>
          <w:rFonts w:ascii="Times New Roman" w:hAnsi="Times New Roman" w:cs="Times New Roman"/>
          <w:color w:val="000000" w:themeColor="text1"/>
          <w:sz w:val="24"/>
          <w:szCs w:val="24"/>
        </w:rPr>
      </w:pPr>
    </w:p>
    <w:p w14:paraId="7B9A3302" w14:textId="77777777" w:rsidR="00700B5A" w:rsidRDefault="00700B5A" w:rsidP="00443A76">
      <w:pPr>
        <w:spacing w:after="0" w:line="480" w:lineRule="auto"/>
        <w:rPr>
          <w:rFonts w:ascii="Times New Roman" w:hAnsi="Times New Roman" w:cs="Times New Roman"/>
          <w:color w:val="000000" w:themeColor="text1"/>
          <w:sz w:val="24"/>
          <w:szCs w:val="24"/>
        </w:rPr>
      </w:pPr>
    </w:p>
    <w:p w14:paraId="3FA9ECA6" w14:textId="77777777" w:rsidR="00344217" w:rsidRDefault="00344217" w:rsidP="00443A76">
      <w:pPr>
        <w:spacing w:after="0" w:line="480" w:lineRule="auto"/>
        <w:rPr>
          <w:rFonts w:ascii="Times New Roman" w:hAnsi="Times New Roman" w:cs="Times New Roman"/>
          <w:color w:val="000000" w:themeColor="text1"/>
          <w:sz w:val="24"/>
          <w:szCs w:val="24"/>
        </w:rPr>
      </w:pPr>
    </w:p>
    <w:p w14:paraId="15203A15" w14:textId="77777777" w:rsidR="00344217" w:rsidRDefault="00344217" w:rsidP="00443A76">
      <w:pPr>
        <w:spacing w:after="0" w:line="480" w:lineRule="auto"/>
        <w:rPr>
          <w:rFonts w:ascii="Times New Roman" w:hAnsi="Times New Roman" w:cs="Times New Roman"/>
          <w:color w:val="000000" w:themeColor="text1"/>
          <w:sz w:val="24"/>
          <w:szCs w:val="24"/>
        </w:rPr>
      </w:pPr>
    </w:p>
    <w:p w14:paraId="71EBB3AF" w14:textId="77777777" w:rsidR="00344217" w:rsidRDefault="00344217" w:rsidP="00443A76">
      <w:pPr>
        <w:spacing w:after="0" w:line="480" w:lineRule="auto"/>
        <w:rPr>
          <w:rFonts w:ascii="Times New Roman" w:hAnsi="Times New Roman" w:cs="Times New Roman"/>
          <w:color w:val="000000" w:themeColor="text1"/>
          <w:sz w:val="24"/>
          <w:szCs w:val="24"/>
        </w:rPr>
      </w:pPr>
    </w:p>
    <w:p w14:paraId="4B4538FD" w14:textId="77777777" w:rsidR="00344217" w:rsidRDefault="00344217" w:rsidP="00443A76">
      <w:pPr>
        <w:spacing w:after="0" w:line="480" w:lineRule="auto"/>
        <w:rPr>
          <w:rFonts w:ascii="Times New Roman" w:hAnsi="Times New Roman" w:cs="Times New Roman"/>
          <w:color w:val="000000" w:themeColor="text1"/>
          <w:sz w:val="24"/>
          <w:szCs w:val="24"/>
        </w:rPr>
      </w:pPr>
    </w:p>
    <w:p w14:paraId="048A8067" w14:textId="77777777" w:rsidR="00344217" w:rsidRDefault="00344217" w:rsidP="00443A76">
      <w:pPr>
        <w:spacing w:after="0" w:line="480" w:lineRule="auto"/>
        <w:rPr>
          <w:rFonts w:ascii="Times New Roman" w:hAnsi="Times New Roman" w:cs="Times New Roman"/>
          <w:color w:val="000000" w:themeColor="text1"/>
          <w:sz w:val="24"/>
          <w:szCs w:val="24"/>
        </w:rPr>
      </w:pPr>
    </w:p>
    <w:p w14:paraId="7507E1F6" w14:textId="77777777" w:rsidR="00344217" w:rsidRDefault="00344217" w:rsidP="00443A76">
      <w:pPr>
        <w:spacing w:after="0" w:line="480" w:lineRule="auto"/>
        <w:rPr>
          <w:rFonts w:ascii="Times New Roman" w:hAnsi="Times New Roman" w:cs="Times New Roman"/>
          <w:color w:val="000000" w:themeColor="text1"/>
          <w:sz w:val="24"/>
          <w:szCs w:val="24"/>
        </w:rPr>
      </w:pPr>
    </w:p>
    <w:p w14:paraId="744F7C52" w14:textId="77777777" w:rsidR="00344217" w:rsidRDefault="00344217" w:rsidP="00443A76">
      <w:pPr>
        <w:spacing w:after="0" w:line="480" w:lineRule="auto"/>
        <w:rPr>
          <w:rFonts w:ascii="Times New Roman" w:hAnsi="Times New Roman" w:cs="Times New Roman"/>
          <w:color w:val="000000" w:themeColor="text1"/>
          <w:sz w:val="24"/>
          <w:szCs w:val="24"/>
        </w:rPr>
      </w:pPr>
    </w:p>
    <w:p w14:paraId="3791B571" w14:textId="77777777" w:rsidR="00344217" w:rsidRDefault="00344217" w:rsidP="00443A76">
      <w:pPr>
        <w:spacing w:after="0" w:line="480" w:lineRule="auto"/>
        <w:rPr>
          <w:rFonts w:ascii="Times New Roman" w:hAnsi="Times New Roman" w:cs="Times New Roman"/>
          <w:color w:val="000000" w:themeColor="text1"/>
          <w:sz w:val="24"/>
          <w:szCs w:val="24"/>
        </w:rPr>
      </w:pPr>
    </w:p>
    <w:p w14:paraId="1BFB8C91" w14:textId="77777777" w:rsidR="00344217" w:rsidRDefault="00344217" w:rsidP="00443A76">
      <w:pPr>
        <w:spacing w:after="0" w:line="480" w:lineRule="auto"/>
        <w:rPr>
          <w:rFonts w:ascii="Times New Roman" w:hAnsi="Times New Roman" w:cs="Times New Roman"/>
          <w:color w:val="000000" w:themeColor="text1"/>
          <w:sz w:val="24"/>
          <w:szCs w:val="24"/>
        </w:rPr>
      </w:pPr>
    </w:p>
    <w:p w14:paraId="3A269967" w14:textId="77777777" w:rsidR="00344217" w:rsidRDefault="00344217" w:rsidP="00443A76">
      <w:pPr>
        <w:spacing w:after="0" w:line="480" w:lineRule="auto"/>
        <w:rPr>
          <w:rFonts w:ascii="Times New Roman" w:hAnsi="Times New Roman" w:cs="Times New Roman"/>
          <w:color w:val="000000" w:themeColor="text1"/>
          <w:sz w:val="24"/>
          <w:szCs w:val="24"/>
        </w:rPr>
      </w:pPr>
    </w:p>
    <w:p w14:paraId="76005570" w14:textId="77777777" w:rsidR="00344217" w:rsidRDefault="00344217" w:rsidP="00443A76">
      <w:pPr>
        <w:spacing w:after="0" w:line="480" w:lineRule="auto"/>
        <w:rPr>
          <w:rFonts w:ascii="Times New Roman" w:hAnsi="Times New Roman" w:cs="Times New Roman"/>
          <w:color w:val="000000" w:themeColor="text1"/>
          <w:sz w:val="24"/>
          <w:szCs w:val="24"/>
        </w:rPr>
      </w:pPr>
    </w:p>
    <w:p w14:paraId="2FC2EC71" w14:textId="77777777" w:rsidR="00344217" w:rsidRDefault="00344217" w:rsidP="00443A76">
      <w:pPr>
        <w:spacing w:after="0" w:line="480" w:lineRule="auto"/>
        <w:rPr>
          <w:rFonts w:ascii="Times New Roman" w:hAnsi="Times New Roman" w:cs="Times New Roman"/>
          <w:color w:val="000000" w:themeColor="text1"/>
          <w:sz w:val="24"/>
          <w:szCs w:val="24"/>
        </w:rPr>
      </w:pPr>
    </w:p>
    <w:p w14:paraId="5854C5E9" w14:textId="77777777" w:rsidR="00344217" w:rsidRDefault="00344217" w:rsidP="00443A76">
      <w:pPr>
        <w:spacing w:after="0" w:line="480" w:lineRule="auto"/>
        <w:rPr>
          <w:rFonts w:ascii="Times New Roman" w:hAnsi="Times New Roman" w:cs="Times New Roman"/>
          <w:color w:val="000000" w:themeColor="text1"/>
          <w:sz w:val="24"/>
          <w:szCs w:val="24"/>
        </w:rPr>
      </w:pPr>
    </w:p>
    <w:p w14:paraId="7F99904F" w14:textId="77777777" w:rsidR="00344217" w:rsidRDefault="00344217" w:rsidP="00443A76">
      <w:pPr>
        <w:spacing w:after="0" w:line="480" w:lineRule="auto"/>
        <w:rPr>
          <w:rFonts w:ascii="Times New Roman" w:hAnsi="Times New Roman" w:cs="Times New Roman"/>
          <w:color w:val="000000" w:themeColor="text1"/>
          <w:sz w:val="24"/>
          <w:szCs w:val="24"/>
        </w:rPr>
      </w:pPr>
    </w:p>
    <w:p w14:paraId="1F3D7BE0" w14:textId="77777777" w:rsidR="00344217" w:rsidRDefault="00344217" w:rsidP="00443A76">
      <w:pPr>
        <w:spacing w:after="0" w:line="480" w:lineRule="auto"/>
        <w:rPr>
          <w:rFonts w:ascii="Times New Roman" w:hAnsi="Times New Roman" w:cs="Times New Roman"/>
          <w:color w:val="000000" w:themeColor="text1"/>
          <w:sz w:val="24"/>
          <w:szCs w:val="24"/>
        </w:rPr>
      </w:pPr>
    </w:p>
    <w:p w14:paraId="0B594AA7" w14:textId="77777777" w:rsidR="00344217" w:rsidRDefault="00344217" w:rsidP="00443A76">
      <w:pPr>
        <w:spacing w:after="0" w:line="480" w:lineRule="auto"/>
        <w:rPr>
          <w:rFonts w:ascii="Times New Roman" w:hAnsi="Times New Roman" w:cs="Times New Roman"/>
          <w:color w:val="000000" w:themeColor="text1"/>
          <w:sz w:val="24"/>
          <w:szCs w:val="24"/>
        </w:rPr>
      </w:pPr>
    </w:p>
    <w:p w14:paraId="1C5C6666" w14:textId="77777777" w:rsidR="00344217" w:rsidRDefault="00344217" w:rsidP="00443A76">
      <w:pPr>
        <w:spacing w:after="0" w:line="480" w:lineRule="auto"/>
        <w:rPr>
          <w:rFonts w:ascii="Times New Roman" w:hAnsi="Times New Roman" w:cs="Times New Roman"/>
          <w:color w:val="000000" w:themeColor="text1"/>
          <w:sz w:val="24"/>
          <w:szCs w:val="24"/>
        </w:rPr>
      </w:pPr>
    </w:p>
    <w:p w14:paraId="35C6A474" w14:textId="77777777" w:rsidR="00344217" w:rsidRDefault="00344217" w:rsidP="00443A76">
      <w:pPr>
        <w:spacing w:after="0" w:line="480" w:lineRule="auto"/>
        <w:rPr>
          <w:rFonts w:ascii="Times New Roman" w:hAnsi="Times New Roman" w:cs="Times New Roman"/>
          <w:color w:val="000000" w:themeColor="text1"/>
          <w:sz w:val="24"/>
          <w:szCs w:val="24"/>
        </w:rPr>
      </w:pPr>
    </w:p>
    <w:p w14:paraId="2BAA7C80" w14:textId="77777777" w:rsidR="00344217" w:rsidRPr="00E10C94" w:rsidRDefault="00344217" w:rsidP="00443A76">
      <w:pPr>
        <w:spacing w:after="0" w:line="480" w:lineRule="auto"/>
        <w:rPr>
          <w:rFonts w:ascii="Times New Roman" w:hAnsi="Times New Roman" w:cs="Times New Roman"/>
          <w:color w:val="000000" w:themeColor="text1"/>
          <w:sz w:val="24"/>
          <w:szCs w:val="24"/>
        </w:rPr>
      </w:pPr>
    </w:p>
    <w:p w14:paraId="7F91D335" w14:textId="456EB40E" w:rsidR="00700B5A" w:rsidRPr="009E43D9" w:rsidRDefault="00344217" w:rsidP="00344217">
      <w:pPr>
        <w:spacing w:after="0" w:line="480" w:lineRule="auto"/>
        <w:jc w:val="center"/>
        <w:rPr>
          <w:rFonts w:ascii="Times New Roman" w:hAnsi="Times New Roman" w:cs="Times New Roman"/>
          <w:b/>
          <w:bCs/>
          <w:color w:val="000000" w:themeColor="text1"/>
          <w:sz w:val="24"/>
          <w:szCs w:val="24"/>
        </w:rPr>
      </w:pPr>
      <w:r w:rsidRPr="009E43D9">
        <w:rPr>
          <w:rFonts w:ascii="Times New Roman" w:hAnsi="Times New Roman" w:cs="Times New Roman"/>
          <w:b/>
          <w:bCs/>
          <w:color w:val="000000" w:themeColor="text1"/>
          <w:sz w:val="24"/>
          <w:szCs w:val="24"/>
        </w:rPr>
        <w:lastRenderedPageBreak/>
        <w:t xml:space="preserve">Índice </w:t>
      </w:r>
      <w:r>
        <w:rPr>
          <w:rFonts w:ascii="Times New Roman" w:hAnsi="Times New Roman" w:cs="Times New Roman"/>
          <w:b/>
          <w:bCs/>
          <w:color w:val="000000" w:themeColor="text1"/>
          <w:sz w:val="24"/>
          <w:szCs w:val="24"/>
        </w:rPr>
        <w:t>de</w:t>
      </w:r>
      <w:r w:rsidRPr="009E43D9">
        <w:rPr>
          <w:rFonts w:ascii="Times New Roman" w:hAnsi="Times New Roman" w:cs="Times New Roman"/>
          <w:b/>
          <w:bCs/>
          <w:color w:val="000000" w:themeColor="text1"/>
          <w:sz w:val="24"/>
          <w:szCs w:val="24"/>
        </w:rPr>
        <w:t xml:space="preserve"> Figuras</w:t>
      </w:r>
    </w:p>
    <w:p w14:paraId="0927EFE3" w14:textId="3713128C" w:rsidR="00A40595" w:rsidRDefault="000620D9">
      <w:pPr>
        <w:pStyle w:val="TDC1"/>
        <w:tabs>
          <w:tab w:val="right" w:leader="dot" w:pos="9350"/>
        </w:tabs>
        <w:rPr>
          <w:noProof/>
          <w:lang w:val="en-US"/>
        </w:rPr>
      </w:pP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TOC \h \z \t "Figuras,1" </w:instrText>
      </w:r>
      <w:r>
        <w:rPr>
          <w:rFonts w:ascii="Times New Roman" w:hAnsi="Times New Roman" w:cs="Times New Roman"/>
          <w:color w:val="000000" w:themeColor="text1"/>
          <w:sz w:val="24"/>
          <w:szCs w:val="24"/>
        </w:rPr>
        <w:fldChar w:fldCharType="separate"/>
      </w:r>
      <w:hyperlink w:anchor="_Toc240311468" w:history="1">
        <w:r w:rsidR="00A40595" w:rsidRPr="00CE6AEA">
          <w:rPr>
            <w:rStyle w:val="Hipervnculo"/>
            <w:noProof/>
          </w:rPr>
          <w:t>Figura 1 Chocolates Princesa</w:t>
        </w:r>
        <w:r w:rsidR="00A40595" w:rsidRPr="00CE6AEA">
          <w:rPr>
            <w:rStyle w:val="Hipervnculo"/>
            <w:rFonts w:ascii="Arial" w:hAnsi="Arial"/>
            <w:noProof/>
          </w:rPr>
          <w:t>.</w:t>
        </w:r>
        <w:r w:rsidR="00A40595">
          <w:rPr>
            <w:noProof/>
            <w:webHidden/>
          </w:rPr>
          <w:tab/>
        </w:r>
        <w:r w:rsidR="00A40595">
          <w:rPr>
            <w:noProof/>
            <w:webHidden/>
          </w:rPr>
          <w:fldChar w:fldCharType="begin"/>
        </w:r>
        <w:r w:rsidR="00A40595">
          <w:rPr>
            <w:noProof/>
            <w:webHidden/>
          </w:rPr>
          <w:instrText xml:space="preserve"> PAGEREF _Toc240311468 \h </w:instrText>
        </w:r>
        <w:r w:rsidR="00A40595">
          <w:rPr>
            <w:noProof/>
            <w:webHidden/>
          </w:rPr>
        </w:r>
        <w:r w:rsidR="00A40595">
          <w:rPr>
            <w:noProof/>
            <w:webHidden/>
          </w:rPr>
          <w:fldChar w:fldCharType="separate"/>
        </w:r>
        <w:r w:rsidR="00A40595">
          <w:rPr>
            <w:noProof/>
            <w:webHidden/>
          </w:rPr>
          <w:t>1</w:t>
        </w:r>
        <w:r w:rsidR="00A40595">
          <w:rPr>
            <w:noProof/>
            <w:webHidden/>
          </w:rPr>
          <w:fldChar w:fldCharType="end"/>
        </w:r>
      </w:hyperlink>
    </w:p>
    <w:p w14:paraId="5C2A87F1" w14:textId="2A381D70" w:rsidR="00A40595" w:rsidRDefault="000A4EBF">
      <w:pPr>
        <w:pStyle w:val="TDC1"/>
        <w:tabs>
          <w:tab w:val="right" w:leader="dot" w:pos="9350"/>
        </w:tabs>
        <w:rPr>
          <w:noProof/>
          <w:lang w:val="en-US"/>
        </w:rPr>
      </w:pPr>
      <w:hyperlink w:anchor="_Toc240311469" w:history="1">
        <w:r w:rsidR="00A40595" w:rsidRPr="00CE6AEA">
          <w:rPr>
            <w:rStyle w:val="Hipervnculo"/>
            <w:noProof/>
          </w:rPr>
          <w:t>Figura 2 Orden de pedido</w:t>
        </w:r>
        <w:r w:rsidR="00A40595">
          <w:rPr>
            <w:noProof/>
            <w:webHidden/>
          </w:rPr>
          <w:tab/>
        </w:r>
        <w:r w:rsidR="00A40595">
          <w:rPr>
            <w:noProof/>
            <w:webHidden/>
          </w:rPr>
          <w:fldChar w:fldCharType="begin"/>
        </w:r>
        <w:r w:rsidR="00A40595">
          <w:rPr>
            <w:noProof/>
            <w:webHidden/>
          </w:rPr>
          <w:instrText xml:space="preserve"> PAGEREF _Toc240311469 \h </w:instrText>
        </w:r>
        <w:r w:rsidR="00A40595">
          <w:rPr>
            <w:noProof/>
            <w:webHidden/>
          </w:rPr>
        </w:r>
        <w:r w:rsidR="00A40595">
          <w:rPr>
            <w:noProof/>
            <w:webHidden/>
          </w:rPr>
          <w:fldChar w:fldCharType="separate"/>
        </w:r>
        <w:r w:rsidR="00A40595">
          <w:rPr>
            <w:noProof/>
            <w:webHidden/>
          </w:rPr>
          <w:t>3</w:t>
        </w:r>
        <w:r w:rsidR="00A40595">
          <w:rPr>
            <w:noProof/>
            <w:webHidden/>
          </w:rPr>
          <w:fldChar w:fldCharType="end"/>
        </w:r>
      </w:hyperlink>
    </w:p>
    <w:p w14:paraId="66AE1665" w14:textId="3C7E80EB" w:rsidR="00A40595" w:rsidRDefault="000A4EBF">
      <w:pPr>
        <w:pStyle w:val="TDC1"/>
        <w:tabs>
          <w:tab w:val="right" w:leader="dot" w:pos="9350"/>
        </w:tabs>
        <w:rPr>
          <w:noProof/>
          <w:lang w:val="en-US"/>
        </w:rPr>
      </w:pPr>
      <w:hyperlink w:anchor="_Toc240311470" w:history="1">
        <w:r w:rsidR="00A40595" w:rsidRPr="00CE6AEA">
          <w:rPr>
            <w:rStyle w:val="Hipervnculo"/>
            <w:noProof/>
          </w:rPr>
          <w:t>Figura 3 cajas con los productos para la distribución en furgonetas</w:t>
        </w:r>
        <w:r w:rsidR="00A40595">
          <w:rPr>
            <w:noProof/>
            <w:webHidden/>
          </w:rPr>
          <w:tab/>
        </w:r>
        <w:r w:rsidR="00A40595">
          <w:rPr>
            <w:noProof/>
            <w:webHidden/>
          </w:rPr>
          <w:fldChar w:fldCharType="begin"/>
        </w:r>
        <w:r w:rsidR="00A40595">
          <w:rPr>
            <w:noProof/>
            <w:webHidden/>
          </w:rPr>
          <w:instrText xml:space="preserve"> PAGEREF _Toc240311470 \h </w:instrText>
        </w:r>
        <w:r w:rsidR="00A40595">
          <w:rPr>
            <w:noProof/>
            <w:webHidden/>
          </w:rPr>
        </w:r>
        <w:r w:rsidR="00A40595">
          <w:rPr>
            <w:noProof/>
            <w:webHidden/>
          </w:rPr>
          <w:fldChar w:fldCharType="separate"/>
        </w:r>
        <w:r w:rsidR="00A40595">
          <w:rPr>
            <w:noProof/>
            <w:webHidden/>
          </w:rPr>
          <w:t>4</w:t>
        </w:r>
        <w:r w:rsidR="00A40595">
          <w:rPr>
            <w:noProof/>
            <w:webHidden/>
          </w:rPr>
          <w:fldChar w:fldCharType="end"/>
        </w:r>
      </w:hyperlink>
    </w:p>
    <w:p w14:paraId="3F9E0578" w14:textId="06E230D4" w:rsidR="00A40595" w:rsidRDefault="000A4EBF">
      <w:pPr>
        <w:pStyle w:val="TDC1"/>
        <w:tabs>
          <w:tab w:val="right" w:leader="dot" w:pos="9350"/>
        </w:tabs>
        <w:rPr>
          <w:noProof/>
          <w:lang w:val="en-US"/>
        </w:rPr>
      </w:pPr>
      <w:hyperlink w:anchor="_Toc240311471" w:history="1">
        <w:r w:rsidR="00A40595" w:rsidRPr="00CE6AEA">
          <w:rPr>
            <w:rStyle w:val="Hipervnculo"/>
            <w:noProof/>
          </w:rPr>
          <w:t>Figura 4 Cuaderno de listado de productos de cada chofer para su respectiva Distribución</w:t>
        </w:r>
        <w:r w:rsidR="00A40595">
          <w:rPr>
            <w:noProof/>
            <w:webHidden/>
          </w:rPr>
          <w:tab/>
        </w:r>
        <w:r w:rsidR="00A40595">
          <w:rPr>
            <w:noProof/>
            <w:webHidden/>
          </w:rPr>
          <w:fldChar w:fldCharType="begin"/>
        </w:r>
        <w:r w:rsidR="00A40595">
          <w:rPr>
            <w:noProof/>
            <w:webHidden/>
          </w:rPr>
          <w:instrText xml:space="preserve"> PAGEREF _Toc240311471 \h </w:instrText>
        </w:r>
        <w:r w:rsidR="00A40595">
          <w:rPr>
            <w:noProof/>
            <w:webHidden/>
          </w:rPr>
        </w:r>
        <w:r w:rsidR="00A40595">
          <w:rPr>
            <w:noProof/>
            <w:webHidden/>
          </w:rPr>
          <w:fldChar w:fldCharType="separate"/>
        </w:r>
        <w:r w:rsidR="00A40595">
          <w:rPr>
            <w:noProof/>
            <w:webHidden/>
          </w:rPr>
          <w:t>5</w:t>
        </w:r>
        <w:r w:rsidR="00A40595">
          <w:rPr>
            <w:noProof/>
            <w:webHidden/>
          </w:rPr>
          <w:fldChar w:fldCharType="end"/>
        </w:r>
      </w:hyperlink>
    </w:p>
    <w:p w14:paraId="2C44B233" w14:textId="7E03EF79" w:rsidR="00A40595" w:rsidRDefault="000A4EBF">
      <w:pPr>
        <w:pStyle w:val="TDC1"/>
        <w:tabs>
          <w:tab w:val="right" w:leader="dot" w:pos="9350"/>
        </w:tabs>
        <w:rPr>
          <w:noProof/>
          <w:lang w:val="en-US"/>
        </w:rPr>
      </w:pPr>
      <w:hyperlink w:anchor="_Toc240311472" w:history="1">
        <w:r w:rsidR="00A40595" w:rsidRPr="00CE6AEA">
          <w:rPr>
            <w:rStyle w:val="Hipervnculo"/>
            <w:noProof/>
          </w:rPr>
          <w:t>Figura 5 Ubicación de Chocolates Princesas</w:t>
        </w:r>
        <w:r w:rsidR="00A40595">
          <w:rPr>
            <w:noProof/>
            <w:webHidden/>
          </w:rPr>
          <w:tab/>
        </w:r>
        <w:r w:rsidR="00A40595">
          <w:rPr>
            <w:noProof/>
            <w:webHidden/>
          </w:rPr>
          <w:fldChar w:fldCharType="begin"/>
        </w:r>
        <w:r w:rsidR="00A40595">
          <w:rPr>
            <w:noProof/>
            <w:webHidden/>
          </w:rPr>
          <w:instrText xml:space="preserve"> PAGEREF _Toc240311472 \h </w:instrText>
        </w:r>
        <w:r w:rsidR="00A40595">
          <w:rPr>
            <w:noProof/>
            <w:webHidden/>
          </w:rPr>
        </w:r>
        <w:r w:rsidR="00A40595">
          <w:rPr>
            <w:noProof/>
            <w:webHidden/>
          </w:rPr>
          <w:fldChar w:fldCharType="separate"/>
        </w:r>
        <w:r w:rsidR="00A40595">
          <w:rPr>
            <w:noProof/>
            <w:webHidden/>
          </w:rPr>
          <w:t>11</w:t>
        </w:r>
        <w:r w:rsidR="00A40595">
          <w:rPr>
            <w:noProof/>
            <w:webHidden/>
          </w:rPr>
          <w:fldChar w:fldCharType="end"/>
        </w:r>
      </w:hyperlink>
    </w:p>
    <w:p w14:paraId="62750DB1" w14:textId="2851D38D" w:rsidR="00A40595" w:rsidRDefault="000A4EBF">
      <w:pPr>
        <w:pStyle w:val="TDC1"/>
        <w:tabs>
          <w:tab w:val="right" w:leader="dot" w:pos="9350"/>
        </w:tabs>
        <w:rPr>
          <w:noProof/>
          <w:lang w:val="en-US"/>
        </w:rPr>
      </w:pPr>
      <w:hyperlink w:anchor="_Toc240311473" w:history="1">
        <w:r w:rsidR="00A40595" w:rsidRPr="00CE6AEA">
          <w:rPr>
            <w:rStyle w:val="Hipervnculo"/>
            <w:noProof/>
          </w:rPr>
          <w:t>Figura</w:t>
        </w:r>
        <w:r w:rsidR="00A40595" w:rsidRPr="00CE6AEA">
          <w:rPr>
            <w:rStyle w:val="Hipervnculo"/>
            <w:noProof/>
            <w:spacing w:val="-4"/>
          </w:rPr>
          <w:t xml:space="preserve"> 6</w:t>
        </w:r>
        <w:r w:rsidR="00A40595" w:rsidRPr="00CE6AEA">
          <w:rPr>
            <w:rStyle w:val="Hipervnculo"/>
            <w:noProof/>
            <w:spacing w:val="-1"/>
          </w:rPr>
          <w:t xml:space="preserve"> </w:t>
        </w:r>
        <w:r w:rsidR="00A40595" w:rsidRPr="00CE6AEA">
          <w:rPr>
            <w:rStyle w:val="Hipervnculo"/>
            <w:noProof/>
          </w:rPr>
          <w:t>Delimitación Temporal – Diagrama de Gantt.</w:t>
        </w:r>
        <w:r w:rsidR="00A40595">
          <w:rPr>
            <w:noProof/>
            <w:webHidden/>
          </w:rPr>
          <w:tab/>
        </w:r>
        <w:r w:rsidR="00A40595">
          <w:rPr>
            <w:noProof/>
            <w:webHidden/>
          </w:rPr>
          <w:fldChar w:fldCharType="begin"/>
        </w:r>
        <w:r w:rsidR="00A40595">
          <w:rPr>
            <w:noProof/>
            <w:webHidden/>
          </w:rPr>
          <w:instrText xml:space="preserve"> PAGEREF _Toc240311473 \h </w:instrText>
        </w:r>
        <w:r w:rsidR="00A40595">
          <w:rPr>
            <w:noProof/>
            <w:webHidden/>
          </w:rPr>
        </w:r>
        <w:r w:rsidR="00A40595">
          <w:rPr>
            <w:noProof/>
            <w:webHidden/>
          </w:rPr>
          <w:fldChar w:fldCharType="separate"/>
        </w:r>
        <w:r w:rsidR="00A40595">
          <w:rPr>
            <w:noProof/>
            <w:webHidden/>
          </w:rPr>
          <w:t>12</w:t>
        </w:r>
        <w:r w:rsidR="00A40595">
          <w:rPr>
            <w:noProof/>
            <w:webHidden/>
          </w:rPr>
          <w:fldChar w:fldCharType="end"/>
        </w:r>
      </w:hyperlink>
    </w:p>
    <w:p w14:paraId="3F9B1DDC" w14:textId="13737EB1" w:rsidR="00A40595" w:rsidRDefault="000A4EBF">
      <w:pPr>
        <w:pStyle w:val="TDC1"/>
        <w:tabs>
          <w:tab w:val="right" w:leader="dot" w:pos="9350"/>
        </w:tabs>
        <w:rPr>
          <w:noProof/>
          <w:lang w:val="en-US"/>
        </w:rPr>
      </w:pPr>
      <w:hyperlink w:anchor="_Toc240311474" w:history="1">
        <w:r w:rsidR="00A40595" w:rsidRPr="00CE6AEA">
          <w:rPr>
            <w:rStyle w:val="Hipervnculo"/>
            <w:noProof/>
          </w:rPr>
          <w:t>Figura</w:t>
        </w:r>
        <w:r w:rsidR="00A40595" w:rsidRPr="00CE6AEA">
          <w:rPr>
            <w:rStyle w:val="Hipervnculo"/>
            <w:noProof/>
            <w:spacing w:val="-4"/>
          </w:rPr>
          <w:t xml:space="preserve"> 7</w:t>
        </w:r>
        <w:r w:rsidR="00A40595" w:rsidRPr="00CE6AEA">
          <w:rPr>
            <w:rStyle w:val="Hipervnculo"/>
            <w:noProof/>
            <w:spacing w:val="-1"/>
          </w:rPr>
          <w:t xml:space="preserve"> </w:t>
        </w:r>
        <w:r w:rsidR="00A40595" w:rsidRPr="00CE6AEA">
          <w:rPr>
            <w:rStyle w:val="Hipervnculo"/>
            <w:noProof/>
          </w:rPr>
          <w:t>Delimitación</w:t>
        </w:r>
        <w:r w:rsidR="00A40595" w:rsidRPr="00CE6AEA">
          <w:rPr>
            <w:rStyle w:val="Hipervnculo"/>
            <w:noProof/>
            <w:spacing w:val="-6"/>
          </w:rPr>
          <w:t xml:space="preserve"> </w:t>
        </w:r>
        <w:r w:rsidR="00A40595" w:rsidRPr="00CE6AEA">
          <w:rPr>
            <w:rStyle w:val="Hipervnculo"/>
            <w:noProof/>
          </w:rPr>
          <w:t>Sustantiva</w:t>
        </w:r>
        <w:r w:rsidR="00A40595" w:rsidRPr="00CE6AEA">
          <w:rPr>
            <w:rStyle w:val="Hipervnculo"/>
            <w:noProof/>
            <w:spacing w:val="-2"/>
          </w:rPr>
          <w:t xml:space="preserve"> </w:t>
        </w:r>
        <w:r w:rsidR="00A40595" w:rsidRPr="00CE6AEA">
          <w:rPr>
            <w:rStyle w:val="Hipervnculo"/>
            <w:noProof/>
          </w:rPr>
          <w:t>Empresa</w:t>
        </w:r>
        <w:r w:rsidR="00A40595" w:rsidRPr="00CE6AEA">
          <w:rPr>
            <w:rStyle w:val="Hipervnculo"/>
            <w:noProof/>
            <w:spacing w:val="-1"/>
          </w:rPr>
          <w:t xml:space="preserve"> </w:t>
        </w:r>
        <w:r w:rsidR="00A40595" w:rsidRPr="00CE6AEA">
          <w:rPr>
            <w:rStyle w:val="Hipervnculo"/>
            <w:noProof/>
          </w:rPr>
          <w:t>Chocolates</w:t>
        </w:r>
        <w:r w:rsidR="00A40595" w:rsidRPr="00CE6AEA">
          <w:rPr>
            <w:rStyle w:val="Hipervnculo"/>
            <w:noProof/>
            <w:spacing w:val="-3"/>
          </w:rPr>
          <w:t xml:space="preserve"> </w:t>
        </w:r>
        <w:r w:rsidR="00A40595" w:rsidRPr="00CE6AEA">
          <w:rPr>
            <w:rStyle w:val="Hipervnculo"/>
            <w:noProof/>
          </w:rPr>
          <w:t>Princesa</w:t>
        </w:r>
        <w:r w:rsidR="00A40595">
          <w:rPr>
            <w:noProof/>
            <w:webHidden/>
          </w:rPr>
          <w:tab/>
        </w:r>
        <w:r w:rsidR="00A40595">
          <w:rPr>
            <w:noProof/>
            <w:webHidden/>
          </w:rPr>
          <w:fldChar w:fldCharType="begin"/>
        </w:r>
        <w:r w:rsidR="00A40595">
          <w:rPr>
            <w:noProof/>
            <w:webHidden/>
          </w:rPr>
          <w:instrText xml:space="preserve"> PAGEREF _Toc240311474 \h </w:instrText>
        </w:r>
        <w:r w:rsidR="00A40595">
          <w:rPr>
            <w:noProof/>
            <w:webHidden/>
          </w:rPr>
        </w:r>
        <w:r w:rsidR="00A40595">
          <w:rPr>
            <w:noProof/>
            <w:webHidden/>
          </w:rPr>
          <w:fldChar w:fldCharType="separate"/>
        </w:r>
        <w:r w:rsidR="00A40595">
          <w:rPr>
            <w:noProof/>
            <w:webHidden/>
          </w:rPr>
          <w:t>13</w:t>
        </w:r>
        <w:r w:rsidR="00A40595">
          <w:rPr>
            <w:noProof/>
            <w:webHidden/>
          </w:rPr>
          <w:fldChar w:fldCharType="end"/>
        </w:r>
      </w:hyperlink>
    </w:p>
    <w:p w14:paraId="0BFB1337" w14:textId="2CEC87F1" w:rsidR="00700B5A" w:rsidRDefault="000620D9" w:rsidP="00443A76">
      <w:pPr>
        <w:spacing w:after="0"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fldChar w:fldCharType="end"/>
      </w:r>
    </w:p>
    <w:p w14:paraId="3EEDC99A" w14:textId="77777777" w:rsidR="00344217" w:rsidRDefault="00344217" w:rsidP="00443A76">
      <w:pPr>
        <w:spacing w:after="0" w:line="480" w:lineRule="auto"/>
        <w:rPr>
          <w:rFonts w:ascii="Times New Roman" w:hAnsi="Times New Roman" w:cs="Times New Roman"/>
          <w:color w:val="000000" w:themeColor="text1"/>
          <w:sz w:val="24"/>
          <w:szCs w:val="24"/>
        </w:rPr>
      </w:pPr>
    </w:p>
    <w:p w14:paraId="3B1EA7F1" w14:textId="77777777" w:rsidR="00344217" w:rsidRDefault="00344217" w:rsidP="00443A76">
      <w:pPr>
        <w:spacing w:after="0" w:line="480" w:lineRule="auto"/>
        <w:rPr>
          <w:rFonts w:ascii="Times New Roman" w:hAnsi="Times New Roman" w:cs="Times New Roman"/>
          <w:color w:val="000000" w:themeColor="text1"/>
          <w:sz w:val="24"/>
          <w:szCs w:val="24"/>
        </w:rPr>
      </w:pPr>
    </w:p>
    <w:p w14:paraId="628A6EED" w14:textId="77777777" w:rsidR="00344217" w:rsidRDefault="00344217" w:rsidP="00443A76">
      <w:pPr>
        <w:spacing w:after="0" w:line="480" w:lineRule="auto"/>
        <w:rPr>
          <w:rFonts w:ascii="Times New Roman" w:hAnsi="Times New Roman" w:cs="Times New Roman"/>
          <w:color w:val="000000" w:themeColor="text1"/>
          <w:sz w:val="24"/>
          <w:szCs w:val="24"/>
        </w:rPr>
      </w:pPr>
    </w:p>
    <w:p w14:paraId="4F513A85" w14:textId="77777777" w:rsidR="00344217" w:rsidRDefault="00344217" w:rsidP="00443A76">
      <w:pPr>
        <w:spacing w:after="0" w:line="480" w:lineRule="auto"/>
        <w:rPr>
          <w:rFonts w:ascii="Times New Roman" w:hAnsi="Times New Roman" w:cs="Times New Roman"/>
          <w:color w:val="000000" w:themeColor="text1"/>
          <w:sz w:val="24"/>
          <w:szCs w:val="24"/>
        </w:rPr>
      </w:pPr>
    </w:p>
    <w:p w14:paraId="59CAF09D" w14:textId="77777777" w:rsidR="00344217" w:rsidRDefault="00344217" w:rsidP="00443A76">
      <w:pPr>
        <w:spacing w:after="0" w:line="480" w:lineRule="auto"/>
        <w:rPr>
          <w:rFonts w:ascii="Times New Roman" w:hAnsi="Times New Roman" w:cs="Times New Roman"/>
          <w:color w:val="000000" w:themeColor="text1"/>
          <w:sz w:val="24"/>
          <w:szCs w:val="24"/>
        </w:rPr>
      </w:pPr>
    </w:p>
    <w:p w14:paraId="435F19B3" w14:textId="77777777" w:rsidR="00344217" w:rsidRDefault="00344217" w:rsidP="00443A76">
      <w:pPr>
        <w:spacing w:after="0" w:line="480" w:lineRule="auto"/>
        <w:rPr>
          <w:rFonts w:ascii="Times New Roman" w:hAnsi="Times New Roman" w:cs="Times New Roman"/>
          <w:color w:val="000000" w:themeColor="text1"/>
          <w:sz w:val="24"/>
          <w:szCs w:val="24"/>
        </w:rPr>
      </w:pPr>
    </w:p>
    <w:p w14:paraId="1DDD77B8" w14:textId="77777777" w:rsidR="00344217" w:rsidRDefault="00344217" w:rsidP="00443A76">
      <w:pPr>
        <w:spacing w:after="0" w:line="480" w:lineRule="auto"/>
        <w:rPr>
          <w:rFonts w:ascii="Times New Roman" w:hAnsi="Times New Roman" w:cs="Times New Roman"/>
          <w:color w:val="000000" w:themeColor="text1"/>
          <w:sz w:val="24"/>
          <w:szCs w:val="24"/>
        </w:rPr>
      </w:pPr>
    </w:p>
    <w:p w14:paraId="338ACE0B" w14:textId="77777777" w:rsidR="00344217" w:rsidRDefault="00344217" w:rsidP="00443A76">
      <w:pPr>
        <w:spacing w:after="0" w:line="480" w:lineRule="auto"/>
        <w:rPr>
          <w:rFonts w:ascii="Times New Roman" w:hAnsi="Times New Roman" w:cs="Times New Roman"/>
          <w:color w:val="000000" w:themeColor="text1"/>
          <w:sz w:val="24"/>
          <w:szCs w:val="24"/>
        </w:rPr>
      </w:pPr>
    </w:p>
    <w:p w14:paraId="38F294B6" w14:textId="77777777" w:rsidR="00344217" w:rsidRDefault="00344217" w:rsidP="00443A76">
      <w:pPr>
        <w:spacing w:after="0" w:line="480" w:lineRule="auto"/>
        <w:rPr>
          <w:rFonts w:ascii="Times New Roman" w:hAnsi="Times New Roman" w:cs="Times New Roman"/>
          <w:color w:val="000000" w:themeColor="text1"/>
          <w:sz w:val="24"/>
          <w:szCs w:val="24"/>
        </w:rPr>
      </w:pPr>
    </w:p>
    <w:p w14:paraId="245B9F3C" w14:textId="77777777" w:rsidR="00344217" w:rsidRDefault="00344217" w:rsidP="00443A76">
      <w:pPr>
        <w:spacing w:after="0" w:line="480" w:lineRule="auto"/>
        <w:rPr>
          <w:rFonts w:ascii="Times New Roman" w:hAnsi="Times New Roman" w:cs="Times New Roman"/>
          <w:color w:val="000000" w:themeColor="text1"/>
          <w:sz w:val="24"/>
          <w:szCs w:val="24"/>
        </w:rPr>
      </w:pPr>
    </w:p>
    <w:p w14:paraId="7CB6A5E8" w14:textId="77777777" w:rsidR="00344217" w:rsidRDefault="00344217" w:rsidP="00443A76">
      <w:pPr>
        <w:spacing w:after="0" w:line="480" w:lineRule="auto"/>
        <w:rPr>
          <w:rFonts w:ascii="Times New Roman" w:hAnsi="Times New Roman" w:cs="Times New Roman"/>
          <w:color w:val="000000" w:themeColor="text1"/>
          <w:sz w:val="24"/>
          <w:szCs w:val="24"/>
        </w:rPr>
      </w:pPr>
    </w:p>
    <w:p w14:paraId="70F825B9" w14:textId="77777777" w:rsidR="00344217" w:rsidRDefault="00344217" w:rsidP="00443A76">
      <w:pPr>
        <w:spacing w:after="0" w:line="480" w:lineRule="auto"/>
        <w:rPr>
          <w:rFonts w:ascii="Times New Roman" w:hAnsi="Times New Roman" w:cs="Times New Roman"/>
          <w:color w:val="000000" w:themeColor="text1"/>
          <w:sz w:val="24"/>
          <w:szCs w:val="24"/>
        </w:rPr>
      </w:pPr>
    </w:p>
    <w:p w14:paraId="025C1450" w14:textId="77777777" w:rsidR="00344217" w:rsidRDefault="00344217" w:rsidP="00443A76">
      <w:pPr>
        <w:spacing w:after="0" w:line="480" w:lineRule="auto"/>
        <w:rPr>
          <w:rFonts w:ascii="Times New Roman" w:hAnsi="Times New Roman" w:cs="Times New Roman"/>
          <w:color w:val="000000" w:themeColor="text1"/>
          <w:sz w:val="24"/>
          <w:szCs w:val="24"/>
        </w:rPr>
      </w:pPr>
    </w:p>
    <w:p w14:paraId="5BA2C254" w14:textId="77777777" w:rsidR="00344217" w:rsidRDefault="00344217" w:rsidP="00443A76">
      <w:pPr>
        <w:spacing w:after="0" w:line="480" w:lineRule="auto"/>
        <w:rPr>
          <w:rFonts w:ascii="Times New Roman" w:hAnsi="Times New Roman" w:cs="Times New Roman"/>
          <w:color w:val="000000" w:themeColor="text1"/>
          <w:sz w:val="24"/>
          <w:szCs w:val="24"/>
        </w:rPr>
      </w:pPr>
    </w:p>
    <w:p w14:paraId="13A35ABE" w14:textId="77777777" w:rsidR="00344217" w:rsidRDefault="00344217" w:rsidP="00443A76">
      <w:pPr>
        <w:spacing w:after="0" w:line="480" w:lineRule="auto"/>
        <w:rPr>
          <w:rFonts w:ascii="Times New Roman" w:hAnsi="Times New Roman" w:cs="Times New Roman"/>
          <w:color w:val="000000" w:themeColor="text1"/>
          <w:sz w:val="24"/>
          <w:szCs w:val="24"/>
        </w:rPr>
      </w:pPr>
    </w:p>
    <w:p w14:paraId="00A4DB76" w14:textId="77777777" w:rsidR="00344217" w:rsidRDefault="00344217" w:rsidP="00443A76">
      <w:pPr>
        <w:spacing w:after="0" w:line="480" w:lineRule="auto"/>
        <w:rPr>
          <w:rFonts w:ascii="Times New Roman" w:hAnsi="Times New Roman" w:cs="Times New Roman"/>
          <w:color w:val="000000" w:themeColor="text1"/>
          <w:sz w:val="24"/>
          <w:szCs w:val="24"/>
        </w:rPr>
      </w:pPr>
    </w:p>
    <w:p w14:paraId="252B8E60" w14:textId="08CAA60C" w:rsidR="00700B5A" w:rsidRPr="00E10C94" w:rsidRDefault="00BF30DB" w:rsidP="00BF30DB">
      <w:pPr>
        <w:spacing w:after="0" w:line="480" w:lineRule="auto"/>
        <w:jc w:val="center"/>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lastRenderedPageBreak/>
        <w:t>Dedicatoria</w:t>
      </w:r>
    </w:p>
    <w:p w14:paraId="3820249F" w14:textId="77777777" w:rsidR="00B21109" w:rsidRPr="00B21109" w:rsidRDefault="00B21109" w:rsidP="00B21109">
      <w:pPr>
        <w:spacing w:after="0" w:line="480" w:lineRule="auto"/>
        <w:rPr>
          <w:rFonts w:ascii="Times New Roman" w:hAnsi="Times New Roman" w:cs="Times New Roman"/>
          <w:color w:val="000000" w:themeColor="text1"/>
          <w:sz w:val="24"/>
          <w:szCs w:val="24"/>
        </w:rPr>
      </w:pPr>
      <w:r w:rsidRPr="00B21109">
        <w:rPr>
          <w:rFonts w:ascii="Times New Roman" w:hAnsi="Times New Roman" w:cs="Times New Roman"/>
          <w:color w:val="000000" w:themeColor="text1"/>
          <w:sz w:val="24"/>
          <w:szCs w:val="24"/>
        </w:rPr>
        <w:t>En la dedicatoria se pueden mencionar a personas específicas, como familiares, amigos, compañeros de trabajo o profesores, y se puede expresar gratitud por su apoyo, motivación o ayuda en la realización del trabajo de grado.</w:t>
      </w:r>
    </w:p>
    <w:p w14:paraId="6C543668" w14:textId="3AD07B23" w:rsidR="00700B5A" w:rsidRDefault="00B21109" w:rsidP="00B21109">
      <w:pPr>
        <w:spacing w:after="0" w:line="480" w:lineRule="auto"/>
        <w:rPr>
          <w:rFonts w:ascii="Times New Roman" w:hAnsi="Times New Roman" w:cs="Times New Roman"/>
          <w:color w:val="000000" w:themeColor="text1"/>
          <w:sz w:val="24"/>
          <w:szCs w:val="24"/>
        </w:rPr>
      </w:pPr>
      <w:r w:rsidRPr="00B21109">
        <w:rPr>
          <w:rFonts w:ascii="Times New Roman" w:hAnsi="Times New Roman" w:cs="Times New Roman"/>
          <w:color w:val="000000" w:themeColor="text1"/>
          <w:sz w:val="24"/>
          <w:szCs w:val="24"/>
        </w:rPr>
        <w:t>Es importante tener en cuenta que la dedicatoria es un espacio personal y, por lo tanto, su contenido dependerá de las experiencias y relaciones personales del autor del trabajo de grado. La dedicatoria no debe ser confundida con los agradecimientos, los cuales se utilizan para mencionar a todas aquellas personas e instituciones que brindaron algún tipo de apoyo al estudiante durante la realización de su trabajo de grado.</w:t>
      </w:r>
    </w:p>
    <w:p w14:paraId="02B4B2AD" w14:textId="77777777" w:rsidR="00BF30DB" w:rsidRDefault="00BF30DB" w:rsidP="008C0AA9">
      <w:pPr>
        <w:spacing w:after="0" w:line="480" w:lineRule="auto"/>
        <w:rPr>
          <w:rFonts w:ascii="Times New Roman" w:hAnsi="Times New Roman" w:cs="Times New Roman"/>
          <w:color w:val="000000" w:themeColor="text1"/>
          <w:sz w:val="24"/>
          <w:szCs w:val="24"/>
        </w:rPr>
      </w:pPr>
    </w:p>
    <w:p w14:paraId="0B7E290F" w14:textId="77777777" w:rsidR="00BF30DB" w:rsidRDefault="00BF30DB" w:rsidP="008C0AA9">
      <w:pPr>
        <w:spacing w:after="0" w:line="480" w:lineRule="auto"/>
        <w:rPr>
          <w:rFonts w:ascii="Times New Roman" w:hAnsi="Times New Roman" w:cs="Times New Roman"/>
          <w:color w:val="000000" w:themeColor="text1"/>
          <w:sz w:val="24"/>
          <w:szCs w:val="24"/>
        </w:rPr>
      </w:pPr>
    </w:p>
    <w:p w14:paraId="6AE2D97D" w14:textId="77777777" w:rsidR="00BF30DB" w:rsidRDefault="00BF30DB" w:rsidP="008C0AA9">
      <w:pPr>
        <w:spacing w:after="0" w:line="480" w:lineRule="auto"/>
        <w:rPr>
          <w:rFonts w:ascii="Times New Roman" w:hAnsi="Times New Roman" w:cs="Times New Roman"/>
          <w:color w:val="000000" w:themeColor="text1"/>
          <w:sz w:val="24"/>
          <w:szCs w:val="24"/>
        </w:rPr>
      </w:pPr>
    </w:p>
    <w:p w14:paraId="76BF16BA" w14:textId="77777777" w:rsidR="00BF30DB" w:rsidRDefault="00BF30DB" w:rsidP="008C0AA9">
      <w:pPr>
        <w:spacing w:after="0" w:line="480" w:lineRule="auto"/>
        <w:rPr>
          <w:rFonts w:ascii="Times New Roman" w:hAnsi="Times New Roman" w:cs="Times New Roman"/>
          <w:color w:val="000000" w:themeColor="text1"/>
          <w:sz w:val="24"/>
          <w:szCs w:val="24"/>
        </w:rPr>
      </w:pPr>
    </w:p>
    <w:p w14:paraId="42A8EF28" w14:textId="77777777" w:rsidR="00BF30DB" w:rsidRDefault="00BF30DB" w:rsidP="008C0AA9">
      <w:pPr>
        <w:spacing w:after="0" w:line="480" w:lineRule="auto"/>
        <w:rPr>
          <w:rFonts w:ascii="Times New Roman" w:hAnsi="Times New Roman" w:cs="Times New Roman"/>
          <w:color w:val="000000" w:themeColor="text1"/>
          <w:sz w:val="24"/>
          <w:szCs w:val="24"/>
        </w:rPr>
      </w:pPr>
    </w:p>
    <w:p w14:paraId="1F05B712" w14:textId="77777777" w:rsidR="00BF30DB" w:rsidRDefault="00BF30DB" w:rsidP="008C0AA9">
      <w:pPr>
        <w:spacing w:after="0" w:line="480" w:lineRule="auto"/>
        <w:rPr>
          <w:rFonts w:ascii="Times New Roman" w:hAnsi="Times New Roman" w:cs="Times New Roman"/>
          <w:color w:val="000000" w:themeColor="text1"/>
          <w:sz w:val="24"/>
          <w:szCs w:val="24"/>
        </w:rPr>
      </w:pPr>
    </w:p>
    <w:p w14:paraId="58F05F21" w14:textId="77777777" w:rsidR="00BF30DB" w:rsidRDefault="00BF30DB" w:rsidP="008C0AA9">
      <w:pPr>
        <w:spacing w:after="0" w:line="480" w:lineRule="auto"/>
        <w:rPr>
          <w:rFonts w:ascii="Times New Roman" w:hAnsi="Times New Roman" w:cs="Times New Roman"/>
          <w:color w:val="000000" w:themeColor="text1"/>
          <w:sz w:val="24"/>
          <w:szCs w:val="24"/>
        </w:rPr>
      </w:pPr>
    </w:p>
    <w:p w14:paraId="404410F5" w14:textId="77777777" w:rsidR="00BF30DB" w:rsidRDefault="00BF30DB" w:rsidP="008C0AA9">
      <w:pPr>
        <w:spacing w:after="0" w:line="480" w:lineRule="auto"/>
        <w:rPr>
          <w:rFonts w:ascii="Times New Roman" w:hAnsi="Times New Roman" w:cs="Times New Roman"/>
          <w:color w:val="000000" w:themeColor="text1"/>
          <w:sz w:val="24"/>
          <w:szCs w:val="24"/>
        </w:rPr>
      </w:pPr>
    </w:p>
    <w:p w14:paraId="7A200F0C" w14:textId="77777777" w:rsidR="00BF30DB" w:rsidRDefault="00BF30DB" w:rsidP="008C0AA9">
      <w:pPr>
        <w:spacing w:after="0" w:line="480" w:lineRule="auto"/>
        <w:rPr>
          <w:rFonts w:ascii="Times New Roman" w:hAnsi="Times New Roman" w:cs="Times New Roman"/>
          <w:color w:val="000000" w:themeColor="text1"/>
          <w:sz w:val="24"/>
          <w:szCs w:val="24"/>
        </w:rPr>
      </w:pPr>
    </w:p>
    <w:p w14:paraId="5F17FF82" w14:textId="77777777" w:rsidR="00BF30DB" w:rsidRDefault="00BF30DB" w:rsidP="008C0AA9">
      <w:pPr>
        <w:spacing w:after="0" w:line="480" w:lineRule="auto"/>
        <w:rPr>
          <w:rFonts w:ascii="Times New Roman" w:hAnsi="Times New Roman" w:cs="Times New Roman"/>
          <w:color w:val="000000" w:themeColor="text1"/>
          <w:sz w:val="24"/>
          <w:szCs w:val="24"/>
        </w:rPr>
      </w:pPr>
    </w:p>
    <w:p w14:paraId="64279A1D" w14:textId="77777777" w:rsidR="00BF30DB" w:rsidRDefault="00BF30DB" w:rsidP="008C0AA9">
      <w:pPr>
        <w:spacing w:after="0" w:line="480" w:lineRule="auto"/>
        <w:rPr>
          <w:rFonts w:ascii="Times New Roman" w:hAnsi="Times New Roman" w:cs="Times New Roman"/>
          <w:color w:val="000000" w:themeColor="text1"/>
          <w:sz w:val="24"/>
          <w:szCs w:val="24"/>
        </w:rPr>
      </w:pPr>
    </w:p>
    <w:p w14:paraId="46A1053E" w14:textId="77777777" w:rsidR="00BF30DB" w:rsidRDefault="00BF30DB" w:rsidP="008C0AA9">
      <w:pPr>
        <w:spacing w:after="0" w:line="480" w:lineRule="auto"/>
        <w:rPr>
          <w:rFonts w:ascii="Times New Roman" w:hAnsi="Times New Roman" w:cs="Times New Roman"/>
          <w:color w:val="000000" w:themeColor="text1"/>
          <w:sz w:val="24"/>
          <w:szCs w:val="24"/>
        </w:rPr>
      </w:pPr>
    </w:p>
    <w:p w14:paraId="49AA78D5" w14:textId="77777777" w:rsidR="00BF30DB" w:rsidRDefault="00BF30DB" w:rsidP="008C0AA9">
      <w:pPr>
        <w:spacing w:after="0" w:line="480" w:lineRule="auto"/>
        <w:rPr>
          <w:rFonts w:ascii="Times New Roman" w:hAnsi="Times New Roman" w:cs="Times New Roman"/>
          <w:color w:val="000000" w:themeColor="text1"/>
          <w:sz w:val="24"/>
          <w:szCs w:val="24"/>
        </w:rPr>
      </w:pPr>
    </w:p>
    <w:p w14:paraId="465E2556" w14:textId="77777777" w:rsidR="00BF30DB" w:rsidRPr="00E10C94" w:rsidRDefault="00BF30DB" w:rsidP="008C0AA9">
      <w:pPr>
        <w:spacing w:after="0" w:line="480" w:lineRule="auto"/>
        <w:rPr>
          <w:rFonts w:ascii="Times New Roman" w:hAnsi="Times New Roman" w:cs="Times New Roman"/>
          <w:color w:val="000000" w:themeColor="text1"/>
          <w:sz w:val="24"/>
          <w:szCs w:val="24"/>
        </w:rPr>
      </w:pPr>
    </w:p>
    <w:p w14:paraId="1301C8AD" w14:textId="520B378E" w:rsidR="00700B5A" w:rsidRPr="00E10C94" w:rsidRDefault="00185EE8" w:rsidP="00185EE8">
      <w:pPr>
        <w:spacing w:after="0" w:line="480" w:lineRule="auto"/>
        <w:jc w:val="center"/>
        <w:rPr>
          <w:rFonts w:ascii="Times New Roman" w:hAnsi="Times New Roman" w:cs="Times New Roman"/>
          <w:color w:val="000000" w:themeColor="text1"/>
          <w:sz w:val="24"/>
          <w:szCs w:val="24"/>
        </w:rPr>
      </w:pPr>
      <w:r w:rsidRPr="00AB501E">
        <w:rPr>
          <w:rFonts w:ascii="Times New Roman" w:hAnsi="Times New Roman" w:cs="Times New Roman"/>
          <w:b/>
          <w:bCs/>
          <w:color w:val="000000" w:themeColor="text1"/>
          <w:sz w:val="24"/>
          <w:szCs w:val="24"/>
        </w:rPr>
        <w:lastRenderedPageBreak/>
        <w:t>Agradecimientos</w:t>
      </w:r>
    </w:p>
    <w:p w14:paraId="47B47C7B" w14:textId="77777777" w:rsidR="00B21109" w:rsidRPr="00B21109" w:rsidRDefault="00B21109" w:rsidP="00B21109">
      <w:pPr>
        <w:spacing w:after="0" w:line="480" w:lineRule="auto"/>
        <w:rPr>
          <w:rFonts w:ascii="Times New Roman" w:hAnsi="Times New Roman" w:cs="Times New Roman"/>
          <w:color w:val="000000" w:themeColor="text1"/>
          <w:sz w:val="24"/>
          <w:szCs w:val="24"/>
        </w:rPr>
      </w:pPr>
      <w:r w:rsidRPr="00B21109">
        <w:rPr>
          <w:rFonts w:ascii="Times New Roman" w:hAnsi="Times New Roman" w:cs="Times New Roman"/>
          <w:color w:val="000000" w:themeColor="text1"/>
          <w:sz w:val="24"/>
          <w:szCs w:val="24"/>
        </w:rPr>
        <w:t>En esta sección, el autor puede agradecer a su tutor, profesor, compañero de estudio, familiares y amigos que lo han apoyado en el proceso de investigación y redacción del trabajo de grado. También se puede agradecer a las instituciones que han brindado recursos o financiamiento para la realización del trabajo de grado, como universidades, empresas, fundaciones o agencias gubernamentales.</w:t>
      </w:r>
    </w:p>
    <w:p w14:paraId="59AE8489" w14:textId="7218629B" w:rsidR="00700B5A" w:rsidRPr="00E10C94" w:rsidRDefault="00B21109" w:rsidP="00B21109">
      <w:pPr>
        <w:spacing w:after="0" w:line="480" w:lineRule="auto"/>
        <w:rPr>
          <w:rFonts w:ascii="Times New Roman" w:hAnsi="Times New Roman" w:cs="Times New Roman"/>
          <w:color w:val="000000" w:themeColor="text1"/>
          <w:sz w:val="24"/>
          <w:szCs w:val="24"/>
        </w:rPr>
      </w:pPr>
      <w:r w:rsidRPr="00B21109">
        <w:rPr>
          <w:rFonts w:ascii="Times New Roman" w:hAnsi="Times New Roman" w:cs="Times New Roman"/>
          <w:color w:val="000000" w:themeColor="text1"/>
          <w:sz w:val="24"/>
          <w:szCs w:val="24"/>
        </w:rPr>
        <w:t>La sección de agradecimientos es un espacio personal y emotivo, por lo que no hay un formato o estructura específica que se deba seguir. Lo importante es expresar de manera sincera y agradecida el apoyo recibido durante todo el proceso de realización del trabajo de grado.</w:t>
      </w:r>
      <w:r w:rsidR="00700B5A" w:rsidRPr="00E10C94">
        <w:rPr>
          <w:rFonts w:ascii="Times New Roman" w:hAnsi="Times New Roman" w:cs="Times New Roman"/>
          <w:color w:val="000000" w:themeColor="text1"/>
          <w:sz w:val="24"/>
          <w:szCs w:val="24"/>
        </w:rPr>
        <w:br w:type="page"/>
      </w:r>
    </w:p>
    <w:p w14:paraId="42C83BA8" w14:textId="6DBB483E" w:rsidR="00700B5A" w:rsidRPr="00E10C94" w:rsidRDefault="00C8640F" w:rsidP="00C8640F">
      <w:pPr>
        <w:pStyle w:val="Ttulo1"/>
        <w:tabs>
          <w:tab w:val="left" w:pos="1201"/>
          <w:tab w:val="center" w:pos="4680"/>
        </w:tabs>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r>
      <w:r>
        <w:rPr>
          <w:rFonts w:ascii="Times New Roman" w:hAnsi="Times New Roman" w:cs="Times New Roman"/>
          <w:color w:val="000000" w:themeColor="text1"/>
          <w:sz w:val="24"/>
          <w:szCs w:val="24"/>
        </w:rPr>
        <w:tab/>
      </w:r>
      <w:bookmarkStart w:id="0" w:name="_Toc240311357"/>
      <w:r w:rsidR="00735DA6" w:rsidRPr="00E10C94">
        <w:rPr>
          <w:rFonts w:ascii="Times New Roman" w:hAnsi="Times New Roman" w:cs="Times New Roman"/>
          <w:color w:val="000000" w:themeColor="text1"/>
          <w:sz w:val="24"/>
          <w:szCs w:val="24"/>
        </w:rPr>
        <w:t>Resumen Ejecutivo</w:t>
      </w:r>
      <w:bookmarkEnd w:id="0"/>
    </w:p>
    <w:p w14:paraId="65668116" w14:textId="63932542" w:rsidR="008C0AA9" w:rsidRDefault="008C0AA9" w:rsidP="00443A76">
      <w:pPr>
        <w:spacing w:after="0" w:line="480" w:lineRule="auto"/>
        <w:rPr>
          <w:rFonts w:ascii="Times New Roman" w:hAnsi="Times New Roman" w:cs="Times New Roman"/>
          <w:color w:val="000000" w:themeColor="text1"/>
          <w:sz w:val="24"/>
          <w:szCs w:val="24"/>
        </w:rPr>
      </w:pPr>
    </w:p>
    <w:p w14:paraId="3EF36561" w14:textId="77777777" w:rsidR="00B21109" w:rsidRPr="00466F8D" w:rsidRDefault="00B21109" w:rsidP="00B21109">
      <w:pPr>
        <w:spacing w:after="0" w:line="480" w:lineRule="auto"/>
        <w:rPr>
          <w:rFonts w:ascii="Times New Roman" w:hAnsi="Times New Roman" w:cs="Times New Roman"/>
          <w:color w:val="000000" w:themeColor="text1"/>
          <w:sz w:val="24"/>
          <w:szCs w:val="24"/>
        </w:rPr>
      </w:pPr>
      <w:r w:rsidRPr="00466F8D">
        <w:rPr>
          <w:rFonts w:ascii="Times New Roman" w:hAnsi="Times New Roman" w:cs="Times New Roman"/>
          <w:color w:val="000000" w:themeColor="text1"/>
          <w:sz w:val="24"/>
          <w:szCs w:val="24"/>
        </w:rPr>
        <w:t>La empresa Chocolates Princesa tiene como principales procesos la entrega y distribución de chocolates.</w:t>
      </w:r>
    </w:p>
    <w:p w14:paraId="1A850518" w14:textId="77777777" w:rsidR="00B21109" w:rsidRPr="00466F8D" w:rsidRDefault="00B21109" w:rsidP="00B21109">
      <w:pPr>
        <w:spacing w:after="0" w:line="480" w:lineRule="auto"/>
        <w:rPr>
          <w:rFonts w:ascii="Times New Roman" w:hAnsi="Times New Roman" w:cs="Times New Roman"/>
          <w:color w:val="000000" w:themeColor="text1"/>
          <w:sz w:val="24"/>
          <w:szCs w:val="24"/>
        </w:rPr>
      </w:pPr>
      <w:r w:rsidRPr="00466F8D">
        <w:rPr>
          <w:rFonts w:ascii="Times New Roman" w:hAnsi="Times New Roman" w:cs="Times New Roman"/>
          <w:color w:val="000000" w:themeColor="text1"/>
          <w:sz w:val="24"/>
          <w:szCs w:val="24"/>
        </w:rPr>
        <w:t>El presente proyecto de grado tiene como principal objetivo desarrollar un sistema de información que permita optimizar las actividades de entrega y distribución de Chocolates.</w:t>
      </w:r>
    </w:p>
    <w:p w14:paraId="516AB1B6" w14:textId="7C212ECD" w:rsidR="008C0AA9" w:rsidRDefault="00B21109" w:rsidP="00B21109">
      <w:pPr>
        <w:spacing w:after="0" w:line="480" w:lineRule="auto"/>
        <w:rPr>
          <w:rFonts w:ascii="Times New Roman" w:hAnsi="Times New Roman" w:cs="Times New Roman"/>
          <w:color w:val="000000" w:themeColor="text1"/>
          <w:sz w:val="24"/>
          <w:szCs w:val="24"/>
        </w:rPr>
      </w:pPr>
      <w:r w:rsidRPr="00466F8D">
        <w:rPr>
          <w:rFonts w:ascii="Times New Roman" w:hAnsi="Times New Roman" w:cs="Times New Roman"/>
          <w:color w:val="000000" w:themeColor="text1"/>
          <w:sz w:val="24"/>
          <w:szCs w:val="24"/>
        </w:rPr>
        <w:t>Tomando en cuenta que con el sistema de información almacenara, procesara, organizara y brindara más seguridad tanto con el cliente como el empleador</w:t>
      </w:r>
      <w:r>
        <w:rPr>
          <w:rFonts w:ascii="Times New Roman" w:hAnsi="Times New Roman" w:cs="Times New Roman"/>
          <w:color w:val="000000" w:themeColor="text1"/>
          <w:sz w:val="24"/>
          <w:szCs w:val="24"/>
        </w:rPr>
        <w:t>.</w:t>
      </w:r>
    </w:p>
    <w:p w14:paraId="30744649" w14:textId="77777777" w:rsidR="008C0AA9" w:rsidRDefault="008C0AA9" w:rsidP="00443A76">
      <w:pPr>
        <w:spacing w:after="0" w:line="480" w:lineRule="auto"/>
        <w:rPr>
          <w:rFonts w:ascii="Times New Roman" w:hAnsi="Times New Roman" w:cs="Times New Roman"/>
          <w:color w:val="000000" w:themeColor="text1"/>
          <w:sz w:val="24"/>
          <w:szCs w:val="24"/>
        </w:rPr>
      </w:pPr>
    </w:p>
    <w:p w14:paraId="163B640A" w14:textId="77777777" w:rsidR="008C0AA9" w:rsidRDefault="008C0AA9" w:rsidP="00443A76">
      <w:pPr>
        <w:spacing w:after="0" w:line="480" w:lineRule="auto"/>
        <w:rPr>
          <w:rFonts w:ascii="Times New Roman" w:hAnsi="Times New Roman" w:cs="Times New Roman"/>
          <w:color w:val="000000" w:themeColor="text1"/>
          <w:sz w:val="24"/>
          <w:szCs w:val="24"/>
        </w:rPr>
      </w:pPr>
    </w:p>
    <w:p w14:paraId="749D0AB4" w14:textId="77777777" w:rsidR="008C0AA9" w:rsidRDefault="008C0AA9" w:rsidP="00443A76">
      <w:pPr>
        <w:spacing w:after="0" w:line="480" w:lineRule="auto"/>
        <w:rPr>
          <w:rFonts w:ascii="Times New Roman" w:hAnsi="Times New Roman" w:cs="Times New Roman"/>
          <w:color w:val="000000" w:themeColor="text1"/>
          <w:sz w:val="24"/>
          <w:szCs w:val="24"/>
        </w:rPr>
      </w:pPr>
    </w:p>
    <w:p w14:paraId="5ABE8573" w14:textId="77777777" w:rsidR="008C0AA9" w:rsidRDefault="008C0AA9" w:rsidP="00443A76">
      <w:pPr>
        <w:spacing w:after="0" w:line="480" w:lineRule="auto"/>
        <w:rPr>
          <w:rFonts w:ascii="Times New Roman" w:hAnsi="Times New Roman" w:cs="Times New Roman"/>
          <w:color w:val="000000" w:themeColor="text1"/>
          <w:sz w:val="24"/>
          <w:szCs w:val="24"/>
        </w:rPr>
      </w:pPr>
    </w:p>
    <w:p w14:paraId="12C6013B" w14:textId="77777777" w:rsidR="008C0AA9" w:rsidRDefault="008C0AA9" w:rsidP="00443A76">
      <w:pPr>
        <w:spacing w:after="0" w:line="480" w:lineRule="auto"/>
        <w:rPr>
          <w:rFonts w:ascii="Times New Roman" w:hAnsi="Times New Roman" w:cs="Times New Roman"/>
          <w:color w:val="000000" w:themeColor="text1"/>
          <w:sz w:val="24"/>
          <w:szCs w:val="24"/>
        </w:rPr>
      </w:pPr>
    </w:p>
    <w:p w14:paraId="52FCE16C" w14:textId="77777777" w:rsidR="008C0AA9" w:rsidRDefault="008C0AA9" w:rsidP="00443A76">
      <w:pPr>
        <w:spacing w:after="0" w:line="480" w:lineRule="auto"/>
        <w:rPr>
          <w:rFonts w:ascii="Times New Roman" w:hAnsi="Times New Roman" w:cs="Times New Roman"/>
          <w:color w:val="000000" w:themeColor="text1"/>
          <w:sz w:val="24"/>
          <w:szCs w:val="24"/>
        </w:rPr>
      </w:pPr>
    </w:p>
    <w:p w14:paraId="008F9691" w14:textId="77777777" w:rsidR="008C0AA9" w:rsidRDefault="008C0AA9" w:rsidP="00443A76">
      <w:pPr>
        <w:spacing w:after="0" w:line="480" w:lineRule="auto"/>
        <w:rPr>
          <w:rFonts w:ascii="Times New Roman" w:hAnsi="Times New Roman" w:cs="Times New Roman"/>
          <w:color w:val="000000" w:themeColor="text1"/>
          <w:sz w:val="24"/>
          <w:szCs w:val="24"/>
        </w:rPr>
      </w:pPr>
    </w:p>
    <w:p w14:paraId="6DDF574C" w14:textId="77777777" w:rsidR="008C0AA9" w:rsidRDefault="008C0AA9" w:rsidP="00443A76">
      <w:pPr>
        <w:spacing w:after="0" w:line="480" w:lineRule="auto"/>
        <w:rPr>
          <w:rFonts w:ascii="Times New Roman" w:hAnsi="Times New Roman" w:cs="Times New Roman"/>
          <w:color w:val="000000" w:themeColor="text1"/>
          <w:sz w:val="24"/>
          <w:szCs w:val="24"/>
        </w:rPr>
      </w:pPr>
    </w:p>
    <w:p w14:paraId="211B412D" w14:textId="77777777" w:rsidR="008C0AA9" w:rsidRDefault="008C0AA9" w:rsidP="00443A76">
      <w:pPr>
        <w:spacing w:after="0" w:line="480" w:lineRule="auto"/>
        <w:rPr>
          <w:rFonts w:ascii="Times New Roman" w:hAnsi="Times New Roman" w:cs="Times New Roman"/>
          <w:color w:val="000000" w:themeColor="text1"/>
          <w:sz w:val="24"/>
          <w:szCs w:val="24"/>
        </w:rPr>
      </w:pPr>
    </w:p>
    <w:p w14:paraId="74003CCF" w14:textId="77777777" w:rsidR="008C0AA9" w:rsidRDefault="008C0AA9" w:rsidP="00443A76">
      <w:pPr>
        <w:spacing w:after="0" w:line="480" w:lineRule="auto"/>
        <w:rPr>
          <w:rFonts w:ascii="Times New Roman" w:hAnsi="Times New Roman" w:cs="Times New Roman"/>
          <w:color w:val="000000" w:themeColor="text1"/>
          <w:sz w:val="24"/>
          <w:szCs w:val="24"/>
        </w:rPr>
      </w:pPr>
    </w:p>
    <w:p w14:paraId="4E4D9B7B" w14:textId="77777777" w:rsidR="00D6554E" w:rsidRDefault="00D6554E" w:rsidP="00443A76">
      <w:pPr>
        <w:spacing w:after="0" w:line="480" w:lineRule="auto"/>
        <w:rPr>
          <w:rFonts w:ascii="Times New Roman" w:hAnsi="Times New Roman" w:cs="Times New Roman"/>
          <w:color w:val="000000" w:themeColor="text1"/>
          <w:sz w:val="24"/>
          <w:szCs w:val="24"/>
        </w:rPr>
      </w:pPr>
    </w:p>
    <w:p w14:paraId="078E4A35" w14:textId="77777777" w:rsidR="00D6554E" w:rsidRDefault="00D6554E" w:rsidP="00443A76">
      <w:pPr>
        <w:spacing w:after="0" w:line="480" w:lineRule="auto"/>
        <w:rPr>
          <w:rFonts w:ascii="Times New Roman" w:hAnsi="Times New Roman" w:cs="Times New Roman"/>
          <w:color w:val="000000" w:themeColor="text1"/>
          <w:sz w:val="24"/>
          <w:szCs w:val="24"/>
        </w:rPr>
      </w:pPr>
    </w:p>
    <w:p w14:paraId="31F8F584" w14:textId="77777777" w:rsidR="00D6554E" w:rsidRDefault="00D6554E" w:rsidP="00443A76">
      <w:pPr>
        <w:spacing w:after="0" w:line="480" w:lineRule="auto"/>
        <w:rPr>
          <w:rFonts w:ascii="Times New Roman" w:hAnsi="Times New Roman" w:cs="Times New Roman"/>
          <w:color w:val="000000" w:themeColor="text1"/>
          <w:sz w:val="24"/>
          <w:szCs w:val="24"/>
        </w:rPr>
      </w:pPr>
    </w:p>
    <w:p w14:paraId="1DB04C2F" w14:textId="560C3DE1" w:rsidR="00D6554E" w:rsidRDefault="00D6554E" w:rsidP="00443A76">
      <w:pPr>
        <w:spacing w:after="0" w:line="480" w:lineRule="auto"/>
        <w:rPr>
          <w:rFonts w:ascii="Times New Roman" w:hAnsi="Times New Roman" w:cs="Times New Roman"/>
          <w:color w:val="000000" w:themeColor="text1"/>
          <w:sz w:val="24"/>
          <w:szCs w:val="24"/>
        </w:rPr>
      </w:pPr>
    </w:p>
    <w:p w14:paraId="2EAEBF73" w14:textId="77777777" w:rsidR="00B21109" w:rsidRDefault="00B21109" w:rsidP="00443A76">
      <w:pPr>
        <w:spacing w:after="0" w:line="480" w:lineRule="auto"/>
        <w:rPr>
          <w:rFonts w:ascii="Times New Roman" w:hAnsi="Times New Roman" w:cs="Times New Roman"/>
          <w:color w:val="000000" w:themeColor="text1"/>
          <w:sz w:val="24"/>
          <w:szCs w:val="24"/>
        </w:rPr>
      </w:pPr>
    </w:p>
    <w:p w14:paraId="0FBB2ED7" w14:textId="77777777" w:rsidR="00D6554E" w:rsidRPr="00E10C94" w:rsidRDefault="00D6554E" w:rsidP="00443A76">
      <w:pPr>
        <w:spacing w:after="0" w:line="480" w:lineRule="auto"/>
        <w:rPr>
          <w:rFonts w:ascii="Times New Roman" w:hAnsi="Times New Roman" w:cs="Times New Roman"/>
          <w:color w:val="000000" w:themeColor="text1"/>
          <w:sz w:val="24"/>
          <w:szCs w:val="24"/>
        </w:rPr>
      </w:pPr>
    </w:p>
    <w:p w14:paraId="16A566F6" w14:textId="7B732BEE" w:rsidR="003C4EFE" w:rsidRPr="00102F8F" w:rsidRDefault="004F2892" w:rsidP="004F2892">
      <w:pPr>
        <w:spacing w:after="0" w:line="480" w:lineRule="auto"/>
        <w:jc w:val="center"/>
        <w:rPr>
          <w:rFonts w:ascii="Times New Roman" w:hAnsi="Times New Roman" w:cs="Times New Roman"/>
          <w:color w:val="000000" w:themeColor="text1"/>
          <w:sz w:val="24"/>
          <w:szCs w:val="24"/>
          <w:lang w:val="en-US"/>
        </w:rPr>
      </w:pPr>
      <w:r w:rsidRPr="00102F8F">
        <w:rPr>
          <w:rFonts w:ascii="Times New Roman" w:hAnsi="Times New Roman" w:cs="Times New Roman"/>
          <w:b/>
          <w:bCs/>
          <w:color w:val="000000" w:themeColor="text1"/>
          <w:sz w:val="24"/>
          <w:szCs w:val="24"/>
          <w:lang w:val="en-US"/>
        </w:rPr>
        <w:lastRenderedPageBreak/>
        <w:t>Abstract</w:t>
      </w:r>
    </w:p>
    <w:p w14:paraId="19B37A1C" w14:textId="77777777" w:rsidR="00B21109" w:rsidRPr="00466F8D" w:rsidRDefault="00B21109" w:rsidP="00B21109">
      <w:pPr>
        <w:spacing w:after="0" w:line="480" w:lineRule="auto"/>
        <w:rPr>
          <w:rFonts w:ascii="Times New Roman" w:hAnsi="Times New Roman" w:cs="Times New Roman"/>
          <w:color w:val="000000" w:themeColor="text1"/>
          <w:sz w:val="24"/>
          <w:szCs w:val="24"/>
          <w:lang w:val="en-US"/>
        </w:rPr>
      </w:pPr>
      <w:r w:rsidRPr="00466F8D">
        <w:rPr>
          <w:rFonts w:ascii="Times New Roman" w:hAnsi="Times New Roman" w:cs="Times New Roman"/>
          <w:color w:val="000000" w:themeColor="text1"/>
          <w:sz w:val="24"/>
          <w:szCs w:val="24"/>
          <w:lang w:val="en-US"/>
        </w:rPr>
        <w:t>The core processes of the company Chocolates Princesa involve the delivery and distribution of chocolates.</w:t>
      </w:r>
    </w:p>
    <w:p w14:paraId="15603ADF" w14:textId="77777777" w:rsidR="00B21109" w:rsidRPr="00466F8D" w:rsidRDefault="00B21109" w:rsidP="00B21109">
      <w:pPr>
        <w:spacing w:after="0" w:line="480" w:lineRule="auto"/>
        <w:rPr>
          <w:rFonts w:ascii="Times New Roman" w:hAnsi="Times New Roman" w:cs="Times New Roman"/>
          <w:color w:val="000000" w:themeColor="text1"/>
          <w:sz w:val="24"/>
          <w:szCs w:val="24"/>
          <w:lang w:val="en-US"/>
        </w:rPr>
      </w:pPr>
      <w:r w:rsidRPr="00466F8D">
        <w:rPr>
          <w:rFonts w:ascii="Times New Roman" w:hAnsi="Times New Roman" w:cs="Times New Roman"/>
          <w:color w:val="000000" w:themeColor="text1"/>
          <w:sz w:val="24"/>
          <w:szCs w:val="24"/>
          <w:lang w:val="en-US"/>
        </w:rPr>
        <w:t>The primary objective of this degree project is to develop an information system designed to optimize these delivery and distribution activities.</w:t>
      </w:r>
    </w:p>
    <w:p w14:paraId="27BF476B" w14:textId="77777777" w:rsidR="00B21109" w:rsidRPr="00466F8D" w:rsidRDefault="00B21109" w:rsidP="00B21109">
      <w:pPr>
        <w:spacing w:after="0" w:line="480" w:lineRule="auto"/>
        <w:rPr>
          <w:rFonts w:ascii="Times New Roman" w:hAnsi="Times New Roman" w:cs="Times New Roman"/>
          <w:color w:val="000000" w:themeColor="text1"/>
          <w:sz w:val="24"/>
          <w:szCs w:val="24"/>
          <w:lang w:val="en-US"/>
        </w:rPr>
      </w:pPr>
      <w:r w:rsidRPr="00466F8D">
        <w:rPr>
          <w:rFonts w:ascii="Times New Roman" w:hAnsi="Times New Roman" w:cs="Times New Roman"/>
          <w:color w:val="000000" w:themeColor="text1"/>
          <w:sz w:val="24"/>
          <w:szCs w:val="24"/>
          <w:lang w:val="en-US"/>
        </w:rPr>
        <w:t>The system will store, process, and organize data, thereby enhancing security for b</w:t>
      </w:r>
      <w:r>
        <w:rPr>
          <w:rFonts w:ascii="Times New Roman" w:hAnsi="Times New Roman" w:cs="Times New Roman"/>
          <w:color w:val="000000" w:themeColor="text1"/>
          <w:sz w:val="24"/>
          <w:szCs w:val="24"/>
          <w:lang w:val="en-US"/>
        </w:rPr>
        <w:t>oth the client and the employer</w:t>
      </w:r>
      <w:r w:rsidRPr="00466F8D">
        <w:rPr>
          <w:rFonts w:ascii="Times New Roman" w:hAnsi="Times New Roman" w:cs="Times New Roman"/>
          <w:color w:val="000000" w:themeColor="text1"/>
          <w:sz w:val="24"/>
          <w:szCs w:val="24"/>
          <w:lang w:val="en-US"/>
        </w:rPr>
        <w:t>.</w:t>
      </w:r>
    </w:p>
    <w:p w14:paraId="265AE50F"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5B60CD96"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74B3719E"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51928D6B"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309AF86F"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70579C88"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2DCE9764"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39E32478"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086469D0"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0C2EC869"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02979AEF"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0A18C484"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38157E63"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7640125B" w14:textId="77777777" w:rsidR="00D12874" w:rsidRPr="00B21109" w:rsidRDefault="00D12874" w:rsidP="00D12874">
      <w:pPr>
        <w:spacing w:after="0" w:line="480" w:lineRule="auto"/>
        <w:rPr>
          <w:rFonts w:ascii="Times New Roman" w:hAnsi="Times New Roman" w:cs="Times New Roman"/>
          <w:color w:val="000000" w:themeColor="text1"/>
          <w:sz w:val="24"/>
          <w:szCs w:val="24"/>
          <w:lang w:val="en-US"/>
        </w:rPr>
      </w:pPr>
    </w:p>
    <w:p w14:paraId="4DDEA8A1" w14:textId="77777777" w:rsidR="000A4EBF" w:rsidRDefault="000A4EBF" w:rsidP="00B21109">
      <w:pPr>
        <w:spacing w:after="0" w:line="480" w:lineRule="auto"/>
        <w:rPr>
          <w:rFonts w:ascii="Times New Roman" w:hAnsi="Times New Roman" w:cs="Times New Roman"/>
          <w:sz w:val="24"/>
          <w:szCs w:val="24"/>
        </w:rPr>
      </w:pPr>
    </w:p>
    <w:p w14:paraId="5367D461" w14:textId="77777777" w:rsidR="000A4EBF" w:rsidRDefault="000A4EBF" w:rsidP="00B21109">
      <w:pPr>
        <w:spacing w:after="0" w:line="480" w:lineRule="auto"/>
        <w:rPr>
          <w:rFonts w:ascii="Times New Roman" w:hAnsi="Times New Roman" w:cs="Times New Roman"/>
          <w:sz w:val="24"/>
          <w:szCs w:val="24"/>
        </w:rPr>
      </w:pPr>
    </w:p>
    <w:p w14:paraId="6EFAF370" w14:textId="77777777" w:rsidR="000A4EBF" w:rsidRPr="00D12874" w:rsidRDefault="000A4EBF" w:rsidP="000A4EBF">
      <w:pPr>
        <w:pStyle w:val="Ttulo1"/>
        <w:jc w:val="center"/>
        <w:rPr>
          <w:rFonts w:ascii="Times New Roman" w:hAnsi="Times New Roman" w:cs="Times New Roman"/>
          <w:color w:val="000000" w:themeColor="text1"/>
          <w:sz w:val="24"/>
          <w:szCs w:val="24"/>
        </w:rPr>
      </w:pPr>
      <w:r w:rsidRPr="00D12874">
        <w:rPr>
          <w:rFonts w:ascii="Times New Roman" w:hAnsi="Times New Roman" w:cs="Times New Roman"/>
          <w:color w:val="000000" w:themeColor="text1"/>
          <w:sz w:val="24"/>
          <w:szCs w:val="24"/>
        </w:rPr>
        <w:lastRenderedPageBreak/>
        <w:t>Capítulo I: Consideraciones Generales</w:t>
      </w:r>
    </w:p>
    <w:p w14:paraId="69E656CA" w14:textId="6E0B9296" w:rsidR="000A4EBF" w:rsidRDefault="000A4EBF" w:rsidP="000A4EBF">
      <w:pPr>
        <w:pStyle w:val="Ttulo2"/>
        <w:numPr>
          <w:ilvl w:val="1"/>
          <w:numId w:val="15"/>
        </w:numPr>
        <w:rPr>
          <w:rFonts w:ascii="Times New Roman" w:hAnsi="Times New Roman" w:cs="Times New Roman"/>
          <w:color w:val="000000" w:themeColor="text1"/>
          <w:sz w:val="24"/>
          <w:szCs w:val="24"/>
        </w:rPr>
      </w:pPr>
      <w:bookmarkStart w:id="1" w:name="_Toc233819968"/>
      <w:r>
        <w:rPr>
          <w:rFonts w:ascii="Times New Roman" w:hAnsi="Times New Roman" w:cs="Times New Roman"/>
          <w:color w:val="000000" w:themeColor="text1"/>
          <w:sz w:val="24"/>
          <w:szCs w:val="24"/>
        </w:rPr>
        <w:t>Introducción</w:t>
      </w:r>
      <w:bookmarkEnd w:id="1"/>
    </w:p>
    <w:p w14:paraId="4BEF3F46" w14:textId="11C26697" w:rsidR="00B21109" w:rsidRDefault="00B21109" w:rsidP="00B21109">
      <w:pPr>
        <w:spacing w:after="0" w:line="480" w:lineRule="auto"/>
        <w:rPr>
          <w:rFonts w:ascii="Times New Roman" w:hAnsi="Times New Roman" w:cs="Times New Roman"/>
          <w:sz w:val="24"/>
          <w:szCs w:val="24"/>
        </w:rPr>
      </w:pPr>
      <w:r w:rsidRPr="00466F8D">
        <w:rPr>
          <w:rFonts w:ascii="Times New Roman" w:hAnsi="Times New Roman" w:cs="Times New Roman"/>
          <w:sz w:val="24"/>
          <w:szCs w:val="24"/>
        </w:rPr>
        <w:t>CHOCOLATES PRINCESA es una empresa boliviana fundada el 10 de febrero de 2012 en Santa Cruz de la Sierra. Inició sus actividades como un emprendimiento familiar enfocado en la elaboración artesanal de chocolates y confitería, consolidándose y formalizándose el 30 de mayo del mismo año bajo la misma denominación. Actualmente, sus instalaciones se encuentran situadas en la calle Warnes N.º 326, Zona Centro (entre calles Potosí y Cochabamba), desde donde abastece al mercado loca</w:t>
      </w:r>
      <w:r>
        <w:rPr>
          <w:rFonts w:ascii="Times New Roman" w:hAnsi="Times New Roman" w:cs="Times New Roman"/>
          <w:sz w:val="24"/>
          <w:szCs w:val="24"/>
        </w:rPr>
        <w:t>l</w:t>
      </w:r>
      <w:r w:rsidRPr="0035250F">
        <w:rPr>
          <w:rFonts w:ascii="Times New Roman" w:hAnsi="Times New Roman" w:cs="Times New Roman"/>
          <w:sz w:val="24"/>
          <w:szCs w:val="24"/>
        </w:rPr>
        <w:t>.</w:t>
      </w:r>
    </w:p>
    <w:p w14:paraId="345B32C7" w14:textId="77777777" w:rsidR="00B21109" w:rsidRPr="00466F8D" w:rsidRDefault="00B21109" w:rsidP="00B21109">
      <w:pPr>
        <w:spacing w:after="0" w:line="480" w:lineRule="auto"/>
        <w:rPr>
          <w:rFonts w:ascii="Times New Roman" w:hAnsi="Times New Roman" w:cs="Times New Roman"/>
          <w:sz w:val="24"/>
          <w:szCs w:val="24"/>
        </w:rPr>
      </w:pPr>
      <w:r w:rsidRPr="00466F8D">
        <w:rPr>
          <w:rFonts w:ascii="Times New Roman" w:hAnsi="Times New Roman" w:cs="Times New Roman"/>
          <w:sz w:val="24"/>
          <w:szCs w:val="24"/>
        </w:rPr>
        <w:t>A raíz de su crecimiento comercial y la mayor demanda, la empresa enfrenta actualmente dificultades en [indicar el área: ej. la gestión manual de sus inventarios / sus procesos de producción y distribución / el control administrativo]. Esta situación genera demoras operativas y cuellos de botella que limitan su capacidad de respuesta frente a la competencia. Para mitigar esta problemática, el presente proyecto propone el diseño e implementación de [indicar la solución: ej. un sistema de control y gestión operativa / un plan de optimización logística y comercial], con el fin de estandarizar procesos, reducir costos y o</w:t>
      </w:r>
      <w:r>
        <w:rPr>
          <w:rFonts w:ascii="Times New Roman" w:hAnsi="Times New Roman" w:cs="Times New Roman"/>
          <w:sz w:val="24"/>
          <w:szCs w:val="24"/>
        </w:rPr>
        <w:t>ptimizar la toma de decisiones.</w:t>
      </w:r>
    </w:p>
    <w:p w14:paraId="29B7C7AC" w14:textId="77777777" w:rsidR="00B21109" w:rsidRDefault="00B21109" w:rsidP="00B21109">
      <w:pPr>
        <w:spacing w:after="0" w:line="480" w:lineRule="auto"/>
        <w:rPr>
          <w:rFonts w:ascii="Times New Roman" w:hAnsi="Times New Roman" w:cs="Times New Roman"/>
          <w:sz w:val="24"/>
          <w:szCs w:val="24"/>
        </w:rPr>
      </w:pPr>
      <w:r w:rsidRPr="00466F8D">
        <w:rPr>
          <w:rFonts w:ascii="Times New Roman" w:hAnsi="Times New Roman" w:cs="Times New Roman"/>
          <w:sz w:val="24"/>
          <w:szCs w:val="24"/>
        </w:rPr>
        <w:t>El documento se encuentra organizado en secciones clave: inicia con el diagnóstico situacional y la definición de objetivos; continúa con el marco metodológico y el desarrollo técnico detallado de la solución propuesta; y concluye con el análisis de viabilidad, los costos asociados y las recomendaciones estratégicas para su efectiva puesta en marcha en la empresa.</w:t>
      </w:r>
    </w:p>
    <w:p w14:paraId="4E274D90" w14:textId="41C04762" w:rsidR="003F4974" w:rsidRPr="000A4EBF" w:rsidRDefault="00167E81" w:rsidP="000A4EBF">
      <w:pPr>
        <w:pStyle w:val="Ttulo2"/>
        <w:numPr>
          <w:ilvl w:val="1"/>
          <w:numId w:val="15"/>
        </w:numPr>
        <w:rPr>
          <w:rFonts w:ascii="Times New Roman" w:hAnsi="Times New Roman" w:cs="Times New Roman"/>
          <w:color w:val="000000" w:themeColor="text1"/>
          <w:sz w:val="24"/>
          <w:szCs w:val="24"/>
        </w:rPr>
      </w:pPr>
      <w:bookmarkStart w:id="2" w:name="_Toc240311360"/>
      <w:commentRangeStart w:id="3"/>
      <w:r w:rsidRPr="00E10C94">
        <w:rPr>
          <w:rFonts w:ascii="Times New Roman" w:hAnsi="Times New Roman" w:cs="Times New Roman"/>
          <w:color w:val="000000" w:themeColor="text1"/>
          <w:sz w:val="24"/>
          <w:szCs w:val="24"/>
        </w:rPr>
        <w:t>Antecedentes</w:t>
      </w:r>
      <w:commentRangeEnd w:id="3"/>
      <w:r w:rsidR="00431F22">
        <w:rPr>
          <w:rStyle w:val="Refdecomentario"/>
          <w:rFonts w:ascii="Times New Roman" w:hAnsi="Times New Roman" w:cs="Times New Roman"/>
          <w:color w:val="000000" w:themeColor="text1"/>
          <w:sz w:val="24"/>
          <w:szCs w:val="24"/>
        </w:rPr>
        <w:commentReference w:id="3"/>
      </w:r>
      <w:bookmarkEnd w:id="2"/>
    </w:p>
    <w:p w14:paraId="5A217E7B" w14:textId="070A633E"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CHOCOLATES PRINCESA tiene como principales funciones la elaboración, promoción y distribución de sus productos.</w:t>
      </w:r>
      <w:r w:rsidR="000A4EBF">
        <w:rPr>
          <w:rFonts w:ascii="Times New Roman" w:hAnsi="Times New Roman" w:cs="Times New Roman"/>
          <w:sz w:val="24"/>
          <w:szCs w:val="24"/>
        </w:rPr>
        <w:t xml:space="preserve">  </w:t>
      </w:r>
      <w:r w:rsidRPr="00DC7F0D">
        <w:rPr>
          <w:rFonts w:ascii="Times New Roman" w:hAnsi="Times New Roman" w:cs="Times New Roman"/>
          <w:sz w:val="24"/>
          <w:szCs w:val="24"/>
        </w:rPr>
        <w:t>Como principales opciones de promoción y distribución se encuentran kioscos, tiendas de barrio, supermercados, colegios y universidades en distintos departamentos del país; sus principales clientes son Santa Cruz, La paz, Cochabamba y Oruro.</w:t>
      </w:r>
    </w:p>
    <w:p w14:paraId="51FE0D06"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Para realizar tareas promocionales CHOCOLATES PRINCESA cuenta con promotores que se encargan de la distribución de folletos; estos cuentan con la principal información de la empresa: teléfono de referencia, ubicación, horarios de atención, página de Facebook; datos para que el cliente entre en contacto con la empresa; otra forma de promoción de productos la realizan través de redes sociales, princi</w:t>
      </w:r>
      <w:r>
        <w:rPr>
          <w:rFonts w:ascii="Times New Roman" w:hAnsi="Times New Roman" w:cs="Times New Roman"/>
          <w:sz w:val="24"/>
          <w:szCs w:val="24"/>
        </w:rPr>
        <w:t>palmente la página en Facebook.</w:t>
      </w:r>
    </w:p>
    <w:p w14:paraId="1A467EF1" w14:textId="77777777" w:rsidR="00B21109"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Las promociones de la empresa van de acuerdo a distintas ideas propuestas; entre la que destacan las promociones por inicio de clases y fechas importantes.</w:t>
      </w:r>
    </w:p>
    <w:p w14:paraId="1D809C46" w14:textId="77777777" w:rsidR="00B21109" w:rsidRDefault="00B21109" w:rsidP="00B21109">
      <w:pPr>
        <w:spacing w:after="0" w:line="480" w:lineRule="auto"/>
        <w:rPr>
          <w:rFonts w:ascii="Times New Roman" w:hAnsi="Times New Roman" w:cs="Times New Roman"/>
          <w:sz w:val="24"/>
          <w:szCs w:val="24"/>
        </w:rPr>
      </w:pPr>
      <w:r>
        <w:rPr>
          <w:noProof/>
          <w:lang w:val="en-US"/>
        </w:rPr>
        <w:drawing>
          <wp:anchor distT="0" distB="0" distL="114300" distR="114300" simplePos="0" relativeHeight="251662336" behindDoc="0" locked="0" layoutInCell="1" allowOverlap="1" wp14:anchorId="08E1FFFD" wp14:editId="61263CB6">
            <wp:simplePos x="0" y="0"/>
            <wp:positionH relativeFrom="margin">
              <wp:align>center</wp:align>
            </wp:positionH>
            <wp:positionV relativeFrom="paragraph">
              <wp:posOffset>5249</wp:posOffset>
            </wp:positionV>
            <wp:extent cx="3705225" cy="2773295"/>
            <wp:effectExtent l="0" t="0" r="0" b="8255"/>
            <wp:wrapSquare wrapText="bothSides"/>
            <wp:docPr id="493952697" name="Imagen 2" descr="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5225" cy="27732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9F7F029" w14:textId="77777777" w:rsidR="00B21109" w:rsidRDefault="00B21109" w:rsidP="00B21109">
      <w:pPr>
        <w:spacing w:after="0" w:line="480" w:lineRule="auto"/>
        <w:rPr>
          <w:rFonts w:ascii="Times New Roman" w:hAnsi="Times New Roman" w:cs="Times New Roman"/>
          <w:sz w:val="24"/>
          <w:szCs w:val="24"/>
        </w:rPr>
      </w:pPr>
    </w:p>
    <w:p w14:paraId="67C540B7" w14:textId="77777777" w:rsidR="00B21109" w:rsidRDefault="00B21109" w:rsidP="00B21109">
      <w:pPr>
        <w:spacing w:after="0" w:line="480" w:lineRule="auto"/>
        <w:rPr>
          <w:rFonts w:ascii="Times New Roman" w:hAnsi="Times New Roman" w:cs="Times New Roman"/>
          <w:sz w:val="24"/>
          <w:szCs w:val="24"/>
        </w:rPr>
      </w:pPr>
    </w:p>
    <w:p w14:paraId="155094EF" w14:textId="77777777" w:rsidR="00B21109" w:rsidRDefault="00B21109" w:rsidP="00B21109">
      <w:pPr>
        <w:spacing w:after="0" w:line="480" w:lineRule="auto"/>
        <w:rPr>
          <w:rFonts w:ascii="Times New Roman" w:hAnsi="Times New Roman" w:cs="Times New Roman"/>
          <w:sz w:val="24"/>
          <w:szCs w:val="24"/>
        </w:rPr>
      </w:pPr>
    </w:p>
    <w:p w14:paraId="4F6E503E" w14:textId="77777777" w:rsidR="00B21109" w:rsidRDefault="00B21109" w:rsidP="00B21109">
      <w:pPr>
        <w:spacing w:after="0" w:line="480" w:lineRule="auto"/>
        <w:rPr>
          <w:rFonts w:ascii="Times New Roman" w:hAnsi="Times New Roman" w:cs="Times New Roman"/>
          <w:sz w:val="24"/>
          <w:szCs w:val="24"/>
        </w:rPr>
      </w:pPr>
    </w:p>
    <w:p w14:paraId="560935EF" w14:textId="77777777" w:rsidR="00B21109" w:rsidRDefault="00B21109" w:rsidP="00B21109">
      <w:pPr>
        <w:spacing w:after="0" w:line="480" w:lineRule="auto"/>
        <w:rPr>
          <w:rFonts w:ascii="Times New Roman" w:hAnsi="Times New Roman" w:cs="Times New Roman"/>
          <w:sz w:val="24"/>
          <w:szCs w:val="24"/>
        </w:rPr>
      </w:pPr>
    </w:p>
    <w:p w14:paraId="3A6702BE" w14:textId="77777777" w:rsidR="00B21109" w:rsidRDefault="00B21109" w:rsidP="00B21109">
      <w:pPr>
        <w:spacing w:after="0" w:line="480" w:lineRule="auto"/>
        <w:rPr>
          <w:rFonts w:ascii="Times New Roman" w:hAnsi="Times New Roman" w:cs="Times New Roman"/>
          <w:sz w:val="24"/>
          <w:szCs w:val="24"/>
        </w:rPr>
      </w:pPr>
    </w:p>
    <w:p w14:paraId="1CE1029A" w14:textId="77777777" w:rsidR="00B21109" w:rsidRDefault="00B21109" w:rsidP="00B21109">
      <w:pPr>
        <w:spacing w:after="0" w:line="480" w:lineRule="auto"/>
        <w:rPr>
          <w:rFonts w:ascii="Times New Roman" w:hAnsi="Times New Roman" w:cs="Times New Roman"/>
          <w:sz w:val="24"/>
          <w:szCs w:val="24"/>
        </w:rPr>
      </w:pPr>
    </w:p>
    <w:p w14:paraId="7F2D7DAC" w14:textId="77777777" w:rsidR="00B21109" w:rsidRPr="00DC7F0D" w:rsidRDefault="00B21109" w:rsidP="00B21109">
      <w:pPr>
        <w:pStyle w:val="Figuras"/>
        <w:jc w:val="center"/>
        <w:rPr>
          <w:rFonts w:ascii="Arial" w:hAnsi="Arial"/>
        </w:rPr>
      </w:pPr>
      <w:bookmarkStart w:id="4" w:name="_Toc240128375"/>
      <w:bookmarkStart w:id="5" w:name="_Toc240311468"/>
      <w:r w:rsidRPr="00DC7F0D">
        <w:t>Figura 1 Chocolates Princesa</w:t>
      </w:r>
      <w:r>
        <w:rPr>
          <w:rFonts w:ascii="Arial" w:hAnsi="Arial"/>
        </w:rPr>
        <w:t>.</w:t>
      </w:r>
      <w:bookmarkEnd w:id="4"/>
      <w:bookmarkEnd w:id="5"/>
    </w:p>
    <w:p w14:paraId="0F3B2460"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Cuando un cliente está interesado en adquirir productos entra en contacto con la empresa y un funcionario escribe sus datos en una planilla Excel (Nombre Completo, Teléfono, Dirección, Nombre del Establecimiento: tienda, Kiosko, tienda de barrio, super</w:t>
      </w:r>
      <w:r>
        <w:rPr>
          <w:rFonts w:ascii="Times New Roman" w:hAnsi="Times New Roman" w:cs="Times New Roman"/>
          <w:sz w:val="24"/>
          <w:szCs w:val="24"/>
        </w:rPr>
        <w:t>mercado, colegio, universidad).</w:t>
      </w:r>
    </w:p>
    <w:p w14:paraId="6AEF3823"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Los clientes interesados en adquirir el servicio de la empresa realizar sus solicitudes de productos; actualmente se manejan dos formas de realizar una solicitud:</w:t>
      </w:r>
    </w:p>
    <w:p w14:paraId="76497891" w14:textId="77777777" w:rsidR="00B21109" w:rsidRPr="00DC7F0D" w:rsidRDefault="00B21109" w:rsidP="00B21109">
      <w:pPr>
        <w:pStyle w:val="Prrafodelista"/>
        <w:numPr>
          <w:ilvl w:val="0"/>
          <w:numId w:val="27"/>
        </w:numPr>
        <w:spacing w:after="0" w:line="480" w:lineRule="auto"/>
        <w:ind w:left="709" w:hanging="567"/>
        <w:rPr>
          <w:rFonts w:ascii="Times New Roman" w:hAnsi="Times New Roman" w:cs="Times New Roman"/>
          <w:sz w:val="24"/>
          <w:szCs w:val="24"/>
        </w:rPr>
      </w:pPr>
      <w:r w:rsidRPr="00DC7F0D">
        <w:rPr>
          <w:rFonts w:ascii="Times New Roman" w:hAnsi="Times New Roman" w:cs="Times New Roman"/>
          <w:sz w:val="24"/>
          <w:szCs w:val="24"/>
        </w:rPr>
        <w:lastRenderedPageBreak/>
        <w:t>La primera forma es la solicitud vía teléfono; para este trámite existen dos personas encargadas de atender llamadas y se le da los detalles de los precios de los productos al por mayor y menor.</w:t>
      </w:r>
    </w:p>
    <w:p w14:paraId="7BA35B91"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Para ejecutar una solicitud de productos se piden los datos personales, para verificar si el cliente se encuentra registrado; en caso de que no se encuentre registrado se procede a r</w:t>
      </w:r>
      <w:r>
        <w:rPr>
          <w:rFonts w:ascii="Times New Roman" w:hAnsi="Times New Roman" w:cs="Times New Roman"/>
          <w:sz w:val="24"/>
          <w:szCs w:val="24"/>
        </w:rPr>
        <w:t>ealizar el respectivo registro.</w:t>
      </w:r>
    </w:p>
    <w:p w14:paraId="44FCC47C"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 xml:space="preserve">Posterior a la verificación o registro de cliente se procede al relleno de datos respectivos para la solicitud de productos; los datos importantes para la solicitud de productos son: Nombre Completo, Teléfono, dirección, nombre del establecimiento (Kiosko, tienda de barrio, supermercado, colegio, universidad), producto, cantidad, precio, descuento, total a pagar, fecha de solicitud. </w:t>
      </w:r>
    </w:p>
    <w:p w14:paraId="300A97CC"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La otra manera de solicitar productos es de manera personal, para ello una vez el cliente llega a la sucursal el guardia le indica donde queda la recepción; los encargados de atender las solicitudes personales, son los mismos que realiz</w:t>
      </w:r>
      <w:r>
        <w:rPr>
          <w:rFonts w:ascii="Times New Roman" w:hAnsi="Times New Roman" w:cs="Times New Roman"/>
          <w:sz w:val="24"/>
          <w:szCs w:val="24"/>
        </w:rPr>
        <w:t>an las solicitudes por llamada.</w:t>
      </w:r>
    </w:p>
    <w:p w14:paraId="216E4347"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Para realizar la solicitud de productos se piden los datos personales para realizar la respectiva verificación de que el cliente se encuentra registrado o caso contrario se ejecuta el proceso de registro; pasado este trámite se procede a rellenar los datos necesarios para la solicitud de productos (Nombre Completo, Teléfono, dirección, nombre del establecimiento, producto, cantidad, precio, descuento, total a pagar, fecha de solicitud).</w:t>
      </w:r>
    </w:p>
    <w:p w14:paraId="1E17D04A" w14:textId="77777777" w:rsidR="00B21109" w:rsidRPr="00DC7F0D" w:rsidRDefault="00B21109" w:rsidP="00B21109">
      <w:pPr>
        <w:spacing w:after="0" w:line="480" w:lineRule="auto"/>
        <w:rPr>
          <w:rFonts w:ascii="Times New Roman" w:hAnsi="Times New Roman" w:cs="Times New Roman"/>
          <w:sz w:val="24"/>
          <w:szCs w:val="24"/>
        </w:rPr>
      </w:pPr>
    </w:p>
    <w:p w14:paraId="129E6407" w14:textId="77777777" w:rsidR="00B21109"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En caso que el cliente quiera pagar la totalidad del monto de la solicitud, pasaría al siguiente proce</w:t>
      </w:r>
      <w:r>
        <w:rPr>
          <w:rFonts w:ascii="Times New Roman" w:hAnsi="Times New Roman" w:cs="Times New Roman"/>
          <w:sz w:val="24"/>
          <w:szCs w:val="24"/>
        </w:rPr>
        <w:t>so que sería la orden de pedido</w:t>
      </w:r>
    </w:p>
    <w:p w14:paraId="61701C69" w14:textId="77777777" w:rsidR="00B21109" w:rsidRDefault="00B21109" w:rsidP="00B21109">
      <w:pPr>
        <w:spacing w:after="0" w:line="480" w:lineRule="auto"/>
        <w:rPr>
          <w:rFonts w:ascii="Times New Roman" w:hAnsi="Times New Roman" w:cs="Times New Roman"/>
          <w:sz w:val="24"/>
          <w:szCs w:val="24"/>
        </w:rPr>
      </w:pPr>
      <w:r>
        <w:rPr>
          <w:noProof/>
          <w:lang w:val="en-US"/>
        </w:rPr>
        <w:lastRenderedPageBreak/>
        <w:drawing>
          <wp:anchor distT="0" distB="0" distL="0" distR="0" simplePos="0" relativeHeight="251663360" behindDoc="0" locked="0" layoutInCell="1" allowOverlap="1" wp14:anchorId="12F40DFA" wp14:editId="37C8ECF6">
            <wp:simplePos x="0" y="0"/>
            <wp:positionH relativeFrom="margin">
              <wp:align>center</wp:align>
            </wp:positionH>
            <wp:positionV relativeFrom="paragraph">
              <wp:posOffset>70822</wp:posOffset>
            </wp:positionV>
            <wp:extent cx="4739640" cy="3581400"/>
            <wp:effectExtent l="0" t="0" r="3810" b="0"/>
            <wp:wrapSquare wrapText="bothSides"/>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2" cstate="print"/>
                    <a:stretch>
                      <a:fillRect/>
                    </a:stretch>
                  </pic:blipFill>
                  <pic:spPr>
                    <a:xfrm>
                      <a:off x="0" y="0"/>
                      <a:ext cx="4739640" cy="3581400"/>
                    </a:xfrm>
                    <a:prstGeom prst="rect">
                      <a:avLst/>
                    </a:prstGeom>
                  </pic:spPr>
                </pic:pic>
              </a:graphicData>
            </a:graphic>
            <wp14:sizeRelH relativeFrom="margin">
              <wp14:pctWidth>0</wp14:pctWidth>
            </wp14:sizeRelH>
            <wp14:sizeRelV relativeFrom="margin">
              <wp14:pctHeight>0</wp14:pctHeight>
            </wp14:sizeRelV>
          </wp:anchor>
        </w:drawing>
      </w:r>
    </w:p>
    <w:p w14:paraId="24FEC701" w14:textId="77777777" w:rsidR="00B21109" w:rsidRDefault="00B21109" w:rsidP="00B21109">
      <w:pPr>
        <w:spacing w:after="0" w:line="480" w:lineRule="auto"/>
        <w:rPr>
          <w:rFonts w:ascii="Times New Roman" w:hAnsi="Times New Roman" w:cs="Times New Roman"/>
          <w:sz w:val="24"/>
          <w:szCs w:val="24"/>
        </w:rPr>
      </w:pPr>
    </w:p>
    <w:p w14:paraId="5D25498D" w14:textId="77777777" w:rsidR="00B21109" w:rsidRDefault="00B21109" w:rsidP="00B21109">
      <w:pPr>
        <w:spacing w:after="0" w:line="480" w:lineRule="auto"/>
        <w:rPr>
          <w:rFonts w:ascii="Times New Roman" w:hAnsi="Times New Roman" w:cs="Times New Roman"/>
          <w:sz w:val="24"/>
          <w:szCs w:val="24"/>
        </w:rPr>
      </w:pPr>
    </w:p>
    <w:p w14:paraId="7A839E68" w14:textId="77777777" w:rsidR="00B21109" w:rsidRDefault="00B21109" w:rsidP="00B21109">
      <w:pPr>
        <w:spacing w:after="0" w:line="480" w:lineRule="auto"/>
        <w:rPr>
          <w:rFonts w:ascii="Times New Roman" w:hAnsi="Times New Roman" w:cs="Times New Roman"/>
          <w:sz w:val="24"/>
          <w:szCs w:val="24"/>
        </w:rPr>
      </w:pPr>
    </w:p>
    <w:p w14:paraId="2660E31C" w14:textId="77777777" w:rsidR="00B21109" w:rsidRDefault="00B21109" w:rsidP="00B21109">
      <w:pPr>
        <w:spacing w:after="0" w:line="480" w:lineRule="auto"/>
        <w:rPr>
          <w:rFonts w:ascii="Times New Roman" w:hAnsi="Times New Roman" w:cs="Times New Roman"/>
          <w:sz w:val="24"/>
          <w:szCs w:val="24"/>
        </w:rPr>
      </w:pPr>
    </w:p>
    <w:p w14:paraId="6DF56F3A" w14:textId="77777777" w:rsidR="00B21109" w:rsidRDefault="00B21109" w:rsidP="00B21109">
      <w:pPr>
        <w:spacing w:after="0" w:line="480" w:lineRule="auto"/>
        <w:rPr>
          <w:rFonts w:ascii="Times New Roman" w:hAnsi="Times New Roman" w:cs="Times New Roman"/>
          <w:sz w:val="24"/>
          <w:szCs w:val="24"/>
        </w:rPr>
      </w:pPr>
    </w:p>
    <w:p w14:paraId="7BB8FDE7" w14:textId="77777777" w:rsidR="00B21109" w:rsidRDefault="00B21109" w:rsidP="00B21109">
      <w:pPr>
        <w:spacing w:after="0" w:line="480" w:lineRule="auto"/>
        <w:rPr>
          <w:rFonts w:ascii="Times New Roman" w:hAnsi="Times New Roman" w:cs="Times New Roman"/>
          <w:sz w:val="24"/>
          <w:szCs w:val="24"/>
        </w:rPr>
      </w:pPr>
    </w:p>
    <w:p w14:paraId="02F16E40" w14:textId="77777777" w:rsidR="00B21109" w:rsidRDefault="00B21109" w:rsidP="00B21109">
      <w:pPr>
        <w:spacing w:after="0" w:line="480" w:lineRule="auto"/>
        <w:rPr>
          <w:rFonts w:ascii="Times New Roman" w:hAnsi="Times New Roman" w:cs="Times New Roman"/>
          <w:sz w:val="24"/>
          <w:szCs w:val="24"/>
        </w:rPr>
      </w:pPr>
    </w:p>
    <w:p w14:paraId="031F2CF3" w14:textId="77777777" w:rsidR="00B21109" w:rsidRDefault="00B21109" w:rsidP="00B21109">
      <w:pPr>
        <w:spacing w:after="0" w:line="480" w:lineRule="auto"/>
        <w:rPr>
          <w:rFonts w:ascii="Times New Roman" w:hAnsi="Times New Roman" w:cs="Times New Roman"/>
          <w:sz w:val="24"/>
          <w:szCs w:val="24"/>
        </w:rPr>
      </w:pPr>
    </w:p>
    <w:p w14:paraId="5E0C1363" w14:textId="77777777" w:rsidR="00B21109" w:rsidRDefault="00B21109" w:rsidP="00B21109">
      <w:pPr>
        <w:spacing w:after="0" w:line="480" w:lineRule="auto"/>
        <w:rPr>
          <w:rFonts w:ascii="Times New Roman" w:hAnsi="Times New Roman" w:cs="Times New Roman"/>
          <w:sz w:val="24"/>
          <w:szCs w:val="24"/>
        </w:rPr>
      </w:pPr>
    </w:p>
    <w:p w14:paraId="105094C8" w14:textId="77777777" w:rsidR="00B21109" w:rsidRDefault="00B21109" w:rsidP="00B21109">
      <w:pPr>
        <w:spacing w:after="0" w:line="480" w:lineRule="auto"/>
        <w:rPr>
          <w:rFonts w:ascii="Times New Roman" w:hAnsi="Times New Roman" w:cs="Times New Roman"/>
          <w:sz w:val="24"/>
          <w:szCs w:val="24"/>
        </w:rPr>
      </w:pPr>
    </w:p>
    <w:p w14:paraId="7E6863FD" w14:textId="77777777" w:rsidR="00B21109" w:rsidRPr="00DC7F0D" w:rsidRDefault="00B21109" w:rsidP="00B21109">
      <w:pPr>
        <w:pStyle w:val="Figuras"/>
        <w:jc w:val="center"/>
        <w:rPr>
          <w:sz w:val="22"/>
        </w:rPr>
      </w:pPr>
      <w:bookmarkStart w:id="6" w:name="_Toc240128376"/>
      <w:bookmarkStart w:id="7" w:name="_Toc240311469"/>
      <w:r>
        <w:t>Figura 2 Orden de pedido</w:t>
      </w:r>
      <w:bookmarkEnd w:id="6"/>
      <w:bookmarkEnd w:id="7"/>
    </w:p>
    <w:p w14:paraId="05D0EEFA"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 xml:space="preserve">En la toma de pedidos los datos que fueron anotados en la solicitud de productos se los copia, pero en una plantilla Excel denominada Orden de Pedido, aumentando dos columnas que son: monto a cuenta y saldo, quedando como campos establecidos: Nombre Completo, Teléfono, dirección, nombre del establecimiento, producto, cantidad, precio, descuento, total a pagar, fecha de solicitud, a cuenta y saldo. </w:t>
      </w:r>
    </w:p>
    <w:p w14:paraId="3B6CAF48"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Se le informa al cliente que hay dos métodos de pago: uno es cancelando la totalidad de la orden de pedido, o la siguiente opción que sería el pago del 60% del total a pagar y el 40% faltante a la hora de entrega del producto.</w:t>
      </w:r>
    </w:p>
    <w:p w14:paraId="538D3B6A"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Una vez realizado el pago, se imprimen dos copias una para el personal asignado a preparar y alistar los productos de la orden de pedido y</w:t>
      </w:r>
      <w:r>
        <w:rPr>
          <w:rFonts w:ascii="Times New Roman" w:hAnsi="Times New Roman" w:cs="Times New Roman"/>
          <w:sz w:val="24"/>
          <w:szCs w:val="24"/>
        </w:rPr>
        <w:t xml:space="preserve"> la otra copia para el cliente.</w:t>
      </w:r>
    </w:p>
    <w:p w14:paraId="6C2D3EAD"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Gráfica 2 cajas con los productos para la distribución en furgonetas (Fuente: Elaboración propia)</w:t>
      </w:r>
    </w:p>
    <w:p w14:paraId="1ECA65A4"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En el momento que el personal asignado recibe la copia, se dirige al galpón donde se guardan todos los productos que van saliendo de la fábrica, una vez en el sitio va ordenando los productos de acuerdo a la fecha de orden de pedido.</w:t>
      </w:r>
    </w:p>
    <w:p w14:paraId="55AA028B" w14:textId="77777777" w:rsidR="00B21109" w:rsidRDefault="00B21109" w:rsidP="00B21109">
      <w:pPr>
        <w:spacing w:after="0" w:line="480" w:lineRule="auto"/>
        <w:rPr>
          <w:rFonts w:ascii="Times New Roman" w:hAnsi="Times New Roman" w:cs="Times New Roman"/>
          <w:sz w:val="24"/>
          <w:szCs w:val="24"/>
        </w:rPr>
      </w:pPr>
      <w:r>
        <w:rPr>
          <w:noProof/>
          <w:lang w:val="en-US"/>
        </w:rPr>
        <w:drawing>
          <wp:anchor distT="0" distB="0" distL="114300" distR="114300" simplePos="0" relativeHeight="251664384" behindDoc="0" locked="0" layoutInCell="1" allowOverlap="1" wp14:anchorId="32377B99" wp14:editId="158D7B72">
            <wp:simplePos x="0" y="0"/>
            <wp:positionH relativeFrom="margin">
              <wp:align>center</wp:align>
            </wp:positionH>
            <wp:positionV relativeFrom="paragraph">
              <wp:posOffset>154024</wp:posOffset>
            </wp:positionV>
            <wp:extent cx="4162425" cy="4162425"/>
            <wp:effectExtent l="0" t="0" r="9525" b="9525"/>
            <wp:wrapSquare wrapText="bothSides"/>
            <wp:docPr id="8185740" name="Imagen 4" descr="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62425" cy="4162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63070A6" w14:textId="77777777" w:rsidR="00B21109" w:rsidRDefault="00B21109" w:rsidP="00B21109">
      <w:pPr>
        <w:spacing w:after="0" w:line="480" w:lineRule="auto"/>
        <w:rPr>
          <w:rFonts w:ascii="Times New Roman" w:hAnsi="Times New Roman" w:cs="Times New Roman"/>
          <w:sz w:val="24"/>
          <w:szCs w:val="24"/>
        </w:rPr>
      </w:pPr>
    </w:p>
    <w:p w14:paraId="3B5E8E8F" w14:textId="77777777" w:rsidR="00B21109" w:rsidRDefault="00B21109" w:rsidP="00B21109">
      <w:pPr>
        <w:spacing w:after="0" w:line="480" w:lineRule="auto"/>
        <w:rPr>
          <w:rFonts w:ascii="Times New Roman" w:hAnsi="Times New Roman" w:cs="Times New Roman"/>
          <w:sz w:val="24"/>
          <w:szCs w:val="24"/>
        </w:rPr>
      </w:pPr>
    </w:p>
    <w:p w14:paraId="358FE056" w14:textId="77777777" w:rsidR="00B21109" w:rsidRDefault="00B21109" w:rsidP="00B21109">
      <w:pPr>
        <w:spacing w:after="0" w:line="480" w:lineRule="auto"/>
        <w:rPr>
          <w:rFonts w:ascii="Times New Roman" w:hAnsi="Times New Roman" w:cs="Times New Roman"/>
          <w:sz w:val="24"/>
          <w:szCs w:val="24"/>
        </w:rPr>
      </w:pPr>
    </w:p>
    <w:p w14:paraId="6B9E1BA8" w14:textId="77777777" w:rsidR="00B21109" w:rsidRDefault="00B21109" w:rsidP="00B21109">
      <w:pPr>
        <w:spacing w:after="0" w:line="480" w:lineRule="auto"/>
        <w:rPr>
          <w:rFonts w:ascii="Times New Roman" w:hAnsi="Times New Roman" w:cs="Times New Roman"/>
          <w:sz w:val="24"/>
          <w:szCs w:val="24"/>
        </w:rPr>
      </w:pPr>
    </w:p>
    <w:p w14:paraId="2B97E2C2" w14:textId="77777777" w:rsidR="00B21109" w:rsidRDefault="00B21109" w:rsidP="00B21109">
      <w:pPr>
        <w:spacing w:after="0" w:line="480" w:lineRule="auto"/>
        <w:rPr>
          <w:rFonts w:ascii="Times New Roman" w:hAnsi="Times New Roman" w:cs="Times New Roman"/>
          <w:sz w:val="24"/>
          <w:szCs w:val="24"/>
        </w:rPr>
      </w:pPr>
    </w:p>
    <w:p w14:paraId="7CE30783" w14:textId="77777777" w:rsidR="00B21109" w:rsidRDefault="00B21109" w:rsidP="00B21109">
      <w:pPr>
        <w:spacing w:after="0" w:line="480" w:lineRule="auto"/>
        <w:rPr>
          <w:rFonts w:ascii="Times New Roman" w:hAnsi="Times New Roman" w:cs="Times New Roman"/>
          <w:sz w:val="24"/>
          <w:szCs w:val="24"/>
        </w:rPr>
      </w:pPr>
    </w:p>
    <w:p w14:paraId="2CA42108" w14:textId="77777777" w:rsidR="00B21109" w:rsidRDefault="00B21109" w:rsidP="00B21109">
      <w:pPr>
        <w:spacing w:after="0" w:line="480" w:lineRule="auto"/>
        <w:rPr>
          <w:rFonts w:ascii="Times New Roman" w:hAnsi="Times New Roman" w:cs="Times New Roman"/>
          <w:sz w:val="24"/>
          <w:szCs w:val="24"/>
        </w:rPr>
      </w:pPr>
    </w:p>
    <w:p w14:paraId="2F93EDE0" w14:textId="77777777" w:rsidR="00B21109" w:rsidRDefault="00B21109" w:rsidP="00B21109">
      <w:pPr>
        <w:spacing w:after="0" w:line="480" w:lineRule="auto"/>
        <w:rPr>
          <w:rFonts w:ascii="Times New Roman" w:hAnsi="Times New Roman" w:cs="Times New Roman"/>
          <w:sz w:val="24"/>
          <w:szCs w:val="24"/>
        </w:rPr>
      </w:pPr>
    </w:p>
    <w:p w14:paraId="5919662B" w14:textId="77777777" w:rsidR="00B21109" w:rsidRDefault="00B21109" w:rsidP="00B21109">
      <w:pPr>
        <w:spacing w:after="0" w:line="480" w:lineRule="auto"/>
        <w:rPr>
          <w:rFonts w:ascii="Times New Roman" w:hAnsi="Times New Roman" w:cs="Times New Roman"/>
          <w:sz w:val="24"/>
          <w:szCs w:val="24"/>
        </w:rPr>
      </w:pPr>
    </w:p>
    <w:p w14:paraId="3E715783" w14:textId="77777777" w:rsidR="00B21109" w:rsidRDefault="00B21109" w:rsidP="00B21109">
      <w:pPr>
        <w:spacing w:after="0" w:line="480" w:lineRule="auto"/>
        <w:rPr>
          <w:rFonts w:ascii="Times New Roman" w:hAnsi="Times New Roman" w:cs="Times New Roman"/>
          <w:sz w:val="24"/>
          <w:szCs w:val="24"/>
        </w:rPr>
      </w:pPr>
    </w:p>
    <w:p w14:paraId="1D3718E7" w14:textId="77777777" w:rsidR="00B21109" w:rsidRDefault="00B21109" w:rsidP="00B21109">
      <w:pPr>
        <w:spacing w:after="0" w:line="480" w:lineRule="auto"/>
        <w:rPr>
          <w:rFonts w:ascii="Times New Roman" w:hAnsi="Times New Roman" w:cs="Times New Roman"/>
          <w:sz w:val="24"/>
          <w:szCs w:val="24"/>
        </w:rPr>
      </w:pPr>
    </w:p>
    <w:p w14:paraId="65C3275D" w14:textId="77777777" w:rsidR="00B21109" w:rsidRDefault="00B21109" w:rsidP="00B21109">
      <w:pPr>
        <w:spacing w:after="0" w:line="480" w:lineRule="auto"/>
        <w:rPr>
          <w:rFonts w:ascii="Times New Roman" w:hAnsi="Times New Roman" w:cs="Times New Roman"/>
          <w:sz w:val="24"/>
          <w:szCs w:val="24"/>
        </w:rPr>
      </w:pPr>
    </w:p>
    <w:p w14:paraId="0ACA05A3" w14:textId="29427EED" w:rsidR="00B21109" w:rsidRPr="00DB3C26" w:rsidRDefault="000620D9" w:rsidP="00B21109">
      <w:pPr>
        <w:pStyle w:val="Figuras"/>
        <w:ind w:left="0" w:right="4" w:firstLine="0"/>
        <w:jc w:val="center"/>
      </w:pPr>
      <w:bookmarkStart w:id="8" w:name="_Toc240128377"/>
      <w:bookmarkStart w:id="9" w:name="_Toc240311470"/>
      <w:r>
        <w:t>Figura</w:t>
      </w:r>
      <w:r w:rsidR="00B21109">
        <w:t xml:space="preserve"> 3</w:t>
      </w:r>
      <w:r w:rsidR="00B21109" w:rsidRPr="00DB3C26">
        <w:t xml:space="preserve"> cajas con los productos para la distribución en furgonetas</w:t>
      </w:r>
      <w:bookmarkEnd w:id="8"/>
      <w:bookmarkEnd w:id="9"/>
    </w:p>
    <w:p w14:paraId="0346F272"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El encargado del galpón tiene en una hoja impresa las rutas de trabajo de cada chofer y si está disponible para realizar la distribución, para asignarle la entrega y comenzar a distribuirlas.</w:t>
      </w:r>
    </w:p>
    <w:p w14:paraId="53CFA3AE"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Antes de comenzar a distribuir se verifica junto con la copia de orden de pedido, se verifica que estén todos los productos a entregar para no tener inconvenientes y tene</w:t>
      </w:r>
      <w:r>
        <w:rPr>
          <w:rFonts w:ascii="Times New Roman" w:hAnsi="Times New Roman" w:cs="Times New Roman"/>
          <w:sz w:val="24"/>
          <w:szCs w:val="24"/>
        </w:rPr>
        <w:t>r que volver a llevar otra vez.</w:t>
      </w:r>
    </w:p>
    <w:p w14:paraId="5FC720C1" w14:textId="77777777" w:rsidR="00B21109" w:rsidRPr="00DC7F0D"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lastRenderedPageBreak/>
        <w:t>Como parte del proceso de distribución el encargado del galpón anota en un cuaderno la hora de entrada y salida de las furgonetas, para tener un control de cuantas veces al día, distribuyen.</w:t>
      </w:r>
    </w:p>
    <w:p w14:paraId="75407516" w14:textId="77777777" w:rsidR="00B21109" w:rsidRDefault="00B21109" w:rsidP="00B21109">
      <w:pPr>
        <w:spacing w:after="0" w:line="480" w:lineRule="auto"/>
        <w:rPr>
          <w:rFonts w:ascii="Times New Roman" w:hAnsi="Times New Roman" w:cs="Times New Roman"/>
          <w:sz w:val="24"/>
          <w:szCs w:val="24"/>
        </w:rPr>
      </w:pPr>
      <w:r>
        <w:rPr>
          <w:noProof/>
          <w:lang w:val="en-US"/>
        </w:rPr>
        <w:drawing>
          <wp:anchor distT="0" distB="0" distL="0" distR="0" simplePos="0" relativeHeight="251665408" behindDoc="0" locked="0" layoutInCell="1" allowOverlap="1" wp14:anchorId="6FC5763D" wp14:editId="0555FA59">
            <wp:simplePos x="0" y="0"/>
            <wp:positionH relativeFrom="page">
              <wp:posOffset>1400537</wp:posOffset>
            </wp:positionH>
            <wp:positionV relativeFrom="paragraph">
              <wp:posOffset>1007906</wp:posOffset>
            </wp:positionV>
            <wp:extent cx="5364480" cy="4023360"/>
            <wp:effectExtent l="0" t="0" r="7620" b="0"/>
            <wp:wrapSquare wrapText="bothSides"/>
            <wp:docPr id="7" name="image4.jpeg" descr="Imagen que contiene texto  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5364480" cy="4023360"/>
                    </a:xfrm>
                    <a:prstGeom prst="rect">
                      <a:avLst/>
                    </a:prstGeom>
                  </pic:spPr>
                </pic:pic>
              </a:graphicData>
            </a:graphic>
          </wp:anchor>
        </w:drawing>
      </w:r>
      <w:r w:rsidRPr="00DC7F0D">
        <w:rPr>
          <w:rFonts w:ascii="Times New Roman" w:hAnsi="Times New Roman" w:cs="Times New Roman"/>
          <w:sz w:val="24"/>
          <w:szCs w:val="24"/>
        </w:rPr>
        <w:t>Al chofer se les entrega las copias de las órdenes de pedidos, para la cobranza del saldo y la firma de la entrega de producto, en caso de que no tuviera algún saldo solo se le hace firmar al cliente la entrega del producto.</w:t>
      </w:r>
    </w:p>
    <w:p w14:paraId="44D8B930" w14:textId="77777777" w:rsidR="00B21109" w:rsidRDefault="00B21109" w:rsidP="00B21109">
      <w:pPr>
        <w:spacing w:after="0" w:line="480" w:lineRule="auto"/>
        <w:rPr>
          <w:rFonts w:ascii="Times New Roman" w:hAnsi="Times New Roman" w:cs="Times New Roman"/>
          <w:sz w:val="24"/>
          <w:szCs w:val="24"/>
        </w:rPr>
      </w:pPr>
    </w:p>
    <w:p w14:paraId="49454B5E" w14:textId="77777777" w:rsidR="00B21109" w:rsidRDefault="00B21109" w:rsidP="00B21109">
      <w:pPr>
        <w:spacing w:after="0" w:line="480" w:lineRule="auto"/>
        <w:rPr>
          <w:rFonts w:ascii="Times New Roman" w:hAnsi="Times New Roman" w:cs="Times New Roman"/>
          <w:sz w:val="24"/>
          <w:szCs w:val="24"/>
        </w:rPr>
      </w:pPr>
    </w:p>
    <w:p w14:paraId="02692254" w14:textId="77777777" w:rsidR="00B21109" w:rsidRDefault="00B21109" w:rsidP="00B21109">
      <w:pPr>
        <w:spacing w:after="0" w:line="480" w:lineRule="auto"/>
        <w:rPr>
          <w:rFonts w:ascii="Times New Roman" w:hAnsi="Times New Roman" w:cs="Times New Roman"/>
          <w:sz w:val="24"/>
          <w:szCs w:val="24"/>
        </w:rPr>
      </w:pPr>
    </w:p>
    <w:p w14:paraId="1656A771" w14:textId="77777777" w:rsidR="00B21109" w:rsidRDefault="00B21109" w:rsidP="00B21109">
      <w:pPr>
        <w:spacing w:after="0" w:line="480" w:lineRule="auto"/>
        <w:rPr>
          <w:rFonts w:ascii="Times New Roman" w:hAnsi="Times New Roman" w:cs="Times New Roman"/>
          <w:sz w:val="24"/>
          <w:szCs w:val="24"/>
        </w:rPr>
      </w:pPr>
    </w:p>
    <w:p w14:paraId="15625300" w14:textId="77777777" w:rsidR="00B21109" w:rsidRDefault="00B21109" w:rsidP="00B21109">
      <w:pPr>
        <w:spacing w:after="0" w:line="480" w:lineRule="auto"/>
        <w:rPr>
          <w:rFonts w:ascii="Times New Roman" w:hAnsi="Times New Roman" w:cs="Times New Roman"/>
          <w:sz w:val="24"/>
          <w:szCs w:val="24"/>
        </w:rPr>
      </w:pPr>
    </w:p>
    <w:p w14:paraId="7816F346" w14:textId="77777777" w:rsidR="00B21109" w:rsidRDefault="00B21109" w:rsidP="00B21109">
      <w:pPr>
        <w:spacing w:after="0" w:line="480" w:lineRule="auto"/>
        <w:rPr>
          <w:rFonts w:ascii="Times New Roman" w:hAnsi="Times New Roman" w:cs="Times New Roman"/>
          <w:sz w:val="24"/>
          <w:szCs w:val="24"/>
        </w:rPr>
      </w:pPr>
    </w:p>
    <w:p w14:paraId="237FC130" w14:textId="77777777" w:rsidR="00B21109" w:rsidRDefault="00B21109" w:rsidP="00B21109">
      <w:pPr>
        <w:spacing w:after="0" w:line="480" w:lineRule="auto"/>
        <w:rPr>
          <w:rFonts w:ascii="Times New Roman" w:hAnsi="Times New Roman" w:cs="Times New Roman"/>
          <w:sz w:val="24"/>
          <w:szCs w:val="24"/>
        </w:rPr>
      </w:pPr>
    </w:p>
    <w:p w14:paraId="7723128B" w14:textId="77777777" w:rsidR="00B21109" w:rsidRDefault="00B21109" w:rsidP="00B21109">
      <w:pPr>
        <w:spacing w:after="0" w:line="480" w:lineRule="auto"/>
        <w:rPr>
          <w:rFonts w:ascii="Times New Roman" w:hAnsi="Times New Roman" w:cs="Times New Roman"/>
          <w:sz w:val="24"/>
          <w:szCs w:val="24"/>
        </w:rPr>
      </w:pPr>
    </w:p>
    <w:p w14:paraId="178B62F9" w14:textId="77777777" w:rsidR="00B21109" w:rsidRDefault="00B21109" w:rsidP="00B21109">
      <w:pPr>
        <w:spacing w:after="0" w:line="480" w:lineRule="auto"/>
        <w:rPr>
          <w:rFonts w:ascii="Times New Roman" w:hAnsi="Times New Roman" w:cs="Times New Roman"/>
          <w:sz w:val="24"/>
          <w:szCs w:val="24"/>
        </w:rPr>
      </w:pPr>
    </w:p>
    <w:p w14:paraId="5960A354" w14:textId="77777777" w:rsidR="00B21109" w:rsidRDefault="00B21109" w:rsidP="00B21109">
      <w:pPr>
        <w:spacing w:after="0" w:line="480" w:lineRule="auto"/>
        <w:rPr>
          <w:rFonts w:ascii="Times New Roman" w:hAnsi="Times New Roman" w:cs="Times New Roman"/>
          <w:sz w:val="24"/>
          <w:szCs w:val="24"/>
        </w:rPr>
      </w:pPr>
    </w:p>
    <w:p w14:paraId="6B66A22F" w14:textId="77777777" w:rsidR="00B21109" w:rsidRDefault="00B21109" w:rsidP="00B21109">
      <w:pPr>
        <w:spacing w:after="0" w:line="480" w:lineRule="auto"/>
        <w:rPr>
          <w:rFonts w:ascii="Times New Roman" w:hAnsi="Times New Roman" w:cs="Times New Roman"/>
          <w:sz w:val="24"/>
          <w:szCs w:val="24"/>
        </w:rPr>
      </w:pPr>
    </w:p>
    <w:p w14:paraId="5B68C8A7" w14:textId="77777777" w:rsidR="00B21109" w:rsidRDefault="00B21109" w:rsidP="00B21109">
      <w:pPr>
        <w:spacing w:after="0" w:line="480" w:lineRule="auto"/>
        <w:rPr>
          <w:rFonts w:ascii="Times New Roman" w:hAnsi="Times New Roman" w:cs="Times New Roman"/>
          <w:sz w:val="24"/>
          <w:szCs w:val="24"/>
        </w:rPr>
      </w:pPr>
    </w:p>
    <w:p w14:paraId="725FDA41" w14:textId="79E2A352" w:rsidR="00B21109" w:rsidRPr="000A4EBF" w:rsidRDefault="00B21109" w:rsidP="000A4EBF">
      <w:pPr>
        <w:pStyle w:val="Figuras"/>
        <w:ind w:left="0" w:right="4" w:firstLine="0"/>
        <w:jc w:val="center"/>
      </w:pPr>
      <w:bookmarkStart w:id="10" w:name="_Toc240128378"/>
      <w:bookmarkStart w:id="11" w:name="_Toc240311471"/>
      <w:r>
        <w:t>Figura</w:t>
      </w:r>
      <w:r w:rsidRPr="00DB3C26">
        <w:t xml:space="preserve"> 4 Cuaderno de listado de productos de cada chofer para su respectiva Distribución</w:t>
      </w:r>
      <w:bookmarkEnd w:id="10"/>
      <w:bookmarkEnd w:id="11"/>
    </w:p>
    <w:p w14:paraId="6244EA6B" w14:textId="1D8094F0" w:rsidR="00B21109" w:rsidRDefault="00B21109" w:rsidP="00B21109">
      <w:pPr>
        <w:spacing w:after="0" w:line="480" w:lineRule="auto"/>
        <w:rPr>
          <w:rFonts w:ascii="Times New Roman" w:hAnsi="Times New Roman" w:cs="Times New Roman"/>
          <w:sz w:val="24"/>
          <w:szCs w:val="24"/>
        </w:rPr>
      </w:pPr>
      <w:r w:rsidRPr="00DC7F0D">
        <w:rPr>
          <w:rFonts w:ascii="Times New Roman" w:hAnsi="Times New Roman" w:cs="Times New Roman"/>
          <w:sz w:val="24"/>
          <w:szCs w:val="24"/>
        </w:rPr>
        <w:t>Una vez distribuido todos los productos el chofer, vuelve a las oficinas y al llegar tiene que hacerse anotar con el encargado del galpón la hora de llegada, y entregar las copias de orden de pedido con la firma de entrega de producto</w:t>
      </w:r>
      <w:r>
        <w:rPr>
          <w:rFonts w:ascii="Times New Roman" w:hAnsi="Times New Roman" w:cs="Times New Roman"/>
          <w:sz w:val="24"/>
          <w:szCs w:val="24"/>
        </w:rPr>
        <w:t>.</w:t>
      </w:r>
    </w:p>
    <w:p w14:paraId="1C2ED854" w14:textId="4501027E" w:rsidR="003C4EFE" w:rsidRDefault="00167E81" w:rsidP="00443A76">
      <w:pPr>
        <w:pStyle w:val="Ttulo2"/>
        <w:spacing w:line="480" w:lineRule="auto"/>
        <w:rPr>
          <w:rFonts w:ascii="Times New Roman" w:hAnsi="Times New Roman" w:cs="Times New Roman"/>
          <w:color w:val="000000" w:themeColor="text1"/>
          <w:sz w:val="24"/>
          <w:szCs w:val="24"/>
        </w:rPr>
      </w:pPr>
      <w:bookmarkStart w:id="12" w:name="_Toc240311361"/>
      <w:commentRangeStart w:id="13"/>
      <w:r w:rsidRPr="00E10C94">
        <w:rPr>
          <w:rFonts w:ascii="Times New Roman" w:hAnsi="Times New Roman" w:cs="Times New Roman"/>
          <w:color w:val="000000" w:themeColor="text1"/>
          <w:sz w:val="24"/>
          <w:szCs w:val="24"/>
        </w:rPr>
        <w:lastRenderedPageBreak/>
        <w:t>1.</w:t>
      </w:r>
      <w:r w:rsidR="003F4974">
        <w:rPr>
          <w:rFonts w:ascii="Times New Roman" w:hAnsi="Times New Roman" w:cs="Times New Roman"/>
          <w:color w:val="000000" w:themeColor="text1"/>
          <w:sz w:val="24"/>
          <w:szCs w:val="24"/>
        </w:rPr>
        <w:t>3</w:t>
      </w:r>
      <w:r w:rsidRPr="00E10C94">
        <w:rPr>
          <w:rFonts w:ascii="Times New Roman" w:hAnsi="Times New Roman" w:cs="Times New Roman"/>
          <w:color w:val="000000" w:themeColor="text1"/>
          <w:sz w:val="24"/>
          <w:szCs w:val="24"/>
        </w:rPr>
        <w:t xml:space="preserve"> Planteamiento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P</w:t>
      </w:r>
      <w:r w:rsidRPr="00E10C94">
        <w:rPr>
          <w:rFonts w:ascii="Times New Roman" w:hAnsi="Times New Roman" w:cs="Times New Roman"/>
          <w:color w:val="000000" w:themeColor="text1"/>
          <w:sz w:val="24"/>
          <w:szCs w:val="24"/>
        </w:rPr>
        <w:t>roblema</w:t>
      </w:r>
      <w:commentRangeEnd w:id="13"/>
      <w:r w:rsidR="00960DEF">
        <w:rPr>
          <w:rStyle w:val="Refdecomentario"/>
          <w:rFonts w:ascii="Times New Roman" w:hAnsi="Times New Roman" w:cs="Times New Roman"/>
          <w:color w:val="000000" w:themeColor="text1"/>
          <w:sz w:val="24"/>
          <w:szCs w:val="24"/>
        </w:rPr>
        <w:commentReference w:id="13"/>
      </w:r>
      <w:bookmarkEnd w:id="12"/>
    </w:p>
    <w:p w14:paraId="3833B913" w14:textId="21A401ED" w:rsidR="00F46186" w:rsidRPr="00F46186" w:rsidRDefault="00F46186" w:rsidP="00F46186">
      <w:pPr>
        <w:spacing w:after="0" w:line="480" w:lineRule="auto"/>
        <w:rPr>
          <w:rFonts w:ascii="Times New Roman" w:hAnsi="Times New Roman" w:cs="Times New Roman"/>
          <w:sz w:val="24"/>
          <w:szCs w:val="24"/>
        </w:rPr>
      </w:pPr>
      <w:r w:rsidRPr="00F46186">
        <w:rPr>
          <w:rFonts w:ascii="Times New Roman" w:hAnsi="Times New Roman" w:cs="Times New Roman"/>
          <w:sz w:val="24"/>
          <w:szCs w:val="24"/>
        </w:rPr>
        <w:t xml:space="preserve">En el escenario productivo y comercial contemporáneo a escala internacional, la gestión logística y la distribución física de mercancías constituyen pilares determinantes para la competitividad organizacional. Como señalan Ballou (2004) y Chopra y Meindl (2013), la cadena de suministro contemporánea exige una coordinación rigurosa entre la recepción del pedido, la consolidación de la carga y el despacho en la última milla, etapas donde se concentra la mayor proporción de costos e incidencias operativas. En el entorno global, las organizaciones han superado los esquemas tradicionales mediante la adopción de herramientas tecnológicas automatizadas; no obstante, en el contexto latinoamericano, una proporción considerable de pequeñas y medianas empresas (PYMES) aún opera bajo esquemas manuales e informales (Comisión Económica para América Latina y el Caribe [CEPAL], 2021). Esta brecha digital genera retrasos logísticos, duplicidad de tareas administrativas e inconsistencias en la información de entrega. Al respecto, Laudon y Laudon (2016) </w:t>
      </w:r>
      <w:r>
        <w:rPr>
          <w:rFonts w:ascii="Times New Roman" w:hAnsi="Times New Roman" w:cs="Times New Roman"/>
          <w:sz w:val="24"/>
          <w:szCs w:val="24"/>
        </w:rPr>
        <w:t>afirman:</w:t>
      </w:r>
    </w:p>
    <w:p w14:paraId="1D09C3B9" w14:textId="094BB904" w:rsidR="00F46186" w:rsidRPr="000A4EBF" w:rsidRDefault="00F46186" w:rsidP="00F46186">
      <w:pPr>
        <w:pStyle w:val="Prrafodelista"/>
        <w:numPr>
          <w:ilvl w:val="0"/>
          <w:numId w:val="28"/>
        </w:numPr>
        <w:spacing w:after="0" w:line="480" w:lineRule="auto"/>
        <w:rPr>
          <w:rFonts w:ascii="Times New Roman" w:hAnsi="Times New Roman" w:cs="Times New Roman"/>
          <w:sz w:val="24"/>
          <w:szCs w:val="24"/>
        </w:rPr>
      </w:pPr>
      <w:r w:rsidRPr="00F46186">
        <w:rPr>
          <w:rFonts w:ascii="Times New Roman" w:hAnsi="Times New Roman" w:cs="Times New Roman"/>
          <w:sz w:val="24"/>
          <w:szCs w:val="24"/>
        </w:rPr>
        <w:t>Los sistemas de información son esenciales para dirigir las empresas cotidianas hoy en día, así como para lograr ventajas estratégicas. La automatización de las operaciones manuales no solo disminuye drásticamente los errores en el registro de datos, sino que aporta la trazabilidad requerida para tomar decisiones logísticas en tiempo real.</w:t>
      </w:r>
    </w:p>
    <w:p w14:paraId="1AA645DC" w14:textId="77777777" w:rsidR="00F46186" w:rsidRPr="00F46186" w:rsidRDefault="00F46186" w:rsidP="00F46186">
      <w:pPr>
        <w:spacing w:after="0" w:line="480" w:lineRule="auto"/>
        <w:rPr>
          <w:rFonts w:ascii="Times New Roman" w:hAnsi="Times New Roman" w:cs="Times New Roman"/>
          <w:sz w:val="24"/>
          <w:szCs w:val="24"/>
        </w:rPr>
      </w:pPr>
      <w:r w:rsidRPr="00F46186">
        <w:rPr>
          <w:rFonts w:ascii="Times New Roman" w:hAnsi="Times New Roman" w:cs="Times New Roman"/>
          <w:sz w:val="24"/>
          <w:szCs w:val="24"/>
        </w:rPr>
        <w:t xml:space="preserve">A nivel nacional, el contexto boliviano reproduce esta problemática de manera acentuada. De acuerdo con los diagnósticos de la Cámara Nacional de Industrias (CNI, 2022), las micro, pequeñas y medianas industrias del país enfrentan importantes barreras para la modernización de sus flujos de distribución. Gran parte del sector manufacturero tradicional sostiene su crecimiento comercial sobre metodologías empíricas y registros en papel o plantillas electrónicas desarticuladas. La ausencia de plataformas informáticas integradas debilita la capacidad de </w:t>
      </w:r>
      <w:r w:rsidRPr="00F46186">
        <w:rPr>
          <w:rFonts w:ascii="Times New Roman" w:hAnsi="Times New Roman" w:cs="Times New Roman"/>
          <w:sz w:val="24"/>
          <w:szCs w:val="24"/>
        </w:rPr>
        <w:lastRenderedPageBreak/>
        <w:t>respuesta frente a competidores industrializados, originando sobrecostos operativos derivados de la desorganización de itinerarios de reparto, mermas en producto y demoras recurrentes en los compromisos comerciales asumidos con clientes minoristas.</w:t>
      </w:r>
    </w:p>
    <w:p w14:paraId="77D2BE7E" w14:textId="77777777" w:rsidR="00F46186" w:rsidRPr="00F46186" w:rsidRDefault="00F46186" w:rsidP="00F46186">
      <w:pPr>
        <w:spacing w:after="0" w:line="480" w:lineRule="auto"/>
        <w:rPr>
          <w:rFonts w:ascii="Times New Roman" w:hAnsi="Times New Roman" w:cs="Times New Roman"/>
          <w:sz w:val="24"/>
          <w:szCs w:val="24"/>
        </w:rPr>
      </w:pPr>
    </w:p>
    <w:p w14:paraId="6AE2E31A" w14:textId="77777777" w:rsidR="00F46186" w:rsidRPr="00F46186" w:rsidRDefault="00F46186" w:rsidP="00F46186">
      <w:pPr>
        <w:spacing w:after="0" w:line="480" w:lineRule="auto"/>
        <w:rPr>
          <w:rFonts w:ascii="Times New Roman" w:hAnsi="Times New Roman" w:cs="Times New Roman"/>
          <w:sz w:val="24"/>
          <w:szCs w:val="24"/>
        </w:rPr>
      </w:pPr>
      <w:r w:rsidRPr="00F46186">
        <w:rPr>
          <w:rFonts w:ascii="Times New Roman" w:hAnsi="Times New Roman" w:cs="Times New Roman"/>
          <w:sz w:val="24"/>
          <w:szCs w:val="24"/>
        </w:rPr>
        <w:t>A nivel local, la ciudad de Santa Cruz de la Sierra experimenta una rápida expansión demográfica y geográfica, lo que complejiza el tráfico urbano y la cobertura de los canales de venta en sus diferentes distritos y anillos de circunvalación. En este entorno opera CHOCOLATES PRINCESA, una empresa dedicada a la elaboración y comercialización de productos de confitería y chocolatería que, a pesar de su consolidación en el mercado local desde el año 2012, no dispone de una infraestructura informática integrada para controlar sus operaciones logísticas. Acotando el alcance al marco del proyecto de grado dentro de la Universidad de Aquino Bolivia (UDABOL), el diagnóstico situacional se enfoca directamente en los procesos críticos de distribución y entrega de pedidos.</w:t>
      </w:r>
    </w:p>
    <w:p w14:paraId="1D2F5C0D" w14:textId="77777777" w:rsidR="00F46186" w:rsidRPr="00F46186" w:rsidRDefault="00F46186" w:rsidP="00F46186">
      <w:pPr>
        <w:spacing w:after="0" w:line="480" w:lineRule="auto"/>
        <w:rPr>
          <w:rFonts w:ascii="Times New Roman" w:hAnsi="Times New Roman" w:cs="Times New Roman"/>
          <w:sz w:val="24"/>
          <w:szCs w:val="24"/>
        </w:rPr>
      </w:pPr>
    </w:p>
    <w:p w14:paraId="3CEB1F16" w14:textId="77777777" w:rsidR="00F46186" w:rsidRPr="00F46186" w:rsidRDefault="00F46186" w:rsidP="00F46186">
      <w:pPr>
        <w:spacing w:after="0" w:line="480" w:lineRule="auto"/>
        <w:rPr>
          <w:rFonts w:ascii="Times New Roman" w:hAnsi="Times New Roman" w:cs="Times New Roman"/>
          <w:sz w:val="24"/>
          <w:szCs w:val="24"/>
        </w:rPr>
      </w:pPr>
      <w:r w:rsidRPr="00F46186">
        <w:rPr>
          <w:rFonts w:ascii="Times New Roman" w:hAnsi="Times New Roman" w:cs="Times New Roman"/>
          <w:sz w:val="24"/>
          <w:szCs w:val="24"/>
        </w:rPr>
        <w:t xml:space="preserve">El problema central de la empresa radica en el manejo manual y desarticulado de los datos operativos durante la preparación de despachos y la asignación de trayectorias de entrega. En la actualidad, el registro de pedidos de los clientes minoristas se efectúa de manera manual en cuadernos de actas y hojas de cálculo independientes de Microsoft Excel. Esta falta de centralización entorpece notablemente la confección o armado de las notas de entrega oficiales requeridas por el personal de reparto para retirar el stock de almacén. Asimismo, la asignación de rutas de distribución se realiza empíricamente a partir de anotaciones que rara vez se encuentran al día, lo que impide conocer la carga neta acumulada en peso o volumen por cada vehículo. Como consecuencia directa, se generan desbalances operativos donde algunos distribuidores </w:t>
      </w:r>
      <w:r w:rsidRPr="00F46186">
        <w:rPr>
          <w:rFonts w:ascii="Times New Roman" w:hAnsi="Times New Roman" w:cs="Times New Roman"/>
          <w:sz w:val="24"/>
          <w:szCs w:val="24"/>
        </w:rPr>
        <w:lastRenderedPageBreak/>
        <w:t>sufren sobrecarga de trabajo mientras otros operan por debajo de su capacidad útil. Adicionalmente, el cuadro de rutas no se actualiza de manera inmediata ante el alta de nuevos clientes o cambios en las direcciones de entrega, derivando en trayectos desorganizados, mayor consumo de combustible e incumplimiento en los horarios pactados con los puntos de venta.</w:t>
      </w:r>
    </w:p>
    <w:p w14:paraId="231469F5" w14:textId="77777777" w:rsidR="00F46186" w:rsidRPr="00F46186" w:rsidRDefault="00F46186" w:rsidP="00F46186">
      <w:pPr>
        <w:spacing w:after="0" w:line="480" w:lineRule="auto"/>
        <w:rPr>
          <w:rFonts w:ascii="Times New Roman" w:hAnsi="Times New Roman" w:cs="Times New Roman"/>
          <w:sz w:val="24"/>
          <w:szCs w:val="24"/>
        </w:rPr>
      </w:pPr>
    </w:p>
    <w:p w14:paraId="194FB5B3" w14:textId="77777777" w:rsidR="00F46186" w:rsidRPr="00F46186" w:rsidRDefault="00F46186" w:rsidP="00F46186">
      <w:pPr>
        <w:spacing w:after="0" w:line="480" w:lineRule="auto"/>
        <w:rPr>
          <w:rFonts w:ascii="Times New Roman" w:hAnsi="Times New Roman" w:cs="Times New Roman"/>
          <w:sz w:val="24"/>
          <w:szCs w:val="24"/>
        </w:rPr>
      </w:pPr>
      <w:r w:rsidRPr="00F46186">
        <w:rPr>
          <w:rFonts w:ascii="Times New Roman" w:hAnsi="Times New Roman" w:cs="Times New Roman"/>
          <w:sz w:val="24"/>
          <w:szCs w:val="24"/>
        </w:rPr>
        <w:t>La importancia del abordaje de esta investigación reside en brindar una solución tecnológica sostenible que erradique las fallas estructurales de este flujo operativo. Mantener los métodos manuales vigentes limita el potencial de expansión comercial de CHOCOLATES PRINCESA y eleva progresivamente los costos de transporte y atención al cliente. La investigación y el posterior desarrollo de un sistema de información a la medida dotarán a la organización de una herramienta centralizada capaz de automatizar el registro transaccional, balancear equitativamente las cargas de reparto, actualizar dinámicamente las rutas urbanas y generar reportes fidedignos para una toma de decisiones gerenciales eficiente y oportuna.</w:t>
      </w:r>
    </w:p>
    <w:p w14:paraId="3EA133F7" w14:textId="4B6FC119" w:rsidR="00960DEF" w:rsidRDefault="00960DEF" w:rsidP="00F46186">
      <w:pPr>
        <w:spacing w:after="0" w:line="480" w:lineRule="auto"/>
      </w:pPr>
      <w:r>
        <w:t xml:space="preserve">A nivel local </w:t>
      </w:r>
    </w:p>
    <w:p w14:paraId="157A5C4A" w14:textId="1C5AADE8" w:rsidR="003C4EFE" w:rsidRPr="00E10C94" w:rsidRDefault="00167E81" w:rsidP="000D4EF5">
      <w:pPr>
        <w:pStyle w:val="Ttulo2"/>
        <w:spacing w:before="0" w:line="480" w:lineRule="auto"/>
        <w:rPr>
          <w:rFonts w:ascii="Times New Roman" w:hAnsi="Times New Roman" w:cs="Times New Roman"/>
          <w:color w:val="000000" w:themeColor="text1"/>
          <w:sz w:val="24"/>
          <w:szCs w:val="24"/>
        </w:rPr>
      </w:pPr>
      <w:bookmarkStart w:id="14" w:name="_Toc240311362"/>
      <w:r w:rsidRPr="00E10C94">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E10C94">
        <w:rPr>
          <w:rFonts w:ascii="Times New Roman" w:hAnsi="Times New Roman" w:cs="Times New Roman"/>
          <w:color w:val="000000" w:themeColor="text1"/>
          <w:sz w:val="24"/>
          <w:szCs w:val="24"/>
        </w:rPr>
        <w:t xml:space="preserve"> Objetivos</w:t>
      </w:r>
      <w:bookmarkEnd w:id="14"/>
    </w:p>
    <w:p w14:paraId="12333E01" w14:textId="51361A8B" w:rsidR="003C4EFE" w:rsidRPr="00A0476B" w:rsidRDefault="00167E81" w:rsidP="00342B7C">
      <w:pPr>
        <w:pStyle w:val="Ttulo3"/>
        <w:rPr>
          <w:rFonts w:ascii="Times New Roman" w:hAnsi="Times New Roman" w:cs="Times New Roman"/>
          <w:b w:val="0"/>
          <w:bCs w:val="0"/>
          <w:color w:val="000000" w:themeColor="text1"/>
          <w:sz w:val="24"/>
          <w:szCs w:val="24"/>
        </w:rPr>
      </w:pPr>
      <w:bookmarkStart w:id="15" w:name="_Toc227056114"/>
      <w:bookmarkStart w:id="16" w:name="_Toc227062818"/>
      <w:bookmarkStart w:id="17" w:name="_Toc227063657"/>
      <w:bookmarkStart w:id="18" w:name="_Toc227080714"/>
      <w:bookmarkStart w:id="19" w:name="_Toc227083236"/>
      <w:bookmarkStart w:id="20" w:name="_Toc227083283"/>
      <w:bookmarkStart w:id="21" w:name="_Toc240311363"/>
      <w:r w:rsidRPr="00A0476B">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A0476B">
        <w:rPr>
          <w:rFonts w:ascii="Times New Roman" w:hAnsi="Times New Roman" w:cs="Times New Roman"/>
          <w:color w:val="000000" w:themeColor="text1"/>
          <w:sz w:val="24"/>
          <w:szCs w:val="24"/>
        </w:rPr>
        <w:t xml:space="preserve">.1 Objetivo </w:t>
      </w:r>
      <w:r w:rsidR="002F3895" w:rsidRPr="00A0476B">
        <w:rPr>
          <w:rFonts w:ascii="Times New Roman" w:hAnsi="Times New Roman" w:cs="Times New Roman"/>
          <w:color w:val="000000" w:themeColor="text1"/>
          <w:sz w:val="24"/>
          <w:szCs w:val="24"/>
        </w:rPr>
        <w:t>G</w:t>
      </w:r>
      <w:r w:rsidRPr="00A0476B">
        <w:rPr>
          <w:rFonts w:ascii="Times New Roman" w:hAnsi="Times New Roman" w:cs="Times New Roman"/>
          <w:color w:val="000000" w:themeColor="text1"/>
          <w:sz w:val="24"/>
          <w:szCs w:val="24"/>
        </w:rPr>
        <w:t>eneral</w:t>
      </w:r>
      <w:bookmarkEnd w:id="15"/>
      <w:bookmarkEnd w:id="16"/>
      <w:bookmarkEnd w:id="17"/>
      <w:bookmarkEnd w:id="18"/>
      <w:bookmarkEnd w:id="19"/>
      <w:bookmarkEnd w:id="20"/>
      <w:bookmarkEnd w:id="21"/>
    </w:p>
    <w:p w14:paraId="72C64764" w14:textId="6A3CD53C" w:rsidR="000A4EBF" w:rsidRPr="000A4EBF" w:rsidRDefault="00F46186" w:rsidP="000D4EF5">
      <w:pPr>
        <w:spacing w:line="480" w:lineRule="auto"/>
        <w:rPr>
          <w:rFonts w:ascii="Times New Roman" w:hAnsi="Times New Roman" w:cs="Times New Roman"/>
          <w:sz w:val="24"/>
          <w:szCs w:val="24"/>
          <w:lang w:val="es-ES"/>
        </w:rPr>
      </w:pPr>
      <w:r w:rsidRPr="00F46186">
        <w:rPr>
          <w:rFonts w:ascii="Times New Roman" w:hAnsi="Times New Roman" w:cs="Times New Roman"/>
          <w:sz w:val="24"/>
          <w:szCs w:val="24"/>
          <w:lang w:val="es-ES"/>
        </w:rPr>
        <w:t>Desarrollar un Sistema de información para la distribución y entrega de Chocolates Princesa</w:t>
      </w:r>
    </w:p>
    <w:p w14:paraId="52DE6BE7" w14:textId="7428867E" w:rsidR="003C4EFE" w:rsidRDefault="00167E81" w:rsidP="00342B7C">
      <w:pPr>
        <w:pStyle w:val="Ttulo3"/>
        <w:rPr>
          <w:rFonts w:ascii="Times New Roman" w:hAnsi="Times New Roman" w:cs="Times New Roman"/>
          <w:color w:val="000000" w:themeColor="text1"/>
          <w:sz w:val="24"/>
          <w:szCs w:val="24"/>
        </w:rPr>
      </w:pPr>
      <w:bookmarkStart w:id="22" w:name="_Toc227056115"/>
      <w:bookmarkStart w:id="23" w:name="_Toc227062819"/>
      <w:bookmarkStart w:id="24" w:name="_Toc227063658"/>
      <w:bookmarkStart w:id="25" w:name="_Toc227080715"/>
      <w:bookmarkStart w:id="26" w:name="_Toc227083237"/>
      <w:bookmarkStart w:id="27" w:name="_Toc227083284"/>
      <w:bookmarkStart w:id="28" w:name="_Toc240311364"/>
      <w:r w:rsidRPr="00A0476B">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4</w:t>
      </w:r>
      <w:r w:rsidRPr="00A0476B">
        <w:rPr>
          <w:rFonts w:ascii="Times New Roman" w:hAnsi="Times New Roman" w:cs="Times New Roman"/>
          <w:color w:val="000000" w:themeColor="text1"/>
          <w:sz w:val="24"/>
          <w:szCs w:val="24"/>
        </w:rPr>
        <w:t xml:space="preserve">.2 Objetivos </w:t>
      </w:r>
      <w:r w:rsidR="002F3895" w:rsidRPr="00A0476B">
        <w:rPr>
          <w:rFonts w:ascii="Times New Roman" w:hAnsi="Times New Roman" w:cs="Times New Roman"/>
          <w:color w:val="000000" w:themeColor="text1"/>
          <w:sz w:val="24"/>
          <w:szCs w:val="24"/>
        </w:rPr>
        <w:t>E</w:t>
      </w:r>
      <w:r w:rsidRPr="00A0476B">
        <w:rPr>
          <w:rFonts w:ascii="Times New Roman" w:hAnsi="Times New Roman" w:cs="Times New Roman"/>
          <w:color w:val="000000" w:themeColor="text1"/>
          <w:sz w:val="24"/>
          <w:szCs w:val="24"/>
        </w:rPr>
        <w:t>specíficos</w:t>
      </w:r>
      <w:bookmarkEnd w:id="22"/>
      <w:bookmarkEnd w:id="23"/>
      <w:bookmarkEnd w:id="24"/>
      <w:bookmarkEnd w:id="25"/>
      <w:bookmarkEnd w:id="26"/>
      <w:bookmarkEnd w:id="27"/>
      <w:bookmarkEnd w:id="28"/>
    </w:p>
    <w:p w14:paraId="5DAEF9F3" w14:textId="77777777" w:rsidR="00F46186" w:rsidRPr="00DF5DA2" w:rsidRDefault="00F46EBA" w:rsidP="00F46186">
      <w:pPr>
        <w:pStyle w:val="Prrafodelista"/>
        <w:numPr>
          <w:ilvl w:val="0"/>
          <w:numId w:val="27"/>
        </w:numPr>
        <w:spacing w:line="480" w:lineRule="auto"/>
        <w:ind w:left="709" w:hanging="567"/>
        <w:rPr>
          <w:rFonts w:ascii="Times New Roman" w:hAnsi="Times New Roman" w:cs="Times New Roman"/>
          <w:sz w:val="24"/>
          <w:szCs w:val="24"/>
        </w:rPr>
      </w:pPr>
      <w:r w:rsidRPr="00F46EBA">
        <w:rPr>
          <w:rFonts w:ascii="Times New Roman" w:hAnsi="Times New Roman" w:cs="Times New Roman"/>
          <w:sz w:val="24"/>
          <w:szCs w:val="24"/>
        </w:rPr>
        <w:t xml:space="preserve">Deben ser de preferencia 4 o 5 Objetivos Específicos y me deben ayudar a alcanzar mi objetivo </w:t>
      </w:r>
      <w:r w:rsidR="00F46186" w:rsidRPr="00DF5DA2">
        <w:rPr>
          <w:rFonts w:ascii="Times New Roman" w:hAnsi="Times New Roman" w:cs="Times New Roman"/>
          <w:sz w:val="24"/>
          <w:szCs w:val="24"/>
        </w:rPr>
        <w:t>Elaborar el modelo de negocios, con diagramas de actividad de UML, de la empresa en base a visitas y observaciones.</w:t>
      </w:r>
    </w:p>
    <w:p w14:paraId="1CB7B825" w14:textId="77777777" w:rsidR="00F46186" w:rsidRPr="00DF5DA2" w:rsidRDefault="00F46186" w:rsidP="00F46186">
      <w:pPr>
        <w:pStyle w:val="Prrafodelista"/>
        <w:numPr>
          <w:ilvl w:val="0"/>
          <w:numId w:val="27"/>
        </w:numPr>
        <w:spacing w:line="480" w:lineRule="auto"/>
        <w:ind w:left="709" w:hanging="567"/>
        <w:rPr>
          <w:rFonts w:ascii="Times New Roman" w:hAnsi="Times New Roman" w:cs="Times New Roman"/>
          <w:sz w:val="24"/>
          <w:szCs w:val="24"/>
        </w:rPr>
      </w:pPr>
      <w:r w:rsidRPr="00DF5DA2">
        <w:rPr>
          <w:rFonts w:ascii="Times New Roman" w:hAnsi="Times New Roman" w:cs="Times New Roman"/>
          <w:sz w:val="24"/>
          <w:szCs w:val="24"/>
        </w:rPr>
        <w:t>Documentar los requisitos del nuevo sistema con Tabla de Requisitos de UML y Patrones, en base a las necesidades encontradas en la elaboración del modelo de negocios.</w:t>
      </w:r>
    </w:p>
    <w:p w14:paraId="4F202740" w14:textId="77777777" w:rsidR="00F46186" w:rsidRPr="00DF5DA2" w:rsidRDefault="00F46186" w:rsidP="00F46186">
      <w:pPr>
        <w:pStyle w:val="Prrafodelista"/>
        <w:numPr>
          <w:ilvl w:val="0"/>
          <w:numId w:val="27"/>
        </w:numPr>
        <w:spacing w:line="480" w:lineRule="auto"/>
        <w:ind w:left="709" w:hanging="567"/>
        <w:rPr>
          <w:rFonts w:ascii="Times New Roman" w:hAnsi="Times New Roman" w:cs="Times New Roman"/>
          <w:sz w:val="24"/>
          <w:szCs w:val="24"/>
        </w:rPr>
      </w:pPr>
      <w:r w:rsidRPr="00DF5DA2">
        <w:rPr>
          <w:rFonts w:ascii="Times New Roman" w:hAnsi="Times New Roman" w:cs="Times New Roman"/>
          <w:sz w:val="24"/>
          <w:szCs w:val="24"/>
        </w:rPr>
        <w:lastRenderedPageBreak/>
        <w:t>Obtener los modelos de análisis y diseño con diagramas secuencia, colaboración y clases de UML para mostrar la estructura del nuevo sistema de información.</w:t>
      </w:r>
    </w:p>
    <w:p w14:paraId="475FBFB6" w14:textId="4AE41F11" w:rsidR="00F46EBA" w:rsidRPr="00F46186" w:rsidRDefault="00F46186" w:rsidP="000D4EF5">
      <w:pPr>
        <w:pStyle w:val="Prrafodelista"/>
        <w:numPr>
          <w:ilvl w:val="0"/>
          <w:numId w:val="27"/>
        </w:numPr>
        <w:spacing w:line="480" w:lineRule="auto"/>
        <w:ind w:left="709" w:hanging="567"/>
        <w:rPr>
          <w:rFonts w:ascii="Times New Roman" w:hAnsi="Times New Roman" w:cs="Times New Roman"/>
          <w:sz w:val="24"/>
          <w:szCs w:val="24"/>
        </w:rPr>
      </w:pPr>
      <w:r w:rsidRPr="00DF5DA2">
        <w:rPr>
          <w:rFonts w:ascii="Times New Roman" w:hAnsi="Times New Roman" w:cs="Times New Roman"/>
          <w:sz w:val="24"/>
          <w:szCs w:val="24"/>
        </w:rPr>
        <w:t>Establecer el modelo despliegue para mostrar la infraestructura adecuada para el funcionamiento correcto del nuevo sistema de información</w:t>
      </w:r>
    </w:p>
    <w:p w14:paraId="39DE57F5" w14:textId="37E88119" w:rsidR="003C4EFE" w:rsidRDefault="00167E81" w:rsidP="000D4EF5">
      <w:pPr>
        <w:pStyle w:val="Ttulo2"/>
        <w:spacing w:before="0" w:line="480" w:lineRule="auto"/>
        <w:rPr>
          <w:rFonts w:ascii="Times New Roman" w:hAnsi="Times New Roman" w:cs="Times New Roman"/>
          <w:color w:val="000000" w:themeColor="text1"/>
          <w:sz w:val="24"/>
          <w:szCs w:val="24"/>
        </w:rPr>
      </w:pPr>
      <w:bookmarkStart w:id="29" w:name="_Toc240311365"/>
      <w:r w:rsidRPr="00E10C94">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Pr="00E10C94">
        <w:rPr>
          <w:rFonts w:ascii="Times New Roman" w:hAnsi="Times New Roman" w:cs="Times New Roman"/>
          <w:color w:val="000000" w:themeColor="text1"/>
          <w:sz w:val="24"/>
          <w:szCs w:val="24"/>
        </w:rPr>
        <w:t xml:space="preserve"> Delimitación </w:t>
      </w:r>
      <w:r w:rsidR="002F3895" w:rsidRPr="00E10C94">
        <w:rPr>
          <w:rFonts w:ascii="Times New Roman" w:hAnsi="Times New Roman" w:cs="Times New Roman"/>
          <w:color w:val="000000" w:themeColor="text1"/>
          <w:sz w:val="24"/>
          <w:szCs w:val="24"/>
        </w:rPr>
        <w:t>D</w:t>
      </w:r>
      <w:r w:rsidRPr="00E10C94">
        <w:rPr>
          <w:rFonts w:ascii="Times New Roman" w:hAnsi="Times New Roman" w:cs="Times New Roman"/>
          <w:color w:val="000000" w:themeColor="text1"/>
          <w:sz w:val="24"/>
          <w:szCs w:val="24"/>
        </w:rPr>
        <w:t xml:space="preserve">el </w:t>
      </w:r>
      <w:r w:rsidR="002F3895" w:rsidRPr="00E10C94">
        <w:rPr>
          <w:rFonts w:ascii="Times New Roman" w:hAnsi="Times New Roman" w:cs="Times New Roman"/>
          <w:color w:val="000000" w:themeColor="text1"/>
          <w:sz w:val="24"/>
          <w:szCs w:val="24"/>
        </w:rPr>
        <w:t>T</w:t>
      </w:r>
      <w:r w:rsidRPr="00E10C94">
        <w:rPr>
          <w:rFonts w:ascii="Times New Roman" w:hAnsi="Times New Roman" w:cs="Times New Roman"/>
          <w:color w:val="000000" w:themeColor="text1"/>
          <w:sz w:val="24"/>
          <w:szCs w:val="24"/>
        </w:rPr>
        <w:t>ema</w:t>
      </w:r>
      <w:bookmarkEnd w:id="29"/>
    </w:p>
    <w:p w14:paraId="0BC4715C" w14:textId="07E7B93E" w:rsidR="000D4EF5" w:rsidRPr="000D4EF5" w:rsidRDefault="00300B6B" w:rsidP="000D4EF5">
      <w:pPr>
        <w:spacing w:after="0" w:line="480" w:lineRule="auto"/>
        <w:rPr>
          <w:rFonts w:ascii="Times New Roman" w:hAnsi="Times New Roman" w:cs="Times New Roman"/>
          <w:sz w:val="24"/>
          <w:szCs w:val="24"/>
        </w:rPr>
      </w:pPr>
      <w:r w:rsidRPr="00300B6B">
        <w:rPr>
          <w:rFonts w:ascii="Times New Roman" w:hAnsi="Times New Roman" w:cs="Times New Roman"/>
          <w:sz w:val="24"/>
          <w:szCs w:val="24"/>
        </w:rPr>
        <w:t>La delimitación del presente proyecto de grado establece las fronteras operativas, geográficas, temporales y funcionales dentro de las cuales se llevará a cabo la investigación y el desarrollo de la solución informática. El estudio adopta un enfoque cuantitativo y aplicado, orientado a resolver las fallas de control y demoras en el flujo logístico de CHOCOLATES PRINCESA. La población de análisis está constituida por la totalidad de pedidos diarios, el personal del área de despacho y la flota de distribuidores asignados a la cobertura comercial de la empresa. Entre las principales limitaciones identificadas se encuentran la disponibilidad de tiempo de los operarios para las entrevistas de levantamiento de requisitos y la necesidad de mantener las operaciones comerciales habituales sin interrupciones durante las etapas de prueba. A continuación, se detallan las dimensiones espaciales, temporal y sustantiva que circunscriben el alcance técnico del sistema.</w:t>
      </w:r>
    </w:p>
    <w:p w14:paraId="0515516B" w14:textId="321615F8" w:rsidR="00616C61" w:rsidRDefault="00681DE7" w:rsidP="00342B7C">
      <w:pPr>
        <w:pStyle w:val="Ttulo3"/>
        <w:rPr>
          <w:rFonts w:ascii="Times New Roman" w:hAnsi="Times New Roman" w:cs="Times New Roman"/>
          <w:b w:val="0"/>
          <w:bCs w:val="0"/>
          <w:color w:val="000000" w:themeColor="text1"/>
          <w:sz w:val="24"/>
          <w:szCs w:val="24"/>
        </w:rPr>
      </w:pPr>
      <w:bookmarkStart w:id="30" w:name="_Toc240311366"/>
      <w:r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Pr="00681DE7">
        <w:rPr>
          <w:rFonts w:ascii="Times New Roman" w:hAnsi="Times New Roman" w:cs="Times New Roman"/>
          <w:color w:val="000000" w:themeColor="text1"/>
          <w:sz w:val="24"/>
          <w:szCs w:val="24"/>
        </w:rPr>
        <w:t xml:space="preserve">.1 </w:t>
      </w:r>
      <w:r w:rsidR="00616C61">
        <w:rPr>
          <w:rFonts w:ascii="Times New Roman" w:hAnsi="Times New Roman" w:cs="Times New Roman"/>
          <w:color w:val="000000" w:themeColor="text1"/>
          <w:sz w:val="24"/>
          <w:szCs w:val="24"/>
        </w:rPr>
        <w:t xml:space="preserve">Delimitación </w:t>
      </w:r>
      <w:r w:rsidRPr="00681DE7">
        <w:rPr>
          <w:rFonts w:ascii="Times New Roman" w:hAnsi="Times New Roman" w:cs="Times New Roman"/>
          <w:color w:val="000000" w:themeColor="text1"/>
          <w:sz w:val="24"/>
          <w:szCs w:val="24"/>
        </w:rPr>
        <w:t>Espacial</w:t>
      </w:r>
      <w:bookmarkEnd w:id="30"/>
    </w:p>
    <w:p w14:paraId="46467A8F" w14:textId="25D67FDA" w:rsidR="0000503E" w:rsidRDefault="00300B6B" w:rsidP="00AB501E">
      <w:pPr>
        <w:spacing w:after="0" w:line="480" w:lineRule="auto"/>
        <w:rPr>
          <w:rFonts w:ascii="Times New Roman" w:hAnsi="Times New Roman" w:cs="Times New Roman"/>
          <w:color w:val="000000" w:themeColor="text1"/>
          <w:sz w:val="24"/>
          <w:szCs w:val="24"/>
          <w:lang w:val="es-ES"/>
        </w:rPr>
      </w:pPr>
      <w:r w:rsidRPr="00300B6B">
        <w:rPr>
          <w:rFonts w:ascii="Times New Roman" w:hAnsi="Times New Roman" w:cs="Times New Roman"/>
          <w:color w:val="000000" w:themeColor="text1"/>
          <w:sz w:val="24"/>
          <w:szCs w:val="24"/>
          <w:lang w:val="es-ES"/>
        </w:rPr>
        <w:t>La investigación y el despliegue del sistema de información se llevarán a cabo en las instalaciones centrales de la empresa CHOCOLATES PRINCESA, ubicada en la calle Warnes N.º 326, Zona Centro (entre calles Potosí y Cochabamba), en el municipio de Santa Cruz de la Sierra, provincia Andrés Ibáñez del departamento de Santa Cruz, Bolivia. Geográficamente, mediante el Sistema de Información Geográfica (SIG / datum WGS 84), el nodo principal de operaciones se encuentra georreferenciado en las coordenadas: Latitud 17°47'08.2" S (-</w:t>
      </w:r>
      <w:r w:rsidRPr="00300B6B">
        <w:rPr>
          <w:rFonts w:ascii="Times New Roman" w:hAnsi="Times New Roman" w:cs="Times New Roman"/>
          <w:color w:val="000000" w:themeColor="text1"/>
          <w:sz w:val="24"/>
          <w:szCs w:val="24"/>
          <w:lang w:val="es-ES"/>
        </w:rPr>
        <w:lastRenderedPageBreak/>
        <w:t>17.785611) y Longitud 63°10'45.8" W (-63.179389), abarcando como radio operativo de reparto los puntos de venta minoristas situados entre el primer y octavo anillo de la mancha urbana cruceña.</w:t>
      </w:r>
    </w:p>
    <w:p w14:paraId="371ED428" w14:textId="30F39AD9" w:rsidR="0062379E" w:rsidRDefault="000A4EBF" w:rsidP="00AB501E">
      <w:pPr>
        <w:spacing w:after="0" w:line="480" w:lineRule="auto"/>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drawing>
          <wp:anchor distT="0" distB="0" distL="114300" distR="114300" simplePos="0" relativeHeight="251670528" behindDoc="0" locked="0" layoutInCell="1" allowOverlap="1" wp14:anchorId="4474762D" wp14:editId="607BC5CD">
            <wp:simplePos x="0" y="0"/>
            <wp:positionH relativeFrom="margin">
              <wp:align>center</wp:align>
            </wp:positionH>
            <wp:positionV relativeFrom="paragraph">
              <wp:posOffset>10160</wp:posOffset>
            </wp:positionV>
            <wp:extent cx="5039360" cy="6049645"/>
            <wp:effectExtent l="0" t="0" r="8890" b="825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pscalemedia-transformed(4).png"/>
                    <pic:cNvPicPr/>
                  </pic:nvPicPr>
                  <pic:blipFill rotWithShape="1">
                    <a:blip r:embed="rId15">
                      <a:extLst>
                        <a:ext uri="{28A0092B-C50C-407E-A947-70E740481C1C}">
                          <a14:useLocalDpi xmlns:a14="http://schemas.microsoft.com/office/drawing/2010/main" val="0"/>
                        </a:ext>
                      </a:extLst>
                    </a:blip>
                    <a:srcRect l="5551" t="869" r="3978" b="2258"/>
                    <a:stretch/>
                  </pic:blipFill>
                  <pic:spPr bwMode="auto">
                    <a:xfrm>
                      <a:off x="0" y="0"/>
                      <a:ext cx="5039360" cy="60496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92C3F51" w14:textId="64F22457" w:rsidR="00AE1E79" w:rsidRDefault="00AE1E79" w:rsidP="00AB501E">
      <w:pPr>
        <w:spacing w:after="0" w:line="480" w:lineRule="auto"/>
        <w:rPr>
          <w:rFonts w:ascii="Times New Roman" w:hAnsi="Times New Roman" w:cs="Times New Roman"/>
          <w:color w:val="000000" w:themeColor="text1"/>
          <w:sz w:val="24"/>
          <w:szCs w:val="24"/>
        </w:rPr>
      </w:pPr>
    </w:p>
    <w:p w14:paraId="38691CD6" w14:textId="77777777" w:rsidR="000A4EBF" w:rsidRDefault="000A4EBF" w:rsidP="00AB501E">
      <w:pPr>
        <w:spacing w:after="0" w:line="480" w:lineRule="auto"/>
        <w:rPr>
          <w:rFonts w:ascii="Times New Roman" w:hAnsi="Times New Roman" w:cs="Times New Roman"/>
          <w:color w:val="000000" w:themeColor="text1"/>
          <w:sz w:val="24"/>
          <w:szCs w:val="24"/>
        </w:rPr>
      </w:pPr>
    </w:p>
    <w:p w14:paraId="2EC460DC" w14:textId="4CC5CE96" w:rsidR="0062379E" w:rsidRDefault="0062379E" w:rsidP="00AB501E">
      <w:pPr>
        <w:spacing w:after="0" w:line="480" w:lineRule="auto"/>
        <w:rPr>
          <w:rFonts w:ascii="Times New Roman" w:hAnsi="Times New Roman" w:cs="Times New Roman"/>
          <w:color w:val="000000" w:themeColor="text1"/>
          <w:sz w:val="24"/>
          <w:szCs w:val="24"/>
        </w:rPr>
      </w:pPr>
    </w:p>
    <w:p w14:paraId="2D6B9F19" w14:textId="064E6B52" w:rsidR="0062379E" w:rsidRDefault="0062379E" w:rsidP="0062379E">
      <w:pPr>
        <w:pStyle w:val="Figuras"/>
        <w:ind w:left="0" w:right="4" w:firstLine="0"/>
        <w:jc w:val="center"/>
      </w:pPr>
      <w:bookmarkStart w:id="31" w:name="_Toc240311472"/>
      <w:r w:rsidRPr="0062379E">
        <w:t xml:space="preserve">Figura </w:t>
      </w:r>
      <w:r w:rsidR="004F1A3D">
        <w:t>5</w:t>
      </w:r>
      <w:r w:rsidRPr="0062379E">
        <w:t xml:space="preserve"> </w:t>
      </w:r>
      <w:r w:rsidR="004F1A3D" w:rsidRPr="004F1A3D">
        <w:t xml:space="preserve">Ubicación </w:t>
      </w:r>
      <w:r w:rsidR="004F1A3D">
        <w:t>de Chocolates Princesas</w:t>
      </w:r>
      <w:bookmarkEnd w:id="31"/>
    </w:p>
    <w:p w14:paraId="7A6C178F" w14:textId="21DBE352" w:rsidR="00616C61" w:rsidRDefault="00681DE7" w:rsidP="00342B7C">
      <w:pPr>
        <w:pStyle w:val="Ttulo3"/>
        <w:rPr>
          <w:rFonts w:ascii="Times New Roman" w:hAnsi="Times New Roman" w:cs="Times New Roman"/>
          <w:b w:val="0"/>
          <w:bCs w:val="0"/>
          <w:color w:val="000000" w:themeColor="text1"/>
          <w:sz w:val="24"/>
          <w:szCs w:val="24"/>
        </w:rPr>
      </w:pPr>
      <w:bookmarkStart w:id="32" w:name="_Toc240311367"/>
      <w:r w:rsidRPr="00681DE7">
        <w:rPr>
          <w:rFonts w:ascii="Times New Roman" w:hAnsi="Times New Roman" w:cs="Times New Roman"/>
          <w:color w:val="000000" w:themeColor="text1"/>
          <w:sz w:val="24"/>
          <w:szCs w:val="24"/>
        </w:rPr>
        <w:lastRenderedPageBreak/>
        <w:t>1.</w:t>
      </w:r>
      <w:r w:rsidR="00F83E80">
        <w:rPr>
          <w:rFonts w:ascii="Times New Roman" w:hAnsi="Times New Roman" w:cs="Times New Roman"/>
          <w:color w:val="000000" w:themeColor="text1"/>
          <w:sz w:val="24"/>
          <w:szCs w:val="24"/>
        </w:rPr>
        <w:t>5</w:t>
      </w:r>
      <w:r w:rsidRPr="00681DE7">
        <w:rPr>
          <w:rFonts w:ascii="Times New Roman" w:hAnsi="Times New Roman" w:cs="Times New Roman"/>
          <w:color w:val="000000" w:themeColor="text1"/>
          <w:sz w:val="24"/>
          <w:szCs w:val="24"/>
        </w:rPr>
        <w:t xml:space="preserve">.2 </w:t>
      </w:r>
      <w:r w:rsidR="00616C61">
        <w:rPr>
          <w:rFonts w:ascii="Times New Roman" w:hAnsi="Times New Roman" w:cs="Times New Roman"/>
          <w:color w:val="000000" w:themeColor="text1"/>
          <w:sz w:val="24"/>
          <w:szCs w:val="24"/>
        </w:rPr>
        <w:t xml:space="preserve">Delimitación </w:t>
      </w:r>
      <w:r w:rsidR="00616C61" w:rsidRPr="00681DE7">
        <w:rPr>
          <w:rFonts w:ascii="Times New Roman" w:hAnsi="Times New Roman" w:cs="Times New Roman"/>
          <w:color w:val="000000" w:themeColor="text1"/>
          <w:sz w:val="24"/>
          <w:szCs w:val="24"/>
        </w:rPr>
        <w:t>Temporal</w:t>
      </w:r>
      <w:bookmarkEnd w:id="32"/>
    </w:p>
    <w:p w14:paraId="1E116465" w14:textId="711C81A1" w:rsidR="00A90AE8" w:rsidRPr="00A90AE8" w:rsidRDefault="00A90AE8" w:rsidP="00A90AE8">
      <w:pPr>
        <w:spacing w:after="0" w:line="480" w:lineRule="auto"/>
        <w:rPr>
          <w:rFonts w:ascii="Times New Roman" w:hAnsi="Times New Roman" w:cs="Times New Roman"/>
          <w:color w:val="000000" w:themeColor="text1"/>
          <w:sz w:val="24"/>
          <w:szCs w:val="24"/>
          <w:lang w:val="es-ES"/>
        </w:rPr>
      </w:pPr>
      <w:r>
        <w:rPr>
          <w:noProof/>
          <w:lang w:val="en-US"/>
        </w:rPr>
        <w:drawing>
          <wp:anchor distT="0" distB="0" distL="114300" distR="114300" simplePos="0" relativeHeight="251668480" behindDoc="0" locked="0" layoutInCell="1" allowOverlap="1" wp14:anchorId="18AB7A8A" wp14:editId="102DD13F">
            <wp:simplePos x="0" y="0"/>
            <wp:positionH relativeFrom="margin">
              <wp:align>left</wp:align>
            </wp:positionH>
            <wp:positionV relativeFrom="paragraph">
              <wp:posOffset>659170</wp:posOffset>
            </wp:positionV>
            <wp:extent cx="5717540" cy="2320290"/>
            <wp:effectExtent l="0" t="0" r="0" b="381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l="1461" t="3705" r="2337" b="3414"/>
                    <a:stretch/>
                  </pic:blipFill>
                  <pic:spPr bwMode="auto">
                    <a:xfrm>
                      <a:off x="0" y="0"/>
                      <a:ext cx="5717540" cy="23202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90AE8">
        <w:rPr>
          <w:rFonts w:ascii="Times New Roman" w:hAnsi="Times New Roman" w:cs="Times New Roman"/>
          <w:color w:val="000000" w:themeColor="text1"/>
          <w:sz w:val="24"/>
          <w:szCs w:val="24"/>
          <w:lang w:val="es-ES"/>
        </w:rPr>
        <w:t>La recopilación de información y el diagnóstico operativo del proyecto inician el 1 de septiembre de 2026 y finalizan el 22 de septiembre de 2026.</w:t>
      </w:r>
    </w:p>
    <w:p w14:paraId="516D8581" w14:textId="5479746F" w:rsidR="00A90AE8" w:rsidRDefault="00A90AE8" w:rsidP="00A90AE8">
      <w:pPr>
        <w:pStyle w:val="Figuras"/>
        <w:ind w:left="0" w:right="4" w:firstLine="0"/>
        <w:jc w:val="center"/>
      </w:pPr>
      <w:bookmarkStart w:id="33" w:name="_Toc240311473"/>
      <w:r>
        <w:t>Figura</w:t>
      </w:r>
      <w:r w:rsidR="0062379E">
        <w:rPr>
          <w:spacing w:val="-4"/>
        </w:rPr>
        <w:t xml:space="preserve"> 6</w:t>
      </w:r>
      <w:r>
        <w:rPr>
          <w:spacing w:val="-1"/>
        </w:rPr>
        <w:t xml:space="preserve"> </w:t>
      </w:r>
      <w:r w:rsidRPr="00A90AE8">
        <w:t>Delimitación Temporal – Diagrama de Gantt.</w:t>
      </w:r>
      <w:bookmarkEnd w:id="33"/>
    </w:p>
    <w:p w14:paraId="26949818" w14:textId="67026227" w:rsidR="00A90AE8" w:rsidRPr="00A90AE8" w:rsidRDefault="00A90AE8" w:rsidP="00A90AE8">
      <w:pPr>
        <w:spacing w:after="0" w:line="480" w:lineRule="auto"/>
        <w:rPr>
          <w:rFonts w:ascii="Times New Roman" w:hAnsi="Times New Roman" w:cs="Times New Roman"/>
          <w:color w:val="000000" w:themeColor="text1"/>
          <w:sz w:val="24"/>
          <w:szCs w:val="24"/>
          <w:lang w:val="es-ES"/>
        </w:rPr>
      </w:pPr>
      <w:r w:rsidRPr="00A90AE8">
        <w:rPr>
          <w:rFonts w:ascii="Times New Roman" w:hAnsi="Times New Roman" w:cs="Times New Roman"/>
          <w:color w:val="000000" w:themeColor="text1"/>
          <w:sz w:val="24"/>
          <w:szCs w:val="24"/>
          <w:lang w:val="es-ES"/>
        </w:rPr>
        <w:t>El desarrollo del primer capítulo, correspondiente a las consideraciones generales y fundamentación del problema, inicia el 1 de septiembre de 2026 y concluye el 7 de septiembre de 2026.</w:t>
      </w:r>
    </w:p>
    <w:p w14:paraId="4711FB63" w14:textId="41737D6B" w:rsidR="00A90AE8" w:rsidRPr="00A90AE8" w:rsidRDefault="00A90AE8" w:rsidP="00A90AE8">
      <w:pPr>
        <w:spacing w:after="0" w:line="480" w:lineRule="auto"/>
        <w:rPr>
          <w:rFonts w:ascii="Times New Roman" w:hAnsi="Times New Roman" w:cs="Times New Roman"/>
          <w:color w:val="000000" w:themeColor="text1"/>
          <w:sz w:val="24"/>
          <w:szCs w:val="24"/>
          <w:lang w:val="es-ES"/>
        </w:rPr>
      </w:pPr>
      <w:r w:rsidRPr="00A90AE8">
        <w:rPr>
          <w:rFonts w:ascii="Times New Roman" w:hAnsi="Times New Roman" w:cs="Times New Roman"/>
          <w:color w:val="000000" w:themeColor="text1"/>
          <w:sz w:val="24"/>
          <w:szCs w:val="24"/>
          <w:lang w:val="es-ES"/>
        </w:rPr>
        <w:t>La elaboración del segundo capítulo, donde se desarrolla el Marco Teórico (conceptual y referencial), inicia el 8 de septiembre de 2026 y finaliza el 22 de septiembre de 2026.</w:t>
      </w:r>
    </w:p>
    <w:p w14:paraId="0AF92227" w14:textId="2F9326D1" w:rsidR="00A90AE8" w:rsidRPr="00A90AE8" w:rsidRDefault="00A90AE8" w:rsidP="00A90AE8">
      <w:pPr>
        <w:spacing w:after="0" w:line="480" w:lineRule="auto"/>
        <w:rPr>
          <w:rFonts w:ascii="Times New Roman" w:hAnsi="Times New Roman" w:cs="Times New Roman"/>
          <w:color w:val="000000" w:themeColor="text1"/>
          <w:sz w:val="24"/>
          <w:szCs w:val="24"/>
          <w:lang w:val="es-ES"/>
        </w:rPr>
      </w:pPr>
      <w:r w:rsidRPr="00A90AE8">
        <w:rPr>
          <w:rFonts w:ascii="Times New Roman" w:hAnsi="Times New Roman" w:cs="Times New Roman"/>
          <w:color w:val="000000" w:themeColor="text1"/>
          <w:sz w:val="24"/>
          <w:szCs w:val="24"/>
          <w:lang w:val="es-ES"/>
        </w:rPr>
        <w:t>El desarrollo del tercer capítulo, enfocado en el desarrollo metodológico por Sprints de la investigación y construcción del sistema, inicia el 23 de septiembre de 2026 y culmina el 7 de diciembre de 2026.</w:t>
      </w:r>
    </w:p>
    <w:p w14:paraId="129FEF03" w14:textId="77777777" w:rsidR="00A90AE8" w:rsidRPr="00A90AE8" w:rsidRDefault="00A90AE8" w:rsidP="00A90AE8">
      <w:pPr>
        <w:spacing w:after="0" w:line="480" w:lineRule="auto"/>
        <w:rPr>
          <w:rFonts w:ascii="Times New Roman" w:hAnsi="Times New Roman" w:cs="Times New Roman"/>
          <w:color w:val="000000" w:themeColor="text1"/>
          <w:sz w:val="24"/>
          <w:szCs w:val="24"/>
          <w:lang w:val="es-ES"/>
        </w:rPr>
      </w:pPr>
      <w:r w:rsidRPr="00A90AE8">
        <w:rPr>
          <w:rFonts w:ascii="Times New Roman" w:hAnsi="Times New Roman" w:cs="Times New Roman"/>
          <w:color w:val="000000" w:themeColor="text1"/>
          <w:sz w:val="24"/>
          <w:szCs w:val="24"/>
          <w:lang w:val="es-ES"/>
        </w:rPr>
        <w:t>La etapa de revisión, pruebas de calidad y validación con los usuarios de la empresa se lleva a cabo desde el 8 de diciembre de 2026 hasta el 22 de diciembre de 2026.</w:t>
      </w:r>
    </w:p>
    <w:p w14:paraId="696760C1" w14:textId="77777777" w:rsidR="00A90AE8" w:rsidRPr="00A90AE8" w:rsidRDefault="00A90AE8" w:rsidP="00A90AE8">
      <w:pPr>
        <w:spacing w:after="0" w:line="480" w:lineRule="auto"/>
        <w:rPr>
          <w:rFonts w:ascii="Times New Roman" w:hAnsi="Times New Roman" w:cs="Times New Roman"/>
          <w:color w:val="000000" w:themeColor="text1"/>
          <w:sz w:val="24"/>
          <w:szCs w:val="24"/>
          <w:lang w:val="es-ES"/>
        </w:rPr>
      </w:pPr>
      <w:r w:rsidRPr="00A90AE8">
        <w:rPr>
          <w:rFonts w:ascii="Times New Roman" w:hAnsi="Times New Roman" w:cs="Times New Roman"/>
          <w:color w:val="000000" w:themeColor="text1"/>
          <w:sz w:val="24"/>
          <w:szCs w:val="24"/>
          <w:lang w:val="es-ES"/>
        </w:rPr>
        <w:t>Finalmente, la redacción del cuarto capítulo, referido a las conclusiones y recomendaciones del proyecto, se desarrolla del 23 de diciembre de 2026 al 31 de diciembre de 2026.</w:t>
      </w:r>
    </w:p>
    <w:p w14:paraId="4F6701B9" w14:textId="3EC8871A" w:rsidR="00300B6B" w:rsidRDefault="00A90AE8" w:rsidP="00A90AE8">
      <w:pPr>
        <w:spacing w:after="0" w:line="480" w:lineRule="auto"/>
        <w:rPr>
          <w:rFonts w:ascii="Times New Roman" w:hAnsi="Times New Roman" w:cs="Times New Roman"/>
          <w:color w:val="000000" w:themeColor="text1"/>
          <w:sz w:val="24"/>
          <w:szCs w:val="24"/>
          <w:lang w:val="es-ES"/>
        </w:rPr>
      </w:pPr>
      <w:r w:rsidRPr="00A90AE8">
        <w:rPr>
          <w:rFonts w:ascii="Times New Roman" w:hAnsi="Times New Roman" w:cs="Times New Roman"/>
          <w:color w:val="000000" w:themeColor="text1"/>
          <w:sz w:val="24"/>
          <w:szCs w:val="24"/>
          <w:lang w:val="es-ES"/>
        </w:rPr>
        <w:lastRenderedPageBreak/>
        <w:t>El tiempo total requerido para la investigación, diseño e implementación del Sistema de Información para la Distribución y Entrega de Pedidos de la empresa CHOCOLATES PRINCESA comprende desde el 1 de septiembre de 2026 hasta el 31 de diciembre de 2026.</w:t>
      </w:r>
      <w:r w:rsidR="00300B6B" w:rsidRPr="00FD1C97">
        <w:rPr>
          <w:rFonts w:ascii="Times New Roman" w:hAnsi="Times New Roman" w:cs="Times New Roman"/>
          <w:color w:val="000000" w:themeColor="text1"/>
          <w:sz w:val="24"/>
          <w:szCs w:val="24"/>
          <w:lang w:val="es-ES"/>
        </w:rPr>
        <w:t xml:space="preserve"> </w:t>
      </w:r>
    </w:p>
    <w:p w14:paraId="19379890" w14:textId="4A270E31" w:rsidR="00AB501E" w:rsidRDefault="00681DE7" w:rsidP="00342B7C">
      <w:pPr>
        <w:pStyle w:val="Ttulo3"/>
        <w:rPr>
          <w:rFonts w:ascii="Times New Roman" w:hAnsi="Times New Roman" w:cs="Times New Roman"/>
          <w:b w:val="0"/>
          <w:bCs w:val="0"/>
          <w:i/>
          <w:iCs/>
          <w:color w:val="000000" w:themeColor="text1"/>
          <w:sz w:val="24"/>
          <w:szCs w:val="24"/>
        </w:rPr>
      </w:pPr>
      <w:bookmarkStart w:id="34" w:name="_Toc240311368"/>
      <w:r w:rsidRPr="00681DE7">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5</w:t>
      </w:r>
      <w:r w:rsidRPr="00681DE7">
        <w:rPr>
          <w:rFonts w:ascii="Times New Roman" w:hAnsi="Times New Roman" w:cs="Times New Roman"/>
          <w:color w:val="000000" w:themeColor="text1"/>
          <w:sz w:val="24"/>
          <w:szCs w:val="24"/>
        </w:rPr>
        <w:t xml:space="preserve">.3 </w:t>
      </w:r>
      <w:r w:rsidR="00616C61">
        <w:rPr>
          <w:rFonts w:ascii="Times New Roman" w:hAnsi="Times New Roman" w:cs="Times New Roman"/>
          <w:color w:val="000000" w:themeColor="text1"/>
          <w:sz w:val="24"/>
          <w:szCs w:val="24"/>
        </w:rPr>
        <w:t xml:space="preserve">Delimitación </w:t>
      </w:r>
      <w:r w:rsidR="00962987" w:rsidRPr="00681DE7">
        <w:rPr>
          <w:rFonts w:ascii="Times New Roman" w:hAnsi="Times New Roman" w:cs="Times New Roman"/>
          <w:color w:val="000000" w:themeColor="text1"/>
          <w:sz w:val="24"/>
          <w:szCs w:val="24"/>
        </w:rPr>
        <w:t>Sustantiva</w:t>
      </w:r>
      <w:bookmarkEnd w:id="34"/>
      <w:r w:rsidR="00962987" w:rsidRPr="00681DE7">
        <w:rPr>
          <w:rFonts w:ascii="Times New Roman" w:hAnsi="Times New Roman" w:cs="Times New Roman"/>
          <w:color w:val="000000" w:themeColor="text1"/>
          <w:sz w:val="24"/>
          <w:szCs w:val="24"/>
        </w:rPr>
        <w:t xml:space="preserve"> </w:t>
      </w:r>
    </w:p>
    <w:p w14:paraId="5E0297C7" w14:textId="4874DB34" w:rsidR="00300B6B" w:rsidRDefault="00CC42E3" w:rsidP="00300B6B">
      <w:pPr>
        <w:spacing w:after="0" w:line="480" w:lineRule="auto"/>
        <w:rPr>
          <w:rFonts w:ascii="Times New Roman" w:hAnsi="Times New Roman" w:cs="Times New Roman"/>
          <w:color w:val="000000" w:themeColor="text1"/>
          <w:sz w:val="24"/>
          <w:szCs w:val="24"/>
          <w:lang w:val="es-ES"/>
        </w:rPr>
      </w:pPr>
      <w:r>
        <w:rPr>
          <w:noProof/>
          <w:lang w:val="en-US"/>
        </w:rPr>
        <mc:AlternateContent>
          <mc:Choice Requires="wpg">
            <w:drawing>
              <wp:anchor distT="0" distB="0" distL="114300" distR="114300" simplePos="0" relativeHeight="251674624" behindDoc="0" locked="0" layoutInCell="1" allowOverlap="1" wp14:anchorId="6A9CEA2B" wp14:editId="0745BF06">
                <wp:simplePos x="0" y="0"/>
                <wp:positionH relativeFrom="column">
                  <wp:posOffset>1069207</wp:posOffset>
                </wp:positionH>
                <wp:positionV relativeFrom="paragraph">
                  <wp:posOffset>257613</wp:posOffset>
                </wp:positionV>
                <wp:extent cx="3277008" cy="641568"/>
                <wp:effectExtent l="0" t="0" r="19050" b="25400"/>
                <wp:wrapNone/>
                <wp:docPr id="283" name="Grupo 283"/>
                <wp:cNvGraphicFramePr/>
                <a:graphic xmlns:a="http://schemas.openxmlformats.org/drawingml/2006/main">
                  <a:graphicData uri="http://schemas.microsoft.com/office/word/2010/wordprocessingGroup">
                    <wpg:wgp>
                      <wpg:cNvGrpSpPr/>
                      <wpg:grpSpPr>
                        <a:xfrm>
                          <a:off x="0" y="0"/>
                          <a:ext cx="3277008" cy="641568"/>
                          <a:chOff x="0" y="0"/>
                          <a:chExt cx="3277008" cy="641568"/>
                        </a:xfrm>
                      </wpg:grpSpPr>
                      <wps:wsp>
                        <wps:cNvPr id="6" name="Rectángulo 6"/>
                        <wps:cNvSpPr/>
                        <wps:spPr>
                          <a:xfrm>
                            <a:off x="0" y="0"/>
                            <a:ext cx="3277008" cy="472129"/>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172BF4" w14:textId="017FDCCA" w:rsidR="00CC42E3" w:rsidRPr="00CC42E3" w:rsidRDefault="00CC42E3" w:rsidP="00CC42E3">
                              <w:pPr>
                                <w:jc w:val="center"/>
                                <w:rPr>
                                  <w:b/>
                                  <w:color w:val="000000" w:themeColor="text1"/>
                                  <w:sz w:val="16"/>
                                  <w:lang w:val="es-ES"/>
                                </w:rPr>
                              </w:pPr>
                              <w:r>
                                <w:rPr>
                                  <w:b/>
                                  <w:color w:val="000000" w:themeColor="text1"/>
                                  <w:sz w:val="16"/>
                                  <w:lang w:val="es-ES"/>
                                </w:rPr>
                                <w:t>SISTEMA DE INFORMACIÓN PARA LA GESTIÓN DE ENTREGA Y DISTRIBUCIÓN DE CHOCOLATES PRINCESA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Conector recto 8"/>
                        <wps:cNvCnPr/>
                        <wps:spPr>
                          <a:xfrm>
                            <a:off x="1650464" y="474991"/>
                            <a:ext cx="0" cy="166577"/>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V relativeFrom="margin">
                  <wp14:pctHeight>0</wp14:pctHeight>
                </wp14:sizeRelV>
              </wp:anchor>
            </w:drawing>
          </mc:Choice>
          <mc:Fallback>
            <w:pict>
              <v:group w14:anchorId="6A9CEA2B" id="Grupo 283" o:spid="_x0000_s1026" style="position:absolute;margin-left:84.2pt;margin-top:20.3pt;width:258.05pt;height:50.5pt;z-index:251674624;mso-height-relative:margin" coordsize="32770,6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">
                <v:rect id="Rectángulo 6" o:spid="_x0000_s1027" style="position:absolute;width:32770;height:47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" fillcolor="white [3212]" strokecolor="black [3213]" strokeweight="2pt">
                  <v:textbox>
                    <w:txbxContent>
                      <w:p w14:paraId="47172BF4" w14:textId="017FDCCA" w:rsidR="00CC42E3" w:rsidRPr="00CC42E3" w:rsidRDefault="00CC42E3" w:rsidP="00CC42E3">
                        <w:pPr>
                          <w:jc w:val="center"/>
                          <w:rPr>
                            <w:b/>
                            <w:color w:val="000000" w:themeColor="text1"/>
                            <w:sz w:val="16"/>
                            <w:lang w:val="es-ES"/>
                          </w:rPr>
                        </w:pPr>
                        <w:r>
                          <w:rPr>
                            <w:b/>
                            <w:color w:val="000000" w:themeColor="text1"/>
                            <w:sz w:val="16"/>
                            <w:lang w:val="es-ES"/>
                          </w:rPr>
                          <w:t>SISTEMA DE INFORMACIÓN PARA LA GESTIÓN DE ENTREGA Y DISTRIBUCIÓN DE CHOCOLATES PRINCESA</w:t>
                        </w:r>
                      </w:p>
                    </w:txbxContent>
                  </v:textbox>
                </v:rect>
                <v:line id="Conector recto 8" o:spid="_x0000_s1028" style="position:absolute;visibility:visible;mso-wrap-style:square" from="16504,4749" to="16504,6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" strokecolor="black [3200]" strokeweight="2pt">
                  <v:shadow on="t" color="black" opacity="24903f" origin=",.5" offset="0,.55556mm"/>
                </v:line>
              </v:group>
            </w:pict>
          </mc:Fallback>
        </mc:AlternateContent>
      </w:r>
      <w:r w:rsidR="00300B6B" w:rsidRPr="00FD1C97">
        <w:rPr>
          <w:rFonts w:ascii="Times New Roman" w:hAnsi="Times New Roman" w:cs="Times New Roman"/>
          <w:color w:val="000000" w:themeColor="text1"/>
          <w:sz w:val="24"/>
          <w:szCs w:val="24"/>
          <w:lang w:val="es-ES"/>
        </w:rPr>
        <w:t>El sistema estará compuesto por los siguientes módulos interconectados funcionalmente:</w:t>
      </w:r>
    </w:p>
    <w:p w14:paraId="61F362E9" w14:textId="0BF81CC8" w:rsidR="00CC42E3" w:rsidRPr="00CC42E3" w:rsidRDefault="00CC42E3" w:rsidP="00CC42E3">
      <w:pPr>
        <w:tabs>
          <w:tab w:val="left" w:pos="5430"/>
        </w:tabs>
        <w:spacing w:after="360"/>
        <w:ind w:right="6"/>
        <w:rPr>
          <w:lang w:val="es-ES"/>
        </w:rPr>
      </w:pPr>
    </w:p>
    <w:p w14:paraId="51267CAE" w14:textId="31A28C6A" w:rsidR="00CC42E3" w:rsidRDefault="00CC42E3" w:rsidP="00CC42E3">
      <w:pPr>
        <w:tabs>
          <w:tab w:val="left" w:pos="5430"/>
        </w:tabs>
        <w:spacing w:after="360"/>
        <w:ind w:right="6"/>
      </w:pPr>
      <w:r>
        <w:rPr>
          <w:noProof/>
          <w:lang w:val="en-US"/>
        </w:rPr>
        <mc:AlternateContent>
          <mc:Choice Requires="wpg">
            <w:drawing>
              <wp:anchor distT="0" distB="0" distL="114300" distR="114300" simplePos="0" relativeHeight="251677696" behindDoc="0" locked="0" layoutInCell="1" allowOverlap="1" wp14:anchorId="5B7ECFA3" wp14:editId="25DCB2DB">
                <wp:simplePos x="0" y="0"/>
                <wp:positionH relativeFrom="column">
                  <wp:posOffset>1045633</wp:posOffset>
                </wp:positionH>
                <wp:positionV relativeFrom="paragraph">
                  <wp:posOffset>317617</wp:posOffset>
                </wp:positionV>
                <wp:extent cx="1080464" cy="1836091"/>
                <wp:effectExtent l="57150" t="0" r="24765" b="12065"/>
                <wp:wrapNone/>
                <wp:docPr id="153" name="Grupo 153"/>
                <wp:cNvGraphicFramePr/>
                <a:graphic xmlns:a="http://schemas.openxmlformats.org/drawingml/2006/main">
                  <a:graphicData uri="http://schemas.microsoft.com/office/word/2010/wordprocessingGroup">
                    <wpg:wgp>
                      <wpg:cNvGrpSpPr/>
                      <wpg:grpSpPr>
                        <a:xfrm>
                          <a:off x="0" y="0"/>
                          <a:ext cx="1080465" cy="1836091"/>
                          <a:chOff x="0" y="-31901"/>
                          <a:chExt cx="1080689" cy="1837329"/>
                        </a:xfrm>
                      </wpg:grpSpPr>
                      <wps:wsp>
                        <wps:cNvPr id="154" name="Conector recto 154"/>
                        <wps:cNvCnPr/>
                        <wps:spPr>
                          <a:xfrm flipH="1">
                            <a:off x="3976" y="79513"/>
                            <a:ext cx="129540" cy="0"/>
                          </a:xfrm>
                          <a:prstGeom prst="line">
                            <a:avLst/>
                          </a:prstGeom>
                        </wps:spPr>
                        <wps:style>
                          <a:lnRef idx="2">
                            <a:schemeClr val="dk1"/>
                          </a:lnRef>
                          <a:fillRef idx="0">
                            <a:schemeClr val="dk1"/>
                          </a:fillRef>
                          <a:effectRef idx="1">
                            <a:schemeClr val="dk1"/>
                          </a:effectRef>
                          <a:fontRef idx="minor">
                            <a:schemeClr val="tx1"/>
                          </a:fontRef>
                        </wps:style>
                        <wps:bodyPr/>
                      </wps:wsp>
                      <wpg:grpSp>
                        <wpg:cNvPr id="155" name="Grupo 155"/>
                        <wpg:cNvGrpSpPr/>
                        <wpg:grpSpPr>
                          <a:xfrm>
                            <a:off x="0" y="-31901"/>
                            <a:ext cx="1080689" cy="1837329"/>
                            <a:chOff x="0" y="-31916"/>
                            <a:chExt cx="1081946" cy="1838457"/>
                          </a:xfrm>
                        </wpg:grpSpPr>
                        <wps:wsp>
                          <wps:cNvPr id="156" name="Conector recto 156"/>
                          <wps:cNvCnPr/>
                          <wps:spPr>
                            <a:xfrm flipH="1">
                              <a:off x="0" y="577901"/>
                              <a:ext cx="179070" cy="0"/>
                            </a:xfrm>
                            <a:prstGeom prst="line">
                              <a:avLst/>
                            </a:prstGeom>
                          </wps:spPr>
                          <wps:style>
                            <a:lnRef idx="2">
                              <a:schemeClr val="dk1"/>
                            </a:lnRef>
                            <a:fillRef idx="0">
                              <a:schemeClr val="dk1"/>
                            </a:fillRef>
                            <a:effectRef idx="1">
                              <a:schemeClr val="dk1"/>
                            </a:effectRef>
                            <a:fontRef idx="minor">
                              <a:schemeClr val="tx1"/>
                            </a:fontRef>
                          </wps:style>
                          <wps:bodyPr/>
                        </wps:wsp>
                        <wps:wsp>
                          <wps:cNvPr id="157" name="Rectángulo 157"/>
                          <wps:cNvSpPr/>
                          <wps:spPr>
                            <a:xfrm>
                              <a:off x="118535" y="373152"/>
                              <a:ext cx="680747" cy="454592"/>
                            </a:xfrm>
                            <a:prstGeom prst="rect">
                              <a:avLst/>
                            </a:prstGeom>
                            <a:ln/>
                          </wps:spPr>
                          <wps:style>
                            <a:lnRef idx="2">
                              <a:schemeClr val="dk1"/>
                            </a:lnRef>
                            <a:fillRef idx="1">
                              <a:schemeClr val="lt1"/>
                            </a:fillRef>
                            <a:effectRef idx="0">
                              <a:schemeClr val="dk1"/>
                            </a:effectRef>
                            <a:fontRef idx="minor">
                              <a:schemeClr val="dk1"/>
                            </a:fontRef>
                          </wps:style>
                          <wps:txbx>
                            <w:txbxContent>
                              <w:p w14:paraId="08ED3B94" w14:textId="77777777" w:rsidR="00CC42E3" w:rsidRPr="00E302FB" w:rsidRDefault="00CC42E3" w:rsidP="00CC42E3">
                                <w:pPr>
                                  <w:spacing w:line="240" w:lineRule="auto"/>
                                  <w:jc w:val="center"/>
                                  <w:textboxTightWrap w:val="allLines"/>
                                  <w:rPr>
                                    <w:sz w:val="12"/>
                                  </w:rPr>
                                </w:pPr>
                                <w:r>
                                  <w:rPr>
                                    <w:sz w:val="12"/>
                                  </w:rPr>
                                  <w:t>GESTIONAR ENTREGAS Y RECHAZOS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 name="Conector recto 158"/>
                          <wps:cNvCnPr/>
                          <wps:spPr>
                            <a:xfrm>
                              <a:off x="7314" y="87684"/>
                              <a:ext cx="0" cy="1468808"/>
                            </a:xfrm>
                            <a:prstGeom prst="line">
                              <a:avLst/>
                            </a:prstGeom>
                          </wps:spPr>
                          <wps:style>
                            <a:lnRef idx="2">
                              <a:schemeClr val="dk1"/>
                            </a:lnRef>
                            <a:fillRef idx="0">
                              <a:schemeClr val="dk1"/>
                            </a:fillRef>
                            <a:effectRef idx="1">
                              <a:schemeClr val="dk1"/>
                            </a:effectRef>
                            <a:fontRef idx="minor">
                              <a:schemeClr val="tx1"/>
                            </a:fontRef>
                          </wps:style>
                          <wps:bodyPr/>
                        </wps:wsp>
                        <wps:wsp>
                          <wps:cNvPr id="159" name="Conector recto 159"/>
                          <wps:cNvCnPr/>
                          <wps:spPr>
                            <a:xfrm flipH="1">
                              <a:off x="13388" y="1126634"/>
                              <a:ext cx="196215" cy="0"/>
                            </a:xfrm>
                            <a:prstGeom prst="line">
                              <a:avLst/>
                            </a:prstGeom>
                          </wps:spPr>
                          <wps:style>
                            <a:lnRef idx="2">
                              <a:schemeClr val="dk1"/>
                            </a:lnRef>
                            <a:fillRef idx="0">
                              <a:schemeClr val="dk1"/>
                            </a:fillRef>
                            <a:effectRef idx="1">
                              <a:schemeClr val="dk1"/>
                            </a:effectRef>
                            <a:fontRef idx="minor">
                              <a:schemeClr val="tx1"/>
                            </a:fontRef>
                          </wps:style>
                          <wps:bodyPr/>
                        </wps:wsp>
                        <wps:wsp>
                          <wps:cNvPr id="160" name="Conector recto 160"/>
                          <wps:cNvCnPr/>
                          <wps:spPr>
                            <a:xfrm flipH="1">
                              <a:off x="5759" y="1547343"/>
                              <a:ext cx="137667" cy="0"/>
                            </a:xfrm>
                            <a:prstGeom prst="line">
                              <a:avLst/>
                            </a:prstGeom>
                          </wps:spPr>
                          <wps:style>
                            <a:lnRef idx="2">
                              <a:schemeClr val="dk1"/>
                            </a:lnRef>
                            <a:fillRef idx="0">
                              <a:schemeClr val="dk1"/>
                            </a:fillRef>
                            <a:effectRef idx="1">
                              <a:schemeClr val="dk1"/>
                            </a:effectRef>
                            <a:fontRef idx="minor">
                              <a:schemeClr val="tx1"/>
                            </a:fontRef>
                          </wps:style>
                          <wps:bodyPr/>
                        </wps:wsp>
                        <wps:wsp>
                          <wps:cNvPr id="161" name="Rectángulo 161"/>
                          <wps:cNvSpPr/>
                          <wps:spPr>
                            <a:xfrm>
                              <a:off x="83935" y="874407"/>
                              <a:ext cx="835520" cy="460815"/>
                            </a:xfrm>
                            <a:prstGeom prst="rect">
                              <a:avLst/>
                            </a:prstGeom>
                            <a:ln/>
                          </wps:spPr>
                          <wps:style>
                            <a:lnRef idx="2">
                              <a:schemeClr val="dk1"/>
                            </a:lnRef>
                            <a:fillRef idx="1">
                              <a:schemeClr val="lt1"/>
                            </a:fillRef>
                            <a:effectRef idx="0">
                              <a:schemeClr val="dk1"/>
                            </a:effectRef>
                            <a:fontRef idx="minor">
                              <a:schemeClr val="dk1"/>
                            </a:fontRef>
                          </wps:style>
                          <wps:txbx>
                            <w:txbxContent>
                              <w:p w14:paraId="4E3CA03E" w14:textId="77777777" w:rsidR="00CC42E3" w:rsidRPr="00E302FB" w:rsidRDefault="00CC42E3" w:rsidP="00CC42E3">
                                <w:pPr>
                                  <w:spacing w:line="240" w:lineRule="auto"/>
                                  <w:jc w:val="center"/>
                                  <w:textboxTightWrap w:val="allLines"/>
                                  <w:rPr>
                                    <w:sz w:val="12"/>
                                  </w:rPr>
                                </w:pPr>
                                <w:r>
                                  <w:rPr>
                                    <w:sz w:val="12"/>
                                  </w:rPr>
                                  <w:t>GESTIONAR DEVOLUCIONES POR RECHAZOS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ángulo 162"/>
                          <wps:cNvSpPr/>
                          <wps:spPr>
                            <a:xfrm>
                              <a:off x="83953" y="1382059"/>
                              <a:ext cx="871761" cy="424482"/>
                            </a:xfrm>
                            <a:prstGeom prst="rect">
                              <a:avLst/>
                            </a:prstGeom>
                            <a:ln/>
                          </wps:spPr>
                          <wps:style>
                            <a:lnRef idx="2">
                              <a:schemeClr val="dk1"/>
                            </a:lnRef>
                            <a:fillRef idx="1">
                              <a:schemeClr val="lt1"/>
                            </a:fillRef>
                            <a:effectRef idx="0">
                              <a:schemeClr val="dk1"/>
                            </a:effectRef>
                            <a:fontRef idx="minor">
                              <a:schemeClr val="dk1"/>
                            </a:fontRef>
                          </wps:style>
                          <wps:txbx>
                            <w:txbxContent>
                              <w:p w14:paraId="4923AD62" w14:textId="77777777" w:rsidR="00CC42E3" w:rsidRPr="00E302FB" w:rsidRDefault="00CC42E3" w:rsidP="00CC42E3">
                                <w:pPr>
                                  <w:spacing w:line="240" w:lineRule="auto"/>
                                  <w:jc w:val="center"/>
                                  <w:textboxTightWrap w:val="allLines"/>
                                  <w:rPr>
                                    <w:sz w:val="12"/>
                                  </w:rPr>
                                </w:pPr>
                                <w:r>
                                  <w:rPr>
                                    <w:sz w:val="12"/>
                                  </w:rPr>
                                  <w:t>GESTIONAR LLEGADAS DE DISTRIBUIDORES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 name="Rectángulo 163"/>
                          <wps:cNvSpPr/>
                          <wps:spPr>
                            <a:xfrm>
                              <a:off x="101433" y="-31916"/>
                              <a:ext cx="980513" cy="318545"/>
                            </a:xfrm>
                            <a:prstGeom prst="rect">
                              <a:avLst/>
                            </a:prstGeom>
                            <a:ln/>
                          </wps:spPr>
                          <wps:style>
                            <a:lnRef idx="2">
                              <a:schemeClr val="dk1"/>
                            </a:lnRef>
                            <a:fillRef idx="1">
                              <a:schemeClr val="lt1"/>
                            </a:fillRef>
                            <a:effectRef idx="0">
                              <a:schemeClr val="dk1"/>
                            </a:effectRef>
                            <a:fontRef idx="minor">
                              <a:schemeClr val="dk1"/>
                            </a:fontRef>
                          </wps:style>
                          <wps:txbx>
                            <w:txbxContent>
                              <w:p w14:paraId="606443E7" w14:textId="394CBB06" w:rsidR="00CC42E3" w:rsidRPr="0014195A" w:rsidRDefault="00CC42E3" w:rsidP="00CC42E3">
                                <w:pPr>
                                  <w:spacing w:line="240" w:lineRule="auto"/>
                                  <w:ind w:left="-142" w:right="-63"/>
                                  <w:jc w:val="center"/>
                                  <w:textboxTightWrap w:val="allLines"/>
                                  <w:rPr>
                                    <w:b/>
                                    <w:sz w:val="14"/>
                                  </w:rPr>
                                </w:pPr>
                                <w:r>
                                  <w:rPr>
                                    <w:b/>
                                    <w:sz w:val="14"/>
                                  </w:rPr>
                                  <w:t xml:space="preserve">MODULO </w:t>
                                </w:r>
                                <w:r>
                                  <w:rPr>
                                    <w:b/>
                                    <w:sz w:val="14"/>
                                  </w:rPr>
                                  <w:t>DESPACHO Y RUTAS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B7ECFA3" id="Grupo 153" o:spid="_x0000_s1029" style="position:absolute;margin-left:82.35pt;margin-top:25pt;width:85.1pt;height:144.55pt;z-index:251677696;mso-width-relative:margin;mso-height-relative:margin" coordorigin=",-319" coordsize="10806,183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">
                <v:line id="Conector recto 154" o:spid="_x0000_s1030" style="position:absolute;flip:x;visibility:visible;mso-wrap-style:square" from="39,795" to="1335,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" strokecolor="black [3200]" strokeweight="2pt">
                  <v:shadow on="t" color="black" opacity="24903f" origin=",.5" offset="0,.55556mm"/>
                </v:line>
                <v:group id="Grupo 155" o:spid="_x0000_s1031" style="position:absolute;top:-319;width:10806;height:18373" coordorigin=",-319" coordsize="10819,18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">
                  <v:line id="Conector recto 156" o:spid="_x0000_s1032" style="position:absolute;flip:x;visibility:visible;mso-wrap-style:square" from="0,5779" to="1790,5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" strokecolor="black [3200]" strokeweight="2pt">
                    <v:shadow on="t" color="black" opacity="24903f" origin=",.5" offset="0,.55556mm"/>
                  </v:line>
                  <v:rect id="Rectángulo 157" o:spid="_x0000_s1033" style="position:absolute;left:1185;top:3731;width:6807;height:45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" fillcolor="white [3201]" strokecolor="black [3200]" strokeweight="2pt">
                    <v:textbox>
                      <w:txbxContent>
                        <w:p w14:paraId="08ED3B94" w14:textId="77777777" w:rsidR="00CC42E3" w:rsidRPr="00E302FB" w:rsidRDefault="00CC42E3" w:rsidP="00CC42E3">
                          <w:pPr>
                            <w:spacing w:line="240" w:lineRule="auto"/>
                            <w:jc w:val="center"/>
                            <w:textboxTightWrap w:val="allLines"/>
                            <w:rPr>
                              <w:sz w:val="12"/>
                            </w:rPr>
                          </w:pPr>
                          <w:r>
                            <w:rPr>
                              <w:sz w:val="12"/>
                            </w:rPr>
                            <w:t>GESTIONAR ENTREGAS Y RECHAZOS</w:t>
                          </w:r>
                        </w:p>
                      </w:txbxContent>
                    </v:textbox>
                  </v:rect>
                  <v:line id="Conector recto 158" o:spid="_x0000_s1034" style="position:absolute;visibility:visible;mso-wrap-style:square" from="73,876" to="73,15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" strokecolor="black [3200]" strokeweight="2pt">
                    <v:shadow on="t" color="black" opacity="24903f" origin=",.5" offset="0,.55556mm"/>
                  </v:line>
                  <v:line id="Conector recto 159" o:spid="_x0000_s1035" style="position:absolute;flip:x;visibility:visible;mso-wrap-style:square" from="133,11266" to="2096,112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" strokecolor="black [3200]" strokeweight="2pt">
                    <v:shadow on="t" color="black" opacity="24903f" origin=",.5" offset="0,.55556mm"/>
                  </v:line>
                  <v:line id="Conector recto 160" o:spid="_x0000_s1036" style="position:absolute;flip:x;visibility:visible;mso-wrap-style:square" from="57,15473" to="1434,154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" strokecolor="black [3200]" strokeweight="2pt">
                    <v:shadow on="t" color="black" opacity="24903f" origin=",.5" offset="0,.55556mm"/>
                  </v:line>
                  <v:rect id="Rectángulo 161" o:spid="_x0000_s1037" style="position:absolute;left:839;top:8744;width:8355;height:46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" fillcolor="white [3201]" strokecolor="black [3200]" strokeweight="2pt">
                    <v:textbox>
                      <w:txbxContent>
                        <w:p w14:paraId="4E3CA03E" w14:textId="77777777" w:rsidR="00CC42E3" w:rsidRPr="00E302FB" w:rsidRDefault="00CC42E3" w:rsidP="00CC42E3">
                          <w:pPr>
                            <w:spacing w:line="240" w:lineRule="auto"/>
                            <w:jc w:val="center"/>
                            <w:textboxTightWrap w:val="allLines"/>
                            <w:rPr>
                              <w:sz w:val="12"/>
                            </w:rPr>
                          </w:pPr>
                          <w:r>
                            <w:rPr>
                              <w:sz w:val="12"/>
                            </w:rPr>
                            <w:t>GESTIONAR DEVOLUCIONES POR RECHAZOS</w:t>
                          </w:r>
                        </w:p>
                      </w:txbxContent>
                    </v:textbox>
                  </v:rect>
                  <v:rect id="Rectángulo 162" o:spid="_x0000_s1038" style="position:absolute;left:839;top:13820;width:8718;height:42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" fillcolor="white [3201]" strokecolor="black [3200]" strokeweight="2pt">
                    <v:textbox>
                      <w:txbxContent>
                        <w:p w14:paraId="4923AD62" w14:textId="77777777" w:rsidR="00CC42E3" w:rsidRPr="00E302FB" w:rsidRDefault="00CC42E3" w:rsidP="00CC42E3">
                          <w:pPr>
                            <w:spacing w:line="240" w:lineRule="auto"/>
                            <w:jc w:val="center"/>
                            <w:textboxTightWrap w:val="allLines"/>
                            <w:rPr>
                              <w:sz w:val="12"/>
                            </w:rPr>
                          </w:pPr>
                          <w:r>
                            <w:rPr>
                              <w:sz w:val="12"/>
                            </w:rPr>
                            <w:t>GESTIONAR LLEGADAS DE DISTRIBUIDORES</w:t>
                          </w:r>
                        </w:p>
                      </w:txbxContent>
                    </v:textbox>
                  </v:rect>
                  <v:rect id="Rectángulo 163" o:spid="_x0000_s1039" style="position:absolute;left:1014;top:-319;width:9805;height:31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" fillcolor="white [3201]" strokecolor="black [3200]" strokeweight="2pt">
                    <v:textbox>
                      <w:txbxContent>
                        <w:p w14:paraId="606443E7" w14:textId="394CBB06" w:rsidR="00CC42E3" w:rsidRPr="0014195A" w:rsidRDefault="00CC42E3" w:rsidP="00CC42E3">
                          <w:pPr>
                            <w:spacing w:line="240" w:lineRule="auto"/>
                            <w:ind w:left="-142" w:right="-63"/>
                            <w:jc w:val="center"/>
                            <w:textboxTightWrap w:val="allLines"/>
                            <w:rPr>
                              <w:b/>
                              <w:sz w:val="14"/>
                            </w:rPr>
                          </w:pPr>
                          <w:r>
                            <w:rPr>
                              <w:b/>
                              <w:sz w:val="14"/>
                            </w:rPr>
                            <w:t xml:space="preserve">MODULO </w:t>
                          </w:r>
                          <w:r>
                            <w:rPr>
                              <w:b/>
                              <w:sz w:val="14"/>
                            </w:rPr>
                            <w:t>DESPACHO Y RUTAS</w:t>
                          </w:r>
                        </w:p>
                      </w:txbxContent>
                    </v:textbox>
                  </v:rect>
                </v:group>
              </v:group>
            </w:pict>
          </mc:Fallback>
        </mc:AlternateContent>
      </w:r>
      <w:r>
        <w:rPr>
          <w:noProof/>
          <w:lang w:val="en-US"/>
        </w:rPr>
        <mc:AlternateContent>
          <mc:Choice Requires="wpg">
            <w:drawing>
              <wp:anchor distT="0" distB="0" distL="114300" distR="114300" simplePos="0" relativeHeight="251680768" behindDoc="0" locked="0" layoutInCell="1" allowOverlap="1" wp14:anchorId="599B6ADE" wp14:editId="0E9E1EA9">
                <wp:simplePos x="0" y="0"/>
                <wp:positionH relativeFrom="column">
                  <wp:posOffset>-19262</wp:posOffset>
                </wp:positionH>
                <wp:positionV relativeFrom="paragraph">
                  <wp:posOffset>323638</wp:posOffset>
                </wp:positionV>
                <wp:extent cx="915035" cy="1728882"/>
                <wp:effectExtent l="57150" t="0" r="18415" b="24130"/>
                <wp:wrapNone/>
                <wp:docPr id="184" name="Grupo 184"/>
                <wp:cNvGraphicFramePr/>
                <a:graphic xmlns:a="http://schemas.openxmlformats.org/drawingml/2006/main">
                  <a:graphicData uri="http://schemas.microsoft.com/office/word/2010/wordprocessingGroup">
                    <wpg:wgp>
                      <wpg:cNvGrpSpPr/>
                      <wpg:grpSpPr>
                        <a:xfrm>
                          <a:off x="0" y="0"/>
                          <a:ext cx="915035" cy="1728882"/>
                          <a:chOff x="0" y="-27334"/>
                          <a:chExt cx="918200" cy="1731958"/>
                        </a:xfrm>
                      </wpg:grpSpPr>
                      <wps:wsp>
                        <wps:cNvPr id="185" name="Rectángulo 185"/>
                        <wps:cNvSpPr/>
                        <wps:spPr>
                          <a:xfrm>
                            <a:off x="157941" y="908602"/>
                            <a:ext cx="674231" cy="368001"/>
                          </a:xfrm>
                          <a:prstGeom prst="rect">
                            <a:avLst/>
                          </a:prstGeom>
                          <a:ln/>
                        </wps:spPr>
                        <wps:style>
                          <a:lnRef idx="2">
                            <a:schemeClr val="dk1"/>
                          </a:lnRef>
                          <a:fillRef idx="1">
                            <a:schemeClr val="lt1"/>
                          </a:fillRef>
                          <a:effectRef idx="0">
                            <a:schemeClr val="dk1"/>
                          </a:effectRef>
                          <a:fontRef idx="minor">
                            <a:schemeClr val="dk1"/>
                          </a:fontRef>
                        </wps:style>
                        <wps:txbx>
                          <w:txbxContent>
                            <w:p w14:paraId="1C06564C" w14:textId="77777777" w:rsidR="00CC42E3" w:rsidRPr="00D7688C" w:rsidRDefault="00CC42E3" w:rsidP="00CC42E3">
                              <w:pPr>
                                <w:spacing w:line="240" w:lineRule="auto"/>
                                <w:jc w:val="center"/>
                                <w:textboxTightWrap w:val="allLines"/>
                                <w:rPr>
                                  <w:sz w:val="12"/>
                                </w:rPr>
                              </w:pPr>
                              <w:r>
                                <w:rPr>
                                  <w:sz w:val="12"/>
                                </w:rPr>
                                <w:t>GESTIONAR GUÍA DE ENTREGA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 name="Rectángulo 186"/>
                        <wps:cNvSpPr/>
                        <wps:spPr>
                          <a:xfrm>
                            <a:off x="143912" y="420262"/>
                            <a:ext cx="679463" cy="449923"/>
                          </a:xfrm>
                          <a:prstGeom prst="rect">
                            <a:avLst/>
                          </a:prstGeom>
                          <a:ln/>
                        </wps:spPr>
                        <wps:style>
                          <a:lnRef idx="2">
                            <a:schemeClr val="dk1"/>
                          </a:lnRef>
                          <a:fillRef idx="1">
                            <a:schemeClr val="lt1"/>
                          </a:fillRef>
                          <a:effectRef idx="0">
                            <a:schemeClr val="dk1"/>
                          </a:effectRef>
                          <a:fontRef idx="minor">
                            <a:schemeClr val="dk1"/>
                          </a:fontRef>
                        </wps:style>
                        <wps:txbx>
                          <w:txbxContent>
                            <w:p w14:paraId="5E5BC28B" w14:textId="77777777" w:rsidR="00CC42E3" w:rsidRPr="00D7688C" w:rsidRDefault="00CC42E3" w:rsidP="00CC42E3">
                              <w:pPr>
                                <w:spacing w:line="240" w:lineRule="auto"/>
                                <w:jc w:val="center"/>
                                <w:textboxTightWrap w:val="allLines"/>
                                <w:rPr>
                                  <w:sz w:val="12"/>
                                </w:rPr>
                              </w:pPr>
                              <w:r w:rsidRPr="00D7688C">
                                <w:rPr>
                                  <w:sz w:val="12"/>
                                </w:rPr>
                                <w:t xml:space="preserve">GESTIONAR </w:t>
                              </w:r>
                              <w:r>
                                <w:rPr>
                                  <w:sz w:val="12"/>
                                </w:rPr>
                                <w:t>PEDIDOS/ NOTAS DE ENTREGAS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7" name="Conector recto 187"/>
                        <wps:cNvCnPr/>
                        <wps:spPr>
                          <a:xfrm flipH="1">
                            <a:off x="2560" y="96256"/>
                            <a:ext cx="110490" cy="0"/>
                          </a:xfrm>
                          <a:prstGeom prst="line">
                            <a:avLst/>
                          </a:prstGeom>
                        </wps:spPr>
                        <wps:style>
                          <a:lnRef idx="2">
                            <a:schemeClr val="dk1"/>
                          </a:lnRef>
                          <a:fillRef idx="0">
                            <a:schemeClr val="dk1"/>
                          </a:fillRef>
                          <a:effectRef idx="1">
                            <a:schemeClr val="dk1"/>
                          </a:effectRef>
                          <a:fontRef idx="minor">
                            <a:schemeClr val="tx1"/>
                          </a:fontRef>
                        </wps:style>
                        <wps:bodyPr/>
                      </wps:wsp>
                      <wps:wsp>
                        <wps:cNvPr id="188" name="Conector recto 188"/>
                        <wps:cNvCnPr/>
                        <wps:spPr>
                          <a:xfrm>
                            <a:off x="6792" y="91737"/>
                            <a:ext cx="0" cy="1391712"/>
                          </a:xfrm>
                          <a:prstGeom prst="line">
                            <a:avLst/>
                          </a:prstGeom>
                        </wps:spPr>
                        <wps:style>
                          <a:lnRef idx="2">
                            <a:schemeClr val="dk1"/>
                          </a:lnRef>
                          <a:fillRef idx="0">
                            <a:schemeClr val="dk1"/>
                          </a:fillRef>
                          <a:effectRef idx="1">
                            <a:schemeClr val="dk1"/>
                          </a:effectRef>
                          <a:fontRef idx="minor">
                            <a:schemeClr val="tx1"/>
                          </a:fontRef>
                        </wps:style>
                        <wps:bodyPr/>
                      </wps:wsp>
                      <wps:wsp>
                        <wps:cNvPr id="189" name="Conector recto 189"/>
                        <wps:cNvCnPr/>
                        <wps:spPr>
                          <a:xfrm flipH="1">
                            <a:off x="0" y="635943"/>
                            <a:ext cx="140245" cy="0"/>
                          </a:xfrm>
                          <a:prstGeom prst="line">
                            <a:avLst/>
                          </a:prstGeom>
                        </wps:spPr>
                        <wps:style>
                          <a:lnRef idx="2">
                            <a:schemeClr val="dk1"/>
                          </a:lnRef>
                          <a:fillRef idx="0">
                            <a:schemeClr val="dk1"/>
                          </a:fillRef>
                          <a:effectRef idx="1">
                            <a:schemeClr val="dk1"/>
                          </a:effectRef>
                          <a:fontRef idx="minor">
                            <a:schemeClr val="tx1"/>
                          </a:fontRef>
                        </wps:style>
                        <wps:bodyPr/>
                      </wps:wsp>
                      <wps:wsp>
                        <wps:cNvPr id="190" name="Conector recto 190"/>
                        <wps:cNvCnPr/>
                        <wps:spPr>
                          <a:xfrm flipH="1">
                            <a:off x="0" y="1072329"/>
                            <a:ext cx="151765" cy="0"/>
                          </a:xfrm>
                          <a:prstGeom prst="line">
                            <a:avLst/>
                          </a:prstGeom>
                        </wps:spPr>
                        <wps:style>
                          <a:lnRef idx="2">
                            <a:schemeClr val="dk1"/>
                          </a:lnRef>
                          <a:fillRef idx="0">
                            <a:schemeClr val="dk1"/>
                          </a:fillRef>
                          <a:effectRef idx="1">
                            <a:schemeClr val="dk1"/>
                          </a:effectRef>
                          <a:fontRef idx="minor">
                            <a:schemeClr val="tx1"/>
                          </a:fontRef>
                        </wps:style>
                        <wps:bodyPr/>
                      </wps:wsp>
                      <wps:wsp>
                        <wps:cNvPr id="191" name="Conector recto 191"/>
                        <wps:cNvCnPr/>
                        <wps:spPr>
                          <a:xfrm flipH="1">
                            <a:off x="6798" y="1483820"/>
                            <a:ext cx="218782" cy="0"/>
                          </a:xfrm>
                          <a:prstGeom prst="line">
                            <a:avLst/>
                          </a:prstGeom>
                        </wps:spPr>
                        <wps:style>
                          <a:lnRef idx="2">
                            <a:schemeClr val="dk1"/>
                          </a:lnRef>
                          <a:fillRef idx="0">
                            <a:schemeClr val="dk1"/>
                          </a:fillRef>
                          <a:effectRef idx="1">
                            <a:schemeClr val="dk1"/>
                          </a:effectRef>
                          <a:fontRef idx="minor">
                            <a:schemeClr val="tx1"/>
                          </a:fontRef>
                        </wps:style>
                        <wps:bodyPr/>
                      </wps:wsp>
                      <wps:wsp>
                        <wps:cNvPr id="3723" name="Rectángulo 3723"/>
                        <wps:cNvSpPr/>
                        <wps:spPr>
                          <a:xfrm>
                            <a:off x="48165" y="1318958"/>
                            <a:ext cx="870035" cy="385666"/>
                          </a:xfrm>
                          <a:prstGeom prst="rect">
                            <a:avLst/>
                          </a:prstGeom>
                          <a:solidFill>
                            <a:schemeClr val="bg1"/>
                          </a:solidFill>
                          <a:ln/>
                        </wps:spPr>
                        <wps:style>
                          <a:lnRef idx="2">
                            <a:schemeClr val="dk1"/>
                          </a:lnRef>
                          <a:fillRef idx="1">
                            <a:schemeClr val="lt1"/>
                          </a:fillRef>
                          <a:effectRef idx="0">
                            <a:schemeClr val="dk1"/>
                          </a:effectRef>
                          <a:fontRef idx="minor">
                            <a:schemeClr val="dk1"/>
                          </a:fontRef>
                        </wps:style>
                        <wps:txbx>
                          <w:txbxContent>
                            <w:p w14:paraId="09A5AEF3" w14:textId="77777777" w:rsidR="00CC42E3" w:rsidRPr="00D7688C" w:rsidRDefault="00CC42E3" w:rsidP="00CC42E3">
                              <w:pPr>
                                <w:spacing w:line="240" w:lineRule="auto"/>
                                <w:jc w:val="center"/>
                                <w:textboxTightWrap w:val="allLines"/>
                                <w:rPr>
                                  <w:sz w:val="12"/>
                                </w:rPr>
                              </w:pPr>
                              <w:r w:rsidRPr="00D7688C">
                                <w:rPr>
                                  <w:sz w:val="12"/>
                                </w:rPr>
                                <w:t xml:space="preserve">GESTIONAR </w:t>
                              </w:r>
                              <w:r>
                                <w:rPr>
                                  <w:sz w:val="12"/>
                                </w:rPr>
                                <w:t>SALIDAS DE DISTRIBUIDORES</w:t>
                              </w:r>
                            </w:p>
                            <w:p w14:paraId="34356297" w14:textId="77777777" w:rsidR="00CC42E3" w:rsidRPr="005955C9" w:rsidRDefault="00CC42E3" w:rsidP="00CC42E3">
                              <w:pPr>
                                <w:spacing w:line="240" w:lineRule="auto"/>
                                <w:jc w:val="center"/>
                                <w:textboxTightWrap w:val="allLines"/>
                                <w:rPr>
                                  <w:sz w:val="1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24" name="Rectángulo 3724"/>
                        <wps:cNvSpPr/>
                        <wps:spPr>
                          <a:xfrm>
                            <a:off x="48048" y="-27334"/>
                            <a:ext cx="855118" cy="344782"/>
                          </a:xfrm>
                          <a:prstGeom prst="rect">
                            <a:avLst/>
                          </a:prstGeom>
                          <a:ln/>
                        </wps:spPr>
                        <wps:style>
                          <a:lnRef idx="2">
                            <a:schemeClr val="dk1"/>
                          </a:lnRef>
                          <a:fillRef idx="1">
                            <a:schemeClr val="lt1"/>
                          </a:fillRef>
                          <a:effectRef idx="0">
                            <a:schemeClr val="dk1"/>
                          </a:effectRef>
                          <a:fontRef idx="minor">
                            <a:schemeClr val="dk1"/>
                          </a:fontRef>
                        </wps:style>
                        <wps:txbx>
                          <w:txbxContent>
                            <w:p w14:paraId="40B6EEE9" w14:textId="0D5E7CDB" w:rsidR="00CC42E3" w:rsidRPr="0014195A" w:rsidRDefault="00CC42E3" w:rsidP="00CC42E3">
                              <w:pPr>
                                <w:spacing w:line="240" w:lineRule="auto"/>
                                <w:ind w:left="-142" w:right="-121"/>
                                <w:jc w:val="center"/>
                                <w:textboxTightWrap w:val="allLines"/>
                                <w:rPr>
                                  <w:b/>
                                  <w:sz w:val="12"/>
                                </w:rPr>
                              </w:pPr>
                              <w:r>
                                <w:rPr>
                                  <w:b/>
                                  <w:sz w:val="14"/>
                                </w:rPr>
                                <w:t xml:space="preserve">MODULO </w:t>
                              </w:r>
                              <w:r>
                                <w:rPr>
                                  <w:b/>
                                  <w:sz w:val="14"/>
                                </w:rPr>
                                <w:t>GESTIÓN DE PEDIDOS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599B6ADE" id="Grupo 184" o:spid="_x0000_s1040" style="position:absolute;margin-left:-1.5pt;margin-top:25.5pt;width:72.05pt;height:136.15pt;z-index:251680768;mso-height-relative:margin" coordorigin=",-273" coordsize="9182,173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">
                <v:rect id="Rectángulo 185" o:spid="_x0000_s1041" style="position:absolute;left:1579;top:9086;width:6742;height:36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" fillcolor="white [3201]" strokecolor="black [3200]" strokeweight="2pt">
                  <v:textbox>
                    <w:txbxContent>
                      <w:p w14:paraId="1C06564C" w14:textId="77777777" w:rsidR="00CC42E3" w:rsidRPr="00D7688C" w:rsidRDefault="00CC42E3" w:rsidP="00CC42E3">
                        <w:pPr>
                          <w:spacing w:line="240" w:lineRule="auto"/>
                          <w:jc w:val="center"/>
                          <w:textboxTightWrap w:val="allLines"/>
                          <w:rPr>
                            <w:sz w:val="12"/>
                          </w:rPr>
                        </w:pPr>
                        <w:r>
                          <w:rPr>
                            <w:sz w:val="12"/>
                          </w:rPr>
                          <w:t>GESTIONAR GUÍA DE ENTREGA</w:t>
                        </w:r>
                      </w:p>
                    </w:txbxContent>
                  </v:textbox>
                </v:rect>
                <v:rect id="Rectángulo 186" o:spid="_x0000_s1042" style="position:absolute;left:1439;top:4202;width:6794;height:44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" fillcolor="white [3201]" strokecolor="black [3200]" strokeweight="2pt">
                  <v:textbox>
                    <w:txbxContent>
                      <w:p w14:paraId="5E5BC28B" w14:textId="77777777" w:rsidR="00CC42E3" w:rsidRPr="00D7688C" w:rsidRDefault="00CC42E3" w:rsidP="00CC42E3">
                        <w:pPr>
                          <w:spacing w:line="240" w:lineRule="auto"/>
                          <w:jc w:val="center"/>
                          <w:textboxTightWrap w:val="allLines"/>
                          <w:rPr>
                            <w:sz w:val="12"/>
                          </w:rPr>
                        </w:pPr>
                        <w:r w:rsidRPr="00D7688C">
                          <w:rPr>
                            <w:sz w:val="12"/>
                          </w:rPr>
                          <w:t xml:space="preserve">GESTIONAR </w:t>
                        </w:r>
                        <w:r>
                          <w:rPr>
                            <w:sz w:val="12"/>
                          </w:rPr>
                          <w:t>PEDIDOS/ NOTAS DE ENTREGAS</w:t>
                        </w:r>
                      </w:p>
                    </w:txbxContent>
                  </v:textbox>
                </v:rect>
                <v:line id="Conector recto 187" o:spid="_x0000_s1043" style="position:absolute;flip:x;visibility:visible;mso-wrap-style:square" from="25,962" to="1130,9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" strokecolor="black [3200]" strokeweight="2pt">
                  <v:shadow on="t" color="black" opacity="24903f" origin=",.5" offset="0,.55556mm"/>
                </v:line>
                <v:line id="Conector recto 188" o:spid="_x0000_s1044" style="position:absolute;visibility:visible;mso-wrap-style:square" from="67,917" to="67,148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" strokecolor="black [3200]" strokeweight="2pt">
                  <v:shadow on="t" color="black" opacity="24903f" origin=",.5" offset="0,.55556mm"/>
                </v:line>
                <v:line id="Conector recto 189" o:spid="_x0000_s1045" style="position:absolute;flip:x;visibility:visible;mso-wrap-style:square" from="0,6359" to="1402,63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" strokecolor="black [3200]" strokeweight="2pt">
                  <v:shadow on="t" color="black" opacity="24903f" origin=",.5" offset="0,.55556mm"/>
                </v:line>
                <v:line id="Conector recto 190" o:spid="_x0000_s1046" style="position:absolute;flip:x;visibility:visible;mso-wrap-style:square" from="0,10723" to="1517,107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" strokecolor="black [3200]" strokeweight="2pt">
                  <v:shadow on="t" color="black" opacity="24903f" origin=",.5" offset="0,.55556mm"/>
                </v:line>
                <v:line id="Conector recto 191" o:spid="_x0000_s1047" style="position:absolute;flip:x;visibility:visible;mso-wrap-style:square" from="67,14838" to="2255,14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" strokecolor="black [3200]" strokeweight="2pt">
                  <v:shadow on="t" color="black" opacity="24903f" origin=",.5" offset="0,.55556mm"/>
                </v:line>
                <v:rect id="Rectángulo 3723" o:spid="_x0000_s1048" style="position:absolute;left:481;top:13189;width:8701;height:38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" fillcolor="white [3212]" strokecolor="black [3200]" strokeweight="2pt">
                  <v:textbox>
                    <w:txbxContent>
                      <w:p w14:paraId="09A5AEF3" w14:textId="77777777" w:rsidR="00CC42E3" w:rsidRPr="00D7688C" w:rsidRDefault="00CC42E3" w:rsidP="00CC42E3">
                        <w:pPr>
                          <w:spacing w:line="240" w:lineRule="auto"/>
                          <w:jc w:val="center"/>
                          <w:textboxTightWrap w:val="allLines"/>
                          <w:rPr>
                            <w:sz w:val="12"/>
                          </w:rPr>
                        </w:pPr>
                        <w:r w:rsidRPr="00D7688C">
                          <w:rPr>
                            <w:sz w:val="12"/>
                          </w:rPr>
                          <w:t xml:space="preserve">GESTIONAR </w:t>
                        </w:r>
                        <w:r>
                          <w:rPr>
                            <w:sz w:val="12"/>
                          </w:rPr>
                          <w:t>SALIDAS DE DISTRIBUIDORES</w:t>
                        </w:r>
                      </w:p>
                      <w:p w14:paraId="34356297" w14:textId="77777777" w:rsidR="00CC42E3" w:rsidRPr="005955C9" w:rsidRDefault="00CC42E3" w:rsidP="00CC42E3">
                        <w:pPr>
                          <w:spacing w:line="240" w:lineRule="auto"/>
                          <w:jc w:val="center"/>
                          <w:textboxTightWrap w:val="allLines"/>
                          <w:rPr>
                            <w:sz w:val="14"/>
                          </w:rPr>
                        </w:pPr>
                      </w:p>
                    </w:txbxContent>
                  </v:textbox>
                </v:rect>
                <v:rect id="Rectángulo 3724" o:spid="_x0000_s1049" style="position:absolute;left:480;top:-273;width:8551;height:34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" fillcolor="white [3201]" strokecolor="black [3200]" strokeweight="2pt">
                  <v:textbox>
                    <w:txbxContent>
                      <w:p w14:paraId="40B6EEE9" w14:textId="0D5E7CDB" w:rsidR="00CC42E3" w:rsidRPr="0014195A" w:rsidRDefault="00CC42E3" w:rsidP="00CC42E3">
                        <w:pPr>
                          <w:spacing w:line="240" w:lineRule="auto"/>
                          <w:ind w:left="-142" w:right="-121"/>
                          <w:jc w:val="center"/>
                          <w:textboxTightWrap w:val="allLines"/>
                          <w:rPr>
                            <w:b/>
                            <w:sz w:val="12"/>
                          </w:rPr>
                        </w:pPr>
                        <w:r>
                          <w:rPr>
                            <w:b/>
                            <w:sz w:val="14"/>
                          </w:rPr>
                          <w:t xml:space="preserve">MODULO </w:t>
                        </w:r>
                        <w:r>
                          <w:rPr>
                            <w:b/>
                            <w:sz w:val="14"/>
                          </w:rPr>
                          <w:t>GESTIÓN DE PEDIDOS</w:t>
                        </w:r>
                      </w:p>
                    </w:txbxContent>
                  </v:textbox>
                </v:rect>
              </v:group>
            </w:pict>
          </mc:Fallback>
        </mc:AlternateContent>
      </w:r>
      <w:r>
        <w:rPr>
          <w:noProof/>
          <w:lang w:val="en-US"/>
        </w:rPr>
        <mc:AlternateContent>
          <mc:Choice Requires="wpg">
            <w:drawing>
              <wp:anchor distT="0" distB="0" distL="114300" distR="114300" simplePos="0" relativeHeight="251678720" behindDoc="0" locked="0" layoutInCell="1" allowOverlap="1" wp14:anchorId="72E211E8" wp14:editId="2DE3AC56">
                <wp:simplePos x="0" y="0"/>
                <wp:positionH relativeFrom="column">
                  <wp:posOffset>2214639</wp:posOffset>
                </wp:positionH>
                <wp:positionV relativeFrom="paragraph">
                  <wp:posOffset>309364</wp:posOffset>
                </wp:positionV>
                <wp:extent cx="1026160" cy="2893060"/>
                <wp:effectExtent l="57150" t="0" r="21590" b="97790"/>
                <wp:wrapNone/>
                <wp:docPr id="133" name="Grupo 133"/>
                <wp:cNvGraphicFramePr/>
                <a:graphic xmlns:a="http://schemas.openxmlformats.org/drawingml/2006/main">
                  <a:graphicData uri="http://schemas.microsoft.com/office/word/2010/wordprocessingGroup">
                    <wpg:wgp>
                      <wpg:cNvGrpSpPr/>
                      <wpg:grpSpPr>
                        <a:xfrm>
                          <a:off x="0" y="0"/>
                          <a:ext cx="1026160" cy="2893060"/>
                          <a:chOff x="0" y="0"/>
                          <a:chExt cx="1027122" cy="2895677"/>
                        </a:xfrm>
                      </wpg:grpSpPr>
                      <wps:wsp>
                        <wps:cNvPr id="134" name="Conector recto 134"/>
                        <wps:cNvCnPr/>
                        <wps:spPr>
                          <a:xfrm flipH="1">
                            <a:off x="11157" y="2184752"/>
                            <a:ext cx="155575" cy="0"/>
                          </a:xfrm>
                          <a:prstGeom prst="line">
                            <a:avLst/>
                          </a:prstGeom>
                        </wps:spPr>
                        <wps:style>
                          <a:lnRef idx="2">
                            <a:schemeClr val="dk1"/>
                          </a:lnRef>
                          <a:fillRef idx="0">
                            <a:schemeClr val="dk1"/>
                          </a:fillRef>
                          <a:effectRef idx="1">
                            <a:schemeClr val="dk1"/>
                          </a:effectRef>
                          <a:fontRef idx="minor">
                            <a:schemeClr val="tx1"/>
                          </a:fontRef>
                        </wps:style>
                        <wps:bodyPr/>
                      </wps:wsp>
                      <wps:wsp>
                        <wps:cNvPr id="137" name="Conector recto 137"/>
                        <wps:cNvCnPr/>
                        <wps:spPr>
                          <a:xfrm flipH="1">
                            <a:off x="6770" y="1341820"/>
                            <a:ext cx="310903" cy="1"/>
                          </a:xfrm>
                          <a:prstGeom prst="line">
                            <a:avLst/>
                          </a:prstGeom>
                        </wps:spPr>
                        <wps:style>
                          <a:lnRef idx="2">
                            <a:schemeClr val="dk1"/>
                          </a:lnRef>
                          <a:fillRef idx="0">
                            <a:schemeClr val="dk1"/>
                          </a:fillRef>
                          <a:effectRef idx="1">
                            <a:schemeClr val="dk1"/>
                          </a:effectRef>
                          <a:fontRef idx="minor">
                            <a:schemeClr val="tx1"/>
                          </a:fontRef>
                        </wps:style>
                        <wps:bodyPr/>
                      </wps:wsp>
                      <wpg:grpSp>
                        <wpg:cNvPr id="138" name="Grupo 138"/>
                        <wpg:cNvGrpSpPr/>
                        <wpg:grpSpPr>
                          <a:xfrm>
                            <a:off x="0" y="0"/>
                            <a:ext cx="1027122" cy="2895677"/>
                            <a:chOff x="16157" y="-33148"/>
                            <a:chExt cx="1027741" cy="2896579"/>
                          </a:xfrm>
                        </wpg:grpSpPr>
                        <wpg:grpSp>
                          <wpg:cNvPr id="139" name="Grupo 139"/>
                          <wpg:cNvGrpSpPr/>
                          <wpg:grpSpPr>
                            <a:xfrm>
                              <a:off x="16157" y="-33148"/>
                              <a:ext cx="1027741" cy="2896579"/>
                              <a:chOff x="16182" y="-33156"/>
                              <a:chExt cx="1029250" cy="2897399"/>
                            </a:xfrm>
                          </wpg:grpSpPr>
                          <wps:wsp>
                            <wps:cNvPr id="140" name="Conector recto 140"/>
                            <wps:cNvCnPr/>
                            <wps:spPr>
                              <a:xfrm flipH="1">
                                <a:off x="30562" y="908526"/>
                                <a:ext cx="321291" cy="0"/>
                              </a:xfrm>
                              <a:prstGeom prst="line">
                                <a:avLst/>
                              </a:prstGeom>
                            </wps:spPr>
                            <wps:style>
                              <a:lnRef idx="2">
                                <a:schemeClr val="dk1"/>
                              </a:lnRef>
                              <a:fillRef idx="0">
                                <a:schemeClr val="dk1"/>
                              </a:fillRef>
                              <a:effectRef idx="1">
                                <a:schemeClr val="dk1"/>
                              </a:effectRef>
                              <a:fontRef idx="minor">
                                <a:schemeClr val="tx1"/>
                              </a:fontRef>
                            </wps:style>
                            <wps:bodyPr/>
                          </wps:wsp>
                          <wps:wsp>
                            <wps:cNvPr id="141" name="Conector recto 141"/>
                            <wps:cNvCnPr/>
                            <wps:spPr>
                              <a:xfrm flipH="1">
                                <a:off x="26036" y="598986"/>
                                <a:ext cx="92497" cy="0"/>
                              </a:xfrm>
                              <a:prstGeom prst="line">
                                <a:avLst/>
                              </a:prstGeom>
                            </wps:spPr>
                            <wps:style>
                              <a:lnRef idx="2">
                                <a:schemeClr val="dk1"/>
                              </a:lnRef>
                              <a:fillRef idx="0">
                                <a:schemeClr val="dk1"/>
                              </a:fillRef>
                              <a:effectRef idx="1">
                                <a:schemeClr val="dk1"/>
                              </a:effectRef>
                              <a:fontRef idx="minor">
                                <a:schemeClr val="tx1"/>
                              </a:fontRef>
                            </wps:style>
                            <wps:bodyPr/>
                          </wps:wsp>
                          <wps:wsp>
                            <wps:cNvPr id="142" name="Rectángulo 142"/>
                            <wps:cNvSpPr/>
                            <wps:spPr>
                              <a:xfrm>
                                <a:off x="124855" y="456127"/>
                                <a:ext cx="798337" cy="286579"/>
                              </a:xfrm>
                              <a:prstGeom prst="rect">
                                <a:avLst/>
                              </a:prstGeom>
                              <a:ln/>
                            </wps:spPr>
                            <wps:style>
                              <a:lnRef idx="2">
                                <a:schemeClr val="dk1"/>
                              </a:lnRef>
                              <a:fillRef idx="1">
                                <a:schemeClr val="lt1"/>
                              </a:fillRef>
                              <a:effectRef idx="0">
                                <a:schemeClr val="dk1"/>
                              </a:effectRef>
                              <a:fontRef idx="minor">
                                <a:schemeClr val="dk1"/>
                              </a:fontRef>
                            </wps:style>
                            <wps:txbx>
                              <w:txbxContent>
                                <w:p w14:paraId="525FA99F" w14:textId="77777777" w:rsidR="00CC42E3" w:rsidRPr="00D7688C" w:rsidRDefault="00CC42E3" w:rsidP="00CC42E3">
                                  <w:pPr>
                                    <w:spacing w:after="0" w:line="240" w:lineRule="auto"/>
                                    <w:ind w:left="11" w:right="6" w:hanging="11"/>
                                    <w:jc w:val="center"/>
                                    <w:textboxTightWrap w:val="allLines"/>
                                    <w:rPr>
                                      <w:sz w:val="12"/>
                                    </w:rPr>
                                  </w:pPr>
                                  <w:r>
                                    <w:rPr>
                                      <w:sz w:val="12"/>
                                    </w:rPr>
                                    <w:t>GESTIONAR RUTAS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 name="Rectángulo 143"/>
                            <wps:cNvSpPr/>
                            <wps:spPr>
                              <a:xfrm>
                                <a:off x="118519" y="807937"/>
                                <a:ext cx="855946" cy="283916"/>
                              </a:xfrm>
                              <a:prstGeom prst="rect">
                                <a:avLst/>
                              </a:prstGeom>
                              <a:ln/>
                            </wps:spPr>
                            <wps:style>
                              <a:lnRef idx="2">
                                <a:schemeClr val="dk1"/>
                              </a:lnRef>
                              <a:fillRef idx="1">
                                <a:schemeClr val="lt1"/>
                              </a:fillRef>
                              <a:effectRef idx="0">
                                <a:schemeClr val="dk1"/>
                              </a:effectRef>
                              <a:fontRef idx="minor">
                                <a:schemeClr val="dk1"/>
                              </a:fontRef>
                            </wps:style>
                            <wps:txbx>
                              <w:txbxContent>
                                <w:p w14:paraId="50162C4F" w14:textId="77777777" w:rsidR="00CC42E3" w:rsidRPr="00021CCA" w:rsidRDefault="00CC42E3" w:rsidP="00CC42E3">
                                  <w:pPr>
                                    <w:spacing w:line="240" w:lineRule="auto"/>
                                    <w:jc w:val="center"/>
                                    <w:textboxTightWrap w:val="allLines"/>
                                    <w:rPr>
                                      <w:sz w:val="12"/>
                                    </w:rPr>
                                  </w:pPr>
                                  <w:r>
                                    <w:rPr>
                                      <w:sz w:val="12"/>
                                    </w:rPr>
                                    <w:t>GESTIONAR DISTRIBUDORES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 name="Rectángulo 144"/>
                            <wps:cNvSpPr/>
                            <wps:spPr>
                              <a:xfrm>
                                <a:off x="175232" y="1160583"/>
                                <a:ext cx="747960" cy="278497"/>
                              </a:xfrm>
                              <a:prstGeom prst="rect">
                                <a:avLst/>
                              </a:prstGeom>
                              <a:ln/>
                            </wps:spPr>
                            <wps:style>
                              <a:lnRef idx="2">
                                <a:schemeClr val="dk1"/>
                              </a:lnRef>
                              <a:fillRef idx="1">
                                <a:schemeClr val="lt1"/>
                              </a:fillRef>
                              <a:effectRef idx="0">
                                <a:schemeClr val="dk1"/>
                              </a:effectRef>
                              <a:fontRef idx="minor">
                                <a:schemeClr val="dk1"/>
                              </a:fontRef>
                            </wps:style>
                            <wps:txbx>
                              <w:txbxContent>
                                <w:p w14:paraId="34EC6FF7" w14:textId="77777777" w:rsidR="00CC42E3" w:rsidRPr="00021CCA" w:rsidRDefault="00CC42E3" w:rsidP="00CC42E3">
                                  <w:pPr>
                                    <w:spacing w:line="240" w:lineRule="auto"/>
                                    <w:jc w:val="center"/>
                                    <w:textboxTightWrap w:val="allLines"/>
                                    <w:rPr>
                                      <w:sz w:val="12"/>
                                    </w:rPr>
                                  </w:pPr>
                                  <w:r>
                                    <w:rPr>
                                      <w:sz w:val="12"/>
                                    </w:rPr>
                                    <w:t>GESTIONAR VEHÍCULOS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 name="Conector recto 145"/>
                            <wps:cNvCnPr/>
                            <wps:spPr>
                              <a:xfrm>
                                <a:off x="24675" y="76929"/>
                                <a:ext cx="0" cy="2787314"/>
                              </a:xfrm>
                              <a:prstGeom prst="line">
                                <a:avLst/>
                              </a:prstGeom>
                            </wps:spPr>
                            <wps:style>
                              <a:lnRef idx="2">
                                <a:schemeClr val="dk1"/>
                              </a:lnRef>
                              <a:fillRef idx="0">
                                <a:schemeClr val="dk1"/>
                              </a:fillRef>
                              <a:effectRef idx="1">
                                <a:schemeClr val="dk1"/>
                              </a:effectRef>
                              <a:fontRef idx="minor">
                                <a:schemeClr val="tx1"/>
                              </a:fontRef>
                            </wps:style>
                            <wps:bodyPr/>
                          </wps:wsp>
                          <wps:wsp>
                            <wps:cNvPr id="146" name="Conector recto 146"/>
                            <wps:cNvCnPr/>
                            <wps:spPr>
                              <a:xfrm flipH="1">
                                <a:off x="16182" y="1697909"/>
                                <a:ext cx="156137" cy="0"/>
                              </a:xfrm>
                              <a:prstGeom prst="line">
                                <a:avLst/>
                              </a:prstGeom>
                            </wps:spPr>
                            <wps:style>
                              <a:lnRef idx="2">
                                <a:schemeClr val="dk1"/>
                              </a:lnRef>
                              <a:fillRef idx="0">
                                <a:schemeClr val="dk1"/>
                              </a:fillRef>
                              <a:effectRef idx="1">
                                <a:schemeClr val="dk1"/>
                              </a:effectRef>
                              <a:fontRef idx="minor">
                                <a:schemeClr val="tx1"/>
                              </a:fontRef>
                            </wps:style>
                            <wps:bodyPr/>
                          </wps:wsp>
                          <wps:wsp>
                            <wps:cNvPr id="147" name="Conector recto 147"/>
                            <wps:cNvCnPr/>
                            <wps:spPr>
                              <a:xfrm flipH="1">
                                <a:off x="22964" y="86008"/>
                                <a:ext cx="110574" cy="0"/>
                              </a:xfrm>
                              <a:prstGeom prst="line">
                                <a:avLst/>
                              </a:prstGeom>
                            </wps:spPr>
                            <wps:style>
                              <a:lnRef idx="2">
                                <a:schemeClr val="dk1"/>
                              </a:lnRef>
                              <a:fillRef idx="0">
                                <a:schemeClr val="dk1"/>
                              </a:fillRef>
                              <a:effectRef idx="1">
                                <a:schemeClr val="dk1"/>
                              </a:effectRef>
                              <a:fontRef idx="minor">
                                <a:schemeClr val="tx1"/>
                              </a:fontRef>
                            </wps:style>
                            <wps:bodyPr/>
                          </wps:wsp>
                          <wps:wsp>
                            <wps:cNvPr id="148" name="Rectángulo 148"/>
                            <wps:cNvSpPr/>
                            <wps:spPr>
                              <a:xfrm>
                                <a:off x="60142" y="-33156"/>
                                <a:ext cx="985290" cy="448873"/>
                              </a:xfrm>
                              <a:prstGeom prst="rect">
                                <a:avLst/>
                              </a:prstGeom>
                              <a:ln/>
                            </wps:spPr>
                            <wps:style>
                              <a:lnRef idx="2">
                                <a:schemeClr val="dk1"/>
                              </a:lnRef>
                              <a:fillRef idx="1">
                                <a:schemeClr val="lt1"/>
                              </a:fillRef>
                              <a:effectRef idx="0">
                                <a:schemeClr val="dk1"/>
                              </a:effectRef>
                              <a:fontRef idx="minor">
                                <a:schemeClr val="dk1"/>
                              </a:fontRef>
                            </wps:style>
                            <wps:txbx>
                              <w:txbxContent>
                                <w:p w14:paraId="4D317EE7" w14:textId="77777777" w:rsidR="00CC42E3" w:rsidRPr="0014195A" w:rsidRDefault="00CC42E3" w:rsidP="00CC42E3">
                                  <w:pPr>
                                    <w:spacing w:line="240" w:lineRule="auto"/>
                                    <w:jc w:val="center"/>
                                    <w:textboxTightWrap w:val="allLines"/>
                                    <w:rPr>
                                      <w:b/>
                                      <w:sz w:val="14"/>
                                    </w:rPr>
                                  </w:pPr>
                                  <w:r>
                                    <w:rPr>
                                      <w:b/>
                                      <w:sz w:val="14"/>
                                    </w:rPr>
                                    <w:t xml:space="preserve">MODULO </w:t>
                                  </w:r>
                                  <w:r w:rsidRPr="0014195A">
                                    <w:rPr>
                                      <w:b/>
                                      <w:sz w:val="14"/>
                                    </w:rPr>
                                    <w:t>PARAMETROS</w:t>
                                  </w:r>
                                  <w:r>
                                    <w:rPr>
                                      <w:b/>
                                      <w:sz w:val="14"/>
                                    </w:rPr>
                                    <w:t xml:space="preserve"> Y CONFIGURACION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49" name="Rectángulo 149"/>
                          <wps:cNvSpPr/>
                          <wps:spPr>
                            <a:xfrm>
                              <a:off x="133341" y="1516037"/>
                              <a:ext cx="821536" cy="363754"/>
                            </a:xfrm>
                            <a:prstGeom prst="rect">
                              <a:avLst/>
                            </a:prstGeom>
                            <a:ln/>
                          </wps:spPr>
                          <wps:style>
                            <a:lnRef idx="2">
                              <a:schemeClr val="dk1"/>
                            </a:lnRef>
                            <a:fillRef idx="1">
                              <a:schemeClr val="lt1"/>
                            </a:fillRef>
                            <a:effectRef idx="0">
                              <a:schemeClr val="dk1"/>
                            </a:effectRef>
                            <a:fontRef idx="minor">
                              <a:schemeClr val="dk1"/>
                            </a:fontRef>
                          </wps:style>
                          <wps:txbx>
                            <w:txbxContent>
                              <w:p w14:paraId="3149F240" w14:textId="77777777" w:rsidR="00CC42E3" w:rsidRPr="00021CCA" w:rsidRDefault="00CC42E3" w:rsidP="00CC42E3">
                                <w:pPr>
                                  <w:spacing w:line="240" w:lineRule="auto"/>
                                  <w:jc w:val="center"/>
                                  <w:textboxTightWrap w:val="allLines"/>
                                  <w:rPr>
                                    <w:sz w:val="12"/>
                                  </w:rPr>
                                </w:pPr>
                                <w:r>
                                  <w:rPr>
                                    <w:sz w:val="12"/>
                                  </w:rPr>
                                  <w:t>GESTIONAR ASIGNACIÓN DE RUTAS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0" name="Rectángulo 150"/>
                          <wps:cNvSpPr/>
                          <wps:spPr>
                            <a:xfrm>
                              <a:off x="124504" y="1956907"/>
                              <a:ext cx="866301" cy="368850"/>
                            </a:xfrm>
                            <a:prstGeom prst="rect">
                              <a:avLst/>
                            </a:prstGeom>
                            <a:ln/>
                          </wps:spPr>
                          <wps:style>
                            <a:lnRef idx="2">
                              <a:schemeClr val="dk1"/>
                            </a:lnRef>
                            <a:fillRef idx="1">
                              <a:schemeClr val="lt1"/>
                            </a:fillRef>
                            <a:effectRef idx="0">
                              <a:schemeClr val="dk1"/>
                            </a:effectRef>
                            <a:fontRef idx="minor">
                              <a:schemeClr val="dk1"/>
                            </a:fontRef>
                          </wps:style>
                          <wps:txbx>
                            <w:txbxContent>
                              <w:p w14:paraId="1DB0EA4F" w14:textId="77777777" w:rsidR="00CC42E3" w:rsidRPr="00021CCA" w:rsidRDefault="00CC42E3" w:rsidP="00CC42E3">
                                <w:pPr>
                                  <w:spacing w:line="240" w:lineRule="auto"/>
                                  <w:jc w:val="center"/>
                                  <w:textboxTightWrap w:val="allLines"/>
                                  <w:rPr>
                                    <w:sz w:val="12"/>
                                  </w:rPr>
                                </w:pPr>
                                <w:r>
                                  <w:rPr>
                                    <w:sz w:val="12"/>
                                  </w:rPr>
                                  <w:t>GESTIONAR CLASIFICACIÓN DE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51" name="Conector recto 151"/>
                        <wps:cNvCnPr/>
                        <wps:spPr>
                          <a:xfrm flipH="1">
                            <a:off x="6780" y="2570895"/>
                            <a:ext cx="218642" cy="0"/>
                          </a:xfrm>
                          <a:prstGeom prst="line">
                            <a:avLst/>
                          </a:prstGeom>
                        </wps:spPr>
                        <wps:style>
                          <a:lnRef idx="2">
                            <a:schemeClr val="dk1"/>
                          </a:lnRef>
                          <a:fillRef idx="0">
                            <a:schemeClr val="dk1"/>
                          </a:fillRef>
                          <a:effectRef idx="1">
                            <a:schemeClr val="dk1"/>
                          </a:effectRef>
                          <a:fontRef idx="minor">
                            <a:schemeClr val="tx1"/>
                          </a:fontRef>
                        </wps:style>
                        <wps:bodyPr/>
                      </wps:wsp>
                      <wps:wsp>
                        <wps:cNvPr id="152" name="Conector recto 152"/>
                        <wps:cNvCnPr/>
                        <wps:spPr>
                          <a:xfrm flipH="1">
                            <a:off x="6768" y="2895677"/>
                            <a:ext cx="218642" cy="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2E211E8" id="Grupo 133" o:spid="_x0000_s1050" style="position:absolute;margin-left:174.4pt;margin-top:24.35pt;width:80.8pt;height:227.8pt;z-index:251678720;mso-width-relative:margin;mso-height-relative:margin" coordsize="10271,28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">
                <v:line id="Conector recto 134" o:spid="_x0000_s1051" style="position:absolute;flip:x;visibility:visible;mso-wrap-style:square" from="111,21847" to="1667,21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" strokecolor="black [3200]" strokeweight="2pt">
                  <v:shadow on="t" color="black" opacity="24903f" origin=",.5" offset="0,.55556mm"/>
                </v:line>
                <v:line id="Conector recto 137" o:spid="_x0000_s1052" style="position:absolute;flip:x;visibility:visible;mso-wrap-style:square" from="67,13418" to="3176,134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" strokecolor="black [3200]" strokeweight="2pt">
                  <v:shadow on="t" color="black" opacity="24903f" origin=",.5" offset="0,.55556mm"/>
                </v:line>
                <v:group id="Grupo 138" o:spid="_x0000_s1053" style="position:absolute;width:10271;height:28956" coordorigin="161,-331" coordsize="10277,2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">
                  <v:group id="Grupo 139" o:spid="_x0000_s1054" style="position:absolute;left:161;top:-331;width:10277;height:28965" coordorigin="161,-331" coordsize="10292,289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">
                    <v:line id="Conector recto 140" o:spid="_x0000_s1055" style="position:absolute;flip:x;visibility:visible;mso-wrap-style:square" from="305,9085" to="3518,9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" strokecolor="black [3200]" strokeweight="2pt">
                      <v:shadow on="t" color="black" opacity="24903f" origin=",.5" offset="0,.55556mm"/>
                    </v:line>
                    <v:line id="Conector recto 141" o:spid="_x0000_s1056" style="position:absolute;flip:x;visibility:visible;mso-wrap-style:square" from="260,5989" to="1185,5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" strokecolor="black [3200]" strokeweight="2pt">
                      <v:shadow on="t" color="black" opacity="24903f" origin=",.5" offset="0,.55556mm"/>
                    </v:line>
                    <v:rect id="Rectángulo 142" o:spid="_x0000_s1057" style="position:absolute;left:1248;top:4561;width:7983;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" fillcolor="white [3201]" strokecolor="black [3200]" strokeweight="2pt">
                      <v:textbox>
                        <w:txbxContent>
                          <w:p w14:paraId="525FA99F" w14:textId="77777777" w:rsidR="00CC42E3" w:rsidRPr="00D7688C" w:rsidRDefault="00CC42E3" w:rsidP="00CC42E3">
                            <w:pPr>
                              <w:spacing w:after="0" w:line="240" w:lineRule="auto"/>
                              <w:ind w:left="11" w:right="6" w:hanging="11"/>
                              <w:jc w:val="center"/>
                              <w:textboxTightWrap w:val="allLines"/>
                              <w:rPr>
                                <w:sz w:val="12"/>
                              </w:rPr>
                            </w:pPr>
                            <w:r>
                              <w:rPr>
                                <w:sz w:val="12"/>
                              </w:rPr>
                              <w:t>GESTIONAR RUTAS</w:t>
                            </w:r>
                          </w:p>
                        </w:txbxContent>
                      </v:textbox>
                    </v:rect>
                    <v:rect id="Rectángulo 143" o:spid="_x0000_s1058" style="position:absolute;left:1185;top:8079;width:8559;height:2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" fillcolor="white [3201]" strokecolor="black [3200]" strokeweight="2pt">
                      <v:textbox>
                        <w:txbxContent>
                          <w:p w14:paraId="50162C4F" w14:textId="77777777" w:rsidR="00CC42E3" w:rsidRPr="00021CCA" w:rsidRDefault="00CC42E3" w:rsidP="00CC42E3">
                            <w:pPr>
                              <w:spacing w:line="240" w:lineRule="auto"/>
                              <w:jc w:val="center"/>
                              <w:textboxTightWrap w:val="allLines"/>
                              <w:rPr>
                                <w:sz w:val="12"/>
                              </w:rPr>
                            </w:pPr>
                            <w:r>
                              <w:rPr>
                                <w:sz w:val="12"/>
                              </w:rPr>
                              <w:t>GESTIONAR DISTRIBUDORES</w:t>
                            </w:r>
                          </w:p>
                        </w:txbxContent>
                      </v:textbox>
                    </v:rect>
                    <v:rect id="Rectángulo 144" o:spid="_x0000_s1059" style="position:absolute;left:1752;top:11605;width:7479;height:27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" fillcolor="white [3201]" strokecolor="black [3200]" strokeweight="2pt">
                      <v:textbox>
                        <w:txbxContent>
                          <w:p w14:paraId="34EC6FF7" w14:textId="77777777" w:rsidR="00CC42E3" w:rsidRPr="00021CCA" w:rsidRDefault="00CC42E3" w:rsidP="00CC42E3">
                            <w:pPr>
                              <w:spacing w:line="240" w:lineRule="auto"/>
                              <w:jc w:val="center"/>
                              <w:textboxTightWrap w:val="allLines"/>
                              <w:rPr>
                                <w:sz w:val="12"/>
                              </w:rPr>
                            </w:pPr>
                            <w:r>
                              <w:rPr>
                                <w:sz w:val="12"/>
                              </w:rPr>
                              <w:t>GESTIONAR VEHÍCULOS</w:t>
                            </w:r>
                          </w:p>
                        </w:txbxContent>
                      </v:textbox>
                    </v:rect>
                    <v:line id="Conector recto 145" o:spid="_x0000_s1060" style="position:absolute;visibility:visible;mso-wrap-style:square" from="246,769" to="246,286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" strokecolor="black [3200]" strokeweight="2pt">
                      <v:shadow on="t" color="black" opacity="24903f" origin=",.5" offset="0,.55556mm"/>
                    </v:line>
                    <v:line id="Conector recto 146" o:spid="_x0000_s1061" style="position:absolute;flip:x;visibility:visible;mso-wrap-style:square" from="161,16979" to="1723,16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" strokecolor="black [3200]" strokeweight="2pt">
                      <v:shadow on="t" color="black" opacity="24903f" origin=",.5" offset="0,.55556mm"/>
                    </v:line>
                    <v:line id="Conector recto 147" o:spid="_x0000_s1062" style="position:absolute;flip:x;visibility:visible;mso-wrap-style:square" from="229,860" to="1335,8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" strokecolor="black [3200]" strokeweight="2pt">
                      <v:shadow on="t" color="black" opacity="24903f" origin=",.5" offset="0,.55556mm"/>
                    </v:line>
                    <v:rect id="Rectángulo 148" o:spid="_x0000_s1063" style="position:absolute;left:601;top:-331;width:9853;height:44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" fillcolor="white [3201]" strokecolor="black [3200]" strokeweight="2pt">
                      <v:textbox>
                        <w:txbxContent>
                          <w:p w14:paraId="4D317EE7" w14:textId="77777777" w:rsidR="00CC42E3" w:rsidRPr="0014195A" w:rsidRDefault="00CC42E3" w:rsidP="00CC42E3">
                            <w:pPr>
                              <w:spacing w:line="240" w:lineRule="auto"/>
                              <w:jc w:val="center"/>
                              <w:textboxTightWrap w:val="allLines"/>
                              <w:rPr>
                                <w:b/>
                                <w:sz w:val="14"/>
                              </w:rPr>
                            </w:pPr>
                            <w:r>
                              <w:rPr>
                                <w:b/>
                                <w:sz w:val="14"/>
                              </w:rPr>
                              <w:t xml:space="preserve">MODULO </w:t>
                            </w:r>
                            <w:r w:rsidRPr="0014195A">
                              <w:rPr>
                                <w:b/>
                                <w:sz w:val="14"/>
                              </w:rPr>
                              <w:t>PARAMETROS</w:t>
                            </w:r>
                            <w:r>
                              <w:rPr>
                                <w:b/>
                                <w:sz w:val="14"/>
                              </w:rPr>
                              <w:t xml:space="preserve"> Y CONFIGURACION</w:t>
                            </w:r>
                          </w:p>
                        </w:txbxContent>
                      </v:textbox>
                    </v:rect>
                  </v:group>
                  <v:rect id="Rectángulo 149" o:spid="_x0000_s1064" style="position:absolute;left:1333;top:15160;width:8215;height:3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" fillcolor="white [3201]" strokecolor="black [3200]" strokeweight="2pt">
                    <v:textbox>
                      <w:txbxContent>
                        <w:p w14:paraId="3149F240" w14:textId="77777777" w:rsidR="00CC42E3" w:rsidRPr="00021CCA" w:rsidRDefault="00CC42E3" w:rsidP="00CC42E3">
                          <w:pPr>
                            <w:spacing w:line="240" w:lineRule="auto"/>
                            <w:jc w:val="center"/>
                            <w:textboxTightWrap w:val="allLines"/>
                            <w:rPr>
                              <w:sz w:val="12"/>
                            </w:rPr>
                          </w:pPr>
                          <w:r>
                            <w:rPr>
                              <w:sz w:val="12"/>
                            </w:rPr>
                            <w:t>GESTIONAR ASIGNACIÓN DE RUTAS</w:t>
                          </w:r>
                        </w:p>
                      </w:txbxContent>
                    </v:textbox>
                  </v:rect>
                  <v:rect id="Rectángulo 150" o:spid="_x0000_s1065" style="position:absolute;left:1245;top:19569;width:8663;height:36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" fillcolor="white [3201]" strokecolor="black [3200]" strokeweight="2pt">
                    <v:textbox>
                      <w:txbxContent>
                        <w:p w14:paraId="1DB0EA4F" w14:textId="77777777" w:rsidR="00CC42E3" w:rsidRPr="00021CCA" w:rsidRDefault="00CC42E3" w:rsidP="00CC42E3">
                          <w:pPr>
                            <w:spacing w:line="240" w:lineRule="auto"/>
                            <w:jc w:val="center"/>
                            <w:textboxTightWrap w:val="allLines"/>
                            <w:rPr>
                              <w:sz w:val="12"/>
                            </w:rPr>
                          </w:pPr>
                          <w:r>
                            <w:rPr>
                              <w:sz w:val="12"/>
                            </w:rPr>
                            <w:t>GESTIONAR CLASIFICACIÓN DE PRODUCTOS</w:t>
                          </w:r>
                        </w:p>
                      </w:txbxContent>
                    </v:textbox>
                  </v:rect>
                </v:group>
                <v:line id="Conector recto 151" o:spid="_x0000_s1066" style="position:absolute;flip:x;visibility:visible;mso-wrap-style:square" from="67,25708" to="2254,2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" strokecolor="black [3200]" strokeweight="2pt">
                  <v:shadow on="t" color="black" opacity="24903f" origin=",.5" offset="0,.55556mm"/>
                </v:line>
                <v:line id="Conector recto 152" o:spid="_x0000_s1067" style="position:absolute;flip:x;visibility:visible;mso-wrap-style:square" from="67,28956" to="2254,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" strokecolor="black [3200]" strokeweight="2pt">
                  <v:shadow on="t" color="black" opacity="24903f" origin=",.5" offset="0,.55556mm"/>
                </v:line>
              </v:group>
            </w:pict>
          </mc:Fallback>
        </mc:AlternateContent>
      </w:r>
      <w:r>
        <w:rPr>
          <w:noProof/>
          <w:lang w:val="en-US"/>
        </w:rPr>
        <mc:AlternateContent>
          <mc:Choice Requires="wpg">
            <w:drawing>
              <wp:anchor distT="0" distB="0" distL="114300" distR="114300" simplePos="0" relativeHeight="251676672" behindDoc="0" locked="0" layoutInCell="1" allowOverlap="1" wp14:anchorId="408ACC8D" wp14:editId="4E1D5967">
                <wp:simplePos x="0" y="0"/>
                <wp:positionH relativeFrom="column">
                  <wp:posOffset>3344753</wp:posOffset>
                </wp:positionH>
                <wp:positionV relativeFrom="paragraph">
                  <wp:posOffset>290008</wp:posOffset>
                </wp:positionV>
                <wp:extent cx="1179195" cy="2018030"/>
                <wp:effectExtent l="0" t="0" r="20955" b="20320"/>
                <wp:wrapNone/>
                <wp:docPr id="64" name="Grupo 64"/>
                <wp:cNvGraphicFramePr/>
                <a:graphic xmlns:a="http://schemas.openxmlformats.org/drawingml/2006/main">
                  <a:graphicData uri="http://schemas.microsoft.com/office/word/2010/wordprocessingGroup">
                    <wpg:wgp>
                      <wpg:cNvGrpSpPr/>
                      <wpg:grpSpPr>
                        <a:xfrm>
                          <a:off x="0" y="0"/>
                          <a:ext cx="1179195" cy="2018030"/>
                          <a:chOff x="-1590" y="-24"/>
                          <a:chExt cx="1181325" cy="2019732"/>
                        </a:xfrm>
                      </wpg:grpSpPr>
                      <wps:wsp>
                        <wps:cNvPr id="80" name="Conector recto 80"/>
                        <wps:cNvCnPr/>
                        <wps:spPr>
                          <a:xfrm flipH="1">
                            <a:off x="9055" y="1264061"/>
                            <a:ext cx="143579" cy="0"/>
                          </a:xfrm>
                          <a:prstGeom prst="line">
                            <a:avLst/>
                          </a:prstGeom>
                        </wps:spPr>
                        <wps:style>
                          <a:lnRef idx="2">
                            <a:schemeClr val="dk1"/>
                          </a:lnRef>
                          <a:fillRef idx="0">
                            <a:schemeClr val="dk1"/>
                          </a:fillRef>
                          <a:effectRef idx="1">
                            <a:schemeClr val="dk1"/>
                          </a:effectRef>
                          <a:fontRef idx="minor">
                            <a:schemeClr val="tx1"/>
                          </a:fontRef>
                        </wps:style>
                        <wps:bodyPr/>
                      </wps:wsp>
                      <wps:wsp>
                        <wps:cNvPr id="82" name="Rectángulo 82"/>
                        <wps:cNvSpPr/>
                        <wps:spPr>
                          <a:xfrm>
                            <a:off x="116780" y="-24"/>
                            <a:ext cx="700802" cy="345213"/>
                          </a:xfrm>
                          <a:prstGeom prst="rect">
                            <a:avLst/>
                          </a:prstGeom>
                          <a:ln/>
                        </wps:spPr>
                        <wps:style>
                          <a:lnRef idx="2">
                            <a:schemeClr val="dk1"/>
                          </a:lnRef>
                          <a:fillRef idx="1">
                            <a:schemeClr val="lt1"/>
                          </a:fillRef>
                          <a:effectRef idx="0">
                            <a:schemeClr val="dk1"/>
                          </a:effectRef>
                          <a:fontRef idx="minor">
                            <a:schemeClr val="dk1"/>
                          </a:fontRef>
                        </wps:style>
                        <wps:txbx>
                          <w:txbxContent>
                            <w:p w14:paraId="051A5155" w14:textId="77777777" w:rsidR="00CC42E3" w:rsidRPr="0014195A" w:rsidRDefault="00CC42E3" w:rsidP="00CC42E3">
                              <w:pPr>
                                <w:spacing w:line="240" w:lineRule="auto"/>
                                <w:jc w:val="center"/>
                                <w:rPr>
                                  <w:b/>
                                  <w:sz w:val="14"/>
                                  <w:szCs w:val="16"/>
                                </w:rPr>
                              </w:pPr>
                              <w:r>
                                <w:rPr>
                                  <w:b/>
                                  <w:sz w:val="14"/>
                                  <w:szCs w:val="16"/>
                                </w:rPr>
                                <w:t xml:space="preserve">MODULO </w:t>
                              </w:r>
                              <w:r w:rsidRPr="0014195A">
                                <w:rPr>
                                  <w:b/>
                                  <w:sz w:val="14"/>
                                  <w:szCs w:val="16"/>
                                </w:rPr>
                                <w:t>REPORTES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ectángulo 89"/>
                        <wps:cNvSpPr/>
                        <wps:spPr>
                          <a:xfrm>
                            <a:off x="140181" y="474873"/>
                            <a:ext cx="1033695" cy="468114"/>
                          </a:xfrm>
                          <a:prstGeom prst="rect">
                            <a:avLst/>
                          </a:prstGeom>
                          <a:ln/>
                        </wps:spPr>
                        <wps:style>
                          <a:lnRef idx="2">
                            <a:schemeClr val="dk1"/>
                          </a:lnRef>
                          <a:fillRef idx="1">
                            <a:schemeClr val="lt1"/>
                          </a:fillRef>
                          <a:effectRef idx="0">
                            <a:schemeClr val="dk1"/>
                          </a:effectRef>
                          <a:fontRef idx="minor">
                            <a:schemeClr val="dk1"/>
                          </a:fontRef>
                        </wps:style>
                        <wps:txbx>
                          <w:txbxContent>
                            <w:p w14:paraId="179167B1" w14:textId="77777777" w:rsidR="00CC42E3" w:rsidRPr="00021CCA" w:rsidRDefault="00CC42E3" w:rsidP="00CC42E3">
                              <w:pPr>
                                <w:spacing w:line="240" w:lineRule="auto"/>
                                <w:jc w:val="center"/>
                                <w:rPr>
                                  <w:sz w:val="12"/>
                                </w:rPr>
                              </w:pPr>
                              <w:r>
                                <w:rPr>
                                  <w:sz w:val="12"/>
                                </w:rPr>
                                <w:t>GENERAR REPORTES ESTADÍSTICOS DE NOTAS DE ENTREGA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Rectángulo 93"/>
                        <wps:cNvSpPr/>
                        <wps:spPr>
                          <a:xfrm>
                            <a:off x="140304" y="1013808"/>
                            <a:ext cx="1039431" cy="515109"/>
                          </a:xfrm>
                          <a:prstGeom prst="rect">
                            <a:avLst/>
                          </a:prstGeom>
                          <a:ln/>
                        </wps:spPr>
                        <wps:style>
                          <a:lnRef idx="2">
                            <a:schemeClr val="dk1"/>
                          </a:lnRef>
                          <a:fillRef idx="1">
                            <a:schemeClr val="lt1"/>
                          </a:fillRef>
                          <a:effectRef idx="0">
                            <a:schemeClr val="dk1"/>
                          </a:effectRef>
                          <a:fontRef idx="minor">
                            <a:schemeClr val="dk1"/>
                          </a:fontRef>
                        </wps:style>
                        <wps:txbx>
                          <w:txbxContent>
                            <w:p w14:paraId="7F9386C3" w14:textId="77777777" w:rsidR="00CC42E3" w:rsidRPr="00021CCA" w:rsidRDefault="00CC42E3" w:rsidP="00CC42E3">
                              <w:pPr>
                                <w:spacing w:line="240" w:lineRule="auto"/>
                                <w:jc w:val="center"/>
                                <w:rPr>
                                  <w:sz w:val="12"/>
                                </w:rPr>
                              </w:pPr>
                              <w:r>
                                <w:rPr>
                                  <w:sz w:val="12"/>
                                </w:rPr>
                                <w:t>GENERAR REPORTES ESTADÍSTICOS DE ENTREGAS Y RECHAZOS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8" name="Conector recto 108"/>
                        <wps:cNvCnPr/>
                        <wps:spPr>
                          <a:xfrm>
                            <a:off x="0" y="63372"/>
                            <a:ext cx="0" cy="1784036"/>
                          </a:xfrm>
                          <a:prstGeom prst="line">
                            <a:avLst/>
                          </a:prstGeom>
                        </wps:spPr>
                        <wps:style>
                          <a:lnRef idx="2">
                            <a:schemeClr val="dk1"/>
                          </a:lnRef>
                          <a:fillRef idx="0">
                            <a:schemeClr val="dk1"/>
                          </a:fillRef>
                          <a:effectRef idx="1">
                            <a:schemeClr val="dk1"/>
                          </a:effectRef>
                          <a:fontRef idx="minor">
                            <a:schemeClr val="tx1"/>
                          </a:fontRef>
                        </wps:style>
                        <wps:bodyPr/>
                      </wps:wsp>
                      <wps:wsp>
                        <wps:cNvPr id="111" name="Conector recto 111"/>
                        <wps:cNvCnPr/>
                        <wps:spPr>
                          <a:xfrm flipH="1">
                            <a:off x="0" y="63374"/>
                            <a:ext cx="120471" cy="0"/>
                          </a:xfrm>
                          <a:prstGeom prst="line">
                            <a:avLst/>
                          </a:prstGeom>
                        </wps:spPr>
                        <wps:style>
                          <a:lnRef idx="2">
                            <a:schemeClr val="dk1"/>
                          </a:lnRef>
                          <a:fillRef idx="0">
                            <a:schemeClr val="dk1"/>
                          </a:fillRef>
                          <a:effectRef idx="1">
                            <a:schemeClr val="dk1"/>
                          </a:effectRef>
                          <a:fontRef idx="minor">
                            <a:schemeClr val="tx1"/>
                          </a:fontRef>
                        </wps:style>
                        <wps:bodyPr/>
                      </wps:wsp>
                      <wps:wsp>
                        <wps:cNvPr id="120" name="Conector recto 120"/>
                        <wps:cNvCnPr/>
                        <wps:spPr>
                          <a:xfrm flipH="1">
                            <a:off x="11702" y="714725"/>
                            <a:ext cx="120471" cy="0"/>
                          </a:xfrm>
                          <a:prstGeom prst="line">
                            <a:avLst/>
                          </a:prstGeom>
                        </wps:spPr>
                        <wps:style>
                          <a:lnRef idx="2">
                            <a:schemeClr val="dk1"/>
                          </a:lnRef>
                          <a:fillRef idx="0">
                            <a:schemeClr val="dk1"/>
                          </a:fillRef>
                          <a:effectRef idx="1">
                            <a:schemeClr val="dk1"/>
                          </a:effectRef>
                          <a:fontRef idx="minor">
                            <a:schemeClr val="tx1"/>
                          </a:fontRef>
                        </wps:style>
                        <wps:bodyPr/>
                      </wps:wsp>
                      <wps:wsp>
                        <wps:cNvPr id="123" name="Rectángulo 123"/>
                        <wps:cNvSpPr/>
                        <wps:spPr>
                          <a:xfrm>
                            <a:off x="140278" y="1606670"/>
                            <a:ext cx="1033462" cy="413038"/>
                          </a:xfrm>
                          <a:prstGeom prst="rect">
                            <a:avLst/>
                          </a:prstGeom>
                          <a:ln/>
                        </wps:spPr>
                        <wps:style>
                          <a:lnRef idx="2">
                            <a:schemeClr val="dk1"/>
                          </a:lnRef>
                          <a:fillRef idx="1">
                            <a:schemeClr val="lt1"/>
                          </a:fillRef>
                          <a:effectRef idx="0">
                            <a:schemeClr val="dk1"/>
                          </a:effectRef>
                          <a:fontRef idx="minor">
                            <a:schemeClr val="dk1"/>
                          </a:fontRef>
                        </wps:style>
                        <wps:txbx>
                          <w:txbxContent>
                            <w:p w14:paraId="4AE5969B" w14:textId="77777777" w:rsidR="00CC42E3" w:rsidRPr="00021CCA" w:rsidRDefault="00CC42E3" w:rsidP="00CC42E3">
                              <w:pPr>
                                <w:spacing w:line="240" w:lineRule="auto"/>
                                <w:jc w:val="center"/>
                                <w:rPr>
                                  <w:sz w:val="12"/>
                                </w:rPr>
                              </w:pPr>
                              <w:r>
                                <w:rPr>
                                  <w:sz w:val="12"/>
                                </w:rPr>
                                <w:t>GENERAR REPORTES ESTADÍSTICOS DE DISTRIBUIDORES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0" name="Conector recto 130"/>
                        <wps:cNvCnPr/>
                        <wps:spPr>
                          <a:xfrm flipH="1">
                            <a:off x="-1590" y="1838903"/>
                            <a:ext cx="143579" cy="0"/>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08ACC8D" id="Grupo 64" o:spid="_x0000_s1068" style="position:absolute;margin-left:263.35pt;margin-top:22.85pt;width:92.85pt;height:158.9pt;z-index:251676672;mso-width-relative:margin;mso-height-relative:margin" coordorigin="-15" coordsize="11813,20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">
                <v:line id="Conector recto 80" o:spid="_x0000_s1069" style="position:absolute;flip:x;visibility:visible;mso-wrap-style:square" from="90,12640" to="1526,12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" strokecolor="black [3200]" strokeweight="2pt">
                  <v:shadow on="t" color="black" opacity="24903f" origin=",.5" offset="0,.55556mm"/>
                </v:line>
                <v:rect id="Rectángulo 82" o:spid="_x0000_s1070" style="position:absolute;left:1167;width:7008;height:3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" fillcolor="white [3201]" strokecolor="black [3200]" strokeweight="2pt">
                  <v:textbox>
                    <w:txbxContent>
                      <w:p w14:paraId="051A5155" w14:textId="77777777" w:rsidR="00CC42E3" w:rsidRPr="0014195A" w:rsidRDefault="00CC42E3" w:rsidP="00CC42E3">
                        <w:pPr>
                          <w:spacing w:line="240" w:lineRule="auto"/>
                          <w:jc w:val="center"/>
                          <w:rPr>
                            <w:b/>
                            <w:sz w:val="14"/>
                            <w:szCs w:val="16"/>
                          </w:rPr>
                        </w:pPr>
                        <w:r>
                          <w:rPr>
                            <w:b/>
                            <w:sz w:val="14"/>
                            <w:szCs w:val="16"/>
                          </w:rPr>
                          <w:t xml:space="preserve">MODULO </w:t>
                        </w:r>
                        <w:r w:rsidRPr="0014195A">
                          <w:rPr>
                            <w:b/>
                            <w:sz w:val="14"/>
                            <w:szCs w:val="16"/>
                          </w:rPr>
                          <w:t>REPORTES</w:t>
                        </w:r>
                      </w:p>
                    </w:txbxContent>
                  </v:textbox>
                </v:rect>
                <v:rect id="Rectángulo 89" o:spid="_x0000_s1071" style="position:absolute;left:1401;top:4748;width:10337;height:46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" fillcolor="white [3201]" strokecolor="black [3200]" strokeweight="2pt">
                  <v:textbox>
                    <w:txbxContent>
                      <w:p w14:paraId="179167B1" w14:textId="77777777" w:rsidR="00CC42E3" w:rsidRPr="00021CCA" w:rsidRDefault="00CC42E3" w:rsidP="00CC42E3">
                        <w:pPr>
                          <w:spacing w:line="240" w:lineRule="auto"/>
                          <w:jc w:val="center"/>
                          <w:rPr>
                            <w:sz w:val="12"/>
                          </w:rPr>
                        </w:pPr>
                        <w:r>
                          <w:rPr>
                            <w:sz w:val="12"/>
                          </w:rPr>
                          <w:t>GENERAR REPORTES ESTADÍSTICOS DE NOTAS DE ENTREGA</w:t>
                        </w:r>
                      </w:p>
                    </w:txbxContent>
                  </v:textbox>
                </v:rect>
                <v:rect id="Rectángulo 93" o:spid="_x0000_s1072" style="position:absolute;left:1403;top:10138;width:10394;height:51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" fillcolor="white [3201]" strokecolor="black [3200]" strokeweight="2pt">
                  <v:textbox>
                    <w:txbxContent>
                      <w:p w14:paraId="7F9386C3" w14:textId="77777777" w:rsidR="00CC42E3" w:rsidRPr="00021CCA" w:rsidRDefault="00CC42E3" w:rsidP="00CC42E3">
                        <w:pPr>
                          <w:spacing w:line="240" w:lineRule="auto"/>
                          <w:jc w:val="center"/>
                          <w:rPr>
                            <w:sz w:val="12"/>
                          </w:rPr>
                        </w:pPr>
                        <w:r>
                          <w:rPr>
                            <w:sz w:val="12"/>
                          </w:rPr>
                          <w:t>GENERAR REPORTES ESTADÍSTICOS DE ENTREGAS Y RECHAZOS</w:t>
                        </w:r>
                      </w:p>
                    </w:txbxContent>
                  </v:textbox>
                </v:rect>
                <v:line id="Conector recto 108" o:spid="_x0000_s1073" style="position:absolute;visibility:visible;mso-wrap-style:square" from="0,633" to="0,18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" strokecolor="black [3200]" strokeweight="2pt">
                  <v:shadow on="t" color="black" opacity="24903f" origin=",.5" offset="0,.55556mm"/>
                </v:line>
                <v:line id="Conector recto 111" o:spid="_x0000_s1074" style="position:absolute;flip:x;visibility:visible;mso-wrap-style:square" from="0,633" to="1204,6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" strokecolor="black [3200]" strokeweight="2pt">
                  <v:shadow on="t" color="black" opacity="24903f" origin=",.5" offset="0,.55556mm"/>
                </v:line>
                <v:line id="Conector recto 120" o:spid="_x0000_s1075" style="position:absolute;flip:x;visibility:visible;mso-wrap-style:square" from="117,7147" to="1321,71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" strokecolor="black [3200]" strokeweight="2pt">
                  <v:shadow on="t" color="black" opacity="24903f" origin=",.5" offset="0,.55556mm"/>
                </v:line>
                <v:rect id="Rectángulo 123" o:spid="_x0000_s1076" style="position:absolute;left:1402;top:16066;width:10335;height:41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" fillcolor="white [3201]" strokecolor="black [3200]" strokeweight="2pt">
                  <v:textbox>
                    <w:txbxContent>
                      <w:p w14:paraId="4AE5969B" w14:textId="77777777" w:rsidR="00CC42E3" w:rsidRPr="00021CCA" w:rsidRDefault="00CC42E3" w:rsidP="00CC42E3">
                        <w:pPr>
                          <w:spacing w:line="240" w:lineRule="auto"/>
                          <w:jc w:val="center"/>
                          <w:rPr>
                            <w:sz w:val="12"/>
                          </w:rPr>
                        </w:pPr>
                        <w:r>
                          <w:rPr>
                            <w:sz w:val="12"/>
                          </w:rPr>
                          <w:t>GENERAR REPORTES ESTADÍSTICOS DE DISTRIBUIDORES</w:t>
                        </w:r>
                      </w:p>
                    </w:txbxContent>
                  </v:textbox>
                </v:rect>
                <v:line id="Conector recto 130" o:spid="_x0000_s1077" style="position:absolute;flip:x;visibility:visible;mso-wrap-style:square" from="-15,18389" to="1419,183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" strokecolor="black [3200]" strokeweight="2pt">
                  <v:shadow on="t" color="black" opacity="24903f" origin=",.5" offset="0,.55556mm"/>
                </v:line>
              </v:group>
            </w:pict>
          </mc:Fallback>
        </mc:AlternateContent>
      </w:r>
      <w:r>
        <w:rPr>
          <w:noProof/>
          <w:lang w:val="en-US"/>
        </w:rPr>
        <mc:AlternateContent>
          <mc:Choice Requires="wpg">
            <w:drawing>
              <wp:anchor distT="0" distB="0" distL="114300" distR="114300" simplePos="0" relativeHeight="251675648" behindDoc="0" locked="0" layoutInCell="1" allowOverlap="1" wp14:anchorId="02DBBEBB" wp14:editId="27317DDA">
                <wp:simplePos x="0" y="0"/>
                <wp:positionH relativeFrom="column">
                  <wp:posOffset>4627007</wp:posOffset>
                </wp:positionH>
                <wp:positionV relativeFrom="paragraph">
                  <wp:posOffset>283784</wp:posOffset>
                </wp:positionV>
                <wp:extent cx="965330" cy="2653095"/>
                <wp:effectExtent l="57150" t="0" r="25400" b="13970"/>
                <wp:wrapNone/>
                <wp:docPr id="164" name="Grupo 164"/>
                <wp:cNvGraphicFramePr/>
                <a:graphic xmlns:a="http://schemas.openxmlformats.org/drawingml/2006/main">
                  <a:graphicData uri="http://schemas.microsoft.com/office/word/2010/wordprocessingGroup">
                    <wpg:wgp>
                      <wpg:cNvGrpSpPr/>
                      <wpg:grpSpPr>
                        <a:xfrm>
                          <a:off x="0" y="0"/>
                          <a:ext cx="965330" cy="2653095"/>
                          <a:chOff x="-4252" y="-51"/>
                          <a:chExt cx="967328" cy="2655034"/>
                        </a:xfrm>
                      </wpg:grpSpPr>
                      <wps:wsp>
                        <wps:cNvPr id="165" name="Conector recto 165"/>
                        <wps:cNvCnPr/>
                        <wps:spPr>
                          <a:xfrm flipH="1">
                            <a:off x="-4252" y="1339261"/>
                            <a:ext cx="194384" cy="0"/>
                          </a:xfrm>
                          <a:prstGeom prst="line">
                            <a:avLst/>
                          </a:prstGeom>
                        </wps:spPr>
                        <wps:style>
                          <a:lnRef idx="2">
                            <a:schemeClr val="dk1"/>
                          </a:lnRef>
                          <a:fillRef idx="0">
                            <a:schemeClr val="dk1"/>
                          </a:fillRef>
                          <a:effectRef idx="1">
                            <a:schemeClr val="dk1"/>
                          </a:effectRef>
                          <a:fontRef idx="minor">
                            <a:schemeClr val="tx1"/>
                          </a:fontRef>
                        </wps:style>
                        <wps:bodyPr/>
                      </wps:wsp>
                      <wps:wsp>
                        <wps:cNvPr id="166" name="Conector recto 166"/>
                        <wps:cNvCnPr/>
                        <wps:spPr>
                          <a:xfrm flipH="1">
                            <a:off x="11918" y="2268570"/>
                            <a:ext cx="110997" cy="0"/>
                          </a:xfrm>
                          <a:prstGeom prst="line">
                            <a:avLst/>
                          </a:prstGeom>
                        </wps:spPr>
                        <wps:style>
                          <a:lnRef idx="2">
                            <a:schemeClr val="dk1"/>
                          </a:lnRef>
                          <a:fillRef idx="0">
                            <a:schemeClr val="dk1"/>
                          </a:fillRef>
                          <a:effectRef idx="1">
                            <a:schemeClr val="dk1"/>
                          </a:effectRef>
                          <a:fontRef idx="minor">
                            <a:schemeClr val="tx1"/>
                          </a:fontRef>
                        </wps:style>
                        <wps:bodyPr/>
                      </wps:wsp>
                      <wps:wsp>
                        <wps:cNvPr id="167" name="Conector recto 167"/>
                        <wps:cNvCnPr/>
                        <wps:spPr>
                          <a:xfrm flipH="1">
                            <a:off x="13647" y="1814943"/>
                            <a:ext cx="151728" cy="0"/>
                          </a:xfrm>
                          <a:prstGeom prst="line">
                            <a:avLst/>
                          </a:prstGeom>
                        </wps:spPr>
                        <wps:style>
                          <a:lnRef idx="2">
                            <a:schemeClr val="dk1"/>
                          </a:lnRef>
                          <a:fillRef idx="0">
                            <a:schemeClr val="dk1"/>
                          </a:fillRef>
                          <a:effectRef idx="1">
                            <a:schemeClr val="dk1"/>
                          </a:effectRef>
                          <a:fontRef idx="minor">
                            <a:schemeClr val="tx1"/>
                          </a:fontRef>
                        </wps:style>
                        <wps:bodyPr/>
                      </wps:wsp>
                      <wps:wsp>
                        <wps:cNvPr id="168" name="Conector recto 168"/>
                        <wps:cNvCnPr/>
                        <wps:spPr>
                          <a:xfrm flipH="1">
                            <a:off x="0" y="871867"/>
                            <a:ext cx="177558" cy="0"/>
                          </a:xfrm>
                          <a:prstGeom prst="line">
                            <a:avLst/>
                          </a:prstGeom>
                        </wps:spPr>
                        <wps:style>
                          <a:lnRef idx="2">
                            <a:schemeClr val="dk1"/>
                          </a:lnRef>
                          <a:fillRef idx="0">
                            <a:schemeClr val="dk1"/>
                          </a:fillRef>
                          <a:effectRef idx="1">
                            <a:schemeClr val="dk1"/>
                          </a:effectRef>
                          <a:fontRef idx="minor">
                            <a:schemeClr val="tx1"/>
                          </a:fontRef>
                        </wps:style>
                        <wps:bodyPr/>
                      </wps:wsp>
                      <wps:wsp>
                        <wps:cNvPr id="169" name="Rectángulo 169"/>
                        <wps:cNvSpPr/>
                        <wps:spPr>
                          <a:xfrm>
                            <a:off x="163482" y="734658"/>
                            <a:ext cx="672417" cy="275575"/>
                          </a:xfrm>
                          <a:prstGeom prst="rect">
                            <a:avLst/>
                          </a:prstGeom>
                          <a:ln/>
                        </wps:spPr>
                        <wps:style>
                          <a:lnRef idx="2">
                            <a:schemeClr val="dk1"/>
                          </a:lnRef>
                          <a:fillRef idx="1">
                            <a:schemeClr val="lt1"/>
                          </a:fillRef>
                          <a:effectRef idx="0">
                            <a:schemeClr val="dk1"/>
                          </a:effectRef>
                          <a:fontRef idx="minor">
                            <a:schemeClr val="dk1"/>
                          </a:fontRef>
                        </wps:style>
                        <wps:txbx>
                          <w:txbxContent>
                            <w:p w14:paraId="7FDD5041" w14:textId="77777777" w:rsidR="00CC42E3" w:rsidRPr="00021CCA" w:rsidRDefault="00CC42E3" w:rsidP="00CC42E3">
                              <w:pPr>
                                <w:spacing w:line="240" w:lineRule="auto"/>
                                <w:jc w:val="center"/>
                                <w:rPr>
                                  <w:sz w:val="12"/>
                                </w:rPr>
                              </w:pPr>
                              <w:r>
                                <w:rPr>
                                  <w:sz w:val="12"/>
                                </w:rPr>
                                <w:t>GESTIONAR 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ctángulo 170"/>
                        <wps:cNvSpPr/>
                        <wps:spPr>
                          <a:xfrm>
                            <a:off x="169842" y="1098163"/>
                            <a:ext cx="666057" cy="452383"/>
                          </a:xfrm>
                          <a:prstGeom prst="rect">
                            <a:avLst/>
                          </a:prstGeom>
                          <a:ln/>
                        </wps:spPr>
                        <wps:style>
                          <a:lnRef idx="2">
                            <a:schemeClr val="dk1"/>
                          </a:lnRef>
                          <a:fillRef idx="1">
                            <a:schemeClr val="lt1"/>
                          </a:fillRef>
                          <a:effectRef idx="0">
                            <a:schemeClr val="dk1"/>
                          </a:effectRef>
                          <a:fontRef idx="minor">
                            <a:schemeClr val="dk1"/>
                          </a:fontRef>
                        </wps:style>
                        <wps:txbx>
                          <w:txbxContent>
                            <w:p w14:paraId="48AA3B31" w14:textId="77777777" w:rsidR="00CC42E3" w:rsidRPr="00CD33DE" w:rsidRDefault="00CC42E3" w:rsidP="00CC42E3">
                              <w:pPr>
                                <w:spacing w:line="240" w:lineRule="auto"/>
                                <w:jc w:val="center"/>
                                <w:rPr>
                                  <w:sz w:val="12"/>
                                </w:rPr>
                              </w:pPr>
                              <w:r>
                                <w:rPr>
                                  <w:sz w:val="12"/>
                                </w:rPr>
                                <w:t>GESTIONAR FUNCIONES DEL SISTEMA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ctángulo 171"/>
                        <wps:cNvSpPr/>
                        <wps:spPr>
                          <a:xfrm>
                            <a:off x="142350" y="1629132"/>
                            <a:ext cx="703657" cy="369488"/>
                          </a:xfrm>
                          <a:prstGeom prst="rect">
                            <a:avLst/>
                          </a:prstGeom>
                          <a:ln/>
                        </wps:spPr>
                        <wps:style>
                          <a:lnRef idx="2">
                            <a:schemeClr val="dk1"/>
                          </a:lnRef>
                          <a:fillRef idx="1">
                            <a:schemeClr val="lt1"/>
                          </a:fillRef>
                          <a:effectRef idx="0">
                            <a:schemeClr val="dk1"/>
                          </a:effectRef>
                          <a:fontRef idx="minor">
                            <a:schemeClr val="dk1"/>
                          </a:fontRef>
                        </wps:style>
                        <wps:txbx>
                          <w:txbxContent>
                            <w:p w14:paraId="33F802B9" w14:textId="77777777" w:rsidR="00CC42E3" w:rsidRPr="00CD33DE" w:rsidRDefault="00CC42E3" w:rsidP="00CC42E3">
                              <w:pPr>
                                <w:spacing w:line="240" w:lineRule="auto"/>
                                <w:jc w:val="center"/>
                                <w:rPr>
                                  <w:sz w:val="12"/>
                                </w:rPr>
                              </w:pPr>
                              <w:r>
                                <w:rPr>
                                  <w:sz w:val="12"/>
                                </w:rPr>
                                <w:t>ASIGNAR PERMISOS A USUARIOS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 name="Rectángulo 172"/>
                        <wps:cNvSpPr/>
                        <wps:spPr>
                          <a:xfrm>
                            <a:off x="85937" y="2076755"/>
                            <a:ext cx="877139" cy="578228"/>
                          </a:xfrm>
                          <a:prstGeom prst="rect">
                            <a:avLst/>
                          </a:prstGeom>
                          <a:ln/>
                        </wps:spPr>
                        <wps:style>
                          <a:lnRef idx="2">
                            <a:schemeClr val="dk1"/>
                          </a:lnRef>
                          <a:fillRef idx="1">
                            <a:schemeClr val="lt1"/>
                          </a:fillRef>
                          <a:effectRef idx="0">
                            <a:schemeClr val="dk1"/>
                          </a:effectRef>
                          <a:fontRef idx="minor">
                            <a:schemeClr val="dk1"/>
                          </a:fontRef>
                        </wps:style>
                        <wps:txbx>
                          <w:txbxContent>
                            <w:p w14:paraId="5FD524F1" w14:textId="77777777" w:rsidR="00CC42E3" w:rsidRPr="00CD33DE" w:rsidRDefault="00CC42E3" w:rsidP="00CC42E3">
                              <w:pPr>
                                <w:spacing w:line="240" w:lineRule="auto"/>
                                <w:jc w:val="center"/>
                                <w:rPr>
                                  <w:sz w:val="12"/>
                                </w:rPr>
                              </w:pPr>
                              <w:r>
                                <w:rPr>
                                  <w:sz w:val="12"/>
                                </w:rPr>
                                <w:t>ADMINISTRACION DE BITACORAS DE OPERACIONES POR USUARIO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 name="Conector recto 173"/>
                        <wps:cNvCnPr/>
                        <wps:spPr>
                          <a:xfrm>
                            <a:off x="6816" y="150072"/>
                            <a:ext cx="0" cy="2126569"/>
                          </a:xfrm>
                          <a:prstGeom prst="line">
                            <a:avLst/>
                          </a:prstGeom>
                        </wps:spPr>
                        <wps:style>
                          <a:lnRef idx="2">
                            <a:schemeClr val="dk1"/>
                          </a:lnRef>
                          <a:fillRef idx="0">
                            <a:schemeClr val="dk1"/>
                          </a:fillRef>
                          <a:effectRef idx="1">
                            <a:schemeClr val="dk1"/>
                          </a:effectRef>
                          <a:fontRef idx="minor">
                            <a:schemeClr val="tx1"/>
                          </a:fontRef>
                        </wps:style>
                        <wps:bodyPr/>
                      </wps:wsp>
                      <wps:wsp>
                        <wps:cNvPr id="174" name="Conector recto 174"/>
                        <wps:cNvCnPr/>
                        <wps:spPr>
                          <a:xfrm flipH="1">
                            <a:off x="0" y="150126"/>
                            <a:ext cx="120471" cy="0"/>
                          </a:xfrm>
                          <a:prstGeom prst="line">
                            <a:avLst/>
                          </a:prstGeom>
                        </wps:spPr>
                        <wps:style>
                          <a:lnRef idx="2">
                            <a:schemeClr val="dk1"/>
                          </a:lnRef>
                          <a:fillRef idx="0">
                            <a:schemeClr val="dk1"/>
                          </a:fillRef>
                          <a:effectRef idx="1">
                            <a:schemeClr val="dk1"/>
                          </a:effectRef>
                          <a:fontRef idx="minor">
                            <a:schemeClr val="tx1"/>
                          </a:fontRef>
                        </wps:style>
                        <wps:bodyPr/>
                      </wps:wsp>
                      <wps:wsp>
                        <wps:cNvPr id="175" name="Rectángulo 175"/>
                        <wps:cNvSpPr/>
                        <wps:spPr>
                          <a:xfrm>
                            <a:off x="114637" y="-51"/>
                            <a:ext cx="779744" cy="633602"/>
                          </a:xfrm>
                          <a:prstGeom prst="rect">
                            <a:avLst/>
                          </a:prstGeom>
                          <a:ln/>
                        </wps:spPr>
                        <wps:style>
                          <a:lnRef idx="2">
                            <a:schemeClr val="dk1"/>
                          </a:lnRef>
                          <a:fillRef idx="1">
                            <a:schemeClr val="lt1"/>
                          </a:fillRef>
                          <a:effectRef idx="0">
                            <a:schemeClr val="dk1"/>
                          </a:effectRef>
                          <a:fontRef idx="minor">
                            <a:schemeClr val="dk1"/>
                          </a:fontRef>
                        </wps:style>
                        <wps:txbx>
                          <w:txbxContent>
                            <w:p w14:paraId="3731E4DA" w14:textId="77777777" w:rsidR="00CC42E3" w:rsidRPr="0014195A" w:rsidRDefault="00CC42E3" w:rsidP="00CC42E3">
                              <w:pPr>
                                <w:spacing w:line="240" w:lineRule="auto"/>
                                <w:jc w:val="center"/>
                                <w:rPr>
                                  <w:b/>
                                  <w:sz w:val="14"/>
                                </w:rPr>
                              </w:pPr>
                              <w:r>
                                <w:rPr>
                                  <w:b/>
                                  <w:sz w:val="14"/>
                                </w:rPr>
                                <w:t xml:space="preserve">MODULO USUARIOS, </w:t>
                              </w:r>
                              <w:r w:rsidRPr="0014195A">
                                <w:rPr>
                                  <w:b/>
                                  <w:sz w:val="14"/>
                                </w:rPr>
                                <w:t>SEGURIDAD Y AUDITORIA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DBBEBB" id="Grupo 164" o:spid="_x0000_s1078" style="position:absolute;margin-left:364.35pt;margin-top:22.35pt;width:76pt;height:208.9pt;z-index:251675648;mso-width-relative:margin;mso-height-relative:margin" coordorigin="-42" coordsize="9673,26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">
                <v:line id="Conector recto 165" o:spid="_x0000_s1079" style="position:absolute;flip:x;visibility:visible;mso-wrap-style:square" from="-42,13392" to="1901,13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" strokecolor="black [3200]" strokeweight="2pt">
                  <v:shadow on="t" color="black" opacity="24903f" origin=",.5" offset="0,.55556mm"/>
                </v:line>
                <v:line id="Conector recto 166" o:spid="_x0000_s1080" style="position:absolute;flip:x;visibility:visible;mso-wrap-style:square" from="119,22685" to="1229,22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" strokecolor="black [3200]" strokeweight="2pt">
                  <v:shadow on="t" color="black" opacity="24903f" origin=",.5" offset="0,.55556mm"/>
                </v:line>
                <v:line id="Conector recto 167" o:spid="_x0000_s1081" style="position:absolute;flip:x;visibility:visible;mso-wrap-style:square" from="136,18149" to="1653,181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" strokecolor="black [3200]" strokeweight="2pt">
                  <v:shadow on="t" color="black" opacity="24903f" origin=",.5" offset="0,.55556mm"/>
                </v:line>
                <v:line id="Conector recto 168" o:spid="_x0000_s1082" style="position:absolute;flip:x;visibility:visible;mso-wrap-style:square" from="0,8718" to="1775,87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" strokecolor="black [3200]" strokeweight="2pt">
                  <v:shadow on="t" color="black" opacity="24903f" origin=",.5" offset="0,.55556mm"/>
                </v:line>
                <v:rect id="Rectángulo 169" o:spid="_x0000_s1083" style="position:absolute;left:1634;top:7346;width:6724;height:27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" fillcolor="white [3201]" strokecolor="black [3200]" strokeweight="2pt">
                  <v:textbox>
                    <w:txbxContent>
                      <w:p w14:paraId="7FDD5041" w14:textId="77777777" w:rsidR="00CC42E3" w:rsidRPr="00021CCA" w:rsidRDefault="00CC42E3" w:rsidP="00CC42E3">
                        <w:pPr>
                          <w:spacing w:line="240" w:lineRule="auto"/>
                          <w:jc w:val="center"/>
                          <w:rPr>
                            <w:sz w:val="12"/>
                          </w:rPr>
                        </w:pPr>
                        <w:r>
                          <w:rPr>
                            <w:sz w:val="12"/>
                          </w:rPr>
                          <w:t>GESTIONAR USUARIOS</w:t>
                        </w:r>
                      </w:p>
                    </w:txbxContent>
                  </v:textbox>
                </v:rect>
                <v:rect id="Rectángulo 170" o:spid="_x0000_s1084" style="position:absolute;left:1698;top:10981;width:6660;height:4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" fillcolor="white [3201]" strokecolor="black [3200]" strokeweight="2pt">
                  <v:textbox>
                    <w:txbxContent>
                      <w:p w14:paraId="48AA3B31" w14:textId="77777777" w:rsidR="00CC42E3" w:rsidRPr="00CD33DE" w:rsidRDefault="00CC42E3" w:rsidP="00CC42E3">
                        <w:pPr>
                          <w:spacing w:line="240" w:lineRule="auto"/>
                          <w:jc w:val="center"/>
                          <w:rPr>
                            <w:sz w:val="12"/>
                          </w:rPr>
                        </w:pPr>
                        <w:r>
                          <w:rPr>
                            <w:sz w:val="12"/>
                          </w:rPr>
                          <w:t>GESTIONAR FUNCIONES DEL SISTEMA</w:t>
                        </w:r>
                      </w:p>
                    </w:txbxContent>
                  </v:textbox>
                </v:rect>
                <v:rect id="Rectángulo 171" o:spid="_x0000_s1085" style="position:absolute;left:1423;top:16291;width:7037;height:36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" fillcolor="white [3201]" strokecolor="black [3200]" strokeweight="2pt">
                  <v:textbox>
                    <w:txbxContent>
                      <w:p w14:paraId="33F802B9" w14:textId="77777777" w:rsidR="00CC42E3" w:rsidRPr="00CD33DE" w:rsidRDefault="00CC42E3" w:rsidP="00CC42E3">
                        <w:pPr>
                          <w:spacing w:line="240" w:lineRule="auto"/>
                          <w:jc w:val="center"/>
                          <w:rPr>
                            <w:sz w:val="12"/>
                          </w:rPr>
                        </w:pPr>
                        <w:r>
                          <w:rPr>
                            <w:sz w:val="12"/>
                          </w:rPr>
                          <w:t>ASIGNAR PERMISOS A USUARIOS</w:t>
                        </w:r>
                      </w:p>
                    </w:txbxContent>
                  </v:textbox>
                </v:rect>
                <v:rect id="Rectángulo 172" o:spid="_x0000_s1086" style="position:absolute;left:859;top:20767;width:8771;height:5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" fillcolor="white [3201]" strokecolor="black [3200]" strokeweight="2pt">
                  <v:textbox>
                    <w:txbxContent>
                      <w:p w14:paraId="5FD524F1" w14:textId="77777777" w:rsidR="00CC42E3" w:rsidRPr="00CD33DE" w:rsidRDefault="00CC42E3" w:rsidP="00CC42E3">
                        <w:pPr>
                          <w:spacing w:line="240" w:lineRule="auto"/>
                          <w:jc w:val="center"/>
                          <w:rPr>
                            <w:sz w:val="12"/>
                          </w:rPr>
                        </w:pPr>
                        <w:r>
                          <w:rPr>
                            <w:sz w:val="12"/>
                          </w:rPr>
                          <w:t>ADMINISTRACION DE BITACORAS DE OPERACIONES POR USUARIO</w:t>
                        </w:r>
                      </w:p>
                    </w:txbxContent>
                  </v:textbox>
                </v:rect>
                <v:line id="Conector recto 173" o:spid="_x0000_s1087" style="position:absolute;visibility:visible;mso-wrap-style:square" from="68,1500" to="68,22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" strokecolor="black [3200]" strokeweight="2pt">
                  <v:shadow on="t" color="black" opacity="24903f" origin=",.5" offset="0,.55556mm"/>
                </v:line>
                <v:line id="Conector recto 174" o:spid="_x0000_s1088" style="position:absolute;flip:x;visibility:visible;mso-wrap-style:square" from="0,1501" to="1204,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" strokecolor="black [3200]" strokeweight="2pt">
                  <v:shadow on="t" color="black" opacity="24903f" origin=",.5" offset="0,.55556mm"/>
                </v:line>
                <v:rect id="Rectángulo 175" o:spid="_x0000_s1089" style="position:absolute;left:1146;width:7797;height:6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" fillcolor="white [3201]" strokecolor="black [3200]" strokeweight="2pt">
                  <v:textbox>
                    <w:txbxContent>
                      <w:p w14:paraId="3731E4DA" w14:textId="77777777" w:rsidR="00CC42E3" w:rsidRPr="0014195A" w:rsidRDefault="00CC42E3" w:rsidP="00CC42E3">
                        <w:pPr>
                          <w:spacing w:line="240" w:lineRule="auto"/>
                          <w:jc w:val="center"/>
                          <w:rPr>
                            <w:b/>
                            <w:sz w:val="14"/>
                          </w:rPr>
                        </w:pPr>
                        <w:r>
                          <w:rPr>
                            <w:b/>
                            <w:sz w:val="14"/>
                          </w:rPr>
                          <w:t xml:space="preserve">MODULO USUARIOS, </w:t>
                        </w:r>
                        <w:r w:rsidRPr="0014195A">
                          <w:rPr>
                            <w:b/>
                            <w:sz w:val="14"/>
                          </w:rPr>
                          <w:t>SEGURIDAD Y AUDITORIA</w:t>
                        </w:r>
                      </w:p>
                    </w:txbxContent>
                  </v:textbox>
                </v:rect>
              </v:group>
            </w:pict>
          </mc:Fallback>
        </mc:AlternateContent>
      </w:r>
      <w:r>
        <w:rPr>
          <w:noProof/>
          <w:lang w:val="en-US"/>
        </w:rPr>
        <mc:AlternateContent>
          <mc:Choice Requires="wpg">
            <w:drawing>
              <wp:anchor distT="0" distB="0" distL="114300" distR="114300" simplePos="0" relativeHeight="251673600" behindDoc="0" locked="0" layoutInCell="1" allowOverlap="1" wp14:anchorId="6A1F135F" wp14:editId="453714E1">
                <wp:simplePos x="0" y="0"/>
                <wp:positionH relativeFrom="column">
                  <wp:posOffset>434975</wp:posOffset>
                </wp:positionH>
                <wp:positionV relativeFrom="paragraph">
                  <wp:posOffset>142875</wp:posOffset>
                </wp:positionV>
                <wp:extent cx="4549140" cy="167640"/>
                <wp:effectExtent l="0" t="0" r="22860" b="22860"/>
                <wp:wrapNone/>
                <wp:docPr id="176" name="Grupo 176"/>
                <wp:cNvGraphicFramePr/>
                <a:graphic xmlns:a="http://schemas.openxmlformats.org/drawingml/2006/main">
                  <a:graphicData uri="http://schemas.microsoft.com/office/word/2010/wordprocessingGroup">
                    <wpg:wgp>
                      <wpg:cNvGrpSpPr/>
                      <wpg:grpSpPr>
                        <a:xfrm>
                          <a:off x="0" y="0"/>
                          <a:ext cx="4549140" cy="167640"/>
                          <a:chOff x="0" y="0"/>
                          <a:chExt cx="4549140" cy="168076"/>
                        </a:xfrm>
                      </wpg:grpSpPr>
                      <wps:wsp>
                        <wps:cNvPr id="177" name="Conector recto 177"/>
                        <wps:cNvCnPr/>
                        <wps:spPr>
                          <a:xfrm>
                            <a:off x="5025" y="0"/>
                            <a:ext cx="0" cy="163830"/>
                          </a:xfrm>
                          <a:prstGeom prst="line">
                            <a:avLst/>
                          </a:prstGeom>
                        </wps:spPr>
                        <wps:style>
                          <a:lnRef idx="2">
                            <a:schemeClr val="dk1"/>
                          </a:lnRef>
                          <a:fillRef idx="0">
                            <a:schemeClr val="dk1"/>
                          </a:fillRef>
                          <a:effectRef idx="1">
                            <a:schemeClr val="dk1"/>
                          </a:effectRef>
                          <a:fontRef idx="minor">
                            <a:schemeClr val="tx1"/>
                          </a:fontRef>
                        </wps:style>
                        <wps:bodyPr/>
                      </wps:wsp>
                      <wpg:grpSp>
                        <wpg:cNvPr id="178" name="Grupo 178"/>
                        <wpg:cNvGrpSpPr/>
                        <wpg:grpSpPr>
                          <a:xfrm>
                            <a:off x="0" y="0"/>
                            <a:ext cx="4549140" cy="168076"/>
                            <a:chOff x="-965835" y="15033"/>
                            <a:chExt cx="4549398" cy="168522"/>
                          </a:xfrm>
                        </wpg:grpSpPr>
                        <wps:wsp>
                          <wps:cNvPr id="179" name="Conector recto 179"/>
                          <wps:cNvCnPr/>
                          <wps:spPr>
                            <a:xfrm flipH="1">
                              <a:off x="-965835" y="15033"/>
                              <a:ext cx="4549398" cy="0"/>
                            </a:xfrm>
                            <a:prstGeom prst="line">
                              <a:avLst/>
                            </a:prstGeom>
                          </wps:spPr>
                          <wps:style>
                            <a:lnRef idx="2">
                              <a:schemeClr val="dk1"/>
                            </a:lnRef>
                            <a:fillRef idx="0">
                              <a:schemeClr val="dk1"/>
                            </a:fillRef>
                            <a:effectRef idx="1">
                              <a:schemeClr val="dk1"/>
                            </a:effectRef>
                            <a:fontRef idx="minor">
                              <a:schemeClr val="tx1"/>
                            </a:fontRef>
                          </wps:style>
                          <wps:bodyPr/>
                        </wps:wsp>
                        <wps:wsp>
                          <wps:cNvPr id="180" name="Conector recto 180"/>
                          <wps:cNvCnPr/>
                          <wps:spPr>
                            <a:xfrm>
                              <a:off x="-84023" y="25121"/>
                              <a:ext cx="0" cy="148694"/>
                            </a:xfrm>
                            <a:prstGeom prst="line">
                              <a:avLst/>
                            </a:prstGeom>
                          </wps:spPr>
                          <wps:style>
                            <a:lnRef idx="2">
                              <a:schemeClr val="dk1"/>
                            </a:lnRef>
                            <a:fillRef idx="0">
                              <a:schemeClr val="dk1"/>
                            </a:fillRef>
                            <a:effectRef idx="1">
                              <a:schemeClr val="dk1"/>
                            </a:effectRef>
                            <a:fontRef idx="minor">
                              <a:schemeClr val="tx1"/>
                            </a:fontRef>
                          </wps:style>
                          <wps:bodyPr/>
                        </wps:wsp>
                        <wps:wsp>
                          <wps:cNvPr id="181" name="Conector recto 181"/>
                          <wps:cNvCnPr/>
                          <wps:spPr>
                            <a:xfrm>
                              <a:off x="1163274" y="15073"/>
                              <a:ext cx="0" cy="161925"/>
                            </a:xfrm>
                            <a:prstGeom prst="line">
                              <a:avLst/>
                            </a:prstGeom>
                          </wps:spPr>
                          <wps:style>
                            <a:lnRef idx="2">
                              <a:schemeClr val="dk1"/>
                            </a:lnRef>
                            <a:fillRef idx="0">
                              <a:schemeClr val="dk1"/>
                            </a:fillRef>
                            <a:effectRef idx="1">
                              <a:schemeClr val="dk1"/>
                            </a:effectRef>
                            <a:fontRef idx="minor">
                              <a:schemeClr val="tx1"/>
                            </a:fontRef>
                          </wps:style>
                          <wps:bodyPr/>
                        </wps:wsp>
                        <wps:wsp>
                          <wps:cNvPr id="182" name="Conector recto 182"/>
                          <wps:cNvCnPr/>
                          <wps:spPr>
                            <a:xfrm>
                              <a:off x="2170313" y="15280"/>
                              <a:ext cx="0" cy="168275"/>
                            </a:xfrm>
                            <a:prstGeom prst="line">
                              <a:avLst/>
                            </a:prstGeom>
                          </wps:spPr>
                          <wps:style>
                            <a:lnRef idx="2">
                              <a:schemeClr val="dk1"/>
                            </a:lnRef>
                            <a:fillRef idx="0">
                              <a:schemeClr val="dk1"/>
                            </a:fillRef>
                            <a:effectRef idx="1">
                              <a:schemeClr val="dk1"/>
                            </a:effectRef>
                            <a:fontRef idx="minor">
                              <a:schemeClr val="tx1"/>
                            </a:fontRef>
                          </wps:style>
                          <wps:bodyPr/>
                        </wps:wsp>
                        <wps:wsp>
                          <wps:cNvPr id="183" name="Conector recto 183"/>
                          <wps:cNvCnPr/>
                          <wps:spPr>
                            <a:xfrm>
                              <a:off x="3577213" y="15073"/>
                              <a:ext cx="0" cy="154922"/>
                            </a:xfrm>
                            <a:prstGeom prst="line">
                              <a:avLst/>
                            </a:prstGeom>
                          </wps:spPr>
                          <wps:style>
                            <a:lnRef idx="2">
                              <a:schemeClr val="dk1"/>
                            </a:lnRef>
                            <a:fillRef idx="0">
                              <a:schemeClr val="dk1"/>
                            </a:fillRef>
                            <a:effectRef idx="1">
                              <a:schemeClr val="dk1"/>
                            </a:effectRef>
                            <a:fontRef idx="minor">
                              <a:schemeClr val="tx1"/>
                            </a:fontRef>
                          </wps:style>
                          <wps:bodyPr/>
                        </wps:wsp>
                      </wpg:grpSp>
                    </wpg:wgp>
                  </a:graphicData>
                </a:graphic>
              </wp:anchor>
            </w:drawing>
          </mc:Choice>
          <mc:Fallback>
            <w:pict>
              <v:group w14:anchorId="48FDA3F9" id="Grupo 176" o:spid="_x0000_s1026" style="position:absolute;margin-left:34.25pt;margin-top:11.25pt;width:358.2pt;height:13.2pt;z-index:251673600" coordsize="45491,1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">
                <v:line id="Conector recto 177" o:spid="_x0000_s1027" style="position:absolute;visibility:visible;mso-wrap-style:square" from="50,0" to="50,16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" strokecolor="black [3200]" strokeweight="2pt">
                  <v:shadow on="t" color="black" opacity="24903f" origin=",.5" offset="0,.55556mm"/>
                </v:line>
                <v:group id="Grupo 178" o:spid="_x0000_s1028" style="position:absolute;width:45491;height:1680" coordorigin="-9658,150" coordsize="45493,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">
                  <v:line id="Conector recto 179" o:spid="_x0000_s1029" style="position:absolute;flip:x;visibility:visible;mso-wrap-style:square" from="-9658,150" to="35835,1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" strokecolor="black [3200]" strokeweight="2pt">
                    <v:shadow on="t" color="black" opacity="24903f" origin=",.5" offset="0,.55556mm"/>
                  </v:line>
                  <v:line id="Conector recto 180" o:spid="_x0000_s1030" style="position:absolute;visibility:visible;mso-wrap-style:square" from="-840,251" to="-840,17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" strokecolor="black [3200]" strokeweight="2pt">
                    <v:shadow on="t" color="black" opacity="24903f" origin=",.5" offset="0,.55556mm"/>
                  </v:line>
                  <v:line id="Conector recto 181" o:spid="_x0000_s1031" style="position:absolute;visibility:visible;mso-wrap-style:square" from="11632,150" to="11632,17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" strokecolor="black [3200]" strokeweight="2pt">
                    <v:shadow on="t" color="black" opacity="24903f" origin=",.5" offset="0,.55556mm"/>
                  </v:line>
                  <v:line id="Conector recto 182" o:spid="_x0000_s1032" style="position:absolute;visibility:visible;mso-wrap-style:square" from="21703,152" to="21703,1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" strokecolor="black [3200]" strokeweight="2pt">
                    <v:shadow on="t" color="black" opacity="24903f" origin=",.5" offset="0,.55556mm"/>
                  </v:line>
                  <v:line id="Conector recto 183" o:spid="_x0000_s1033" style="position:absolute;visibility:visible;mso-wrap-style:square" from="35772,150" to="35772,16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" strokecolor="black [3200]" strokeweight="2pt">
                    <v:shadow on="t" color="black" opacity="24903f" origin=",.5" offset="0,.55556mm"/>
                  </v:line>
                </v:group>
              </v:group>
            </w:pict>
          </mc:Fallback>
        </mc:AlternateContent>
      </w:r>
      <w:r>
        <w:tab/>
      </w:r>
    </w:p>
    <w:p w14:paraId="4C8A0410" w14:textId="72432B4E" w:rsidR="00CC42E3" w:rsidRPr="00A65483" w:rsidRDefault="00CC42E3" w:rsidP="00CC42E3">
      <w:r>
        <w:rPr>
          <w:noProof/>
          <w:lang w:val="en-US"/>
        </w:rPr>
        <mc:AlternateContent>
          <mc:Choice Requires="wps">
            <w:drawing>
              <wp:anchor distT="0" distB="0" distL="114300" distR="114300" simplePos="0" relativeHeight="251672576" behindDoc="0" locked="0" layoutInCell="1" allowOverlap="1" wp14:anchorId="6D28CEC2" wp14:editId="5190CC35">
                <wp:simplePos x="0" y="0"/>
                <wp:positionH relativeFrom="column">
                  <wp:posOffset>6421755</wp:posOffset>
                </wp:positionH>
                <wp:positionV relativeFrom="paragraph">
                  <wp:posOffset>8599170</wp:posOffset>
                </wp:positionV>
                <wp:extent cx="78740" cy="0"/>
                <wp:effectExtent l="0" t="0" r="16510" b="19050"/>
                <wp:wrapNone/>
                <wp:docPr id="3725" name="Conector recto 3725"/>
                <wp:cNvGraphicFramePr/>
                <a:graphic xmlns:a="http://schemas.openxmlformats.org/drawingml/2006/main">
                  <a:graphicData uri="http://schemas.microsoft.com/office/word/2010/wordprocessingShape">
                    <wps:wsp>
                      <wps:cNvCnPr/>
                      <wps:spPr>
                        <a:xfrm flipH="1">
                          <a:off x="0" y="0"/>
                          <a:ext cx="787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DAA3D73" id="Conector recto 3725" o:spid="_x0000_s1026" style="position:absolute;flip:x;z-index:251672576;visibility:visible;mso-wrap-style:square;mso-wrap-distance-left:9pt;mso-wrap-distance-top:0;mso-wrap-distance-right:9pt;mso-wrap-distance-bottom:0;mso-position-horizontal:absolute;mso-position-horizontal-relative:text;mso-position-vertical:absolute;mso-position-vertical-relative:text" from="505.65pt,677.1pt" to="511.85pt,677.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" strokecolor="black [3200]" strokeweight="3pt">
                <v:shadow on="t" color="black" opacity="22937f" origin=",.5" offset="0,.63889mm"/>
              </v:line>
            </w:pict>
          </mc:Fallback>
        </mc:AlternateContent>
      </w:r>
      <w:r>
        <w:rPr>
          <w:noProof/>
          <w:lang w:val="en-US"/>
        </w:rPr>
        <mc:AlternateContent>
          <mc:Choice Requires="wps">
            <w:drawing>
              <wp:anchor distT="0" distB="0" distL="114300" distR="114300" simplePos="0" relativeHeight="251682816" behindDoc="0" locked="0" layoutInCell="1" allowOverlap="1" wp14:anchorId="3AF6DE1A" wp14:editId="2BB364E9">
                <wp:simplePos x="0" y="0"/>
                <wp:positionH relativeFrom="column">
                  <wp:posOffset>6411595</wp:posOffset>
                </wp:positionH>
                <wp:positionV relativeFrom="paragraph">
                  <wp:posOffset>8160385</wp:posOffset>
                </wp:positionV>
                <wp:extent cx="78740" cy="0"/>
                <wp:effectExtent l="0" t="0" r="16510" b="19050"/>
                <wp:wrapNone/>
                <wp:docPr id="3740" name="Conector recto 3740"/>
                <wp:cNvGraphicFramePr/>
                <a:graphic xmlns:a="http://schemas.openxmlformats.org/drawingml/2006/main">
                  <a:graphicData uri="http://schemas.microsoft.com/office/word/2010/wordprocessingShape">
                    <wps:wsp>
                      <wps:cNvCnPr/>
                      <wps:spPr>
                        <a:xfrm flipH="1">
                          <a:off x="0" y="0"/>
                          <a:ext cx="7874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82BE029" id="Conector recto 3740" o:spid="_x0000_s1026" style="position:absolute;flip:x;z-index:251682816;visibility:visible;mso-wrap-style:square;mso-wrap-distance-left:9pt;mso-wrap-distance-top:0;mso-wrap-distance-right:9pt;mso-wrap-distance-bottom:0;mso-position-horizontal:absolute;mso-position-horizontal-relative:text;mso-position-vertical:absolute;mso-position-vertical-relative:text" from="504.85pt,642.55pt" to="511.05pt,64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" strokecolor="black [3200]" strokeweight="3pt">
                <v:shadow on="t" color="black" opacity="22937f" origin=",.5" offset="0,.63889mm"/>
              </v:line>
            </w:pict>
          </mc:Fallback>
        </mc:AlternateContent>
      </w:r>
    </w:p>
    <w:p w14:paraId="65CAC662" w14:textId="77777777" w:rsidR="00CC42E3" w:rsidRDefault="00CC42E3" w:rsidP="00CC42E3">
      <w:bookmarkStart w:id="35" w:name="_GoBack"/>
      <w:bookmarkEnd w:id="35"/>
    </w:p>
    <w:p w14:paraId="2F297F02" w14:textId="77777777" w:rsidR="00CC42E3" w:rsidRDefault="00CC42E3" w:rsidP="00CC42E3"/>
    <w:p w14:paraId="65FA4EA9" w14:textId="77777777" w:rsidR="00CC42E3" w:rsidRDefault="00CC42E3" w:rsidP="00CC42E3"/>
    <w:p w14:paraId="4EA8888E" w14:textId="77777777" w:rsidR="00CC42E3" w:rsidRDefault="00CC42E3" w:rsidP="00CC42E3"/>
    <w:p w14:paraId="328B7D4A" w14:textId="2A9E0CBB" w:rsidR="00CC42E3" w:rsidRDefault="00CC42E3" w:rsidP="00CC42E3"/>
    <w:p w14:paraId="2C524139" w14:textId="4BD3393B" w:rsidR="00CC42E3" w:rsidRPr="00CB3F5B" w:rsidRDefault="00CC42E3" w:rsidP="00CC42E3"/>
    <w:p w14:paraId="651DD914" w14:textId="0A1C975A" w:rsidR="00CC42E3" w:rsidRPr="00CC42E3" w:rsidRDefault="00CC42E3" w:rsidP="00300B6B">
      <w:pPr>
        <w:spacing w:after="0" w:line="480" w:lineRule="auto"/>
        <w:rPr>
          <w:rFonts w:ascii="Times New Roman" w:hAnsi="Times New Roman" w:cs="Times New Roman"/>
          <w:color w:val="000000" w:themeColor="text1"/>
          <w:sz w:val="24"/>
          <w:szCs w:val="24"/>
        </w:rPr>
      </w:pPr>
      <w:bookmarkStart w:id="36" w:name="_Toc66713283"/>
      <w:r>
        <w:rPr>
          <w:noProof/>
          <w:lang w:val="en-US"/>
        </w:rPr>
        <mc:AlternateContent>
          <mc:Choice Requires="wps">
            <w:drawing>
              <wp:anchor distT="0" distB="0" distL="114300" distR="114300" simplePos="0" relativeHeight="251679744" behindDoc="0" locked="0" layoutInCell="1" allowOverlap="1" wp14:anchorId="1C3313D7" wp14:editId="6750C686">
                <wp:simplePos x="0" y="0"/>
                <wp:positionH relativeFrom="column">
                  <wp:posOffset>2381965</wp:posOffset>
                </wp:positionH>
                <wp:positionV relativeFrom="paragraph">
                  <wp:posOffset>125353</wp:posOffset>
                </wp:positionV>
                <wp:extent cx="706385" cy="281353"/>
                <wp:effectExtent l="0" t="0" r="17780" b="23495"/>
                <wp:wrapNone/>
                <wp:docPr id="30" name="Rectángulo 30"/>
                <wp:cNvGraphicFramePr/>
                <a:graphic xmlns:a="http://schemas.openxmlformats.org/drawingml/2006/main">
                  <a:graphicData uri="http://schemas.microsoft.com/office/word/2010/wordprocessingShape">
                    <wps:wsp>
                      <wps:cNvSpPr/>
                      <wps:spPr>
                        <a:xfrm>
                          <a:off x="0" y="0"/>
                          <a:ext cx="706385" cy="281353"/>
                        </a:xfrm>
                        <a:prstGeom prst="rect">
                          <a:avLst/>
                        </a:prstGeom>
                        <a:ln/>
                      </wps:spPr>
                      <wps:style>
                        <a:lnRef idx="2">
                          <a:schemeClr val="dk1"/>
                        </a:lnRef>
                        <a:fillRef idx="1">
                          <a:schemeClr val="lt1"/>
                        </a:fillRef>
                        <a:effectRef idx="0">
                          <a:schemeClr val="dk1"/>
                        </a:effectRef>
                        <a:fontRef idx="minor">
                          <a:schemeClr val="dk1"/>
                        </a:fontRef>
                      </wps:style>
                      <wps:txbx>
                        <w:txbxContent>
                          <w:p w14:paraId="3BCE1148" w14:textId="77777777" w:rsidR="00CC42E3" w:rsidRPr="00021CCA" w:rsidRDefault="00CC42E3" w:rsidP="00CC42E3">
                            <w:pPr>
                              <w:spacing w:line="240" w:lineRule="auto"/>
                              <w:jc w:val="center"/>
                              <w:textboxTightWrap w:val="allLines"/>
                              <w:rPr>
                                <w:sz w:val="12"/>
                              </w:rPr>
                            </w:pPr>
                            <w:r>
                              <w:rPr>
                                <w:sz w:val="12"/>
                              </w:rPr>
                              <w:t>GESTIONAR PRODUCTOS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3313D7" id="Rectángulo 30" o:spid="_x0000_s1090" style="position:absolute;margin-left:187.55pt;margin-top:9.85pt;width:55.6pt;height:22.1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" fillcolor="white [3201]" strokecolor="black [3200]" strokeweight="2pt">
                <v:textbox>
                  <w:txbxContent>
                    <w:p w14:paraId="3BCE1148" w14:textId="77777777" w:rsidR="00CC42E3" w:rsidRPr="00021CCA" w:rsidRDefault="00CC42E3" w:rsidP="00CC42E3">
                      <w:pPr>
                        <w:spacing w:line="240" w:lineRule="auto"/>
                        <w:jc w:val="center"/>
                        <w:textboxTightWrap w:val="allLines"/>
                        <w:rPr>
                          <w:sz w:val="12"/>
                        </w:rPr>
                      </w:pPr>
                      <w:r>
                        <w:rPr>
                          <w:sz w:val="12"/>
                        </w:rPr>
                        <w:t>GESTIONAR PRODUCTOS</w:t>
                      </w:r>
                    </w:p>
                  </w:txbxContent>
                </v:textbox>
              </v:rect>
            </w:pict>
          </mc:Fallback>
        </mc:AlternateContent>
      </w:r>
      <w:bookmarkEnd w:id="36"/>
    </w:p>
    <w:p w14:paraId="2485875C" w14:textId="05E7185D" w:rsidR="00300B6B" w:rsidRDefault="00CC42E3" w:rsidP="00300B6B">
      <w:pPr>
        <w:pStyle w:val="Textoindependiente"/>
        <w:spacing w:before="2" w:line="480" w:lineRule="auto"/>
        <w:ind w:right="9"/>
        <w:rPr>
          <w:sz w:val="19"/>
        </w:rPr>
      </w:pPr>
      <w:r>
        <w:rPr>
          <w:noProof/>
          <w:lang w:val="en-US"/>
        </w:rPr>
        <mc:AlternateContent>
          <mc:Choice Requires="wps">
            <w:drawing>
              <wp:anchor distT="0" distB="0" distL="114300" distR="114300" simplePos="0" relativeHeight="251681792" behindDoc="0" locked="0" layoutInCell="1" allowOverlap="1" wp14:anchorId="2E7CAD03" wp14:editId="1636ACA6">
                <wp:simplePos x="0" y="0"/>
                <wp:positionH relativeFrom="column">
                  <wp:posOffset>2403363</wp:posOffset>
                </wp:positionH>
                <wp:positionV relativeFrom="paragraph">
                  <wp:posOffset>133544</wp:posOffset>
                </wp:positionV>
                <wp:extent cx="706385" cy="280491"/>
                <wp:effectExtent l="0" t="0" r="17780" b="24765"/>
                <wp:wrapNone/>
                <wp:docPr id="192" name="Rectángulo 192"/>
                <wp:cNvGraphicFramePr/>
                <a:graphic xmlns:a="http://schemas.openxmlformats.org/drawingml/2006/main">
                  <a:graphicData uri="http://schemas.microsoft.com/office/word/2010/wordprocessingShape">
                    <wps:wsp>
                      <wps:cNvSpPr/>
                      <wps:spPr>
                        <a:xfrm>
                          <a:off x="0" y="0"/>
                          <a:ext cx="706385" cy="280491"/>
                        </a:xfrm>
                        <a:prstGeom prst="rect">
                          <a:avLst/>
                        </a:prstGeom>
                        <a:ln/>
                      </wps:spPr>
                      <wps:style>
                        <a:lnRef idx="2">
                          <a:schemeClr val="dk1"/>
                        </a:lnRef>
                        <a:fillRef idx="1">
                          <a:schemeClr val="lt1"/>
                        </a:fillRef>
                        <a:effectRef idx="0">
                          <a:schemeClr val="dk1"/>
                        </a:effectRef>
                        <a:fontRef idx="minor">
                          <a:schemeClr val="dk1"/>
                        </a:fontRef>
                      </wps:style>
                      <wps:txbx>
                        <w:txbxContent>
                          <w:p w14:paraId="3B92E0EE" w14:textId="77777777" w:rsidR="00CC42E3" w:rsidRPr="00021CCA" w:rsidRDefault="00CC42E3" w:rsidP="00CC42E3">
                            <w:pPr>
                              <w:spacing w:line="240" w:lineRule="auto"/>
                              <w:jc w:val="center"/>
                              <w:textboxTightWrap w:val="allLines"/>
                              <w:rPr>
                                <w:sz w:val="12"/>
                              </w:rPr>
                            </w:pPr>
                            <w:r>
                              <w:rPr>
                                <w:sz w:val="12"/>
                              </w:rPr>
                              <w:t>GESTIONAR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7CAD03" id="Rectángulo 192" o:spid="_x0000_s1091" style="position:absolute;margin-left:189.25pt;margin-top:10.5pt;width:55.6pt;height:22.1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" fillcolor="white [3201]" strokecolor="black [3200]" strokeweight="2pt">
                <v:textbox>
                  <w:txbxContent>
                    <w:p w14:paraId="3B92E0EE" w14:textId="77777777" w:rsidR="00CC42E3" w:rsidRPr="00021CCA" w:rsidRDefault="00CC42E3" w:rsidP="00CC42E3">
                      <w:pPr>
                        <w:spacing w:line="240" w:lineRule="auto"/>
                        <w:jc w:val="center"/>
                        <w:textboxTightWrap w:val="allLines"/>
                        <w:rPr>
                          <w:sz w:val="12"/>
                        </w:rPr>
                      </w:pPr>
                      <w:r>
                        <w:rPr>
                          <w:sz w:val="12"/>
                        </w:rPr>
                        <w:t>GESTIONAR CLIENTES</w:t>
                      </w:r>
                    </w:p>
                  </w:txbxContent>
                </v:textbox>
              </v:rect>
            </w:pict>
          </mc:Fallback>
        </mc:AlternateContent>
      </w:r>
    </w:p>
    <w:p w14:paraId="31A694A3" w14:textId="77777777" w:rsidR="00300B6B" w:rsidRDefault="00300B6B" w:rsidP="0062379E"/>
    <w:p w14:paraId="5EA0FE3D" w14:textId="6F40DC1B" w:rsidR="00300B6B" w:rsidRDefault="00300B6B" w:rsidP="00300B6B">
      <w:pPr>
        <w:pStyle w:val="Figuras"/>
        <w:ind w:left="0" w:right="4" w:firstLine="0"/>
        <w:jc w:val="center"/>
      </w:pPr>
      <w:bookmarkStart w:id="37" w:name="_Toc240128379"/>
      <w:bookmarkStart w:id="38" w:name="_Toc240311474"/>
      <w:r>
        <w:t>Figura</w:t>
      </w:r>
      <w:r>
        <w:rPr>
          <w:spacing w:val="-4"/>
        </w:rPr>
        <w:t xml:space="preserve"> </w:t>
      </w:r>
      <w:r w:rsidR="0062379E">
        <w:rPr>
          <w:spacing w:val="-4"/>
        </w:rPr>
        <w:t>7</w:t>
      </w:r>
      <w:r>
        <w:rPr>
          <w:spacing w:val="-1"/>
        </w:rPr>
        <w:t xml:space="preserve"> </w:t>
      </w:r>
      <w:r>
        <w:t>Delimitación</w:t>
      </w:r>
      <w:r>
        <w:rPr>
          <w:spacing w:val="-6"/>
        </w:rPr>
        <w:t xml:space="preserve"> </w:t>
      </w:r>
      <w:r>
        <w:t>Sustantiva</w:t>
      </w:r>
      <w:r>
        <w:rPr>
          <w:spacing w:val="-2"/>
        </w:rPr>
        <w:t xml:space="preserve"> </w:t>
      </w:r>
      <w:r>
        <w:t>Empresa</w:t>
      </w:r>
      <w:r>
        <w:rPr>
          <w:spacing w:val="-1"/>
        </w:rPr>
        <w:t xml:space="preserve"> </w:t>
      </w:r>
      <w:r>
        <w:t>Chocolates</w:t>
      </w:r>
      <w:r>
        <w:rPr>
          <w:spacing w:val="-3"/>
        </w:rPr>
        <w:t xml:space="preserve"> </w:t>
      </w:r>
      <w:r>
        <w:t>Princesa</w:t>
      </w:r>
      <w:bookmarkEnd w:id="37"/>
      <w:bookmarkEnd w:id="38"/>
    </w:p>
    <w:p w14:paraId="61465FDF" w14:textId="77777777" w:rsidR="00300B6B" w:rsidRPr="00757FB0" w:rsidRDefault="00300B6B" w:rsidP="00300B6B">
      <w:pPr>
        <w:pStyle w:val="Textoindependiente"/>
        <w:spacing w:before="92"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Módulo</w:t>
      </w:r>
      <w:r w:rsidRPr="00757FB0">
        <w:rPr>
          <w:rFonts w:ascii="Times New Roman" w:hAnsi="Times New Roman" w:cs="Times New Roman"/>
          <w:b/>
          <w:spacing w:val="59"/>
          <w:sz w:val="24"/>
          <w:szCs w:val="24"/>
        </w:rPr>
        <w:t xml:space="preserve"> </w:t>
      </w:r>
      <w:r w:rsidRPr="00757FB0">
        <w:rPr>
          <w:rFonts w:ascii="Times New Roman" w:hAnsi="Times New Roman" w:cs="Times New Roman"/>
          <w:b/>
          <w:sz w:val="24"/>
          <w:szCs w:val="24"/>
        </w:rPr>
        <w:t>Distribución:</w:t>
      </w:r>
      <w:r w:rsidRPr="00757FB0">
        <w:rPr>
          <w:rFonts w:ascii="Times New Roman" w:hAnsi="Times New Roman" w:cs="Times New Roman"/>
          <w:b/>
          <w:spacing w:val="62"/>
          <w:sz w:val="24"/>
          <w:szCs w:val="24"/>
        </w:rPr>
        <w:t xml:space="preserve"> </w:t>
      </w:r>
      <w:r w:rsidRPr="00757FB0">
        <w:rPr>
          <w:rFonts w:ascii="Times New Roman" w:hAnsi="Times New Roman" w:cs="Times New Roman"/>
          <w:sz w:val="24"/>
          <w:szCs w:val="24"/>
        </w:rPr>
        <w:t>Este</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módulo</w:t>
      </w:r>
      <w:r w:rsidRPr="00757FB0">
        <w:rPr>
          <w:rFonts w:ascii="Times New Roman" w:hAnsi="Times New Roman" w:cs="Times New Roman"/>
          <w:spacing w:val="6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60"/>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66"/>
          <w:sz w:val="24"/>
          <w:szCs w:val="24"/>
        </w:rPr>
        <w:t xml:space="preserve"> </w:t>
      </w:r>
      <w:r w:rsidRPr="00757FB0">
        <w:rPr>
          <w:rFonts w:ascii="Times New Roman" w:hAnsi="Times New Roman" w:cs="Times New Roman"/>
          <w:sz w:val="24"/>
          <w:szCs w:val="24"/>
        </w:rPr>
        <w:t>todos</w:t>
      </w:r>
      <w:r w:rsidRPr="00757FB0">
        <w:rPr>
          <w:rFonts w:ascii="Times New Roman" w:hAnsi="Times New Roman" w:cs="Times New Roman"/>
          <w:spacing w:val="57"/>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63"/>
          <w:sz w:val="24"/>
          <w:szCs w:val="24"/>
        </w:rPr>
        <w:t xml:space="preserve"> </w:t>
      </w:r>
      <w:r w:rsidRPr="00757FB0">
        <w:rPr>
          <w:rFonts w:ascii="Times New Roman" w:hAnsi="Times New Roman" w:cs="Times New Roman"/>
          <w:sz w:val="24"/>
          <w:szCs w:val="24"/>
        </w:rPr>
        <w:t>procesos</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distribución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producto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sea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distribuido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correctamente.</w:t>
      </w:r>
    </w:p>
    <w:p w14:paraId="63D8D590" w14:textId="77777777" w:rsidR="00300B6B" w:rsidRPr="00757FB0" w:rsidRDefault="00300B6B" w:rsidP="00300B6B">
      <w:pPr>
        <w:pStyle w:val="Prrafodelista"/>
        <w:widowControl w:val="0"/>
        <w:numPr>
          <w:ilvl w:val="0"/>
          <w:numId w:val="29"/>
        </w:numPr>
        <w:tabs>
          <w:tab w:val="left" w:pos="690"/>
        </w:tabs>
        <w:autoSpaceDE w:val="0"/>
        <w:autoSpaceDN w:val="0"/>
        <w:spacing w:before="1"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20"/>
          <w:sz w:val="24"/>
          <w:szCs w:val="24"/>
        </w:rPr>
        <w:t xml:space="preserve"> </w:t>
      </w:r>
      <w:r w:rsidRPr="00757FB0">
        <w:rPr>
          <w:rFonts w:ascii="Times New Roman" w:hAnsi="Times New Roman" w:cs="Times New Roman"/>
          <w:b/>
          <w:sz w:val="24"/>
          <w:szCs w:val="24"/>
        </w:rPr>
        <w:t>Pedidos/Notas</w:t>
      </w:r>
      <w:r w:rsidRPr="00757FB0">
        <w:rPr>
          <w:rFonts w:ascii="Times New Roman" w:hAnsi="Times New Roman" w:cs="Times New Roman"/>
          <w:b/>
          <w:spacing w:val="23"/>
          <w:sz w:val="24"/>
          <w:szCs w:val="24"/>
        </w:rPr>
        <w:t xml:space="preserve"> </w:t>
      </w:r>
      <w:r w:rsidRPr="00757FB0">
        <w:rPr>
          <w:rFonts w:ascii="Times New Roman" w:hAnsi="Times New Roman" w:cs="Times New Roman"/>
          <w:b/>
          <w:sz w:val="24"/>
          <w:szCs w:val="24"/>
        </w:rPr>
        <w:t>de</w:t>
      </w:r>
      <w:r w:rsidRPr="00757FB0">
        <w:rPr>
          <w:rFonts w:ascii="Times New Roman" w:hAnsi="Times New Roman" w:cs="Times New Roman"/>
          <w:b/>
          <w:spacing w:val="22"/>
          <w:sz w:val="24"/>
          <w:szCs w:val="24"/>
        </w:rPr>
        <w:t xml:space="preserve"> </w:t>
      </w:r>
      <w:r w:rsidRPr="00757FB0">
        <w:rPr>
          <w:rFonts w:ascii="Times New Roman" w:hAnsi="Times New Roman" w:cs="Times New Roman"/>
          <w:b/>
          <w:sz w:val="24"/>
          <w:szCs w:val="24"/>
        </w:rPr>
        <w:t>Entregas:</w:t>
      </w:r>
      <w:r w:rsidRPr="00757FB0">
        <w:rPr>
          <w:rFonts w:ascii="Times New Roman" w:hAnsi="Times New Roman" w:cs="Times New Roman"/>
          <w:b/>
          <w:spacing w:val="23"/>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23"/>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2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2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23"/>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63"/>
          <w:sz w:val="24"/>
          <w:szCs w:val="24"/>
        </w:rPr>
        <w:t xml:space="preserve"> </w:t>
      </w:r>
      <w:r w:rsidRPr="00757FB0">
        <w:rPr>
          <w:rFonts w:ascii="Times New Roman" w:hAnsi="Times New Roman" w:cs="Times New Roman"/>
          <w:sz w:val="24"/>
          <w:szCs w:val="24"/>
        </w:rPr>
        <w:t>ordenes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 pedido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nota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entregas.</w:t>
      </w:r>
    </w:p>
    <w:p w14:paraId="1085D034"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rPr>
          <w:rFonts w:ascii="Times New Roman" w:hAnsi="Times New Roman" w:cs="Times New Roman"/>
          <w:sz w:val="24"/>
          <w:szCs w:val="24"/>
        </w:rPr>
      </w:pPr>
      <w:r w:rsidRPr="00757FB0">
        <w:rPr>
          <w:rFonts w:ascii="Times New Roman" w:hAnsi="Times New Roman" w:cs="Times New Roman"/>
          <w:b/>
          <w:spacing w:val="-1"/>
          <w:sz w:val="24"/>
          <w:szCs w:val="24"/>
        </w:rPr>
        <w:t>Gestionar</w:t>
      </w:r>
      <w:r w:rsidRPr="00757FB0">
        <w:rPr>
          <w:rFonts w:ascii="Times New Roman" w:hAnsi="Times New Roman" w:cs="Times New Roman"/>
          <w:b/>
          <w:spacing w:val="-14"/>
          <w:sz w:val="24"/>
          <w:szCs w:val="24"/>
        </w:rPr>
        <w:t xml:space="preserve"> </w:t>
      </w:r>
      <w:r w:rsidRPr="00757FB0">
        <w:rPr>
          <w:rFonts w:ascii="Times New Roman" w:hAnsi="Times New Roman" w:cs="Times New Roman"/>
          <w:b/>
          <w:spacing w:val="-1"/>
          <w:sz w:val="24"/>
          <w:szCs w:val="24"/>
        </w:rPr>
        <w:t>Guía</w:t>
      </w:r>
      <w:r w:rsidRPr="00757FB0">
        <w:rPr>
          <w:rFonts w:ascii="Times New Roman" w:hAnsi="Times New Roman" w:cs="Times New Roman"/>
          <w:b/>
          <w:spacing w:val="-12"/>
          <w:sz w:val="24"/>
          <w:szCs w:val="24"/>
        </w:rPr>
        <w:t xml:space="preserve"> </w:t>
      </w:r>
      <w:r w:rsidRPr="00757FB0">
        <w:rPr>
          <w:rFonts w:ascii="Times New Roman" w:hAnsi="Times New Roman" w:cs="Times New Roman"/>
          <w:b/>
          <w:spacing w:val="-1"/>
          <w:sz w:val="24"/>
          <w:szCs w:val="24"/>
        </w:rPr>
        <w:t>de</w:t>
      </w:r>
      <w:r w:rsidRPr="00757FB0">
        <w:rPr>
          <w:rFonts w:ascii="Times New Roman" w:hAnsi="Times New Roman" w:cs="Times New Roman"/>
          <w:b/>
          <w:spacing w:val="-15"/>
          <w:sz w:val="24"/>
          <w:szCs w:val="24"/>
        </w:rPr>
        <w:t xml:space="preserve"> </w:t>
      </w:r>
      <w:r w:rsidRPr="00757FB0">
        <w:rPr>
          <w:rFonts w:ascii="Times New Roman" w:hAnsi="Times New Roman" w:cs="Times New Roman"/>
          <w:b/>
          <w:spacing w:val="-1"/>
          <w:sz w:val="24"/>
          <w:szCs w:val="24"/>
        </w:rPr>
        <w:t>Entrega:</w:t>
      </w:r>
      <w:r w:rsidRPr="00757FB0">
        <w:rPr>
          <w:rFonts w:ascii="Times New Roman" w:hAnsi="Times New Roman" w:cs="Times New Roman"/>
          <w:b/>
          <w:spacing w:val="-10"/>
          <w:sz w:val="24"/>
          <w:szCs w:val="24"/>
        </w:rPr>
        <w:t xml:space="preserve"> </w:t>
      </w:r>
      <w:r w:rsidRPr="00757FB0">
        <w:rPr>
          <w:rFonts w:ascii="Times New Roman" w:hAnsi="Times New Roman" w:cs="Times New Roman"/>
          <w:spacing w:val="-1"/>
          <w:sz w:val="24"/>
          <w:szCs w:val="24"/>
        </w:rPr>
        <w:t>Gestionara</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guías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entrega</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que</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se</w:t>
      </w:r>
      <w:r w:rsidRPr="00757FB0">
        <w:rPr>
          <w:rFonts w:ascii="Times New Roman" w:hAnsi="Times New Roman" w:cs="Times New Roman"/>
          <w:spacing w:val="-18"/>
          <w:sz w:val="24"/>
          <w:szCs w:val="24"/>
        </w:rPr>
        <w:t xml:space="preserve"> </w:t>
      </w:r>
      <w:r w:rsidRPr="00757FB0">
        <w:rPr>
          <w:rFonts w:ascii="Times New Roman" w:hAnsi="Times New Roman" w:cs="Times New Roman"/>
          <w:sz w:val="24"/>
          <w:szCs w:val="24"/>
        </w:rPr>
        <w:t>asignan</w:t>
      </w:r>
      <w:r w:rsidRPr="00757FB0">
        <w:rPr>
          <w:rFonts w:ascii="Times New Roman" w:hAnsi="Times New Roman" w:cs="Times New Roman"/>
          <w:spacing w:val="-63"/>
          <w:sz w:val="24"/>
          <w:szCs w:val="24"/>
        </w:rPr>
        <w:t xml:space="preserve"> </w:t>
      </w:r>
      <w:r w:rsidRPr="00757FB0">
        <w:rPr>
          <w:rFonts w:ascii="Times New Roman" w:hAnsi="Times New Roman" w:cs="Times New Roman"/>
          <w:sz w:val="24"/>
          <w:szCs w:val="24"/>
        </w:rPr>
        <w:t>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 xml:space="preserve">los </w:t>
      </w:r>
      <w:r w:rsidRPr="00757FB0">
        <w:rPr>
          <w:rFonts w:ascii="Times New Roman" w:hAnsi="Times New Roman" w:cs="Times New Roman"/>
          <w:sz w:val="24"/>
          <w:szCs w:val="24"/>
        </w:rPr>
        <w:lastRenderedPageBreak/>
        <w:t>respectivos distribuidores.</w:t>
      </w:r>
    </w:p>
    <w:p w14:paraId="78911B07" w14:textId="77777777" w:rsidR="00300B6B" w:rsidRPr="00757FB0" w:rsidRDefault="00300B6B" w:rsidP="00300B6B">
      <w:pPr>
        <w:pStyle w:val="Prrafodelista"/>
        <w:widowControl w:val="0"/>
        <w:numPr>
          <w:ilvl w:val="0"/>
          <w:numId w:val="29"/>
        </w:numPr>
        <w:tabs>
          <w:tab w:val="left" w:pos="690"/>
        </w:tabs>
        <w:autoSpaceDE w:val="0"/>
        <w:autoSpaceDN w:val="0"/>
        <w:spacing w:before="126"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Salidas</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de</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Distribuidores: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las salidas de los distribuidores.</w:t>
      </w:r>
    </w:p>
    <w:p w14:paraId="71C6C7F6" w14:textId="77777777" w:rsidR="00300B6B" w:rsidRPr="00757FB0" w:rsidRDefault="00300B6B" w:rsidP="00300B6B">
      <w:pPr>
        <w:pStyle w:val="Textoindependiente"/>
        <w:spacing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Módulo</w:t>
      </w:r>
      <w:r w:rsidRPr="00757FB0">
        <w:rPr>
          <w:rFonts w:ascii="Times New Roman" w:hAnsi="Times New Roman" w:cs="Times New Roman"/>
          <w:b/>
          <w:spacing w:val="-3"/>
          <w:sz w:val="24"/>
          <w:szCs w:val="24"/>
        </w:rPr>
        <w:t xml:space="preserve"> </w:t>
      </w:r>
      <w:r w:rsidRPr="00757FB0">
        <w:rPr>
          <w:rFonts w:ascii="Times New Roman" w:hAnsi="Times New Roman" w:cs="Times New Roman"/>
          <w:b/>
          <w:sz w:val="24"/>
          <w:szCs w:val="24"/>
        </w:rPr>
        <w:t>Entrega:</w:t>
      </w:r>
      <w:r w:rsidRPr="00757FB0">
        <w:rPr>
          <w:rFonts w:ascii="Times New Roman" w:hAnsi="Times New Roman" w:cs="Times New Roman"/>
          <w:b/>
          <w:spacing w:val="-2"/>
          <w:sz w:val="24"/>
          <w:szCs w:val="24"/>
        </w:rPr>
        <w:t xml:space="preserve"> </w:t>
      </w:r>
      <w:r w:rsidRPr="00757FB0">
        <w:rPr>
          <w:rFonts w:ascii="Times New Roman" w:hAnsi="Times New Roman" w:cs="Times New Roman"/>
          <w:sz w:val="24"/>
          <w:szCs w:val="24"/>
        </w:rPr>
        <w:t>Este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módulo</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personal</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llevar</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a</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cabo</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las labores de entrega del producto; así como las devoluciones por rechazos y</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llegadas de los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distribuidores.</w:t>
      </w:r>
    </w:p>
    <w:p w14:paraId="71F22246" w14:textId="77777777" w:rsidR="00300B6B" w:rsidRPr="00757FB0" w:rsidRDefault="00300B6B" w:rsidP="00300B6B">
      <w:pPr>
        <w:pStyle w:val="Prrafodelista"/>
        <w:widowControl w:val="0"/>
        <w:numPr>
          <w:ilvl w:val="0"/>
          <w:numId w:val="29"/>
        </w:numPr>
        <w:tabs>
          <w:tab w:val="left" w:pos="693"/>
        </w:tabs>
        <w:autoSpaceDE w:val="0"/>
        <w:autoSpaceDN w:val="0"/>
        <w:spacing w:after="0" w:line="480" w:lineRule="auto"/>
        <w:ind w:left="692" w:right="9" w:hanging="286"/>
        <w:contextualSpacing w:val="0"/>
        <w:jc w:val="both"/>
        <w:rPr>
          <w:rFonts w:ascii="Times New Roman" w:hAnsi="Times New Roman" w:cs="Times New Roman"/>
          <w:sz w:val="24"/>
          <w:szCs w:val="24"/>
        </w:rPr>
      </w:pPr>
      <w:r w:rsidRPr="00757FB0">
        <w:rPr>
          <w:rFonts w:ascii="Times New Roman" w:hAnsi="Times New Roman" w:cs="Times New Roman"/>
          <w:b/>
          <w:spacing w:val="-1"/>
          <w:sz w:val="24"/>
          <w:szCs w:val="24"/>
        </w:rPr>
        <w:t>Gestionar</w:t>
      </w:r>
      <w:r w:rsidRPr="00757FB0">
        <w:rPr>
          <w:rFonts w:ascii="Times New Roman" w:hAnsi="Times New Roman" w:cs="Times New Roman"/>
          <w:b/>
          <w:spacing w:val="-15"/>
          <w:sz w:val="24"/>
          <w:szCs w:val="24"/>
        </w:rPr>
        <w:t xml:space="preserve"> </w:t>
      </w:r>
      <w:r w:rsidRPr="00757FB0">
        <w:rPr>
          <w:rFonts w:ascii="Times New Roman" w:hAnsi="Times New Roman" w:cs="Times New Roman"/>
          <w:b/>
          <w:spacing w:val="-1"/>
          <w:sz w:val="24"/>
          <w:szCs w:val="24"/>
        </w:rPr>
        <w:t>Entregas</w:t>
      </w:r>
      <w:r w:rsidRPr="00757FB0">
        <w:rPr>
          <w:rFonts w:ascii="Times New Roman" w:hAnsi="Times New Roman" w:cs="Times New Roman"/>
          <w:b/>
          <w:spacing w:val="-11"/>
          <w:sz w:val="24"/>
          <w:szCs w:val="24"/>
        </w:rPr>
        <w:t xml:space="preserve"> </w:t>
      </w:r>
      <w:r w:rsidRPr="00757FB0">
        <w:rPr>
          <w:rFonts w:ascii="Times New Roman" w:hAnsi="Times New Roman" w:cs="Times New Roman"/>
          <w:b/>
          <w:sz w:val="24"/>
          <w:szCs w:val="24"/>
        </w:rPr>
        <w:t>y</w:t>
      </w:r>
      <w:r w:rsidRPr="00757FB0">
        <w:rPr>
          <w:rFonts w:ascii="Times New Roman" w:hAnsi="Times New Roman" w:cs="Times New Roman"/>
          <w:b/>
          <w:spacing w:val="-16"/>
          <w:sz w:val="24"/>
          <w:szCs w:val="24"/>
        </w:rPr>
        <w:t xml:space="preserve"> </w:t>
      </w:r>
      <w:r w:rsidRPr="00757FB0">
        <w:rPr>
          <w:rFonts w:ascii="Times New Roman" w:hAnsi="Times New Roman" w:cs="Times New Roman"/>
          <w:b/>
          <w:sz w:val="24"/>
          <w:szCs w:val="24"/>
        </w:rPr>
        <w:t>Rechazos:</w:t>
      </w:r>
      <w:r w:rsidRPr="00757FB0">
        <w:rPr>
          <w:rFonts w:ascii="Times New Roman" w:hAnsi="Times New Roman" w:cs="Times New Roman"/>
          <w:b/>
          <w:spacing w:val="-10"/>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1"/>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entregas</w:t>
      </w:r>
      <w:r w:rsidRPr="00757FB0">
        <w:rPr>
          <w:rFonts w:ascii="Times New Roman" w:hAnsi="Times New Roman" w:cs="Times New Roman"/>
          <w:spacing w:val="-65"/>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rechazos del producto 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distribuir.</w:t>
      </w:r>
    </w:p>
    <w:p w14:paraId="7119C5A6"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Devoluciones por Rechazos: </w:t>
      </w:r>
      <w:r w:rsidRPr="00757FB0">
        <w:rPr>
          <w:rFonts w:ascii="Times New Roman" w:hAnsi="Times New Roman" w:cs="Times New Roman"/>
          <w:sz w:val="24"/>
          <w:szCs w:val="24"/>
        </w:rPr>
        <w:t>Permitirá gestionar al usuario 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devoluciones por rechazos en caso que lleguen en mal estado y/o sea otro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producto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que solicito</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el cliente.</w:t>
      </w:r>
    </w:p>
    <w:p w14:paraId="04C052A4"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Llegadas de Distribuidores: </w:t>
      </w:r>
      <w:r w:rsidRPr="00757FB0">
        <w:rPr>
          <w:rFonts w:ascii="Times New Roman" w:hAnsi="Times New Roman" w:cs="Times New Roman"/>
          <w:sz w:val="24"/>
          <w:szCs w:val="24"/>
        </w:rPr>
        <w:t>Permite gestionar al usuario 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horas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 llegadas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los distribuidores para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su mejor control.</w:t>
      </w:r>
    </w:p>
    <w:p w14:paraId="612F0F41" w14:textId="77777777" w:rsidR="00300B6B" w:rsidRPr="00757FB0" w:rsidRDefault="00300B6B" w:rsidP="00300B6B">
      <w:pPr>
        <w:spacing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Módulo</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Parámetros</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y</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Configuración:</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Este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módulo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 los parámetros del sistema para que los demás módulos puedan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realizar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sus funciones.</w:t>
      </w:r>
    </w:p>
    <w:p w14:paraId="65691ADC"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Rutas: </w:t>
      </w:r>
      <w:r w:rsidRPr="00757FB0">
        <w:rPr>
          <w:rFonts w:ascii="Times New Roman" w:hAnsi="Times New Roman" w:cs="Times New Roman"/>
          <w:sz w:val="24"/>
          <w:szCs w:val="24"/>
        </w:rPr>
        <w:t>Permite gestionar al usuario las rutas establecidas a 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distribuidores.</w:t>
      </w:r>
    </w:p>
    <w:p w14:paraId="0C38597E"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pacing w:val="-1"/>
          <w:sz w:val="24"/>
          <w:szCs w:val="24"/>
        </w:rPr>
        <w:t>Gestionar</w:t>
      </w:r>
      <w:r w:rsidRPr="00757FB0">
        <w:rPr>
          <w:rFonts w:ascii="Times New Roman" w:hAnsi="Times New Roman" w:cs="Times New Roman"/>
          <w:b/>
          <w:spacing w:val="-16"/>
          <w:sz w:val="24"/>
          <w:szCs w:val="24"/>
        </w:rPr>
        <w:t xml:space="preserve"> </w:t>
      </w:r>
      <w:r w:rsidRPr="00757FB0">
        <w:rPr>
          <w:rFonts w:ascii="Times New Roman" w:hAnsi="Times New Roman" w:cs="Times New Roman"/>
          <w:b/>
          <w:spacing w:val="-1"/>
          <w:sz w:val="24"/>
          <w:szCs w:val="24"/>
        </w:rPr>
        <w:t>Distribuidores:</w:t>
      </w:r>
      <w:r w:rsidRPr="00757FB0">
        <w:rPr>
          <w:rFonts w:ascii="Times New Roman" w:hAnsi="Times New Roman" w:cs="Times New Roman"/>
          <w:b/>
          <w:spacing w:val="-13"/>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el</w:t>
      </w:r>
      <w:r w:rsidRPr="00757FB0">
        <w:rPr>
          <w:rFonts w:ascii="Times New Roman" w:hAnsi="Times New Roman" w:cs="Times New Roman"/>
          <w:spacing w:val="-17"/>
          <w:sz w:val="24"/>
          <w:szCs w:val="24"/>
        </w:rPr>
        <w:t xml:space="preserve"> </w:t>
      </w:r>
      <w:r w:rsidRPr="00757FB0">
        <w:rPr>
          <w:rFonts w:ascii="Times New Roman" w:hAnsi="Times New Roman" w:cs="Times New Roman"/>
          <w:sz w:val="24"/>
          <w:szCs w:val="24"/>
        </w:rPr>
        <w:t>control</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adecuado</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distribuidores.</w:t>
      </w:r>
    </w:p>
    <w:p w14:paraId="68CDFC01" w14:textId="77777777" w:rsidR="00300B6B" w:rsidRPr="00757FB0" w:rsidRDefault="00300B6B" w:rsidP="00300B6B">
      <w:pPr>
        <w:pStyle w:val="Prrafodelista"/>
        <w:widowControl w:val="0"/>
        <w:numPr>
          <w:ilvl w:val="0"/>
          <w:numId w:val="29"/>
        </w:numPr>
        <w:tabs>
          <w:tab w:val="left" w:pos="690"/>
        </w:tabs>
        <w:autoSpaceDE w:val="0"/>
        <w:autoSpaceDN w:val="0"/>
        <w:spacing w:before="40"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Vehículos: </w:t>
      </w:r>
      <w:r w:rsidRPr="00757FB0">
        <w:rPr>
          <w:rFonts w:ascii="Times New Roman" w:hAnsi="Times New Roman" w:cs="Times New Roman"/>
          <w:sz w:val="24"/>
          <w:szCs w:val="24"/>
        </w:rPr>
        <w:t>Se gestionará 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vehículos asignados y en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qué</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estado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encuentran</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su</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respectiva distribución.</w:t>
      </w:r>
    </w:p>
    <w:p w14:paraId="4149AC46" w14:textId="77777777" w:rsidR="00300B6B" w:rsidRPr="00757FB0" w:rsidRDefault="00300B6B" w:rsidP="00300B6B">
      <w:pPr>
        <w:pStyle w:val="Textoindependiente"/>
        <w:spacing w:before="3" w:line="480" w:lineRule="auto"/>
        <w:ind w:right="9"/>
        <w:rPr>
          <w:rFonts w:ascii="Times New Roman" w:hAnsi="Times New Roman" w:cs="Times New Roman"/>
          <w:sz w:val="24"/>
          <w:szCs w:val="24"/>
        </w:rPr>
      </w:pPr>
    </w:p>
    <w:p w14:paraId="4262C136"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Asignación</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de</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Rutas: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asignaciones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de rutas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lastRenderedPageBreak/>
        <w:t>a los choferes.</w:t>
      </w:r>
    </w:p>
    <w:p w14:paraId="619B0EE7" w14:textId="77777777" w:rsidR="00300B6B" w:rsidRPr="00757FB0" w:rsidRDefault="00300B6B" w:rsidP="00300B6B">
      <w:pPr>
        <w:pStyle w:val="Prrafodelista"/>
        <w:widowControl w:val="0"/>
        <w:numPr>
          <w:ilvl w:val="0"/>
          <w:numId w:val="29"/>
        </w:numPr>
        <w:tabs>
          <w:tab w:val="left" w:pos="690"/>
        </w:tabs>
        <w:autoSpaceDE w:val="0"/>
        <w:autoSpaceDN w:val="0"/>
        <w:spacing w:before="126"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Clasificación de Productos: </w:t>
      </w:r>
      <w:r w:rsidRPr="00757FB0">
        <w:rPr>
          <w:rFonts w:ascii="Times New Roman" w:hAnsi="Times New Roman" w:cs="Times New Roman"/>
          <w:sz w:val="24"/>
          <w:szCs w:val="24"/>
        </w:rPr>
        <w:t>Permite gestionar al usuario 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clasificación de productos.</w:t>
      </w:r>
    </w:p>
    <w:p w14:paraId="1497AF67"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1"/>
          <w:sz w:val="24"/>
          <w:szCs w:val="24"/>
        </w:rPr>
        <w:t xml:space="preserve"> </w:t>
      </w:r>
      <w:r w:rsidRPr="00757FB0">
        <w:rPr>
          <w:rFonts w:ascii="Times New Roman" w:hAnsi="Times New Roman" w:cs="Times New Roman"/>
          <w:b/>
          <w:sz w:val="24"/>
          <w:szCs w:val="24"/>
        </w:rPr>
        <w:t>Productos: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administrar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todos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productos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empresa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para su respectiva distribución.</w:t>
      </w:r>
    </w:p>
    <w:p w14:paraId="1A30C315"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rPr>
          <w:rFonts w:ascii="Times New Roman" w:hAnsi="Times New Roman" w:cs="Times New Roman"/>
          <w:sz w:val="24"/>
          <w:szCs w:val="24"/>
        </w:rPr>
      </w:pPr>
      <w:r w:rsidRPr="00757FB0">
        <w:rPr>
          <w:rFonts w:ascii="Times New Roman" w:hAnsi="Times New Roman" w:cs="Times New Roman"/>
          <w:b/>
          <w:sz w:val="24"/>
          <w:szCs w:val="24"/>
        </w:rPr>
        <w:t>Gestionar</w:t>
      </w:r>
      <w:r w:rsidRPr="00757FB0">
        <w:rPr>
          <w:rFonts w:ascii="Times New Roman" w:hAnsi="Times New Roman" w:cs="Times New Roman"/>
          <w:b/>
          <w:spacing w:val="-2"/>
          <w:sz w:val="24"/>
          <w:szCs w:val="24"/>
        </w:rPr>
        <w:t xml:space="preserve"> </w:t>
      </w:r>
      <w:r w:rsidRPr="00757FB0">
        <w:rPr>
          <w:rFonts w:ascii="Times New Roman" w:hAnsi="Times New Roman" w:cs="Times New Roman"/>
          <w:b/>
          <w:sz w:val="24"/>
          <w:szCs w:val="24"/>
        </w:rPr>
        <w:t>Clientes:</w:t>
      </w:r>
      <w:r w:rsidRPr="00757FB0">
        <w:rPr>
          <w:rFonts w:ascii="Times New Roman" w:hAnsi="Times New Roman" w:cs="Times New Roman"/>
          <w:b/>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clientes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que</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tenga</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empresa.</w:t>
      </w:r>
    </w:p>
    <w:p w14:paraId="5BB8CD1A" w14:textId="77777777" w:rsidR="00300B6B" w:rsidRPr="00757FB0" w:rsidRDefault="00300B6B" w:rsidP="00300B6B">
      <w:pPr>
        <w:pStyle w:val="Textoindependiente"/>
        <w:spacing w:before="198" w:line="480" w:lineRule="auto"/>
        <w:ind w:left="265" w:right="9"/>
        <w:jc w:val="both"/>
        <w:rPr>
          <w:rFonts w:ascii="Times New Roman" w:hAnsi="Times New Roman" w:cs="Times New Roman"/>
          <w:sz w:val="24"/>
          <w:szCs w:val="24"/>
        </w:rPr>
      </w:pPr>
      <w:r w:rsidRPr="00757FB0">
        <w:rPr>
          <w:rFonts w:ascii="Times New Roman" w:hAnsi="Times New Roman" w:cs="Times New Roman"/>
          <w:b/>
          <w:sz w:val="24"/>
          <w:szCs w:val="24"/>
        </w:rPr>
        <w:t xml:space="preserve">Módulo Reportes: </w:t>
      </w:r>
      <w:r w:rsidRPr="00757FB0">
        <w:rPr>
          <w:rFonts w:ascii="Times New Roman" w:hAnsi="Times New Roman" w:cs="Times New Roman"/>
          <w:sz w:val="24"/>
          <w:szCs w:val="24"/>
        </w:rPr>
        <w:t>Este módulo permite al usuario coordinar la información 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forma inmediata entre las diferentes áreas de la empresa,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además de que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generar informes inmediatos.</w:t>
      </w:r>
    </w:p>
    <w:p w14:paraId="5BA13B6E"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Generar reportes estadísticos de Notas de Entrega: </w:t>
      </w:r>
      <w:r w:rsidRPr="00757FB0">
        <w:rPr>
          <w:rFonts w:ascii="Times New Roman" w:hAnsi="Times New Roman" w:cs="Times New Roman"/>
          <w:sz w:val="24"/>
          <w:szCs w:val="24"/>
        </w:rPr>
        <w:t>Permitirá generar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informes estadísticos de importancia para su respectivo control de notas 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entregas.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Estos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podrán ser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generales 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parametrizados.</w:t>
      </w:r>
    </w:p>
    <w:p w14:paraId="5371D4C2"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Generar reportes estadísticos de Entrega y Rechazos: </w:t>
      </w:r>
      <w:r w:rsidRPr="00757FB0">
        <w:rPr>
          <w:rFonts w:ascii="Times New Roman" w:hAnsi="Times New Roman" w:cs="Times New Roman"/>
          <w:sz w:val="24"/>
          <w:szCs w:val="24"/>
        </w:rPr>
        <w:t>Permite generar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informes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estadísticos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2"/>
          <w:sz w:val="24"/>
          <w:szCs w:val="24"/>
        </w:rPr>
        <w:t xml:space="preserve"> </w:t>
      </w:r>
      <w:r w:rsidRPr="00757FB0">
        <w:rPr>
          <w:rFonts w:ascii="Times New Roman" w:hAnsi="Times New Roman" w:cs="Times New Roman"/>
          <w:sz w:val="24"/>
          <w:szCs w:val="24"/>
        </w:rPr>
        <w:t>manera</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inmediata</w:t>
      </w:r>
      <w:r w:rsidRPr="00757FB0">
        <w:rPr>
          <w:rFonts w:ascii="Times New Roman" w:hAnsi="Times New Roman" w:cs="Times New Roman"/>
          <w:spacing w:val="-12"/>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5"/>
          <w:sz w:val="24"/>
          <w:szCs w:val="24"/>
        </w:rPr>
        <w:t xml:space="preserve"> </w:t>
      </w:r>
      <w:r w:rsidRPr="00757FB0">
        <w:rPr>
          <w:rFonts w:ascii="Times New Roman" w:hAnsi="Times New Roman" w:cs="Times New Roman"/>
          <w:sz w:val="24"/>
          <w:szCs w:val="24"/>
        </w:rPr>
        <w:t>todas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entregas</w:t>
      </w:r>
      <w:r w:rsidRPr="00757FB0">
        <w:rPr>
          <w:rFonts w:ascii="Times New Roman" w:hAnsi="Times New Roman" w:cs="Times New Roman"/>
          <w:spacing w:val="-13"/>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rechazos.</w:t>
      </w:r>
    </w:p>
    <w:p w14:paraId="50FC0299" w14:textId="77777777" w:rsidR="00300B6B" w:rsidRPr="00757FB0" w:rsidRDefault="00300B6B" w:rsidP="00300B6B">
      <w:pPr>
        <w:pStyle w:val="Prrafodelista"/>
        <w:widowControl w:val="0"/>
        <w:numPr>
          <w:ilvl w:val="0"/>
          <w:numId w:val="29"/>
        </w:numPr>
        <w:tabs>
          <w:tab w:val="left" w:pos="690"/>
        </w:tabs>
        <w:autoSpaceDE w:val="0"/>
        <w:autoSpaceDN w:val="0"/>
        <w:spacing w:before="1"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Generar reportes estadísticos de los Distribuidores: </w:t>
      </w:r>
      <w:r w:rsidRPr="00757FB0">
        <w:rPr>
          <w:rFonts w:ascii="Times New Roman" w:hAnsi="Times New Roman" w:cs="Times New Roman"/>
          <w:sz w:val="24"/>
          <w:szCs w:val="24"/>
        </w:rPr>
        <w:t>Permitirá generar</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informes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estadísticos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importancia.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entre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ellos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están</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reportes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cumplimiento,</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cobertura, eficacia</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eficiencia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4"/>
          <w:sz w:val="24"/>
          <w:szCs w:val="24"/>
        </w:rPr>
        <w:t xml:space="preserve"> </w:t>
      </w:r>
      <w:r w:rsidRPr="00757FB0">
        <w:rPr>
          <w:rFonts w:ascii="Times New Roman" w:hAnsi="Times New Roman" w:cs="Times New Roman"/>
          <w:sz w:val="24"/>
          <w:szCs w:val="24"/>
        </w:rPr>
        <w:t>distribuidores.</w:t>
      </w:r>
    </w:p>
    <w:p w14:paraId="6EFC858A" w14:textId="77777777" w:rsidR="00300B6B" w:rsidRPr="00757FB0" w:rsidRDefault="00300B6B" w:rsidP="00300B6B">
      <w:pPr>
        <w:ind w:left="284" w:right="9"/>
        <w:rPr>
          <w:rFonts w:ascii="Times New Roman" w:hAnsi="Times New Roman" w:cs="Times New Roman"/>
          <w:b/>
          <w:bCs/>
          <w:sz w:val="24"/>
          <w:szCs w:val="24"/>
        </w:rPr>
      </w:pPr>
      <w:r w:rsidRPr="00757FB0">
        <w:rPr>
          <w:rFonts w:ascii="Times New Roman" w:hAnsi="Times New Roman" w:cs="Times New Roman"/>
          <w:b/>
          <w:bCs/>
          <w:sz w:val="24"/>
          <w:szCs w:val="24"/>
        </w:rPr>
        <w:t>Modulo</w:t>
      </w:r>
      <w:r w:rsidRPr="00757FB0">
        <w:rPr>
          <w:rFonts w:ascii="Times New Roman" w:hAnsi="Times New Roman" w:cs="Times New Roman"/>
          <w:b/>
          <w:bCs/>
          <w:spacing w:val="-2"/>
          <w:sz w:val="24"/>
          <w:szCs w:val="24"/>
        </w:rPr>
        <w:t xml:space="preserve"> </w:t>
      </w:r>
      <w:r w:rsidRPr="00757FB0">
        <w:rPr>
          <w:rFonts w:ascii="Times New Roman" w:hAnsi="Times New Roman" w:cs="Times New Roman"/>
          <w:b/>
          <w:bCs/>
          <w:sz w:val="24"/>
          <w:szCs w:val="24"/>
        </w:rPr>
        <w:t>administración</w:t>
      </w:r>
      <w:r w:rsidRPr="00757FB0">
        <w:rPr>
          <w:rFonts w:ascii="Times New Roman" w:hAnsi="Times New Roman" w:cs="Times New Roman"/>
          <w:b/>
          <w:bCs/>
          <w:spacing w:val="-1"/>
          <w:sz w:val="24"/>
          <w:szCs w:val="24"/>
        </w:rPr>
        <w:t xml:space="preserve"> </w:t>
      </w:r>
      <w:r w:rsidRPr="00757FB0">
        <w:rPr>
          <w:rFonts w:ascii="Times New Roman" w:hAnsi="Times New Roman" w:cs="Times New Roman"/>
          <w:b/>
          <w:bCs/>
          <w:sz w:val="24"/>
          <w:szCs w:val="24"/>
        </w:rPr>
        <w:t>de</w:t>
      </w:r>
      <w:r w:rsidRPr="00757FB0">
        <w:rPr>
          <w:rFonts w:ascii="Times New Roman" w:hAnsi="Times New Roman" w:cs="Times New Roman"/>
          <w:b/>
          <w:bCs/>
          <w:spacing w:val="-2"/>
          <w:sz w:val="24"/>
          <w:szCs w:val="24"/>
        </w:rPr>
        <w:t xml:space="preserve"> </w:t>
      </w:r>
      <w:r w:rsidRPr="00757FB0">
        <w:rPr>
          <w:rFonts w:ascii="Times New Roman" w:hAnsi="Times New Roman" w:cs="Times New Roman"/>
          <w:b/>
          <w:bCs/>
          <w:sz w:val="24"/>
          <w:szCs w:val="24"/>
        </w:rPr>
        <w:t>usuario,</w:t>
      </w:r>
      <w:r w:rsidRPr="00757FB0">
        <w:rPr>
          <w:rFonts w:ascii="Times New Roman" w:hAnsi="Times New Roman" w:cs="Times New Roman"/>
          <w:b/>
          <w:bCs/>
          <w:spacing w:val="-1"/>
          <w:sz w:val="24"/>
          <w:szCs w:val="24"/>
        </w:rPr>
        <w:t xml:space="preserve"> </w:t>
      </w:r>
      <w:r w:rsidRPr="00757FB0">
        <w:rPr>
          <w:rFonts w:ascii="Times New Roman" w:hAnsi="Times New Roman" w:cs="Times New Roman"/>
          <w:b/>
          <w:bCs/>
          <w:sz w:val="24"/>
          <w:szCs w:val="24"/>
        </w:rPr>
        <w:t>seguridad y</w:t>
      </w:r>
      <w:r w:rsidRPr="00757FB0">
        <w:rPr>
          <w:rFonts w:ascii="Times New Roman" w:hAnsi="Times New Roman" w:cs="Times New Roman"/>
          <w:b/>
          <w:bCs/>
          <w:spacing w:val="-8"/>
          <w:sz w:val="24"/>
          <w:szCs w:val="24"/>
        </w:rPr>
        <w:t xml:space="preserve"> </w:t>
      </w:r>
      <w:r w:rsidRPr="00757FB0">
        <w:rPr>
          <w:rFonts w:ascii="Times New Roman" w:hAnsi="Times New Roman" w:cs="Times New Roman"/>
          <w:b/>
          <w:bCs/>
          <w:sz w:val="24"/>
          <w:szCs w:val="24"/>
        </w:rPr>
        <w:t>auditoria</w:t>
      </w:r>
    </w:p>
    <w:p w14:paraId="689BF6CB" w14:textId="77777777" w:rsidR="00300B6B" w:rsidRPr="00757FB0" w:rsidRDefault="00300B6B" w:rsidP="00300B6B">
      <w:pPr>
        <w:pStyle w:val="Textoindependiente"/>
        <w:spacing w:line="480" w:lineRule="auto"/>
        <w:ind w:left="284" w:right="9"/>
        <w:jc w:val="both"/>
        <w:rPr>
          <w:rFonts w:ascii="Times New Roman" w:hAnsi="Times New Roman" w:cs="Times New Roman"/>
          <w:sz w:val="24"/>
          <w:szCs w:val="24"/>
        </w:rPr>
      </w:pPr>
      <w:r w:rsidRPr="00757FB0">
        <w:rPr>
          <w:rFonts w:ascii="Times New Roman" w:hAnsi="Times New Roman" w:cs="Times New Roman"/>
          <w:sz w:val="24"/>
          <w:szCs w:val="24"/>
        </w:rPr>
        <w:t>En este módulo permite al usuario gestionar la seguridad del sistema definiendo</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parámetros, permisos de usuarios y perfiles. También permitirá realizar copias</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seguridad</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11"/>
          <w:sz w:val="24"/>
          <w:szCs w:val="24"/>
        </w:rPr>
        <w:t xml:space="preserve"> </w:t>
      </w:r>
      <w:r w:rsidRPr="00757FB0">
        <w:rPr>
          <w:rFonts w:ascii="Times New Roman" w:hAnsi="Times New Roman" w:cs="Times New Roman"/>
          <w:sz w:val="24"/>
          <w:szCs w:val="24"/>
        </w:rPr>
        <w:t>permitirá</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auditoria</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del</w:t>
      </w:r>
      <w:r w:rsidRPr="00757FB0">
        <w:rPr>
          <w:rFonts w:ascii="Times New Roman" w:hAnsi="Times New Roman" w:cs="Times New Roman"/>
          <w:spacing w:val="-12"/>
          <w:sz w:val="24"/>
          <w:szCs w:val="24"/>
        </w:rPr>
        <w:t xml:space="preserve"> </w:t>
      </w:r>
      <w:r w:rsidRPr="00757FB0">
        <w:rPr>
          <w:rFonts w:ascii="Times New Roman" w:hAnsi="Times New Roman" w:cs="Times New Roman"/>
          <w:sz w:val="24"/>
          <w:szCs w:val="24"/>
        </w:rPr>
        <w:t>mismo</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a</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través</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bitácoras</w:t>
      </w:r>
      <w:r w:rsidRPr="00757FB0">
        <w:rPr>
          <w:rFonts w:ascii="Times New Roman" w:hAnsi="Times New Roman" w:cs="Times New Roman"/>
          <w:spacing w:val="-10"/>
          <w:sz w:val="24"/>
          <w:szCs w:val="24"/>
        </w:rPr>
        <w:t xml:space="preserve"> </w:t>
      </w:r>
      <w:r w:rsidRPr="00757FB0">
        <w:rPr>
          <w:rFonts w:ascii="Times New Roman" w:hAnsi="Times New Roman" w:cs="Times New Roman"/>
          <w:sz w:val="24"/>
          <w:szCs w:val="24"/>
        </w:rPr>
        <w:t>del</w:t>
      </w:r>
      <w:r w:rsidRPr="00757FB0">
        <w:rPr>
          <w:rFonts w:ascii="Times New Roman" w:hAnsi="Times New Roman" w:cs="Times New Roman"/>
          <w:spacing w:val="-10"/>
          <w:sz w:val="24"/>
          <w:szCs w:val="24"/>
        </w:rPr>
        <w:t xml:space="preserve"> </w:t>
      </w:r>
      <w:r w:rsidRPr="00757FB0">
        <w:rPr>
          <w:rFonts w:ascii="Times New Roman" w:hAnsi="Times New Roman" w:cs="Times New Roman"/>
          <w:sz w:val="24"/>
          <w:szCs w:val="24"/>
        </w:rPr>
        <w:t>sistema.</w:t>
      </w:r>
    </w:p>
    <w:p w14:paraId="4257A6BB" w14:textId="77777777" w:rsidR="00300B6B" w:rsidRPr="00757FB0" w:rsidRDefault="00300B6B" w:rsidP="00300B6B">
      <w:pPr>
        <w:pStyle w:val="Prrafodelista"/>
        <w:widowControl w:val="0"/>
        <w:numPr>
          <w:ilvl w:val="0"/>
          <w:numId w:val="29"/>
        </w:numPr>
        <w:tabs>
          <w:tab w:val="left" w:pos="690"/>
        </w:tabs>
        <w:autoSpaceDE w:val="0"/>
        <w:autoSpaceDN w:val="0"/>
        <w:spacing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 xml:space="preserve">Gestionar Usuario: </w:t>
      </w:r>
      <w:r w:rsidRPr="00757FB0">
        <w:rPr>
          <w:rFonts w:ascii="Times New Roman" w:hAnsi="Times New Roman" w:cs="Times New Roman"/>
          <w:sz w:val="24"/>
          <w:szCs w:val="24"/>
        </w:rPr>
        <w:t>Permite gestionar los usuarios que tendrán acceso al</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sistema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la asignación de</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perfiles</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2"/>
          <w:sz w:val="24"/>
          <w:szCs w:val="24"/>
        </w:rPr>
        <w:t xml:space="preserve"> </w:t>
      </w:r>
      <w:r w:rsidRPr="00757FB0">
        <w:rPr>
          <w:rFonts w:ascii="Times New Roman" w:hAnsi="Times New Roman" w:cs="Times New Roman"/>
          <w:sz w:val="24"/>
          <w:szCs w:val="24"/>
        </w:rPr>
        <w:t>usuario a los</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mismo.</w:t>
      </w:r>
    </w:p>
    <w:p w14:paraId="37A43DBC" w14:textId="77777777" w:rsidR="00300B6B" w:rsidRPr="00757FB0" w:rsidRDefault="00300B6B" w:rsidP="00300B6B">
      <w:pPr>
        <w:pStyle w:val="Prrafodelista"/>
        <w:widowControl w:val="0"/>
        <w:numPr>
          <w:ilvl w:val="0"/>
          <w:numId w:val="29"/>
        </w:numPr>
        <w:tabs>
          <w:tab w:val="left" w:pos="690"/>
        </w:tabs>
        <w:autoSpaceDE w:val="0"/>
        <w:autoSpaceDN w:val="0"/>
        <w:spacing w:before="126" w:after="0" w:line="480" w:lineRule="auto"/>
        <w:ind w:right="9"/>
        <w:contextualSpacing w:val="0"/>
        <w:jc w:val="both"/>
        <w:rPr>
          <w:rFonts w:ascii="Times New Roman" w:hAnsi="Times New Roman" w:cs="Times New Roman"/>
          <w:sz w:val="24"/>
          <w:szCs w:val="24"/>
        </w:rPr>
      </w:pPr>
      <w:r w:rsidRPr="00757FB0">
        <w:rPr>
          <w:rFonts w:ascii="Times New Roman" w:hAnsi="Times New Roman" w:cs="Times New Roman"/>
          <w:b/>
          <w:spacing w:val="-1"/>
          <w:sz w:val="24"/>
          <w:szCs w:val="24"/>
        </w:rPr>
        <w:lastRenderedPageBreak/>
        <w:t>Gestionar</w:t>
      </w:r>
      <w:r w:rsidRPr="00757FB0">
        <w:rPr>
          <w:rFonts w:ascii="Times New Roman" w:hAnsi="Times New Roman" w:cs="Times New Roman"/>
          <w:b/>
          <w:spacing w:val="-15"/>
          <w:sz w:val="24"/>
          <w:szCs w:val="24"/>
        </w:rPr>
        <w:t xml:space="preserve"> </w:t>
      </w:r>
      <w:r w:rsidRPr="00757FB0">
        <w:rPr>
          <w:rFonts w:ascii="Times New Roman" w:hAnsi="Times New Roman" w:cs="Times New Roman"/>
          <w:b/>
          <w:sz w:val="24"/>
          <w:szCs w:val="24"/>
        </w:rPr>
        <w:t>funciones</w:t>
      </w:r>
      <w:r w:rsidRPr="00757FB0">
        <w:rPr>
          <w:rFonts w:ascii="Times New Roman" w:hAnsi="Times New Roman" w:cs="Times New Roman"/>
          <w:b/>
          <w:spacing w:val="-16"/>
          <w:sz w:val="24"/>
          <w:szCs w:val="24"/>
        </w:rPr>
        <w:t xml:space="preserve"> </w:t>
      </w:r>
      <w:r w:rsidRPr="00757FB0">
        <w:rPr>
          <w:rFonts w:ascii="Times New Roman" w:hAnsi="Times New Roman" w:cs="Times New Roman"/>
          <w:b/>
          <w:sz w:val="24"/>
          <w:szCs w:val="24"/>
        </w:rPr>
        <w:t>del</w:t>
      </w:r>
      <w:r w:rsidRPr="00757FB0">
        <w:rPr>
          <w:rFonts w:ascii="Times New Roman" w:hAnsi="Times New Roman" w:cs="Times New Roman"/>
          <w:b/>
          <w:spacing w:val="-15"/>
          <w:sz w:val="24"/>
          <w:szCs w:val="24"/>
        </w:rPr>
        <w:t xml:space="preserve"> </w:t>
      </w:r>
      <w:r w:rsidRPr="00757FB0">
        <w:rPr>
          <w:rFonts w:ascii="Times New Roman" w:hAnsi="Times New Roman" w:cs="Times New Roman"/>
          <w:b/>
          <w:sz w:val="24"/>
          <w:szCs w:val="24"/>
        </w:rPr>
        <w:t>Sistema:</w:t>
      </w:r>
      <w:r w:rsidRPr="00757FB0">
        <w:rPr>
          <w:rFonts w:ascii="Times New Roman" w:hAnsi="Times New Roman" w:cs="Times New Roman"/>
          <w:b/>
          <w:spacing w:val="-14"/>
          <w:sz w:val="24"/>
          <w:szCs w:val="24"/>
        </w:rPr>
        <w:t xml:space="preserve"> </w:t>
      </w:r>
      <w:r w:rsidRPr="00757FB0">
        <w:rPr>
          <w:rFonts w:ascii="Times New Roman" w:hAnsi="Times New Roman" w:cs="Times New Roman"/>
          <w:sz w:val="24"/>
          <w:szCs w:val="24"/>
        </w:rPr>
        <w:t>Permite</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16"/>
          <w:sz w:val="24"/>
          <w:szCs w:val="24"/>
        </w:rPr>
        <w:t xml:space="preserve"> </w:t>
      </w:r>
      <w:r w:rsidRPr="00757FB0">
        <w:rPr>
          <w:rFonts w:ascii="Times New Roman" w:hAnsi="Times New Roman" w:cs="Times New Roman"/>
          <w:sz w:val="24"/>
          <w:szCs w:val="24"/>
        </w:rPr>
        <w:t>todas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las</w:t>
      </w:r>
      <w:r w:rsidRPr="00757FB0">
        <w:rPr>
          <w:rFonts w:ascii="Times New Roman" w:hAnsi="Times New Roman" w:cs="Times New Roman"/>
          <w:spacing w:val="-17"/>
          <w:sz w:val="24"/>
          <w:szCs w:val="24"/>
        </w:rPr>
        <w:t xml:space="preserve"> </w:t>
      </w:r>
      <w:r w:rsidRPr="00757FB0">
        <w:rPr>
          <w:rFonts w:ascii="Times New Roman" w:hAnsi="Times New Roman" w:cs="Times New Roman"/>
          <w:sz w:val="24"/>
          <w:szCs w:val="24"/>
        </w:rPr>
        <w:t>funciones</w:t>
      </w:r>
      <w:r w:rsidRPr="00757FB0">
        <w:rPr>
          <w:rFonts w:ascii="Times New Roman" w:hAnsi="Times New Roman" w:cs="Times New Roman"/>
          <w:spacing w:val="-14"/>
          <w:sz w:val="24"/>
          <w:szCs w:val="24"/>
        </w:rPr>
        <w:t xml:space="preserve"> </w:t>
      </w:r>
      <w:r w:rsidRPr="00757FB0">
        <w:rPr>
          <w:rFonts w:ascii="Times New Roman" w:hAnsi="Times New Roman" w:cs="Times New Roman"/>
          <w:sz w:val="24"/>
          <w:szCs w:val="24"/>
        </w:rPr>
        <w:t>del</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sistema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para</w:t>
      </w:r>
      <w:r w:rsidRPr="00757FB0">
        <w:rPr>
          <w:rFonts w:ascii="Times New Roman" w:hAnsi="Times New Roman" w:cs="Times New Roman"/>
          <w:spacing w:val="-3"/>
          <w:sz w:val="24"/>
          <w:szCs w:val="24"/>
        </w:rPr>
        <w:t xml:space="preserve"> </w:t>
      </w:r>
      <w:r w:rsidRPr="00757FB0">
        <w:rPr>
          <w:rFonts w:ascii="Times New Roman" w:hAnsi="Times New Roman" w:cs="Times New Roman"/>
          <w:sz w:val="24"/>
          <w:szCs w:val="24"/>
        </w:rPr>
        <w:t>su</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respectivo control.</w:t>
      </w:r>
    </w:p>
    <w:p w14:paraId="32E11B0E" w14:textId="77777777" w:rsidR="00300B6B" w:rsidRPr="00757FB0" w:rsidRDefault="00300B6B" w:rsidP="00300B6B">
      <w:pPr>
        <w:pStyle w:val="Prrafodelista"/>
        <w:widowControl w:val="0"/>
        <w:numPr>
          <w:ilvl w:val="0"/>
          <w:numId w:val="29"/>
        </w:numPr>
        <w:tabs>
          <w:tab w:val="left" w:pos="693"/>
        </w:tabs>
        <w:autoSpaceDE w:val="0"/>
        <w:autoSpaceDN w:val="0"/>
        <w:spacing w:after="0" w:line="480" w:lineRule="auto"/>
        <w:ind w:left="692" w:right="9"/>
        <w:contextualSpacing w:val="0"/>
        <w:jc w:val="both"/>
        <w:rPr>
          <w:rFonts w:ascii="Times New Roman" w:hAnsi="Times New Roman" w:cs="Times New Roman"/>
          <w:sz w:val="24"/>
          <w:szCs w:val="24"/>
        </w:rPr>
      </w:pPr>
      <w:r w:rsidRPr="00757FB0">
        <w:rPr>
          <w:rFonts w:ascii="Times New Roman" w:hAnsi="Times New Roman" w:cs="Times New Roman"/>
          <w:b/>
          <w:sz w:val="24"/>
          <w:szCs w:val="24"/>
        </w:rPr>
        <w:t>Asignar</w:t>
      </w:r>
      <w:r w:rsidRPr="00757FB0">
        <w:rPr>
          <w:rFonts w:ascii="Times New Roman" w:hAnsi="Times New Roman" w:cs="Times New Roman"/>
          <w:b/>
          <w:spacing w:val="-7"/>
          <w:sz w:val="24"/>
          <w:szCs w:val="24"/>
        </w:rPr>
        <w:t xml:space="preserve"> </w:t>
      </w:r>
      <w:r w:rsidRPr="00757FB0">
        <w:rPr>
          <w:rFonts w:ascii="Times New Roman" w:hAnsi="Times New Roman" w:cs="Times New Roman"/>
          <w:b/>
          <w:sz w:val="24"/>
          <w:szCs w:val="24"/>
        </w:rPr>
        <w:t>permisos</w:t>
      </w:r>
      <w:r w:rsidRPr="00757FB0">
        <w:rPr>
          <w:rFonts w:ascii="Times New Roman" w:hAnsi="Times New Roman" w:cs="Times New Roman"/>
          <w:b/>
          <w:spacing w:val="-9"/>
          <w:sz w:val="24"/>
          <w:szCs w:val="24"/>
        </w:rPr>
        <w:t xml:space="preserve"> </w:t>
      </w:r>
      <w:r w:rsidRPr="00757FB0">
        <w:rPr>
          <w:rFonts w:ascii="Times New Roman" w:hAnsi="Times New Roman" w:cs="Times New Roman"/>
          <w:b/>
          <w:sz w:val="24"/>
          <w:szCs w:val="24"/>
        </w:rPr>
        <w:t>a</w:t>
      </w:r>
      <w:r w:rsidRPr="00757FB0">
        <w:rPr>
          <w:rFonts w:ascii="Times New Roman" w:hAnsi="Times New Roman" w:cs="Times New Roman"/>
          <w:b/>
          <w:spacing w:val="-5"/>
          <w:sz w:val="24"/>
          <w:szCs w:val="24"/>
        </w:rPr>
        <w:t xml:space="preserve"> </w:t>
      </w:r>
      <w:r w:rsidRPr="00757FB0">
        <w:rPr>
          <w:rFonts w:ascii="Times New Roman" w:hAnsi="Times New Roman" w:cs="Times New Roman"/>
          <w:b/>
          <w:sz w:val="24"/>
          <w:szCs w:val="24"/>
        </w:rPr>
        <w:t>Usuarios</w:t>
      </w:r>
      <w:r w:rsidRPr="00757FB0">
        <w:rPr>
          <w:rFonts w:ascii="Times New Roman" w:hAnsi="Times New Roman" w:cs="Times New Roman"/>
          <w:sz w:val="24"/>
          <w:szCs w:val="24"/>
        </w:rPr>
        <w:t>:</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Permite</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gestionar</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los</w:t>
      </w:r>
      <w:r w:rsidRPr="00757FB0">
        <w:rPr>
          <w:rFonts w:ascii="Times New Roman" w:hAnsi="Times New Roman" w:cs="Times New Roman"/>
          <w:spacing w:val="-8"/>
          <w:sz w:val="24"/>
          <w:szCs w:val="24"/>
        </w:rPr>
        <w:t xml:space="preserve"> </w:t>
      </w:r>
      <w:r w:rsidRPr="00757FB0">
        <w:rPr>
          <w:rFonts w:ascii="Times New Roman" w:hAnsi="Times New Roman" w:cs="Times New Roman"/>
          <w:sz w:val="24"/>
          <w:szCs w:val="24"/>
        </w:rPr>
        <w:t>perfiles</w:t>
      </w:r>
      <w:r w:rsidRPr="00757FB0">
        <w:rPr>
          <w:rFonts w:ascii="Times New Roman" w:hAnsi="Times New Roman" w:cs="Times New Roman"/>
          <w:spacing w:val="-7"/>
          <w:sz w:val="24"/>
          <w:szCs w:val="24"/>
        </w:rPr>
        <w:t xml:space="preserve"> </w:t>
      </w:r>
      <w:r w:rsidRPr="00757FB0">
        <w:rPr>
          <w:rFonts w:ascii="Times New Roman" w:hAnsi="Times New Roman" w:cs="Times New Roman"/>
          <w:sz w:val="24"/>
          <w:szCs w:val="24"/>
        </w:rPr>
        <w:t>de</w:t>
      </w:r>
      <w:r w:rsidRPr="00757FB0">
        <w:rPr>
          <w:rFonts w:ascii="Times New Roman" w:hAnsi="Times New Roman" w:cs="Times New Roman"/>
          <w:spacing w:val="-6"/>
          <w:sz w:val="24"/>
          <w:szCs w:val="24"/>
        </w:rPr>
        <w:t xml:space="preserve"> </w:t>
      </w:r>
      <w:r w:rsidRPr="00757FB0">
        <w:rPr>
          <w:rFonts w:ascii="Times New Roman" w:hAnsi="Times New Roman" w:cs="Times New Roman"/>
          <w:sz w:val="24"/>
          <w:szCs w:val="24"/>
        </w:rPr>
        <w:t>usuario</w:t>
      </w:r>
      <w:r w:rsidRPr="00757FB0">
        <w:rPr>
          <w:rFonts w:ascii="Times New Roman" w:hAnsi="Times New Roman" w:cs="Times New Roman"/>
          <w:spacing w:val="-5"/>
          <w:sz w:val="24"/>
          <w:szCs w:val="24"/>
        </w:rPr>
        <w:t xml:space="preserve"> </w:t>
      </w:r>
      <w:r w:rsidRPr="00757FB0">
        <w:rPr>
          <w:rFonts w:ascii="Times New Roman" w:hAnsi="Times New Roman" w:cs="Times New Roman"/>
          <w:sz w:val="24"/>
          <w:szCs w:val="24"/>
        </w:rPr>
        <w:t>y</w:t>
      </w:r>
      <w:r w:rsidRPr="00757FB0">
        <w:rPr>
          <w:rFonts w:ascii="Times New Roman" w:hAnsi="Times New Roman" w:cs="Times New Roman"/>
          <w:spacing w:val="-9"/>
          <w:sz w:val="24"/>
          <w:szCs w:val="24"/>
        </w:rPr>
        <w:t xml:space="preserve"> </w:t>
      </w:r>
      <w:r w:rsidRPr="00757FB0">
        <w:rPr>
          <w:rFonts w:ascii="Times New Roman" w:hAnsi="Times New Roman" w:cs="Times New Roman"/>
          <w:sz w:val="24"/>
          <w:szCs w:val="24"/>
        </w:rPr>
        <w:t>la</w:t>
      </w:r>
      <w:r w:rsidRPr="00757FB0">
        <w:rPr>
          <w:rFonts w:ascii="Times New Roman" w:hAnsi="Times New Roman" w:cs="Times New Roman"/>
          <w:spacing w:val="-64"/>
          <w:sz w:val="24"/>
          <w:szCs w:val="24"/>
        </w:rPr>
        <w:t xml:space="preserve"> </w:t>
      </w:r>
      <w:r w:rsidRPr="00757FB0">
        <w:rPr>
          <w:rFonts w:ascii="Times New Roman" w:hAnsi="Times New Roman" w:cs="Times New Roman"/>
          <w:sz w:val="24"/>
          <w:szCs w:val="24"/>
        </w:rPr>
        <w:t>asignación de permisos de</w:t>
      </w:r>
      <w:r w:rsidRPr="00757FB0">
        <w:rPr>
          <w:rFonts w:ascii="Times New Roman" w:hAnsi="Times New Roman" w:cs="Times New Roman"/>
          <w:spacing w:val="1"/>
          <w:sz w:val="24"/>
          <w:szCs w:val="24"/>
        </w:rPr>
        <w:t xml:space="preserve"> </w:t>
      </w:r>
      <w:r w:rsidRPr="00757FB0">
        <w:rPr>
          <w:rFonts w:ascii="Times New Roman" w:hAnsi="Times New Roman" w:cs="Times New Roman"/>
          <w:sz w:val="24"/>
          <w:szCs w:val="24"/>
        </w:rPr>
        <w:t>acceso.</w:t>
      </w:r>
    </w:p>
    <w:p w14:paraId="23D4F1E2" w14:textId="00D7C60D" w:rsidR="00616C61" w:rsidRPr="00300B6B" w:rsidRDefault="00300B6B" w:rsidP="00300B6B">
      <w:pPr>
        <w:pStyle w:val="Prrafodelista"/>
        <w:numPr>
          <w:ilvl w:val="0"/>
          <w:numId w:val="29"/>
        </w:numPr>
        <w:spacing w:after="0" w:line="480" w:lineRule="auto"/>
        <w:rPr>
          <w:rFonts w:ascii="Times New Roman" w:hAnsi="Times New Roman" w:cs="Times New Roman"/>
          <w:color w:val="000000" w:themeColor="text1"/>
          <w:sz w:val="24"/>
          <w:szCs w:val="24"/>
          <w:lang w:val="es-ES"/>
        </w:rPr>
      </w:pPr>
      <w:r w:rsidRPr="00300B6B">
        <w:rPr>
          <w:rFonts w:ascii="Times New Roman" w:hAnsi="Times New Roman" w:cs="Times New Roman"/>
          <w:b/>
          <w:sz w:val="24"/>
          <w:szCs w:val="24"/>
        </w:rPr>
        <w:t>Administración de Bitácoras de Operaciones por usuario</w:t>
      </w:r>
      <w:r w:rsidRPr="00300B6B">
        <w:rPr>
          <w:rFonts w:ascii="Times New Roman" w:hAnsi="Times New Roman" w:cs="Times New Roman"/>
          <w:sz w:val="24"/>
          <w:szCs w:val="24"/>
        </w:rPr>
        <w:t>: Permite ver el</w:t>
      </w:r>
      <w:r w:rsidRPr="00300B6B">
        <w:rPr>
          <w:rFonts w:ascii="Times New Roman" w:hAnsi="Times New Roman" w:cs="Times New Roman"/>
          <w:spacing w:val="-64"/>
          <w:sz w:val="24"/>
          <w:szCs w:val="24"/>
        </w:rPr>
        <w:t xml:space="preserve"> </w:t>
      </w:r>
      <w:r w:rsidRPr="00300B6B">
        <w:rPr>
          <w:rFonts w:ascii="Times New Roman" w:hAnsi="Times New Roman" w:cs="Times New Roman"/>
          <w:sz w:val="24"/>
          <w:szCs w:val="24"/>
        </w:rPr>
        <w:t>registro de actividades del usuario de las distintas operaciones que realizan</w:t>
      </w:r>
      <w:r w:rsidRPr="00300B6B">
        <w:rPr>
          <w:rFonts w:ascii="Times New Roman" w:hAnsi="Times New Roman" w:cs="Times New Roman"/>
          <w:spacing w:val="1"/>
          <w:sz w:val="24"/>
          <w:szCs w:val="24"/>
        </w:rPr>
        <w:t xml:space="preserve"> </w:t>
      </w:r>
      <w:r w:rsidRPr="00300B6B">
        <w:rPr>
          <w:rFonts w:ascii="Times New Roman" w:hAnsi="Times New Roman" w:cs="Times New Roman"/>
          <w:sz w:val="24"/>
          <w:szCs w:val="24"/>
        </w:rPr>
        <w:t>en el</w:t>
      </w:r>
      <w:r w:rsidRPr="00300B6B">
        <w:rPr>
          <w:rFonts w:ascii="Times New Roman" w:hAnsi="Times New Roman" w:cs="Times New Roman"/>
          <w:spacing w:val="-3"/>
          <w:sz w:val="24"/>
          <w:szCs w:val="24"/>
        </w:rPr>
        <w:t xml:space="preserve"> </w:t>
      </w:r>
      <w:r w:rsidRPr="00300B6B">
        <w:rPr>
          <w:rFonts w:ascii="Times New Roman" w:hAnsi="Times New Roman" w:cs="Times New Roman"/>
          <w:sz w:val="24"/>
          <w:szCs w:val="24"/>
        </w:rPr>
        <w:t>Sistema.</w:t>
      </w:r>
    </w:p>
    <w:p w14:paraId="54988372" w14:textId="0D231D23" w:rsidR="003C4EFE" w:rsidRDefault="00167E81" w:rsidP="000B5F35">
      <w:pPr>
        <w:pStyle w:val="Ttulo2"/>
        <w:rPr>
          <w:rFonts w:ascii="Times New Roman" w:hAnsi="Times New Roman" w:cs="Times New Roman"/>
          <w:b w:val="0"/>
          <w:bCs w:val="0"/>
          <w:color w:val="000000" w:themeColor="text1"/>
          <w:sz w:val="24"/>
          <w:szCs w:val="24"/>
        </w:rPr>
      </w:pPr>
      <w:bookmarkStart w:id="39" w:name="_Toc240311369"/>
      <w:r w:rsidRPr="00AB501E">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sidRPr="00AB501E">
        <w:rPr>
          <w:rFonts w:ascii="Times New Roman" w:hAnsi="Times New Roman" w:cs="Times New Roman"/>
          <w:color w:val="000000" w:themeColor="text1"/>
          <w:sz w:val="24"/>
          <w:szCs w:val="24"/>
        </w:rPr>
        <w:t xml:space="preserve"> Justificación</w:t>
      </w:r>
      <w:bookmarkEnd w:id="39"/>
    </w:p>
    <w:p w14:paraId="3C946CEF" w14:textId="0A5F792D" w:rsidR="00B64C88" w:rsidRPr="00087D55" w:rsidRDefault="00F84F34" w:rsidP="00087D55">
      <w:pPr>
        <w:spacing w:after="0" w:line="480" w:lineRule="auto"/>
        <w:rPr>
          <w:rFonts w:ascii="Times New Roman" w:hAnsi="Times New Roman" w:cs="Times New Roman"/>
          <w:color w:val="000000" w:themeColor="text1"/>
          <w:sz w:val="24"/>
          <w:szCs w:val="24"/>
          <w:lang w:val="es-ES"/>
        </w:rPr>
      </w:pPr>
      <w:r w:rsidRPr="00537C9F">
        <w:rPr>
          <w:rFonts w:ascii="Times New Roman" w:hAnsi="Times New Roman" w:cs="Times New Roman"/>
          <w:color w:val="000000" w:themeColor="text1"/>
          <w:sz w:val="24"/>
          <w:szCs w:val="24"/>
          <w:lang w:val="es-ES"/>
        </w:rPr>
        <w:t>El desarrollo del presente proyecto de grado responde a la necesidad imperativa de modernizar tecnológicamente la gestión operativa en el sector manufacturero y comercial local. A través del diseño e implementación de un sistema de información para la gestión de distribución y entrega de pedidos en la empresa CHOCOLATES PRINCESA, se fundamenta la viabilidad, pertinencia e impacto del estudio bajo tres dimensiones esenciales: el aporte a la sociedad y al entorno productivo, la resolución práctica y técnica de problemas reales dentro de la organización, y el valor formativo en el perfil profesional del investigador</w:t>
      </w:r>
    </w:p>
    <w:p w14:paraId="31AF005D" w14:textId="7943A6B2" w:rsidR="006C6230" w:rsidRDefault="006C6230" w:rsidP="00342B7C">
      <w:pPr>
        <w:pStyle w:val="Ttulo3"/>
        <w:rPr>
          <w:rFonts w:ascii="Times New Roman" w:hAnsi="Times New Roman" w:cs="Times New Roman"/>
          <w:b w:val="0"/>
          <w:bCs w:val="0"/>
          <w:color w:val="000000" w:themeColor="text1"/>
          <w:sz w:val="24"/>
          <w:szCs w:val="24"/>
        </w:rPr>
      </w:pPr>
      <w:bookmarkStart w:id="40" w:name="_Toc240311370"/>
      <w:commentRangeStart w:id="41"/>
      <w:r>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.1 Justificación Social</w:t>
      </w:r>
      <w:commentRangeEnd w:id="41"/>
      <w:r w:rsidR="00087D55">
        <w:rPr>
          <w:rStyle w:val="Refdecomentario"/>
          <w:rFonts w:ascii="Times New Roman" w:hAnsi="Times New Roman" w:cs="Times New Roman"/>
          <w:b w:val="0"/>
          <w:bCs w:val="0"/>
          <w:color w:val="000000" w:themeColor="text1"/>
          <w:sz w:val="24"/>
          <w:szCs w:val="24"/>
        </w:rPr>
        <w:commentReference w:id="41"/>
      </w:r>
      <w:bookmarkEnd w:id="40"/>
    </w:p>
    <w:p w14:paraId="652C1B10" w14:textId="0A42F299" w:rsidR="00DA38AE" w:rsidRDefault="00F84F34" w:rsidP="00AB501E">
      <w:pPr>
        <w:spacing w:after="0" w:line="480" w:lineRule="auto"/>
        <w:rPr>
          <w:rFonts w:ascii="Times New Roman" w:hAnsi="Times New Roman" w:cs="Times New Roman"/>
          <w:color w:val="000000" w:themeColor="text1"/>
          <w:sz w:val="24"/>
          <w:szCs w:val="24"/>
        </w:rPr>
      </w:pPr>
      <w:r w:rsidRPr="00537C9F">
        <w:rPr>
          <w:rFonts w:ascii="Times New Roman" w:hAnsi="Times New Roman" w:cs="Times New Roman"/>
          <w:color w:val="000000" w:themeColor="text1"/>
          <w:sz w:val="24"/>
          <w:szCs w:val="24"/>
        </w:rPr>
        <w:t xml:space="preserve">A nivel social y comunitario, este proyecto genera un impacto positivo directo en el ecosistema comercial minorista y en los consumidores de la ciudad de Santa Cruz de la Sierra. La micro y pequeña empresa constituye uno de los pilares fundamentales para la dinamización económica y la generación de fuentes de empleo en la región; no obstante, su crecimiento suele verse frenado por deficiencias logísticas que repercuten negativamente en la cadena de suministro. Al optimizar los procesos de distribución y entrega, el sistema garantiza que los puntos de venta minoristas (tiendas de barrio, micromercados y confiterías asociadas) cuenten con un abastecimiento continuo, puntual y libre de errores en los pedidos, fortaleciendo sus propios ingresos y la confianza comercial. Asimismo, en el ámbito laboral interno, la herramienta digital </w:t>
      </w:r>
      <w:r w:rsidRPr="00537C9F">
        <w:rPr>
          <w:rFonts w:ascii="Times New Roman" w:hAnsi="Times New Roman" w:cs="Times New Roman"/>
          <w:color w:val="000000" w:themeColor="text1"/>
          <w:sz w:val="24"/>
          <w:szCs w:val="24"/>
        </w:rPr>
        <w:lastRenderedPageBreak/>
        <w:t>dignifica las condiciones de trabajo de los operarios y repartidores al erradicar la sobrecarga de tareas ocasionada por asignaciones empíricas, distribuyendo equitativamente las jornadas y rutas de transporte. De esta manera, el proyecto aporta al desarrollo tecnológico del entorno productivo cruceño, sirviendo como un modelo de referencia transferible sobre cómo la digitalización accesible puede transformar positivamente la operatividad de empresas familiares tradicionales.</w:t>
      </w:r>
    </w:p>
    <w:p w14:paraId="3F2234D0" w14:textId="5CAB7554" w:rsidR="006C6230" w:rsidRDefault="006C6230" w:rsidP="00342B7C">
      <w:pPr>
        <w:pStyle w:val="Ttulo3"/>
        <w:rPr>
          <w:rFonts w:ascii="Times New Roman" w:hAnsi="Times New Roman" w:cs="Times New Roman"/>
          <w:b w:val="0"/>
          <w:bCs w:val="0"/>
          <w:color w:val="000000" w:themeColor="text1"/>
          <w:sz w:val="24"/>
          <w:szCs w:val="24"/>
        </w:rPr>
      </w:pPr>
      <w:bookmarkStart w:id="42" w:name="_Toc240311371"/>
      <w:r>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.2 </w:t>
      </w:r>
      <w:commentRangeStart w:id="43"/>
      <w:r>
        <w:rPr>
          <w:rFonts w:ascii="Times New Roman" w:hAnsi="Times New Roman" w:cs="Times New Roman"/>
          <w:color w:val="000000" w:themeColor="text1"/>
          <w:sz w:val="24"/>
          <w:szCs w:val="24"/>
        </w:rPr>
        <w:t>Justificación Práctica</w:t>
      </w:r>
      <w:commentRangeEnd w:id="43"/>
      <w:r w:rsidR="00087D55">
        <w:rPr>
          <w:rStyle w:val="Refdecomentario"/>
          <w:rFonts w:ascii="Times New Roman" w:hAnsi="Times New Roman" w:cs="Times New Roman"/>
          <w:b w:val="0"/>
          <w:bCs w:val="0"/>
          <w:color w:val="000000" w:themeColor="text1"/>
          <w:sz w:val="24"/>
          <w:szCs w:val="24"/>
        </w:rPr>
        <w:commentReference w:id="43"/>
      </w:r>
      <w:bookmarkEnd w:id="42"/>
    </w:p>
    <w:p w14:paraId="4C46887C" w14:textId="5B0FBF00" w:rsidR="00DA38AE" w:rsidRDefault="009A0E5D" w:rsidP="006C6230">
      <w:pPr>
        <w:spacing w:after="0" w:line="480" w:lineRule="auto"/>
        <w:rPr>
          <w:rFonts w:ascii="Times New Roman" w:hAnsi="Times New Roman" w:cs="Times New Roman"/>
          <w:color w:val="000000" w:themeColor="text1"/>
          <w:sz w:val="24"/>
          <w:szCs w:val="24"/>
        </w:rPr>
      </w:pPr>
      <w:r w:rsidRPr="00537C9F">
        <w:rPr>
          <w:rFonts w:ascii="Times New Roman" w:hAnsi="Times New Roman" w:cs="Times New Roman"/>
          <w:color w:val="000000" w:themeColor="text1"/>
          <w:sz w:val="24"/>
          <w:szCs w:val="24"/>
        </w:rPr>
        <w:t>Desde la perspectiva operativa y funcional, el proyecto resuelve una problemática tangible que compromete la eficiencia de CHOCOLATES PRINCESA: la dependencia de registros manuales en cuadernos y planillas aisladas de Excel para la planificación de despachos. La implementación de la solución sustituye estos métodos susceptibles a pérdidas y discrepancias de información mediante un flujo sistematizado que centraliza el registro de pedidos, automatiza el cálculo de rutas y consolida de forma inmediata las notas de entrega oficiales. Para materializar esta solución, se aplican de manera articulada los conocimientos, estándares y metodologías adquiridos a lo largo de la formación universitaria en ingeniería de sistemas, integrando el modelado de bases de datos relacionales para asegurar la consistencia transaccional, el paradigma de desarrollo bajo metodologías de ciclo de vida del software (como el Proceso Unificado y modelado UML) y la programación estructurada de interfaces web responsivas y seguras. El software optimiza sustancialmente los tiempos de preparación de carga, mitiga el extravío de información entre áreas y brinda a la administración indicadores confiables y métricas de desempeño para una adecuada toma de decisiones logísticas.</w:t>
      </w:r>
    </w:p>
    <w:p w14:paraId="50279FFD" w14:textId="5C76A78C" w:rsidR="006C6230" w:rsidRPr="00AB501E" w:rsidRDefault="006C6230" w:rsidP="00342B7C">
      <w:pPr>
        <w:pStyle w:val="Ttulo3"/>
        <w:rPr>
          <w:rFonts w:ascii="Times New Roman" w:hAnsi="Times New Roman" w:cs="Times New Roman"/>
          <w:b w:val="0"/>
          <w:bCs w:val="0"/>
          <w:color w:val="000000" w:themeColor="text1"/>
          <w:sz w:val="24"/>
          <w:szCs w:val="24"/>
        </w:rPr>
      </w:pPr>
      <w:bookmarkStart w:id="44" w:name="_Toc240311372"/>
      <w:r>
        <w:rPr>
          <w:rFonts w:ascii="Times New Roman" w:hAnsi="Times New Roman" w:cs="Times New Roman"/>
          <w:color w:val="000000" w:themeColor="text1"/>
          <w:sz w:val="24"/>
          <w:szCs w:val="24"/>
        </w:rPr>
        <w:t>1.</w:t>
      </w:r>
      <w:r w:rsidR="00F83E80">
        <w:rPr>
          <w:rFonts w:ascii="Times New Roman" w:hAnsi="Times New Roman" w:cs="Times New Roman"/>
          <w:color w:val="000000" w:themeColor="text1"/>
          <w:sz w:val="24"/>
          <w:szCs w:val="24"/>
        </w:rPr>
        <w:t>6</w:t>
      </w:r>
      <w:r>
        <w:rPr>
          <w:rFonts w:ascii="Times New Roman" w:hAnsi="Times New Roman" w:cs="Times New Roman"/>
          <w:color w:val="000000" w:themeColor="text1"/>
          <w:sz w:val="24"/>
          <w:szCs w:val="24"/>
        </w:rPr>
        <w:t xml:space="preserve">.3 </w:t>
      </w:r>
      <w:commentRangeStart w:id="45"/>
      <w:r>
        <w:rPr>
          <w:rFonts w:ascii="Times New Roman" w:hAnsi="Times New Roman" w:cs="Times New Roman"/>
          <w:color w:val="000000" w:themeColor="text1"/>
          <w:sz w:val="24"/>
          <w:szCs w:val="24"/>
        </w:rPr>
        <w:t>Justificación Personal</w:t>
      </w:r>
      <w:commentRangeEnd w:id="45"/>
      <w:r w:rsidR="00087D55" w:rsidRPr="00AB501E">
        <w:rPr>
          <w:rStyle w:val="Refdecomentario"/>
          <w:rFonts w:ascii="Times New Roman" w:hAnsi="Times New Roman" w:cs="Times New Roman"/>
          <w:b w:val="0"/>
          <w:bCs w:val="0"/>
          <w:color w:val="000000" w:themeColor="text1"/>
          <w:sz w:val="24"/>
          <w:szCs w:val="24"/>
        </w:rPr>
        <w:commentReference w:id="45"/>
      </w:r>
      <w:bookmarkEnd w:id="44"/>
    </w:p>
    <w:p w14:paraId="0C384557" w14:textId="55B3D97A" w:rsidR="00DA38AE" w:rsidRPr="00DA38AE" w:rsidRDefault="009A0E5D" w:rsidP="00DA38AE">
      <w:pPr>
        <w:spacing w:after="0" w:line="480" w:lineRule="auto"/>
        <w:rPr>
          <w:rFonts w:ascii="Times New Roman" w:hAnsi="Times New Roman" w:cs="Times New Roman"/>
          <w:color w:val="000000" w:themeColor="text1"/>
          <w:sz w:val="24"/>
          <w:szCs w:val="24"/>
        </w:rPr>
      </w:pPr>
      <w:r w:rsidRPr="00537C9F">
        <w:rPr>
          <w:rFonts w:ascii="Times New Roman" w:hAnsi="Times New Roman" w:cs="Times New Roman"/>
          <w:color w:val="000000" w:themeColor="text1"/>
          <w:sz w:val="24"/>
          <w:szCs w:val="24"/>
        </w:rPr>
        <w:t xml:space="preserve">En el ámbito personal y académico, la selección de este tema nace de la motivación directa por aplicar soluciones tecnológicas concretas a problemáticas reales de la industria boliviana, </w:t>
      </w:r>
      <w:r w:rsidRPr="00537C9F">
        <w:rPr>
          <w:rFonts w:ascii="Times New Roman" w:hAnsi="Times New Roman" w:cs="Times New Roman"/>
          <w:color w:val="000000" w:themeColor="text1"/>
          <w:sz w:val="24"/>
          <w:szCs w:val="24"/>
        </w:rPr>
        <w:lastRenderedPageBreak/>
        <w:t>superando el alcance de ejercicios teóricos de aula. Enfrentar el desafío de diseñar un sistema de distribución para una empresa en funcionamiento como CHOCOLATES PRINCESA representa una oportunidad clave para consolidar competencias en levantamiento de requerimientos con usuarios finales, arquitectura de software, gestión de proyectos y despliegue en entornos productivos reales. Esta experiencia fortalece integralmente el perfil profesional en el área de ingeniería de software, demandando el dominio de buenas prácticas de desarrollo, capacidad analítica para la optimización de procesos logísticos y adaptación ante las limitaciones operativas propias de una PYME. El desarrollo de este trabajo de grado no solo cumple con el requisito indispensable para la obtención del título profesional, sino que consolida la vocación de aportar activamente al desarrollo tecnológico, competitivo y sostenible de las unidades productivas del país.</w:t>
      </w:r>
    </w:p>
    <w:p w14:paraId="2A70A978" w14:textId="77777777" w:rsidR="006C6230" w:rsidRDefault="006C6230" w:rsidP="00AB501E">
      <w:pPr>
        <w:spacing w:after="0" w:line="480" w:lineRule="auto"/>
        <w:rPr>
          <w:rFonts w:ascii="Times New Roman" w:hAnsi="Times New Roman" w:cs="Times New Roman"/>
          <w:b/>
          <w:bCs/>
          <w:color w:val="000000" w:themeColor="text1"/>
          <w:sz w:val="24"/>
          <w:szCs w:val="24"/>
        </w:rPr>
      </w:pPr>
    </w:p>
    <w:p w14:paraId="7BC4E4FC"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325C67B0"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57BDF079"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1627AFE2"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29E5F14C"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014F4806"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3D7E8152" w14:textId="77777777" w:rsidR="00586CE2" w:rsidRDefault="00586CE2" w:rsidP="00AB501E">
      <w:pPr>
        <w:spacing w:after="0" w:line="480" w:lineRule="auto"/>
        <w:rPr>
          <w:rFonts w:ascii="Times New Roman" w:hAnsi="Times New Roman" w:cs="Times New Roman"/>
          <w:b/>
          <w:bCs/>
          <w:color w:val="000000" w:themeColor="text1"/>
          <w:sz w:val="24"/>
          <w:szCs w:val="24"/>
        </w:rPr>
      </w:pPr>
    </w:p>
    <w:p w14:paraId="4CF796EE" w14:textId="77777777" w:rsidR="00CC4755" w:rsidRDefault="00CC4755" w:rsidP="00AB501E">
      <w:pPr>
        <w:spacing w:after="0" w:line="480" w:lineRule="auto"/>
        <w:rPr>
          <w:rFonts w:ascii="Times New Roman" w:hAnsi="Times New Roman" w:cs="Times New Roman"/>
          <w:b/>
          <w:bCs/>
          <w:color w:val="000000" w:themeColor="text1"/>
          <w:sz w:val="24"/>
          <w:szCs w:val="24"/>
        </w:rPr>
      </w:pPr>
    </w:p>
    <w:p w14:paraId="0C7BF465" w14:textId="79D24833" w:rsidR="009F5038" w:rsidRDefault="009F5038" w:rsidP="00AB501E">
      <w:pPr>
        <w:spacing w:after="0" w:line="480" w:lineRule="auto"/>
        <w:rPr>
          <w:rFonts w:ascii="Times New Roman" w:hAnsi="Times New Roman" w:cs="Times New Roman"/>
          <w:b/>
          <w:bCs/>
          <w:color w:val="000000" w:themeColor="text1"/>
          <w:sz w:val="24"/>
          <w:szCs w:val="24"/>
        </w:rPr>
        <w:sectPr w:rsidR="009F5038" w:rsidSect="00D12874">
          <w:headerReference w:type="default" r:id="rId17"/>
          <w:pgSz w:w="12240" w:h="15840" w:code="1"/>
          <w:pgMar w:top="1440" w:right="1440" w:bottom="1440" w:left="1440" w:header="720" w:footer="720" w:gutter="0"/>
          <w:pgNumType w:start="0"/>
          <w:cols w:space="720"/>
          <w:titlePg/>
          <w:docGrid w:linePitch="360"/>
        </w:sectPr>
      </w:pPr>
    </w:p>
    <w:p w14:paraId="79F780A1" w14:textId="526434DD" w:rsidR="003C4EFE" w:rsidRDefault="00885413" w:rsidP="006D338B">
      <w:pPr>
        <w:pStyle w:val="Ttulo1"/>
        <w:spacing w:before="0" w:line="480" w:lineRule="auto"/>
        <w:jc w:val="center"/>
        <w:rPr>
          <w:rFonts w:ascii="Times New Roman" w:hAnsi="Times New Roman" w:cs="Times New Roman"/>
          <w:color w:val="000000" w:themeColor="text1"/>
          <w:sz w:val="24"/>
          <w:szCs w:val="24"/>
        </w:rPr>
      </w:pPr>
      <w:bookmarkStart w:id="46" w:name="_Toc240311373"/>
      <w:r w:rsidRPr="00387463">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I</w:t>
      </w:r>
      <w:r w:rsidRPr="00387463">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Desarrollo de Conceptos</w:t>
      </w:r>
      <w:bookmarkEnd w:id="46"/>
    </w:p>
    <w:p w14:paraId="400DC7E8" w14:textId="2F74B857" w:rsidR="00CC4755" w:rsidRPr="00CC4755" w:rsidRDefault="00CC4755" w:rsidP="00CC4755">
      <w:pPr>
        <w:rPr>
          <w:rFonts w:ascii="Times New Roman" w:hAnsi="Times New Roman" w:cs="Times New Roman"/>
          <w:sz w:val="24"/>
          <w:szCs w:val="24"/>
        </w:rPr>
      </w:pPr>
      <w:r w:rsidRPr="00CC4755">
        <w:rPr>
          <w:rFonts w:ascii="Times New Roman" w:hAnsi="Times New Roman" w:cs="Times New Roman"/>
          <w:sz w:val="24"/>
          <w:szCs w:val="24"/>
        </w:rPr>
        <w:t>En esta sección el postulante deberá describir los conceptos relacionados con la Temática sorteada en su DIPLOMADO.</w:t>
      </w:r>
    </w:p>
    <w:p w14:paraId="270EA6FD" w14:textId="5973EC5A" w:rsidR="003C4EFE" w:rsidRPr="00387463" w:rsidRDefault="002A7E58" w:rsidP="00387463">
      <w:pPr>
        <w:pStyle w:val="Ttulo2"/>
        <w:spacing w:before="0" w:line="480" w:lineRule="auto"/>
        <w:rPr>
          <w:rFonts w:ascii="Times New Roman" w:hAnsi="Times New Roman" w:cs="Times New Roman"/>
          <w:color w:val="000000" w:themeColor="text1"/>
          <w:sz w:val="24"/>
          <w:szCs w:val="24"/>
        </w:rPr>
      </w:pPr>
      <w:bookmarkStart w:id="47" w:name="_Toc240311374"/>
      <w:r w:rsidRPr="00387463">
        <w:rPr>
          <w:rFonts w:ascii="Times New Roman" w:hAnsi="Times New Roman" w:cs="Times New Roman"/>
          <w:noProof/>
          <w:color w:val="000000" w:themeColor="text1"/>
          <w:sz w:val="24"/>
          <w:szCs w:val="24"/>
          <w:lang w:val="en-US"/>
        </w:rPr>
        <mc:AlternateContent>
          <mc:Choice Requires="wps">
            <w:drawing>
              <wp:anchor distT="0" distB="0" distL="114300" distR="114300" simplePos="0" relativeHeight="251659264" behindDoc="1" locked="0" layoutInCell="1" allowOverlap="1" wp14:anchorId="4F3F12C2" wp14:editId="70F1AC34">
                <wp:simplePos x="0" y="0"/>
                <wp:positionH relativeFrom="column">
                  <wp:posOffset>3586038</wp:posOffset>
                </wp:positionH>
                <wp:positionV relativeFrom="paragraph">
                  <wp:posOffset>144973</wp:posOffset>
                </wp:positionV>
                <wp:extent cx="2258171" cy="2512612"/>
                <wp:effectExtent l="0" t="0" r="27940" b="21590"/>
                <wp:wrapNone/>
                <wp:docPr id="766191247" name="Cuadro de texto 1"/>
                <wp:cNvGraphicFramePr/>
                <a:graphic xmlns:a="http://schemas.openxmlformats.org/drawingml/2006/main">
                  <a:graphicData uri="http://schemas.microsoft.com/office/word/2010/wordprocessingShape">
                    <wps:wsp>
                      <wps:cNvSpPr txBox="1"/>
                      <wps:spPr>
                        <a:xfrm>
                          <a:off x="0" y="0"/>
                          <a:ext cx="2258171" cy="2512612"/>
                        </a:xfrm>
                        <a:prstGeom prst="rect">
                          <a:avLst/>
                        </a:prstGeom>
                        <a:solidFill>
                          <a:schemeClr val="lt1"/>
                        </a:solidFill>
                        <a:ln w="6350">
                          <a:solidFill>
                            <a:prstClr val="black"/>
                          </a:solidFill>
                        </a:ln>
                      </wps:spPr>
                      <wps:txbx>
                        <w:txbxContent>
                          <w:p w14:paraId="34CA15BA" w14:textId="1B6DDACA" w:rsidR="000A4EBF" w:rsidRPr="002A7E58" w:rsidRDefault="000A4EBF">
                            <w:pPr>
                              <w:rPr>
                                <w:color w:val="EE0000"/>
                                <w:lang w:val="es-ES"/>
                              </w:rPr>
                            </w:pPr>
                            <w:r>
                              <w:rPr>
                                <w:color w:val="EE0000"/>
                                <w:lang w:val="es-ES"/>
                              </w:rPr>
                              <w:t xml:space="preserve">Para todo el capitulo II, </w:t>
                            </w:r>
                            <w:r w:rsidRPr="002A7E58">
                              <w:rPr>
                                <w:color w:val="EE0000"/>
                                <w:lang w:val="es-ES"/>
                              </w:rPr>
                              <w:t>Utilice CITAS (cortas o largas ) parafraseo para cada punto APA7</w:t>
                            </w:r>
                          </w:p>
                          <w:p w14:paraId="7AE52BE3" w14:textId="5A6B6AAA" w:rsidR="000A4EBF" w:rsidRDefault="000A4EBF">
                            <w:pPr>
                              <w:rPr>
                                <w:color w:val="EE0000"/>
                                <w:lang w:val="es-ES"/>
                              </w:rPr>
                            </w:pPr>
                            <w:r w:rsidRPr="002A7E58">
                              <w:rPr>
                                <w:color w:val="EE0000"/>
                                <w:lang w:val="es-ES"/>
                              </w:rPr>
                              <w:t>Si es conveniente y acorde a su modulo sorteado en el diplomado agregue  conceptos necesarios</w:t>
                            </w:r>
                          </w:p>
                          <w:p w14:paraId="79EEBCC3" w14:textId="26F01EA2" w:rsidR="000A4EBF" w:rsidRPr="002A7E58" w:rsidRDefault="000A4EBF">
                            <w:pPr>
                              <w:rPr>
                                <w:color w:val="EE0000"/>
                                <w:lang w:val="es-ES"/>
                              </w:rPr>
                            </w:pPr>
                            <w:r>
                              <w:rPr>
                                <w:color w:val="EE0000"/>
                                <w:lang w:val="es-ES"/>
                              </w:rPr>
                              <w:t>UTILICE IMÁGENES PARA CADA PUNTO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3F12C2" id="_x0000_t202" coordsize="21600,21600" o:spt="202" path="m,l,21600r21600,l21600,xe">
                <v:stroke joinstyle="miter"/>
                <v:path gradientshapeok="t" o:connecttype="rect"/>
              </v:shapetype>
              <v:shape id="Cuadro de texto 1" o:spid="_x0000_s1092" type="#_x0000_t202" style="position:absolute;margin-left:282.35pt;margin-top:11.4pt;width:177.8pt;height:197.85pt;z-index:-251657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" fillcolor="white [3201]" strokeweight=".5pt">
                <v:textbox>
                  <w:txbxContent>
                    <w:p w14:paraId="34CA15BA" w14:textId="1B6DDACA" w:rsidR="000A4EBF" w:rsidRPr="002A7E58" w:rsidRDefault="000A4EBF">
                      <w:pPr>
                        <w:rPr>
                          <w:color w:val="EE0000"/>
                          <w:lang w:val="es-ES"/>
                        </w:rPr>
                      </w:pPr>
                      <w:r>
                        <w:rPr>
                          <w:color w:val="EE0000"/>
                          <w:lang w:val="es-ES"/>
                        </w:rPr>
                        <w:t xml:space="preserve">Para todo el capitulo II, </w:t>
                      </w:r>
                      <w:r w:rsidRPr="002A7E58">
                        <w:rPr>
                          <w:color w:val="EE0000"/>
                          <w:lang w:val="es-ES"/>
                        </w:rPr>
                        <w:t>Utilice CITAS (cortas o largas ) parafraseo para cada punto APA7</w:t>
                      </w:r>
                    </w:p>
                    <w:p w14:paraId="7AE52BE3" w14:textId="5A6B6AAA" w:rsidR="000A4EBF" w:rsidRDefault="000A4EBF">
                      <w:pPr>
                        <w:rPr>
                          <w:color w:val="EE0000"/>
                          <w:lang w:val="es-ES"/>
                        </w:rPr>
                      </w:pPr>
                      <w:r w:rsidRPr="002A7E58">
                        <w:rPr>
                          <w:color w:val="EE0000"/>
                          <w:lang w:val="es-ES"/>
                        </w:rPr>
                        <w:t>Si es conveniente y acorde a su modulo sorteado en el diplomado agregue  conceptos necesarios</w:t>
                      </w:r>
                    </w:p>
                    <w:p w14:paraId="79EEBCC3" w14:textId="26F01EA2" w:rsidR="000A4EBF" w:rsidRPr="002A7E58" w:rsidRDefault="000A4EBF">
                      <w:pPr>
                        <w:rPr>
                          <w:color w:val="EE0000"/>
                          <w:lang w:val="es-ES"/>
                        </w:rPr>
                      </w:pPr>
                      <w:r>
                        <w:rPr>
                          <w:color w:val="EE0000"/>
                          <w:lang w:val="es-ES"/>
                        </w:rPr>
                        <w:t>UTILICE IMÁGENES PARA CADA PUNTO</w:t>
                      </w:r>
                    </w:p>
                  </w:txbxContent>
                </v:textbox>
              </v:shape>
            </w:pict>
          </mc:Fallback>
        </mc:AlternateContent>
      </w:r>
      <w:r w:rsidRPr="00387463">
        <w:rPr>
          <w:rFonts w:ascii="Times New Roman" w:hAnsi="Times New Roman" w:cs="Times New Roman"/>
          <w:color w:val="000000" w:themeColor="text1"/>
          <w:sz w:val="24"/>
          <w:szCs w:val="24"/>
        </w:rPr>
        <w:t xml:space="preserve">2.1 </w:t>
      </w:r>
      <w:r w:rsidR="00BC68A4" w:rsidRPr="00387463">
        <w:rPr>
          <w:rFonts w:ascii="Times New Roman" w:hAnsi="Times New Roman" w:cs="Times New Roman"/>
          <w:color w:val="000000" w:themeColor="text1"/>
          <w:sz w:val="24"/>
          <w:szCs w:val="24"/>
        </w:rPr>
        <w:t>Modulo Diplomado Sorteado concepto 1</w:t>
      </w:r>
      <w:bookmarkEnd w:id="47"/>
    </w:p>
    <w:p w14:paraId="7828ED2E" w14:textId="6B239A68" w:rsidR="003C4EFE" w:rsidRPr="00387463" w:rsidRDefault="00167E81" w:rsidP="00A55833">
      <w:pPr>
        <w:pStyle w:val="Ttulo2"/>
        <w:tabs>
          <w:tab w:val="left" w:pos="6620"/>
        </w:tabs>
        <w:spacing w:before="0" w:line="480" w:lineRule="auto"/>
        <w:rPr>
          <w:rFonts w:ascii="Times New Roman" w:hAnsi="Times New Roman" w:cs="Times New Roman"/>
          <w:color w:val="000000" w:themeColor="text1"/>
          <w:sz w:val="24"/>
          <w:szCs w:val="24"/>
        </w:rPr>
      </w:pPr>
      <w:bookmarkStart w:id="48" w:name="_Toc240311375"/>
      <w:r w:rsidRPr="00387463">
        <w:rPr>
          <w:rFonts w:ascii="Times New Roman" w:hAnsi="Times New Roman" w:cs="Times New Roman"/>
          <w:color w:val="000000" w:themeColor="text1"/>
          <w:sz w:val="24"/>
          <w:szCs w:val="24"/>
        </w:rPr>
        <w:t xml:space="preserve">2.2 </w:t>
      </w:r>
      <w:r w:rsidR="00BC68A4" w:rsidRPr="00387463">
        <w:rPr>
          <w:rFonts w:ascii="Times New Roman" w:hAnsi="Times New Roman" w:cs="Times New Roman"/>
          <w:color w:val="000000" w:themeColor="text1"/>
          <w:sz w:val="24"/>
          <w:szCs w:val="24"/>
        </w:rPr>
        <w:t>Modulo Diplomado Sorteado concepto 2</w:t>
      </w:r>
      <w:bookmarkEnd w:id="48"/>
      <w:r w:rsidR="00A55833">
        <w:rPr>
          <w:rFonts w:ascii="Times New Roman" w:hAnsi="Times New Roman" w:cs="Times New Roman"/>
          <w:color w:val="000000" w:themeColor="text1"/>
          <w:sz w:val="24"/>
          <w:szCs w:val="24"/>
        </w:rPr>
        <w:tab/>
      </w:r>
    </w:p>
    <w:p w14:paraId="6CE917D7" w14:textId="501C7E53" w:rsidR="00BC68A4" w:rsidRPr="00387463" w:rsidRDefault="00167E81" w:rsidP="00387463">
      <w:pPr>
        <w:pStyle w:val="Ttulo2"/>
        <w:spacing w:before="0" w:line="480" w:lineRule="auto"/>
        <w:rPr>
          <w:rFonts w:ascii="Times New Roman" w:hAnsi="Times New Roman" w:cs="Times New Roman"/>
          <w:color w:val="000000" w:themeColor="text1"/>
          <w:sz w:val="24"/>
          <w:szCs w:val="24"/>
        </w:rPr>
      </w:pPr>
      <w:bookmarkStart w:id="49" w:name="_Toc240311376"/>
      <w:r w:rsidRPr="00387463">
        <w:rPr>
          <w:rFonts w:ascii="Times New Roman" w:hAnsi="Times New Roman" w:cs="Times New Roman"/>
          <w:color w:val="000000" w:themeColor="text1"/>
          <w:sz w:val="24"/>
          <w:szCs w:val="24"/>
        </w:rPr>
        <w:t xml:space="preserve">2.3 </w:t>
      </w:r>
      <w:r w:rsidR="00BC68A4" w:rsidRPr="00387463">
        <w:rPr>
          <w:rFonts w:ascii="Times New Roman" w:hAnsi="Times New Roman" w:cs="Times New Roman"/>
          <w:color w:val="000000" w:themeColor="text1"/>
          <w:sz w:val="24"/>
          <w:szCs w:val="24"/>
        </w:rPr>
        <w:t>Modulo Diplomado Sorteado concepto 3</w:t>
      </w:r>
      <w:bookmarkEnd w:id="49"/>
    </w:p>
    <w:p w14:paraId="48346221" w14:textId="5FD48E15" w:rsidR="003C4EFE" w:rsidRDefault="00167E81" w:rsidP="00387463">
      <w:pPr>
        <w:pStyle w:val="Ttulo2"/>
        <w:spacing w:before="0" w:line="480" w:lineRule="auto"/>
        <w:rPr>
          <w:rFonts w:ascii="Times New Roman" w:hAnsi="Times New Roman" w:cs="Times New Roman"/>
          <w:color w:val="000000" w:themeColor="text1"/>
          <w:sz w:val="24"/>
          <w:szCs w:val="24"/>
        </w:rPr>
      </w:pPr>
      <w:bookmarkStart w:id="50" w:name="_Toc240311377"/>
      <w:r w:rsidRPr="00387463">
        <w:rPr>
          <w:rFonts w:ascii="Times New Roman" w:hAnsi="Times New Roman" w:cs="Times New Roman"/>
          <w:color w:val="000000" w:themeColor="text1"/>
          <w:sz w:val="24"/>
          <w:szCs w:val="24"/>
        </w:rPr>
        <w:t xml:space="preserve">2.4 Metodologías </w:t>
      </w:r>
      <w:r w:rsidR="002F3895" w:rsidRPr="00387463">
        <w:rPr>
          <w:rFonts w:ascii="Times New Roman" w:hAnsi="Times New Roman" w:cs="Times New Roman"/>
          <w:color w:val="000000" w:themeColor="text1"/>
          <w:sz w:val="24"/>
          <w:szCs w:val="24"/>
        </w:rPr>
        <w:t>Á</w:t>
      </w:r>
      <w:r w:rsidRPr="00387463">
        <w:rPr>
          <w:rFonts w:ascii="Times New Roman" w:hAnsi="Times New Roman" w:cs="Times New Roman"/>
          <w:color w:val="000000" w:themeColor="text1"/>
          <w:sz w:val="24"/>
          <w:szCs w:val="24"/>
        </w:rPr>
        <w:t>giles</w:t>
      </w:r>
      <w:r w:rsidR="00E368A0">
        <w:rPr>
          <w:rFonts w:ascii="Times New Roman" w:hAnsi="Times New Roman" w:cs="Times New Roman"/>
          <w:color w:val="000000" w:themeColor="text1"/>
          <w:sz w:val="24"/>
          <w:szCs w:val="24"/>
        </w:rPr>
        <w:t xml:space="preserve"> (colocar 2 ejemplos)</w:t>
      </w:r>
      <w:bookmarkEnd w:id="50"/>
    </w:p>
    <w:p w14:paraId="1CA57125" w14:textId="6E35AF1D" w:rsidR="003C4EFE" w:rsidRDefault="00167E81" w:rsidP="00387463">
      <w:pPr>
        <w:pStyle w:val="Ttulo2"/>
        <w:spacing w:before="0" w:line="480" w:lineRule="auto"/>
        <w:rPr>
          <w:rFonts w:ascii="Times New Roman" w:hAnsi="Times New Roman" w:cs="Times New Roman"/>
          <w:color w:val="000000" w:themeColor="text1"/>
          <w:sz w:val="24"/>
          <w:szCs w:val="24"/>
        </w:rPr>
      </w:pPr>
      <w:bookmarkStart w:id="51" w:name="_Toc240311378"/>
      <w:r w:rsidRPr="00387463">
        <w:rPr>
          <w:rFonts w:ascii="Times New Roman" w:hAnsi="Times New Roman" w:cs="Times New Roman"/>
          <w:color w:val="000000" w:themeColor="text1"/>
          <w:sz w:val="24"/>
          <w:szCs w:val="24"/>
        </w:rPr>
        <w:t>2.</w:t>
      </w:r>
      <w:r w:rsidRPr="008641FE">
        <w:rPr>
          <w:rFonts w:ascii="Times New Roman" w:hAnsi="Times New Roman" w:cs="Times New Roman"/>
          <w:color w:val="000000" w:themeColor="text1"/>
          <w:sz w:val="24"/>
          <w:szCs w:val="24"/>
        </w:rPr>
        <w:t xml:space="preserve">5 </w:t>
      </w:r>
      <w:r w:rsidR="00F261EE" w:rsidRPr="008641FE">
        <w:rPr>
          <w:rFonts w:ascii="Times New Roman" w:hAnsi="Times New Roman" w:cs="Times New Roman"/>
          <w:color w:val="000000" w:themeColor="text1"/>
          <w:sz w:val="24"/>
          <w:szCs w:val="24"/>
        </w:rPr>
        <w:t xml:space="preserve">Marco de Trabajo Ágil de </w:t>
      </w:r>
      <w:r w:rsidRPr="008641FE">
        <w:rPr>
          <w:rFonts w:ascii="Times New Roman" w:hAnsi="Times New Roman" w:cs="Times New Roman"/>
          <w:color w:val="000000" w:themeColor="text1"/>
          <w:sz w:val="24"/>
          <w:szCs w:val="24"/>
        </w:rPr>
        <w:t>Scrum</w:t>
      </w:r>
      <w:bookmarkEnd w:id="51"/>
    </w:p>
    <w:p w14:paraId="48596A62" w14:textId="77777777" w:rsidR="00731AC4" w:rsidRDefault="00731AC4" w:rsidP="00731AC4">
      <w:r w:rsidRPr="00752C37">
        <w:rPr>
          <w:highlight w:val="yellow"/>
        </w:rPr>
        <w:t>Tabla compartiva</w:t>
      </w:r>
    </w:p>
    <w:p w14:paraId="11F2542A" w14:textId="39816F17" w:rsidR="003C4EFE" w:rsidRDefault="00167E81" w:rsidP="00CC4755">
      <w:pPr>
        <w:pStyle w:val="Ttulo2"/>
        <w:spacing w:before="0" w:line="480" w:lineRule="auto"/>
        <w:rPr>
          <w:rFonts w:ascii="Times New Roman" w:hAnsi="Times New Roman" w:cs="Times New Roman"/>
          <w:color w:val="000000" w:themeColor="text1"/>
          <w:sz w:val="24"/>
          <w:szCs w:val="24"/>
        </w:rPr>
      </w:pPr>
      <w:bookmarkStart w:id="52" w:name="_Toc240311379"/>
      <w:r w:rsidRPr="00387463">
        <w:rPr>
          <w:rFonts w:ascii="Times New Roman" w:hAnsi="Times New Roman" w:cs="Times New Roman"/>
          <w:color w:val="000000" w:themeColor="text1"/>
          <w:sz w:val="24"/>
          <w:szCs w:val="24"/>
        </w:rPr>
        <w:t xml:space="preserve">2.6 Tecnologías </w:t>
      </w:r>
      <w:r w:rsidR="002F3895" w:rsidRPr="00387463">
        <w:rPr>
          <w:rFonts w:ascii="Times New Roman" w:hAnsi="Times New Roman" w:cs="Times New Roman"/>
          <w:color w:val="000000" w:themeColor="text1"/>
          <w:sz w:val="24"/>
          <w:szCs w:val="24"/>
        </w:rPr>
        <w:t>U</w:t>
      </w:r>
      <w:r w:rsidRPr="00387463">
        <w:rPr>
          <w:rFonts w:ascii="Times New Roman" w:hAnsi="Times New Roman" w:cs="Times New Roman"/>
          <w:color w:val="000000" w:themeColor="text1"/>
          <w:sz w:val="24"/>
          <w:szCs w:val="24"/>
        </w:rPr>
        <w:t>tilizadas</w:t>
      </w:r>
      <w:bookmarkEnd w:id="52"/>
    </w:p>
    <w:p w14:paraId="6B4348E9" w14:textId="0F44A484" w:rsidR="00CC4755" w:rsidRDefault="00CC4755" w:rsidP="00CC4755">
      <w:pPr>
        <w:spacing w:line="480" w:lineRule="auto"/>
        <w:rPr>
          <w:rFonts w:ascii="Times New Roman" w:hAnsi="Times New Roman" w:cs="Times New Roman"/>
          <w:sz w:val="24"/>
          <w:szCs w:val="24"/>
        </w:rPr>
      </w:pPr>
      <w:r w:rsidRPr="00CC4755">
        <w:rPr>
          <w:rFonts w:ascii="Times New Roman" w:hAnsi="Times New Roman" w:cs="Times New Roman"/>
          <w:sz w:val="24"/>
          <w:szCs w:val="24"/>
        </w:rPr>
        <w:t>Mencionar que tecnologías utilizó para la elaboración de su proyecto Por ejemplo :</w:t>
      </w:r>
      <w:r w:rsidR="00852DE9">
        <w:rPr>
          <w:rFonts w:ascii="Times New Roman" w:hAnsi="Times New Roman" w:cs="Times New Roman"/>
          <w:sz w:val="24"/>
          <w:szCs w:val="24"/>
        </w:rPr>
        <w:t xml:space="preserve"> visual studio, </w:t>
      </w:r>
      <w:r w:rsidRPr="00CC4755">
        <w:rPr>
          <w:rFonts w:ascii="Times New Roman" w:hAnsi="Times New Roman" w:cs="Times New Roman"/>
          <w:sz w:val="24"/>
          <w:szCs w:val="24"/>
        </w:rPr>
        <w:t xml:space="preserve">C#, php, java, laravel , sql , mysql, además de trello , </w:t>
      </w:r>
      <w:r w:rsidR="00A55833">
        <w:rPr>
          <w:rFonts w:ascii="Times New Roman" w:hAnsi="Times New Roman" w:cs="Times New Roman"/>
          <w:sz w:val="24"/>
          <w:szCs w:val="24"/>
        </w:rPr>
        <w:t>ORACLE DATA MODELER</w:t>
      </w:r>
      <w:r w:rsidRPr="00CC4755">
        <w:rPr>
          <w:rFonts w:ascii="Times New Roman" w:hAnsi="Times New Roman" w:cs="Times New Roman"/>
          <w:sz w:val="24"/>
          <w:szCs w:val="24"/>
        </w:rPr>
        <w:t>,</w:t>
      </w:r>
      <w:r w:rsidR="00D309D8">
        <w:rPr>
          <w:rFonts w:ascii="Times New Roman" w:hAnsi="Times New Roman" w:cs="Times New Roman"/>
          <w:sz w:val="24"/>
          <w:szCs w:val="24"/>
        </w:rPr>
        <w:t xml:space="preserve"> </w:t>
      </w:r>
      <w:r w:rsidR="004346EF">
        <w:rPr>
          <w:rFonts w:ascii="Times New Roman" w:hAnsi="Times New Roman" w:cs="Times New Roman"/>
          <w:sz w:val="24"/>
          <w:szCs w:val="24"/>
        </w:rPr>
        <w:t>, , ORM,GIT,</w:t>
      </w:r>
    </w:p>
    <w:p w14:paraId="679737AC" w14:textId="127125F9" w:rsidR="009F1B06" w:rsidRPr="00885413" w:rsidRDefault="009F1B06" w:rsidP="00885413">
      <w:pPr>
        <w:pStyle w:val="Ttulo2"/>
        <w:rPr>
          <w:rFonts w:ascii="Times New Roman" w:hAnsi="Times New Roman" w:cs="Times New Roman"/>
          <w:b w:val="0"/>
          <w:bCs w:val="0"/>
          <w:color w:val="000000" w:themeColor="text1"/>
          <w:sz w:val="24"/>
          <w:szCs w:val="24"/>
        </w:rPr>
      </w:pPr>
      <w:bookmarkStart w:id="53" w:name="_Toc240311380"/>
      <w:r w:rsidRPr="009E306C">
        <w:rPr>
          <w:rFonts w:ascii="Times New Roman" w:hAnsi="Times New Roman" w:cs="Times New Roman"/>
          <w:color w:val="000000" w:themeColor="text1"/>
          <w:sz w:val="24"/>
          <w:szCs w:val="24"/>
        </w:rPr>
        <w:t>2.7 Conceptos del Proyecto</w:t>
      </w:r>
      <w:bookmarkEnd w:id="53"/>
    </w:p>
    <w:p w14:paraId="2F3FADE8" w14:textId="77777777" w:rsidR="009F1B06" w:rsidRPr="009204B3" w:rsidRDefault="009F1B06" w:rsidP="009F1B06">
      <w:pPr>
        <w:spacing w:line="480" w:lineRule="auto"/>
        <w:rPr>
          <w:rFonts w:ascii="Times New Roman" w:hAnsi="Times New Roman" w:cs="Times New Roman"/>
          <w:sz w:val="24"/>
          <w:szCs w:val="24"/>
        </w:rPr>
      </w:pPr>
      <w:r>
        <w:rPr>
          <w:b/>
          <w:bCs/>
        </w:rPr>
        <w:t xml:space="preserve">Ejemplo </w:t>
      </w:r>
      <w:r>
        <w:rPr>
          <w:rFonts w:ascii="Times New Roman" w:hAnsi="Times New Roman" w:cs="Times New Roman"/>
          <w:sz w:val="24"/>
          <w:szCs w:val="24"/>
        </w:rPr>
        <w:t xml:space="preserve">Conceptos de Kardex, conceptos de comercial, métodos de costeo, </w:t>
      </w:r>
      <w:r w:rsidRPr="00CC4755">
        <w:rPr>
          <w:rFonts w:ascii="Times New Roman" w:hAnsi="Times New Roman" w:cs="Times New Roman"/>
          <w:sz w:val="24"/>
          <w:szCs w:val="24"/>
        </w:rPr>
        <w:t>etc</w:t>
      </w:r>
      <w:r>
        <w:rPr>
          <w:rFonts w:ascii="Times New Roman" w:hAnsi="Times New Roman" w:cs="Times New Roman"/>
          <w:sz w:val="24"/>
          <w:szCs w:val="24"/>
        </w:rPr>
        <w:t>.</w:t>
      </w:r>
    </w:p>
    <w:p w14:paraId="38FF70C1" w14:textId="06C60D26" w:rsidR="009F1B06" w:rsidRPr="00885413" w:rsidRDefault="009F1B06" w:rsidP="00885413">
      <w:pPr>
        <w:pStyle w:val="Ttulo2"/>
        <w:rPr>
          <w:rFonts w:ascii="Times New Roman" w:hAnsi="Times New Roman" w:cs="Times New Roman"/>
          <w:b w:val="0"/>
          <w:bCs w:val="0"/>
          <w:color w:val="000000" w:themeColor="text1"/>
        </w:rPr>
      </w:pPr>
      <w:bookmarkStart w:id="54" w:name="_Toc240311381"/>
      <w:r w:rsidRPr="009E306C">
        <w:rPr>
          <w:rFonts w:ascii="Times New Roman" w:hAnsi="Times New Roman" w:cs="Times New Roman"/>
          <w:color w:val="000000" w:themeColor="text1"/>
        </w:rPr>
        <w:t>2.8 Arquitectura del Sistema</w:t>
      </w:r>
      <w:bookmarkEnd w:id="54"/>
    </w:p>
    <w:p w14:paraId="3A955CED" w14:textId="77777777" w:rsidR="009F1B06" w:rsidRPr="00BE4E2D" w:rsidRDefault="009F1B06" w:rsidP="009F1B06">
      <w:pPr>
        <w:rPr>
          <w:b/>
          <w:bCs/>
        </w:rPr>
      </w:pPr>
      <w:r>
        <w:rPr>
          <w:rFonts w:ascii="Times New Roman" w:hAnsi="Times New Roman" w:cs="Times New Roman"/>
          <w:sz w:val="24"/>
          <w:szCs w:val="24"/>
        </w:rPr>
        <w:t>Arquitectura del Sistema por ejemplo MVC,</w:t>
      </w:r>
      <w:r w:rsidRPr="00CC4755">
        <w:rPr>
          <w:rFonts w:ascii="Times New Roman" w:hAnsi="Times New Roman" w:cs="Times New Roman"/>
          <w:sz w:val="24"/>
          <w:szCs w:val="24"/>
        </w:rPr>
        <w:t xml:space="preserve"> </w:t>
      </w:r>
      <w:r>
        <w:rPr>
          <w:rFonts w:ascii="Times New Roman" w:hAnsi="Times New Roman" w:cs="Times New Roman"/>
          <w:sz w:val="24"/>
          <w:szCs w:val="24"/>
        </w:rPr>
        <w:t>arquitectura cliente-servidor, programación por capas , API’Rest, donde lo va a implementar (mostrar un ejemplo imagenes).</w:t>
      </w:r>
    </w:p>
    <w:p w14:paraId="607BC424" w14:textId="77777777" w:rsidR="009F1B06" w:rsidRPr="00CC4755" w:rsidRDefault="009F1B06" w:rsidP="00CC4755">
      <w:pPr>
        <w:spacing w:line="480" w:lineRule="auto"/>
        <w:rPr>
          <w:rFonts w:ascii="Times New Roman" w:hAnsi="Times New Roman" w:cs="Times New Roman"/>
          <w:sz w:val="24"/>
          <w:szCs w:val="24"/>
        </w:rPr>
      </w:pPr>
    </w:p>
    <w:p w14:paraId="189379D2" w14:textId="7C9EEAC8" w:rsidR="003C4EFE" w:rsidRDefault="00167E81" w:rsidP="00CC4755">
      <w:pPr>
        <w:pStyle w:val="Ttulo2"/>
        <w:spacing w:before="0" w:line="480" w:lineRule="auto"/>
        <w:rPr>
          <w:rFonts w:ascii="Times New Roman" w:hAnsi="Times New Roman" w:cs="Times New Roman"/>
          <w:color w:val="000000" w:themeColor="text1"/>
          <w:sz w:val="24"/>
          <w:szCs w:val="24"/>
        </w:rPr>
      </w:pPr>
      <w:bookmarkStart w:id="55" w:name="_Toc240311382"/>
      <w:r w:rsidRPr="00387463">
        <w:rPr>
          <w:rFonts w:ascii="Times New Roman" w:hAnsi="Times New Roman" w:cs="Times New Roman"/>
          <w:color w:val="000000" w:themeColor="text1"/>
          <w:sz w:val="24"/>
          <w:szCs w:val="24"/>
        </w:rPr>
        <w:t>2.</w:t>
      </w:r>
      <w:r w:rsidR="009F1B06">
        <w:rPr>
          <w:rFonts w:ascii="Times New Roman" w:hAnsi="Times New Roman" w:cs="Times New Roman"/>
          <w:color w:val="000000" w:themeColor="text1"/>
          <w:sz w:val="24"/>
          <w:szCs w:val="24"/>
        </w:rPr>
        <w:t>9</w:t>
      </w:r>
      <w:r w:rsidRPr="00387463">
        <w:rPr>
          <w:rFonts w:ascii="Times New Roman" w:hAnsi="Times New Roman" w:cs="Times New Roman"/>
          <w:color w:val="000000" w:themeColor="text1"/>
          <w:sz w:val="24"/>
          <w:szCs w:val="24"/>
        </w:rPr>
        <w:t xml:space="preserve"> </w:t>
      </w:r>
      <w:commentRangeStart w:id="56"/>
      <w:r w:rsidRPr="00387463">
        <w:rPr>
          <w:rFonts w:ascii="Times New Roman" w:hAnsi="Times New Roman" w:cs="Times New Roman"/>
          <w:color w:val="000000" w:themeColor="text1"/>
          <w:sz w:val="24"/>
          <w:szCs w:val="24"/>
        </w:rPr>
        <w:t xml:space="preserve">Bases </w:t>
      </w:r>
      <w:r w:rsidR="002F3895" w:rsidRPr="00387463">
        <w:rPr>
          <w:rFonts w:ascii="Times New Roman" w:hAnsi="Times New Roman" w:cs="Times New Roman"/>
          <w:color w:val="000000" w:themeColor="text1"/>
          <w:sz w:val="24"/>
          <w:szCs w:val="24"/>
        </w:rPr>
        <w:t>L</w:t>
      </w:r>
      <w:r w:rsidRPr="00387463">
        <w:rPr>
          <w:rFonts w:ascii="Times New Roman" w:hAnsi="Times New Roman" w:cs="Times New Roman"/>
          <w:color w:val="000000" w:themeColor="text1"/>
          <w:sz w:val="24"/>
          <w:szCs w:val="24"/>
        </w:rPr>
        <w:t xml:space="preserve">egales o </w:t>
      </w:r>
      <w:r w:rsidR="002F3895" w:rsidRPr="00387463">
        <w:rPr>
          <w:rFonts w:ascii="Times New Roman" w:hAnsi="Times New Roman" w:cs="Times New Roman"/>
          <w:color w:val="000000" w:themeColor="text1"/>
          <w:sz w:val="24"/>
          <w:szCs w:val="24"/>
        </w:rPr>
        <w:t>No</w:t>
      </w:r>
      <w:r w:rsidRPr="00387463">
        <w:rPr>
          <w:rFonts w:ascii="Times New Roman" w:hAnsi="Times New Roman" w:cs="Times New Roman"/>
          <w:color w:val="000000" w:themeColor="text1"/>
          <w:sz w:val="24"/>
          <w:szCs w:val="24"/>
        </w:rPr>
        <w:t>rmativas</w:t>
      </w:r>
      <w:r w:rsidR="002F3895" w:rsidRPr="00387463">
        <w:rPr>
          <w:rFonts w:ascii="Times New Roman" w:hAnsi="Times New Roman" w:cs="Times New Roman"/>
          <w:color w:val="000000" w:themeColor="text1"/>
          <w:sz w:val="24"/>
          <w:szCs w:val="24"/>
        </w:rPr>
        <w:t xml:space="preserve"> (sólo si aplica)</w:t>
      </w:r>
      <w:r w:rsidR="002A7110">
        <w:rPr>
          <w:rFonts w:ascii="Times New Roman" w:hAnsi="Times New Roman" w:cs="Times New Roman"/>
          <w:color w:val="000000" w:themeColor="text1"/>
          <w:sz w:val="24"/>
          <w:szCs w:val="24"/>
        </w:rPr>
        <w:t xml:space="preserve"> </w:t>
      </w:r>
      <w:commentRangeEnd w:id="56"/>
      <w:r w:rsidR="002A7110">
        <w:rPr>
          <w:rStyle w:val="Refdecomentario"/>
          <w:rFonts w:ascii="Times New Roman" w:hAnsi="Times New Roman" w:cs="Times New Roman"/>
          <w:color w:val="000000" w:themeColor="text1"/>
          <w:sz w:val="24"/>
          <w:szCs w:val="24"/>
        </w:rPr>
        <w:commentReference w:id="56"/>
      </w:r>
      <w:bookmarkEnd w:id="55"/>
    </w:p>
    <w:p w14:paraId="1B472580" w14:textId="77777777" w:rsidR="00885413" w:rsidRDefault="00885413" w:rsidP="00885413"/>
    <w:p w14:paraId="3F487C40" w14:textId="77777777" w:rsidR="00885413" w:rsidRDefault="00885413" w:rsidP="00885413"/>
    <w:p w14:paraId="169EA8EC" w14:textId="77777777" w:rsidR="009F5038" w:rsidRDefault="009F5038" w:rsidP="00885413">
      <w:pPr>
        <w:sectPr w:rsidR="009F5038" w:rsidSect="00A178D5">
          <w:headerReference w:type="default" r:id="rId18"/>
          <w:pgSz w:w="12240" w:h="15840" w:code="1"/>
          <w:pgMar w:top="1440" w:right="1440" w:bottom="1440" w:left="1440" w:header="720" w:footer="720" w:gutter="0"/>
          <w:cols w:space="720"/>
          <w:titlePg/>
          <w:docGrid w:linePitch="360"/>
        </w:sectPr>
      </w:pPr>
    </w:p>
    <w:p w14:paraId="04B581E4" w14:textId="77777777" w:rsidR="00885413" w:rsidRDefault="00885413" w:rsidP="00885413"/>
    <w:p w14:paraId="5B407790" w14:textId="77777777" w:rsidR="009F5038" w:rsidRDefault="009F5038" w:rsidP="00885413"/>
    <w:p w14:paraId="1BB13434" w14:textId="77777777" w:rsidR="009F5038" w:rsidRDefault="009F5038" w:rsidP="00885413"/>
    <w:p w14:paraId="19532478" w14:textId="77777777" w:rsidR="009F5038" w:rsidRDefault="009F5038" w:rsidP="00885413"/>
    <w:p w14:paraId="3F0AF832" w14:textId="77777777" w:rsidR="009F5038" w:rsidRDefault="009F5038" w:rsidP="00885413"/>
    <w:p w14:paraId="1C2063E0" w14:textId="77777777" w:rsidR="009F5038" w:rsidRDefault="009F5038" w:rsidP="00885413"/>
    <w:p w14:paraId="74157B0E" w14:textId="77777777" w:rsidR="009F5038" w:rsidRDefault="009F5038" w:rsidP="00885413"/>
    <w:p w14:paraId="06B23607" w14:textId="77777777" w:rsidR="009F5038" w:rsidRDefault="009F5038" w:rsidP="00885413"/>
    <w:p w14:paraId="1CD70DD6" w14:textId="77777777" w:rsidR="009F5038" w:rsidRDefault="009F5038" w:rsidP="00885413"/>
    <w:p w14:paraId="15B74053" w14:textId="77777777" w:rsidR="009F5038" w:rsidRDefault="009F5038" w:rsidP="00885413"/>
    <w:p w14:paraId="63B2E70F" w14:textId="77777777" w:rsidR="009F5038" w:rsidRDefault="009F5038" w:rsidP="00885413"/>
    <w:p w14:paraId="0FA5A890" w14:textId="77777777" w:rsidR="009F5038" w:rsidRDefault="009F5038" w:rsidP="00885413"/>
    <w:p w14:paraId="2E7FE905" w14:textId="77777777" w:rsidR="009F5038" w:rsidRDefault="009F5038" w:rsidP="00885413"/>
    <w:p w14:paraId="55245B4D" w14:textId="77777777" w:rsidR="009F5038" w:rsidRDefault="009F5038" w:rsidP="00885413"/>
    <w:p w14:paraId="39733334" w14:textId="77777777" w:rsidR="009F5038" w:rsidRDefault="009F5038" w:rsidP="00885413"/>
    <w:p w14:paraId="18C766B2" w14:textId="77777777" w:rsidR="009F5038" w:rsidRDefault="009F5038" w:rsidP="00885413"/>
    <w:p w14:paraId="6B9BFEAB" w14:textId="77777777" w:rsidR="009F5038" w:rsidRDefault="009F5038" w:rsidP="00885413"/>
    <w:p w14:paraId="1EC872AD" w14:textId="77777777" w:rsidR="009F5038" w:rsidRDefault="009F5038" w:rsidP="00885413"/>
    <w:p w14:paraId="20A2CBD4" w14:textId="77777777" w:rsidR="009F5038" w:rsidRDefault="009F5038" w:rsidP="00885413"/>
    <w:p w14:paraId="31ADE599" w14:textId="77777777" w:rsidR="009F5038" w:rsidRDefault="009F5038" w:rsidP="00885413"/>
    <w:p w14:paraId="3C5331ED" w14:textId="77777777" w:rsidR="009F5038" w:rsidRDefault="009F5038" w:rsidP="00885413"/>
    <w:p w14:paraId="1C393E3D" w14:textId="77777777" w:rsidR="009F5038" w:rsidRDefault="009F5038" w:rsidP="00885413"/>
    <w:p w14:paraId="4FDD2479" w14:textId="77777777" w:rsidR="009F5038" w:rsidRDefault="009F5038" w:rsidP="00885413"/>
    <w:p w14:paraId="492DEBBF" w14:textId="77777777" w:rsidR="009F5038" w:rsidRDefault="009F5038" w:rsidP="00885413"/>
    <w:p w14:paraId="6C2988EA" w14:textId="77777777" w:rsidR="009F5038" w:rsidRDefault="009F5038" w:rsidP="00885413"/>
    <w:p w14:paraId="35E8342F" w14:textId="77777777" w:rsidR="009F5038" w:rsidRPr="00885413" w:rsidRDefault="009F5038" w:rsidP="00885413"/>
    <w:p w14:paraId="6CB5275B" w14:textId="613C9F66" w:rsidR="003C4EFE" w:rsidRPr="00387463" w:rsidRDefault="00885413" w:rsidP="009F5038">
      <w:pPr>
        <w:pStyle w:val="Ttulo1"/>
        <w:spacing w:before="0" w:line="480" w:lineRule="auto"/>
        <w:jc w:val="center"/>
        <w:rPr>
          <w:rFonts w:ascii="Times New Roman" w:hAnsi="Times New Roman" w:cs="Times New Roman"/>
          <w:color w:val="000000" w:themeColor="text1"/>
          <w:sz w:val="24"/>
          <w:szCs w:val="24"/>
        </w:rPr>
      </w:pPr>
      <w:bookmarkStart w:id="57" w:name="_Toc240311383"/>
      <w:r w:rsidRPr="00387463">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II</w:t>
      </w:r>
      <w:r w:rsidRPr="00387463">
        <w:rPr>
          <w:rFonts w:ascii="Times New Roman" w:hAnsi="Times New Roman" w:cs="Times New Roman"/>
          <w:color w:val="000000" w:themeColor="text1"/>
          <w:sz w:val="24"/>
          <w:szCs w:val="24"/>
        </w:rPr>
        <w:t>: Aplicación Práctica</w:t>
      </w:r>
      <w:bookmarkEnd w:id="57"/>
    </w:p>
    <w:p w14:paraId="7CB3C57E" w14:textId="034CFE67" w:rsidR="003C4EFE" w:rsidRPr="00387463" w:rsidRDefault="00167E81" w:rsidP="00387463">
      <w:pPr>
        <w:pStyle w:val="Ttulo2"/>
        <w:spacing w:before="0" w:line="480" w:lineRule="auto"/>
        <w:rPr>
          <w:rFonts w:ascii="Times New Roman" w:hAnsi="Times New Roman" w:cs="Times New Roman"/>
          <w:color w:val="000000" w:themeColor="text1"/>
          <w:sz w:val="24"/>
          <w:szCs w:val="24"/>
        </w:rPr>
      </w:pPr>
      <w:bookmarkStart w:id="58" w:name="_Toc240311384"/>
      <w:r w:rsidRPr="00387463">
        <w:rPr>
          <w:rFonts w:ascii="Times New Roman" w:hAnsi="Times New Roman" w:cs="Times New Roman"/>
          <w:color w:val="000000" w:themeColor="text1"/>
          <w:sz w:val="24"/>
          <w:szCs w:val="24"/>
        </w:rPr>
        <w:t xml:space="preserve">3.1 Requerimientos </w:t>
      </w:r>
      <w:r w:rsidR="002F3895" w:rsidRPr="00387463">
        <w:rPr>
          <w:rFonts w:ascii="Times New Roman" w:hAnsi="Times New Roman" w:cs="Times New Roman"/>
          <w:color w:val="000000" w:themeColor="text1"/>
          <w:sz w:val="24"/>
          <w:szCs w:val="24"/>
        </w:rPr>
        <w:t>Del Sistema</w:t>
      </w:r>
      <w:bookmarkEnd w:id="58"/>
    </w:p>
    <w:p w14:paraId="4BAEAA1B" w14:textId="77777777" w:rsidR="00FD4D3E" w:rsidRPr="00387463" w:rsidRDefault="00FD4D3E"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Qué incluir:</w:t>
      </w:r>
    </w:p>
    <w:p w14:paraId="06C098F7" w14:textId="77777777"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Descripción del problema actual</w:t>
      </w:r>
    </w:p>
    <w:p w14:paraId="25B8F654" w14:textId="6D2803C9" w:rsidR="00FD4D3E" w:rsidRPr="00387463" w:rsidRDefault="00FD4D3E" w:rsidP="00387463">
      <w:pPr>
        <w:pStyle w:val="Prrafodelista"/>
        <w:numPr>
          <w:ilvl w:val="0"/>
          <w:numId w:val="10"/>
        </w:numPr>
        <w:spacing w:line="480" w:lineRule="auto"/>
        <w:rPr>
          <w:rFonts w:ascii="Times New Roman" w:hAnsi="Times New Roman" w:cs="Times New Roman"/>
          <w:sz w:val="24"/>
          <w:szCs w:val="24"/>
        </w:rPr>
      </w:pPr>
      <w:r w:rsidRPr="00387463">
        <w:rPr>
          <w:rFonts w:ascii="Times New Roman" w:hAnsi="Times New Roman" w:cs="Times New Roman"/>
          <w:sz w:val="24"/>
          <w:szCs w:val="24"/>
        </w:rPr>
        <w:t>Requerimientos funcionales</w:t>
      </w:r>
      <w:r w:rsidR="004346EF">
        <w:rPr>
          <w:rFonts w:ascii="Times New Roman" w:hAnsi="Times New Roman" w:cs="Times New Roman"/>
          <w:sz w:val="24"/>
          <w:szCs w:val="24"/>
        </w:rPr>
        <w:t xml:space="preserve"> (tabla)</w:t>
      </w:r>
    </w:p>
    <w:p w14:paraId="69FEF6EC" w14:textId="77777777" w:rsidR="00FF34C7" w:rsidRPr="00FF34C7" w:rsidRDefault="00FD4D3E" w:rsidP="00B17A92">
      <w:pPr>
        <w:pStyle w:val="Prrafodelista"/>
        <w:numPr>
          <w:ilvl w:val="0"/>
          <w:numId w:val="10"/>
        </w:numPr>
        <w:spacing w:line="480" w:lineRule="auto"/>
        <w:rPr>
          <w:rFonts w:ascii="Times New Roman" w:hAnsi="Times New Roman" w:cs="Times New Roman"/>
          <w:color w:val="000000" w:themeColor="text1"/>
          <w:sz w:val="24"/>
          <w:szCs w:val="24"/>
        </w:rPr>
      </w:pPr>
      <w:r w:rsidRPr="00FF34C7">
        <w:rPr>
          <w:rFonts w:ascii="Times New Roman" w:hAnsi="Times New Roman" w:cs="Times New Roman"/>
          <w:sz w:val="24"/>
          <w:szCs w:val="24"/>
        </w:rPr>
        <w:t>Requerimientos no funcionales</w:t>
      </w:r>
      <w:r w:rsidR="004346EF" w:rsidRPr="00FF34C7">
        <w:rPr>
          <w:rFonts w:ascii="Times New Roman" w:hAnsi="Times New Roman" w:cs="Times New Roman"/>
          <w:sz w:val="24"/>
          <w:szCs w:val="24"/>
        </w:rPr>
        <w:t>(tabla)</w:t>
      </w:r>
    </w:p>
    <w:p w14:paraId="66594485" w14:textId="3DA47A92" w:rsidR="003C4EFE" w:rsidRPr="00FF34C7" w:rsidRDefault="002F3895" w:rsidP="00FF34C7">
      <w:pPr>
        <w:pStyle w:val="Ttulo2"/>
        <w:rPr>
          <w:rFonts w:ascii="Times New Roman" w:hAnsi="Times New Roman" w:cs="Times New Roman"/>
          <w:color w:val="000000" w:themeColor="text1"/>
          <w:sz w:val="24"/>
          <w:szCs w:val="24"/>
        </w:rPr>
      </w:pPr>
      <w:bookmarkStart w:id="59" w:name="_Toc240311385"/>
      <w:r w:rsidRPr="00FF34C7">
        <w:rPr>
          <w:rFonts w:ascii="Times New Roman" w:hAnsi="Times New Roman" w:cs="Times New Roman"/>
          <w:color w:val="000000" w:themeColor="text1"/>
          <w:sz w:val="24"/>
          <w:szCs w:val="24"/>
        </w:rPr>
        <w:t>3.</w:t>
      </w:r>
      <w:r w:rsidR="004F1E23" w:rsidRPr="00FF34C7">
        <w:rPr>
          <w:rFonts w:ascii="Times New Roman" w:hAnsi="Times New Roman" w:cs="Times New Roman"/>
          <w:color w:val="000000" w:themeColor="text1"/>
          <w:sz w:val="24"/>
          <w:szCs w:val="24"/>
        </w:rPr>
        <w:t>2</w:t>
      </w:r>
      <w:r w:rsidRPr="00FF34C7">
        <w:rPr>
          <w:rFonts w:ascii="Times New Roman" w:hAnsi="Times New Roman" w:cs="Times New Roman"/>
          <w:color w:val="000000" w:themeColor="text1"/>
          <w:sz w:val="24"/>
          <w:szCs w:val="24"/>
        </w:rPr>
        <w:t xml:space="preserve"> Gestión Del Desarrollo Con Scrum</w:t>
      </w:r>
      <w:bookmarkEnd w:id="59"/>
    </w:p>
    <w:p w14:paraId="78835A3F" w14:textId="1A679110" w:rsidR="00A43E89" w:rsidRPr="00387463" w:rsidRDefault="00A43E89" w:rsidP="00387463">
      <w:pPr>
        <w:spacing w:line="480" w:lineRule="auto"/>
        <w:rPr>
          <w:rFonts w:ascii="Times New Roman" w:hAnsi="Times New Roman" w:cs="Times New Roman"/>
          <w:sz w:val="24"/>
          <w:szCs w:val="24"/>
        </w:rPr>
      </w:pPr>
      <w:commentRangeStart w:id="60"/>
      <w:r w:rsidRPr="00387463">
        <w:rPr>
          <w:rFonts w:ascii="Times New Roman" w:hAnsi="Times New Roman" w:cs="Times New Roman"/>
          <w:sz w:val="24"/>
          <w:szCs w:val="24"/>
        </w:rPr>
        <w:t>Aquí se debe explicar cómo se organizo el trabajo</w:t>
      </w:r>
      <w:commentRangeEnd w:id="60"/>
      <w:r w:rsidR="00FF34C7" w:rsidRPr="00387463">
        <w:rPr>
          <w:rStyle w:val="Refdecomentario"/>
          <w:rFonts w:ascii="Times New Roman" w:hAnsi="Times New Roman" w:cs="Times New Roman"/>
          <w:sz w:val="24"/>
          <w:szCs w:val="24"/>
        </w:rPr>
        <w:commentReference w:id="60"/>
      </w:r>
    </w:p>
    <w:p w14:paraId="36908B46" w14:textId="360BB637" w:rsidR="001F6AE1" w:rsidRPr="0014381B" w:rsidRDefault="002C69E4" w:rsidP="0014381B">
      <w:pPr>
        <w:pStyle w:val="Ttulo3"/>
        <w:rPr>
          <w:rFonts w:ascii="Times New Roman" w:hAnsi="Times New Roman" w:cs="Times New Roman"/>
          <w:b w:val="0"/>
          <w:bCs w:val="0"/>
          <w:color w:val="000000" w:themeColor="text1"/>
          <w:sz w:val="24"/>
          <w:szCs w:val="24"/>
          <w:lang w:val="en-US"/>
        </w:rPr>
      </w:pPr>
      <w:bookmarkStart w:id="61" w:name="_Toc240311386"/>
      <w:commentRangeStart w:id="62"/>
      <w:r w:rsidRPr="0014381B">
        <w:rPr>
          <w:rFonts w:ascii="Times New Roman" w:hAnsi="Times New Roman" w:cs="Times New Roman"/>
          <w:color w:val="000000" w:themeColor="text1"/>
          <w:sz w:val="24"/>
          <w:szCs w:val="24"/>
          <w:lang w:val="en-US"/>
        </w:rPr>
        <w:t>3.</w:t>
      </w:r>
      <w:r w:rsidR="004F1E23" w:rsidRPr="0014381B">
        <w:rPr>
          <w:rFonts w:ascii="Times New Roman" w:hAnsi="Times New Roman" w:cs="Times New Roman"/>
          <w:color w:val="000000" w:themeColor="text1"/>
          <w:sz w:val="24"/>
          <w:szCs w:val="24"/>
          <w:lang w:val="en-US"/>
        </w:rPr>
        <w:t>2</w:t>
      </w:r>
      <w:r w:rsidRPr="0014381B">
        <w:rPr>
          <w:rFonts w:ascii="Times New Roman" w:hAnsi="Times New Roman" w:cs="Times New Roman"/>
          <w:color w:val="000000" w:themeColor="text1"/>
          <w:sz w:val="24"/>
          <w:szCs w:val="24"/>
          <w:lang w:val="en-US"/>
        </w:rPr>
        <w:t>.1 Roles y Stakeholders</w:t>
      </w:r>
      <w:commentRangeEnd w:id="62"/>
      <w:r w:rsidR="00FF34C7" w:rsidRPr="0014381B">
        <w:rPr>
          <w:rStyle w:val="Refdecomentario"/>
          <w:rFonts w:ascii="Times New Roman" w:hAnsi="Times New Roman" w:cs="Times New Roman"/>
          <w:b w:val="0"/>
          <w:bCs w:val="0"/>
          <w:color w:val="000000" w:themeColor="text1"/>
          <w:sz w:val="24"/>
          <w:szCs w:val="24"/>
          <w:lang w:val="en-US"/>
        </w:rPr>
        <w:commentReference w:id="62"/>
      </w:r>
      <w:bookmarkEnd w:id="61"/>
    </w:p>
    <w:p w14:paraId="4A978E9A" w14:textId="6DF59751" w:rsidR="002C69E4" w:rsidRPr="0014381B" w:rsidRDefault="008B01F8" w:rsidP="0014381B">
      <w:pPr>
        <w:pStyle w:val="Ttulo3"/>
        <w:rPr>
          <w:rFonts w:ascii="Times New Roman" w:hAnsi="Times New Roman" w:cs="Times New Roman"/>
          <w:b w:val="0"/>
          <w:bCs w:val="0"/>
          <w:color w:val="000000" w:themeColor="text1"/>
          <w:sz w:val="24"/>
          <w:szCs w:val="24"/>
          <w:lang w:val="en-US"/>
        </w:rPr>
      </w:pPr>
      <w:bookmarkStart w:id="63" w:name="_Toc240311387"/>
      <w:commentRangeStart w:id="64"/>
      <w:r w:rsidRPr="0014381B">
        <w:rPr>
          <w:rFonts w:ascii="Times New Roman" w:hAnsi="Times New Roman" w:cs="Times New Roman"/>
          <w:color w:val="000000" w:themeColor="text1"/>
          <w:sz w:val="24"/>
          <w:szCs w:val="24"/>
          <w:lang w:val="en-US"/>
        </w:rPr>
        <w:t>3.</w:t>
      </w:r>
      <w:r w:rsidR="004F1E23" w:rsidRPr="0014381B">
        <w:rPr>
          <w:rFonts w:ascii="Times New Roman" w:hAnsi="Times New Roman" w:cs="Times New Roman"/>
          <w:color w:val="000000" w:themeColor="text1"/>
          <w:sz w:val="24"/>
          <w:szCs w:val="24"/>
          <w:lang w:val="en-US"/>
        </w:rPr>
        <w:t>2</w:t>
      </w:r>
      <w:r w:rsidRPr="0014381B">
        <w:rPr>
          <w:rFonts w:ascii="Times New Roman" w:hAnsi="Times New Roman" w:cs="Times New Roman"/>
          <w:color w:val="000000" w:themeColor="text1"/>
          <w:sz w:val="24"/>
          <w:szCs w:val="24"/>
          <w:lang w:val="en-US"/>
        </w:rPr>
        <w:t>.2 Artefactos de Scrum</w:t>
      </w:r>
      <w:commentRangeEnd w:id="64"/>
      <w:r w:rsidR="00FF34C7" w:rsidRPr="0014381B">
        <w:rPr>
          <w:rStyle w:val="Refdecomentario"/>
          <w:rFonts w:ascii="Times New Roman" w:hAnsi="Times New Roman" w:cs="Times New Roman"/>
          <w:b w:val="0"/>
          <w:bCs w:val="0"/>
          <w:color w:val="000000" w:themeColor="text1"/>
          <w:sz w:val="24"/>
          <w:szCs w:val="24"/>
          <w:lang w:val="en-US"/>
        </w:rPr>
        <w:commentReference w:id="64"/>
      </w:r>
      <w:bookmarkEnd w:id="63"/>
    </w:p>
    <w:p w14:paraId="4F3122C5" w14:textId="11E01028" w:rsidR="008B01F8" w:rsidRDefault="004E0D35" w:rsidP="00387463">
      <w:pPr>
        <w:spacing w:line="480"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3.2.2.1 </w:t>
      </w:r>
      <w:r w:rsidR="008B01F8" w:rsidRPr="001679C7">
        <w:rPr>
          <w:rFonts w:ascii="Times New Roman" w:hAnsi="Times New Roman" w:cs="Times New Roman"/>
          <w:b/>
          <w:bCs/>
          <w:sz w:val="24"/>
          <w:szCs w:val="24"/>
          <w:lang w:val="en-US"/>
        </w:rPr>
        <w:t>Product Backlog</w:t>
      </w:r>
    </w:p>
    <w:p w14:paraId="4BAEB683" w14:textId="02453B9D" w:rsidR="004346EF" w:rsidRPr="00B21109" w:rsidRDefault="004E0D35" w:rsidP="00387463">
      <w:pPr>
        <w:spacing w:line="480" w:lineRule="auto"/>
        <w:ind w:left="720"/>
        <w:rPr>
          <w:rFonts w:ascii="Times New Roman" w:hAnsi="Times New Roman" w:cs="Times New Roman"/>
          <w:b/>
          <w:bCs/>
          <w:sz w:val="24"/>
          <w:szCs w:val="24"/>
          <w:lang w:val="en-US"/>
        </w:rPr>
      </w:pPr>
      <w:r w:rsidRPr="00B21109">
        <w:rPr>
          <w:rFonts w:ascii="Times New Roman" w:hAnsi="Times New Roman" w:cs="Times New Roman"/>
          <w:b/>
          <w:bCs/>
          <w:sz w:val="24"/>
          <w:szCs w:val="24"/>
          <w:lang w:val="en-US"/>
        </w:rPr>
        <w:t xml:space="preserve">3.2.2.2 </w:t>
      </w:r>
      <w:r w:rsidR="000C0D77" w:rsidRPr="00B21109">
        <w:rPr>
          <w:rFonts w:ascii="Times New Roman" w:hAnsi="Times New Roman" w:cs="Times New Roman"/>
          <w:b/>
          <w:bCs/>
          <w:sz w:val="24"/>
          <w:szCs w:val="24"/>
          <w:lang w:val="en-US"/>
        </w:rPr>
        <w:t xml:space="preserve">Detalle </w:t>
      </w:r>
      <w:r w:rsidR="004346EF" w:rsidRPr="00B21109">
        <w:rPr>
          <w:rFonts w:ascii="Times New Roman" w:hAnsi="Times New Roman" w:cs="Times New Roman"/>
          <w:b/>
          <w:bCs/>
          <w:sz w:val="24"/>
          <w:szCs w:val="24"/>
          <w:lang w:val="en-US"/>
        </w:rPr>
        <w:t>del Product Backlog</w:t>
      </w:r>
      <w:r w:rsidR="000C0D77" w:rsidRPr="00B21109">
        <w:rPr>
          <w:rFonts w:ascii="Times New Roman" w:hAnsi="Times New Roman" w:cs="Times New Roman"/>
          <w:b/>
          <w:bCs/>
          <w:sz w:val="24"/>
          <w:szCs w:val="24"/>
          <w:lang w:val="en-US"/>
        </w:rPr>
        <w:t xml:space="preserve"> - Historia de Usuarios</w:t>
      </w:r>
    </w:p>
    <w:p w14:paraId="11D0E6CC" w14:textId="2BD13D39" w:rsidR="008B01F8" w:rsidRPr="001679C7" w:rsidRDefault="004E0D35" w:rsidP="00387463">
      <w:pPr>
        <w:spacing w:line="480" w:lineRule="auto"/>
        <w:ind w:left="720"/>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3.2.2.3 </w:t>
      </w:r>
      <w:r w:rsidR="008B01F8" w:rsidRPr="001679C7">
        <w:rPr>
          <w:rFonts w:ascii="Times New Roman" w:hAnsi="Times New Roman" w:cs="Times New Roman"/>
          <w:b/>
          <w:bCs/>
          <w:sz w:val="24"/>
          <w:szCs w:val="24"/>
          <w:lang w:val="en-US"/>
        </w:rPr>
        <w:t>Sprint Backlog</w:t>
      </w:r>
    </w:p>
    <w:p w14:paraId="0E7C7055" w14:textId="35812E8A" w:rsidR="005E3FDF" w:rsidRPr="008641FE" w:rsidRDefault="005E3FDF" w:rsidP="0014381B">
      <w:pPr>
        <w:pStyle w:val="Ttulo3"/>
        <w:rPr>
          <w:rFonts w:ascii="Times New Roman" w:hAnsi="Times New Roman" w:cs="Times New Roman"/>
          <w:color w:val="auto"/>
          <w:sz w:val="24"/>
          <w:szCs w:val="24"/>
          <w:lang w:val="es-ES"/>
        </w:rPr>
      </w:pPr>
      <w:bookmarkStart w:id="65" w:name="_Toc240311388"/>
      <w:r w:rsidRPr="008641FE">
        <w:rPr>
          <w:rFonts w:ascii="Times New Roman" w:hAnsi="Times New Roman" w:cs="Times New Roman"/>
          <w:color w:val="auto"/>
          <w:sz w:val="24"/>
          <w:szCs w:val="24"/>
          <w:lang w:val="es-ES"/>
        </w:rPr>
        <w:t>3.</w:t>
      </w:r>
      <w:r w:rsidR="005B67AF" w:rsidRPr="008641FE">
        <w:rPr>
          <w:rFonts w:ascii="Times New Roman" w:hAnsi="Times New Roman" w:cs="Times New Roman"/>
          <w:color w:val="auto"/>
          <w:sz w:val="24"/>
          <w:szCs w:val="24"/>
          <w:lang w:val="es-ES"/>
        </w:rPr>
        <w:t>2</w:t>
      </w:r>
      <w:r w:rsidR="00E736CE" w:rsidRPr="008641FE">
        <w:rPr>
          <w:rFonts w:ascii="Times New Roman" w:hAnsi="Times New Roman" w:cs="Times New Roman"/>
          <w:color w:val="auto"/>
          <w:sz w:val="24"/>
          <w:szCs w:val="24"/>
          <w:lang w:val="es-ES"/>
        </w:rPr>
        <w:t>.3</w:t>
      </w:r>
      <w:r w:rsidRPr="008641FE">
        <w:rPr>
          <w:rFonts w:ascii="Times New Roman" w:hAnsi="Times New Roman" w:cs="Times New Roman"/>
          <w:color w:val="auto"/>
          <w:sz w:val="24"/>
          <w:szCs w:val="24"/>
          <w:lang w:val="es-ES"/>
        </w:rPr>
        <w:t xml:space="preserve"> Estimación del Product Backlog</w:t>
      </w:r>
      <w:bookmarkEnd w:id="65"/>
    </w:p>
    <w:p w14:paraId="51EE5485" w14:textId="55DA2B7A" w:rsidR="00EC7373" w:rsidRPr="00387463" w:rsidRDefault="00B949FA" w:rsidP="00387463">
      <w:pPr>
        <w:spacing w:after="0" w:line="480" w:lineRule="auto"/>
        <w:rPr>
          <w:rFonts w:ascii="Times New Roman" w:hAnsi="Times New Roman" w:cs="Times New Roman"/>
          <w:sz w:val="24"/>
          <w:szCs w:val="24"/>
        </w:rPr>
      </w:pPr>
      <w:r w:rsidRPr="00387463">
        <w:rPr>
          <w:rFonts w:ascii="Times New Roman" w:hAnsi="Times New Roman" w:cs="Times New Roman"/>
          <w:sz w:val="24"/>
          <w:szCs w:val="24"/>
        </w:rPr>
        <w:t>Es el proceso donde el equipo Scrum calcula el esfuerzo necesario para desarrollar cada historia de usuario del Product Backlog.</w:t>
      </w:r>
    </w:p>
    <w:p w14:paraId="4666CF63" w14:textId="26367403" w:rsidR="002F5D0B" w:rsidRDefault="00B949FA" w:rsidP="00E95D70">
      <w:pPr>
        <w:spacing w:line="480" w:lineRule="auto"/>
        <w:rPr>
          <w:rFonts w:ascii="Times New Roman" w:hAnsi="Times New Roman" w:cs="Times New Roman"/>
          <w:sz w:val="24"/>
          <w:szCs w:val="24"/>
        </w:rPr>
      </w:pPr>
      <w:commentRangeStart w:id="66"/>
      <w:r w:rsidRPr="00387463">
        <w:rPr>
          <w:rFonts w:ascii="Times New Roman" w:hAnsi="Times New Roman" w:cs="Times New Roman"/>
          <w:color w:val="000000" w:themeColor="text1"/>
          <w:sz w:val="24"/>
          <w:szCs w:val="24"/>
        </w:rPr>
        <w:t>Tomar en cuenta que el número de Sprint dependerá de</w:t>
      </w:r>
      <w:r w:rsidR="002F5D0B" w:rsidRPr="00387463">
        <w:rPr>
          <w:rFonts w:ascii="Times New Roman" w:hAnsi="Times New Roman" w:cs="Times New Roman"/>
          <w:color w:val="000000" w:themeColor="text1"/>
          <w:sz w:val="24"/>
          <w:szCs w:val="24"/>
        </w:rPr>
        <w:t xml:space="preserve"> la</w:t>
      </w:r>
      <w:r w:rsidRPr="00387463">
        <w:rPr>
          <w:rFonts w:ascii="Times New Roman" w:hAnsi="Times New Roman" w:cs="Times New Roman"/>
          <w:color w:val="000000" w:themeColor="text1"/>
          <w:sz w:val="24"/>
          <w:szCs w:val="24"/>
        </w:rPr>
        <w:t xml:space="preserve"> </w:t>
      </w:r>
      <w:r w:rsidRPr="00387463">
        <w:rPr>
          <w:rFonts w:ascii="Times New Roman" w:hAnsi="Times New Roman" w:cs="Times New Roman"/>
          <w:b/>
          <w:bCs/>
          <w:color w:val="000000" w:themeColor="text1"/>
          <w:sz w:val="24"/>
          <w:szCs w:val="24"/>
        </w:rPr>
        <w:t>Delimitación Sustantiva</w:t>
      </w:r>
      <w:r w:rsidRPr="00387463">
        <w:rPr>
          <w:rFonts w:ascii="Times New Roman" w:hAnsi="Times New Roman" w:cs="Times New Roman"/>
          <w:color w:val="000000" w:themeColor="text1"/>
          <w:sz w:val="24"/>
          <w:szCs w:val="24"/>
        </w:rPr>
        <w:t xml:space="preserve"> de su Proyecto.</w:t>
      </w:r>
      <w:commentRangeEnd w:id="66"/>
      <w:r w:rsidR="00FF34C7">
        <w:rPr>
          <w:rStyle w:val="Refdecomentario"/>
          <w:rFonts w:ascii="Times New Roman" w:hAnsi="Times New Roman" w:cs="Times New Roman"/>
          <w:color w:val="000000" w:themeColor="text1"/>
          <w:sz w:val="24"/>
          <w:szCs w:val="24"/>
        </w:rPr>
        <w:commentReference w:id="66"/>
      </w:r>
      <w:r w:rsidR="00E95D70">
        <w:rPr>
          <w:rFonts w:ascii="Times New Roman" w:hAnsi="Times New Roman" w:cs="Times New Roman"/>
          <w:color w:val="000000" w:themeColor="text1"/>
          <w:sz w:val="24"/>
          <w:szCs w:val="24"/>
        </w:rPr>
        <w:t xml:space="preserve"> </w:t>
      </w:r>
      <w:r w:rsidR="002F5D0B" w:rsidRPr="00387463">
        <w:rPr>
          <w:rFonts w:ascii="Times New Roman" w:hAnsi="Times New Roman" w:cs="Times New Roman"/>
          <w:sz w:val="24"/>
          <w:szCs w:val="24"/>
        </w:rPr>
        <w:t>Hacer notar que la estimación no es tiempo exacto, sino que es una estimación relativa.</w:t>
      </w:r>
    </w:p>
    <w:p w14:paraId="2C6EA2AA" w14:textId="1B6E51DC" w:rsidR="00FD18D7" w:rsidRPr="00FD18D7" w:rsidRDefault="00E95D70" w:rsidP="0038746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3.2.3.1 </w:t>
      </w:r>
      <w:r w:rsidR="00FD18D7" w:rsidRPr="00FD18D7">
        <w:rPr>
          <w:rFonts w:ascii="Times New Roman" w:hAnsi="Times New Roman" w:cs="Times New Roman"/>
          <w:b/>
          <w:bCs/>
          <w:sz w:val="24"/>
          <w:szCs w:val="24"/>
        </w:rPr>
        <w:t>Calculo de Tiempo</w:t>
      </w:r>
    </w:p>
    <w:p w14:paraId="5DA6EADC" w14:textId="1C111187" w:rsidR="00FD18D7" w:rsidRPr="00FD18D7" w:rsidRDefault="00E95D70" w:rsidP="00387463">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3.2.3.2 </w:t>
      </w:r>
      <w:r w:rsidR="00FD18D7" w:rsidRPr="00FD18D7">
        <w:rPr>
          <w:rFonts w:ascii="Times New Roman" w:hAnsi="Times New Roman" w:cs="Times New Roman"/>
          <w:b/>
          <w:bCs/>
          <w:sz w:val="24"/>
          <w:szCs w:val="24"/>
        </w:rPr>
        <w:t>Resumen del Calculo</w:t>
      </w:r>
    </w:p>
    <w:p w14:paraId="09A687EC" w14:textId="09CD3812" w:rsidR="003C4EFE" w:rsidRPr="00387463" w:rsidRDefault="002F3895" w:rsidP="009E306C">
      <w:pPr>
        <w:pStyle w:val="Ttulo2"/>
        <w:rPr>
          <w:rFonts w:ascii="Times New Roman" w:hAnsi="Times New Roman" w:cs="Times New Roman"/>
          <w:color w:val="000000" w:themeColor="text1"/>
          <w:sz w:val="24"/>
          <w:szCs w:val="24"/>
        </w:rPr>
      </w:pPr>
      <w:bookmarkStart w:id="67" w:name="_Toc240311389"/>
      <w:r w:rsidRPr="00387463">
        <w:rPr>
          <w:rFonts w:ascii="Times New Roman" w:hAnsi="Times New Roman" w:cs="Times New Roman"/>
          <w:color w:val="000000" w:themeColor="text1"/>
          <w:sz w:val="24"/>
          <w:szCs w:val="24"/>
        </w:rPr>
        <w:lastRenderedPageBreak/>
        <w:t>3.</w:t>
      </w:r>
      <w:r w:rsidR="005B67AF">
        <w:rPr>
          <w:rFonts w:ascii="Times New Roman" w:hAnsi="Times New Roman" w:cs="Times New Roman"/>
          <w:color w:val="000000" w:themeColor="text1"/>
          <w:sz w:val="24"/>
          <w:szCs w:val="24"/>
        </w:rPr>
        <w:t>3</w:t>
      </w:r>
      <w:r w:rsidRPr="00387463">
        <w:rPr>
          <w:rFonts w:ascii="Times New Roman" w:hAnsi="Times New Roman" w:cs="Times New Roman"/>
          <w:color w:val="000000" w:themeColor="text1"/>
          <w:sz w:val="24"/>
          <w:szCs w:val="24"/>
        </w:rPr>
        <w:t xml:space="preserve"> </w:t>
      </w:r>
      <w:r w:rsidR="005E10A0" w:rsidRPr="00387463">
        <w:rPr>
          <w:rFonts w:ascii="Times New Roman" w:hAnsi="Times New Roman" w:cs="Times New Roman"/>
          <w:color w:val="000000" w:themeColor="text1"/>
          <w:sz w:val="24"/>
          <w:szCs w:val="24"/>
        </w:rPr>
        <w:t>Planificación de</w:t>
      </w:r>
      <w:r w:rsidRPr="00387463">
        <w:rPr>
          <w:rFonts w:ascii="Times New Roman" w:hAnsi="Times New Roman" w:cs="Times New Roman"/>
          <w:color w:val="000000" w:themeColor="text1"/>
          <w:sz w:val="24"/>
          <w:szCs w:val="24"/>
        </w:rPr>
        <w:t xml:space="preserve"> Sprint</w:t>
      </w:r>
      <w:r w:rsidR="005E10A0" w:rsidRPr="00387463">
        <w:rPr>
          <w:rFonts w:ascii="Times New Roman" w:hAnsi="Times New Roman" w:cs="Times New Roman"/>
          <w:color w:val="000000" w:themeColor="text1"/>
          <w:sz w:val="24"/>
          <w:szCs w:val="24"/>
        </w:rPr>
        <w:t>s</w:t>
      </w:r>
      <w:bookmarkEnd w:id="67"/>
    </w:p>
    <w:p w14:paraId="1CA1D3DB" w14:textId="1143D7A9" w:rsidR="005E3FDF" w:rsidRPr="00387463" w:rsidRDefault="005E10A0" w:rsidP="00387463">
      <w:pPr>
        <w:spacing w:line="480" w:lineRule="auto"/>
        <w:rPr>
          <w:rFonts w:ascii="Times New Roman" w:hAnsi="Times New Roman" w:cs="Times New Roman"/>
          <w:sz w:val="24"/>
          <w:szCs w:val="24"/>
        </w:rPr>
      </w:pPr>
      <w:r w:rsidRPr="00387463">
        <w:rPr>
          <w:rFonts w:ascii="Times New Roman" w:hAnsi="Times New Roman" w:cs="Times New Roman"/>
          <w:sz w:val="24"/>
          <w:szCs w:val="24"/>
        </w:rPr>
        <w:t>La planificación de sprints constituye una fase fundamental dentro de la metodología Scrum, en la cual se seleccionan las historias de usuario priorizadas del Product Backlog para ser desarrolladas en un periodo de tiempo determinado.</w:t>
      </w:r>
    </w:p>
    <w:p w14:paraId="130D530F" w14:textId="33268667" w:rsidR="00F92FFE" w:rsidRPr="00387463" w:rsidRDefault="00F92FFE" w:rsidP="00387463">
      <w:pPr>
        <w:spacing w:line="480" w:lineRule="auto"/>
        <w:rPr>
          <w:rFonts w:ascii="Times New Roman" w:hAnsi="Times New Roman" w:cs="Times New Roman"/>
          <w:i/>
          <w:iCs/>
          <w:sz w:val="24"/>
          <w:szCs w:val="24"/>
        </w:rPr>
      </w:pPr>
      <w:r w:rsidRPr="00387463">
        <w:rPr>
          <w:rFonts w:ascii="Times New Roman" w:hAnsi="Times New Roman" w:cs="Times New Roman"/>
          <w:i/>
          <w:iCs/>
          <w:sz w:val="24"/>
          <w:szCs w:val="24"/>
        </w:rPr>
        <w:t>(nota: tomar en cuenta su delimitación sustantiva para realizar cada sprint)</w:t>
      </w:r>
    </w:p>
    <w:p w14:paraId="2F62D611" w14:textId="368A2262" w:rsidR="00F92FFE" w:rsidRPr="00E95D70" w:rsidRDefault="00F92FFE" w:rsidP="00E95D70">
      <w:pPr>
        <w:pStyle w:val="Ttulo3"/>
        <w:rPr>
          <w:rFonts w:ascii="Times New Roman" w:hAnsi="Times New Roman" w:cs="Times New Roman"/>
          <w:b w:val="0"/>
          <w:bCs w:val="0"/>
          <w:color w:val="000000" w:themeColor="text1"/>
          <w:sz w:val="24"/>
          <w:szCs w:val="24"/>
        </w:rPr>
      </w:pPr>
      <w:bookmarkStart w:id="68" w:name="_Toc240311390"/>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.1 Primer Sprint</w:t>
      </w:r>
      <w:bookmarkEnd w:id="68"/>
    </w:p>
    <w:p w14:paraId="07705782" w14:textId="5525B844" w:rsidR="007D5A8F" w:rsidRDefault="007D5A8F" w:rsidP="00387463">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caso de uso, sprint retrospective, sprint review. </w:t>
      </w:r>
    </w:p>
    <w:p w14:paraId="03F92551" w14:textId="77777777" w:rsidR="00904924" w:rsidRPr="00E95D70" w:rsidRDefault="00904924" w:rsidP="00387463">
      <w:pPr>
        <w:spacing w:line="480" w:lineRule="auto"/>
        <w:rPr>
          <w:rFonts w:ascii="Times New Roman" w:hAnsi="Times New Roman" w:cs="Times New Roman"/>
          <w:color w:val="000000" w:themeColor="text1"/>
          <w:sz w:val="24"/>
          <w:szCs w:val="24"/>
        </w:rPr>
      </w:pPr>
    </w:p>
    <w:p w14:paraId="1A60C175" w14:textId="3487C8CB" w:rsidR="00F92FFE" w:rsidRPr="00E95D70" w:rsidRDefault="00F92FFE" w:rsidP="00E95D70">
      <w:pPr>
        <w:pStyle w:val="Ttulo3"/>
        <w:rPr>
          <w:rFonts w:ascii="Times New Roman" w:hAnsi="Times New Roman" w:cs="Times New Roman"/>
          <w:b w:val="0"/>
          <w:bCs w:val="0"/>
          <w:color w:val="000000" w:themeColor="text1"/>
          <w:sz w:val="24"/>
          <w:szCs w:val="24"/>
        </w:rPr>
      </w:pPr>
      <w:bookmarkStart w:id="69" w:name="_Toc240311391"/>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.2 Segundo Sprint</w:t>
      </w:r>
      <w:bookmarkEnd w:id="69"/>
    </w:p>
    <w:p w14:paraId="7BFF164B" w14:textId="2C9FB0D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w:t>
      </w:r>
      <w:r w:rsidR="008422A2">
        <w:rPr>
          <w:rFonts w:ascii="Times New Roman" w:hAnsi="Times New Roman" w:cs="Times New Roman"/>
          <w:sz w:val="24"/>
          <w:szCs w:val="24"/>
        </w:rPr>
        <w:t xml:space="preserve">diagrama de </w:t>
      </w:r>
      <w:r>
        <w:rPr>
          <w:rFonts w:ascii="Times New Roman" w:hAnsi="Times New Roman" w:cs="Times New Roman"/>
          <w:sz w:val="24"/>
          <w:szCs w:val="24"/>
        </w:rPr>
        <w:t>caso de uso, sprint review</w:t>
      </w:r>
      <w:r w:rsidR="008422A2">
        <w:rPr>
          <w:rFonts w:ascii="Times New Roman" w:hAnsi="Times New Roman" w:cs="Times New Roman"/>
          <w:sz w:val="24"/>
          <w:szCs w:val="24"/>
        </w:rPr>
        <w:t>, sprint retrospective</w:t>
      </w:r>
      <w:r>
        <w:rPr>
          <w:rFonts w:ascii="Times New Roman" w:hAnsi="Times New Roman" w:cs="Times New Roman"/>
          <w:sz w:val="24"/>
          <w:szCs w:val="24"/>
        </w:rPr>
        <w:t xml:space="preserve">. </w:t>
      </w:r>
    </w:p>
    <w:p w14:paraId="3AF4138D" w14:textId="1C5A59C9" w:rsidR="00F92FFE" w:rsidRPr="00E95D70" w:rsidRDefault="00F92FFE" w:rsidP="00E95D70">
      <w:pPr>
        <w:pStyle w:val="Ttulo3"/>
        <w:rPr>
          <w:rFonts w:ascii="Times New Roman" w:hAnsi="Times New Roman" w:cs="Times New Roman"/>
          <w:b w:val="0"/>
          <w:bCs w:val="0"/>
          <w:color w:val="000000" w:themeColor="text1"/>
          <w:sz w:val="24"/>
          <w:szCs w:val="24"/>
        </w:rPr>
      </w:pPr>
      <w:bookmarkStart w:id="70" w:name="_Toc240311392"/>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.3 Tercer Sprint</w:t>
      </w:r>
      <w:bookmarkEnd w:id="70"/>
    </w:p>
    <w:p w14:paraId="7C5AA2C2" w14:textId="77777777" w:rsidR="008422A2" w:rsidRPr="007D5A8F" w:rsidRDefault="008422A2" w:rsidP="008422A2">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diagrama de caso de uso, sprint review, sprint retrospective. </w:t>
      </w:r>
    </w:p>
    <w:p w14:paraId="73F9909D" w14:textId="3592A160" w:rsidR="00F92FFE" w:rsidRPr="00E95D70" w:rsidRDefault="00F92FFE" w:rsidP="00E95D70">
      <w:pPr>
        <w:pStyle w:val="Ttulo3"/>
        <w:rPr>
          <w:rFonts w:ascii="Times New Roman" w:hAnsi="Times New Roman" w:cs="Times New Roman"/>
          <w:b w:val="0"/>
          <w:bCs w:val="0"/>
          <w:color w:val="000000" w:themeColor="text1"/>
          <w:sz w:val="24"/>
          <w:szCs w:val="24"/>
        </w:rPr>
      </w:pPr>
      <w:bookmarkStart w:id="71" w:name="_Toc240311393"/>
      <w:r w:rsidRPr="00E95D70">
        <w:rPr>
          <w:rFonts w:ascii="Times New Roman" w:hAnsi="Times New Roman" w:cs="Times New Roman"/>
          <w:color w:val="000000" w:themeColor="text1"/>
          <w:sz w:val="24"/>
          <w:szCs w:val="24"/>
        </w:rPr>
        <w:t>3.</w:t>
      </w:r>
      <w:r w:rsidR="005B67AF" w:rsidRPr="00E95D70">
        <w:rPr>
          <w:rFonts w:ascii="Times New Roman" w:hAnsi="Times New Roman" w:cs="Times New Roman"/>
          <w:color w:val="000000" w:themeColor="text1"/>
          <w:sz w:val="24"/>
          <w:szCs w:val="24"/>
        </w:rPr>
        <w:t>3</w:t>
      </w:r>
      <w:r w:rsidRPr="00E95D70">
        <w:rPr>
          <w:rFonts w:ascii="Times New Roman" w:hAnsi="Times New Roman" w:cs="Times New Roman"/>
          <w:color w:val="000000" w:themeColor="text1"/>
          <w:sz w:val="24"/>
          <w:szCs w:val="24"/>
        </w:rPr>
        <w:t>.4 Cuarto Sprint</w:t>
      </w:r>
      <w:bookmarkEnd w:id="71"/>
    </w:p>
    <w:p w14:paraId="24B04C02" w14:textId="77777777" w:rsidR="008422A2" w:rsidRPr="007D5A8F" w:rsidRDefault="008422A2" w:rsidP="008422A2">
      <w:pPr>
        <w:spacing w:line="480" w:lineRule="auto"/>
        <w:rPr>
          <w:rFonts w:ascii="Times New Roman" w:hAnsi="Times New Roman" w:cs="Times New Roman"/>
          <w:sz w:val="24"/>
          <w:szCs w:val="24"/>
        </w:rPr>
      </w:pPr>
      <w:r w:rsidRPr="007D5A8F">
        <w:rPr>
          <w:rFonts w:ascii="Times New Roman" w:hAnsi="Times New Roman" w:cs="Times New Roman"/>
          <w:sz w:val="24"/>
          <w:szCs w:val="24"/>
        </w:rPr>
        <w:t>Colocar el formato de tabla de scrum</w:t>
      </w:r>
      <w:r>
        <w:rPr>
          <w:rFonts w:ascii="Times New Roman" w:hAnsi="Times New Roman" w:cs="Times New Roman"/>
          <w:sz w:val="24"/>
          <w:szCs w:val="24"/>
        </w:rPr>
        <w:t xml:space="preserve">, diagrama de caso de uso, sprint review, sprint retrospective. </w:t>
      </w:r>
    </w:p>
    <w:p w14:paraId="583B7052" w14:textId="1A60B9A7" w:rsidR="007D5A8F" w:rsidRPr="007D5A8F" w:rsidRDefault="007D5A8F" w:rsidP="007D5A8F">
      <w:pPr>
        <w:spacing w:line="480" w:lineRule="auto"/>
        <w:rPr>
          <w:rFonts w:ascii="Times New Roman" w:hAnsi="Times New Roman" w:cs="Times New Roman"/>
          <w:sz w:val="24"/>
          <w:szCs w:val="24"/>
        </w:rPr>
      </w:pPr>
      <w:r w:rsidRPr="007D5A8F">
        <w:rPr>
          <w:rFonts w:ascii="Times New Roman" w:hAnsi="Times New Roman" w:cs="Times New Roman"/>
          <w:sz w:val="24"/>
          <w:szCs w:val="24"/>
        </w:rPr>
        <w:t xml:space="preserve"> </w:t>
      </w:r>
    </w:p>
    <w:p w14:paraId="54B927E6" w14:textId="799A62E5" w:rsidR="003C4EFE" w:rsidRPr="007D5A8F" w:rsidRDefault="002F3895" w:rsidP="00A0476B">
      <w:pPr>
        <w:pStyle w:val="Ttulo2"/>
        <w:rPr>
          <w:rFonts w:ascii="Times New Roman" w:hAnsi="Times New Roman" w:cs="Times New Roman"/>
          <w:color w:val="000000" w:themeColor="text1"/>
          <w:sz w:val="24"/>
          <w:szCs w:val="24"/>
        </w:rPr>
      </w:pPr>
      <w:bookmarkStart w:id="72" w:name="_Toc240311394"/>
      <w:r w:rsidRPr="007D5A8F">
        <w:rPr>
          <w:rFonts w:ascii="Times New Roman" w:hAnsi="Times New Roman" w:cs="Times New Roman"/>
          <w:color w:val="000000" w:themeColor="text1"/>
          <w:sz w:val="24"/>
          <w:szCs w:val="24"/>
        </w:rPr>
        <w:t>3.</w:t>
      </w:r>
      <w:r w:rsidR="00E736CE">
        <w:rPr>
          <w:rFonts w:ascii="Times New Roman" w:hAnsi="Times New Roman" w:cs="Times New Roman"/>
          <w:color w:val="000000" w:themeColor="text1"/>
          <w:sz w:val="24"/>
          <w:szCs w:val="24"/>
        </w:rPr>
        <w:t>4</w:t>
      </w:r>
      <w:r w:rsidRPr="007D5A8F">
        <w:rPr>
          <w:rFonts w:ascii="Times New Roman" w:hAnsi="Times New Roman" w:cs="Times New Roman"/>
          <w:color w:val="000000" w:themeColor="text1"/>
          <w:sz w:val="24"/>
          <w:szCs w:val="24"/>
        </w:rPr>
        <w:t xml:space="preserve"> Resultados</w:t>
      </w:r>
      <w:bookmarkEnd w:id="72"/>
    </w:p>
    <w:p w14:paraId="67CDADE8" w14:textId="041FC63A" w:rsidR="007D5A8F" w:rsidRDefault="007D5A8F" w:rsidP="007D5A8F">
      <w:pPr>
        <w:rPr>
          <w:rFonts w:ascii="Times New Roman" w:hAnsi="Times New Roman" w:cs="Times New Roman"/>
          <w:sz w:val="24"/>
          <w:szCs w:val="24"/>
        </w:rPr>
      </w:pPr>
      <w:r>
        <w:rPr>
          <w:rFonts w:ascii="Times New Roman" w:hAnsi="Times New Roman" w:cs="Times New Roman"/>
          <w:sz w:val="24"/>
          <w:szCs w:val="24"/>
        </w:rPr>
        <w:t xml:space="preserve">Describe que </w:t>
      </w:r>
      <w:r w:rsidRPr="007D5A8F">
        <w:rPr>
          <w:rFonts w:ascii="Times New Roman" w:hAnsi="Times New Roman" w:cs="Times New Roman"/>
          <w:b/>
          <w:bCs/>
          <w:sz w:val="24"/>
          <w:szCs w:val="24"/>
        </w:rPr>
        <w:t>tipo de prueba de software</w:t>
      </w:r>
      <w:r w:rsidRPr="007D5A8F">
        <w:rPr>
          <w:rFonts w:ascii="Times New Roman" w:hAnsi="Times New Roman" w:cs="Times New Roman"/>
          <w:sz w:val="24"/>
          <w:szCs w:val="24"/>
        </w:rPr>
        <w:t xml:space="preserve"> se </w:t>
      </w:r>
      <w:commentRangeStart w:id="73"/>
      <w:r w:rsidRPr="007D5A8F">
        <w:rPr>
          <w:rFonts w:ascii="Times New Roman" w:hAnsi="Times New Roman" w:cs="Times New Roman"/>
          <w:sz w:val="24"/>
          <w:szCs w:val="24"/>
        </w:rPr>
        <w:t>us</w:t>
      </w:r>
      <w:r>
        <w:rPr>
          <w:rFonts w:ascii="Times New Roman" w:hAnsi="Times New Roman" w:cs="Times New Roman"/>
          <w:sz w:val="24"/>
          <w:szCs w:val="24"/>
        </w:rPr>
        <w:t>ó</w:t>
      </w:r>
      <w:r w:rsidRPr="007D5A8F">
        <w:rPr>
          <w:rFonts w:ascii="Times New Roman" w:hAnsi="Times New Roman" w:cs="Times New Roman"/>
          <w:sz w:val="24"/>
          <w:szCs w:val="24"/>
        </w:rPr>
        <w:t xml:space="preserve"> para validar tu sistema </w:t>
      </w:r>
      <w:r>
        <w:rPr>
          <w:rFonts w:ascii="Times New Roman" w:hAnsi="Times New Roman" w:cs="Times New Roman"/>
          <w:sz w:val="24"/>
          <w:szCs w:val="24"/>
        </w:rPr>
        <w:t>ya sea caja negra(funcionalidad) o caja blanca (validaciones internas al código</w:t>
      </w:r>
      <w:commentRangeEnd w:id="73"/>
      <w:r w:rsidR="00FF34C7">
        <w:rPr>
          <w:rStyle w:val="Refdecomentario"/>
          <w:rFonts w:ascii="Times New Roman" w:hAnsi="Times New Roman" w:cs="Times New Roman"/>
          <w:sz w:val="24"/>
          <w:szCs w:val="24"/>
        </w:rPr>
        <w:commentReference w:id="73"/>
      </w:r>
      <w:r>
        <w:rPr>
          <w:rFonts w:ascii="Times New Roman" w:hAnsi="Times New Roman" w:cs="Times New Roman"/>
          <w:sz w:val="24"/>
          <w:szCs w:val="24"/>
        </w:rPr>
        <w:t>)</w:t>
      </w:r>
    </w:p>
    <w:p w14:paraId="618F88FE" w14:textId="77777777" w:rsidR="008D476F" w:rsidRDefault="008D476F" w:rsidP="007D5A8F">
      <w:pPr>
        <w:rPr>
          <w:rFonts w:ascii="Times New Roman" w:hAnsi="Times New Roman" w:cs="Times New Roman"/>
          <w:sz w:val="24"/>
          <w:szCs w:val="24"/>
        </w:rPr>
      </w:pPr>
    </w:p>
    <w:p w14:paraId="15A7E5BA" w14:textId="77777777" w:rsidR="008D476F" w:rsidRDefault="008D476F" w:rsidP="007D5A8F">
      <w:pPr>
        <w:rPr>
          <w:rFonts w:ascii="Times New Roman" w:hAnsi="Times New Roman" w:cs="Times New Roman"/>
          <w:sz w:val="24"/>
          <w:szCs w:val="24"/>
        </w:rPr>
      </w:pPr>
    </w:p>
    <w:p w14:paraId="4E4294E0" w14:textId="77777777" w:rsidR="008D476F" w:rsidRDefault="008D476F" w:rsidP="007D5A8F">
      <w:pPr>
        <w:rPr>
          <w:rFonts w:ascii="Times New Roman" w:hAnsi="Times New Roman" w:cs="Times New Roman"/>
          <w:sz w:val="24"/>
          <w:szCs w:val="24"/>
        </w:rPr>
      </w:pPr>
    </w:p>
    <w:p w14:paraId="5B6BD3FF" w14:textId="129022B4" w:rsidR="004F1E23" w:rsidRPr="00387463" w:rsidRDefault="004F1E23" w:rsidP="004F1E23">
      <w:pPr>
        <w:pStyle w:val="Ttulo2"/>
        <w:rPr>
          <w:rFonts w:ascii="Times New Roman" w:hAnsi="Times New Roman" w:cs="Times New Roman"/>
          <w:color w:val="000000" w:themeColor="text1"/>
          <w:sz w:val="24"/>
          <w:szCs w:val="24"/>
        </w:rPr>
      </w:pPr>
      <w:bookmarkStart w:id="74" w:name="_Toc240311395"/>
      <w:r w:rsidRPr="00387463">
        <w:rPr>
          <w:rFonts w:ascii="Times New Roman" w:hAnsi="Times New Roman" w:cs="Times New Roman"/>
          <w:color w:val="000000" w:themeColor="text1"/>
          <w:sz w:val="24"/>
          <w:szCs w:val="24"/>
        </w:rPr>
        <w:lastRenderedPageBreak/>
        <w:t>3.</w:t>
      </w:r>
      <w:r w:rsidR="00E736CE">
        <w:rPr>
          <w:rFonts w:ascii="Times New Roman" w:hAnsi="Times New Roman" w:cs="Times New Roman"/>
          <w:color w:val="000000" w:themeColor="text1"/>
          <w:sz w:val="24"/>
          <w:szCs w:val="24"/>
        </w:rPr>
        <w:t>5</w:t>
      </w:r>
      <w:r w:rsidRPr="00387463">
        <w:rPr>
          <w:rFonts w:ascii="Times New Roman" w:hAnsi="Times New Roman" w:cs="Times New Roman"/>
          <w:color w:val="000000" w:themeColor="text1"/>
          <w:sz w:val="24"/>
          <w:szCs w:val="24"/>
        </w:rPr>
        <w:t xml:space="preserve"> Modelado y Diseño Del Sistema</w:t>
      </w:r>
      <w:bookmarkEnd w:id="74"/>
    </w:p>
    <w:p w14:paraId="52B0D2F9" w14:textId="15C38962" w:rsidR="004F1E23" w:rsidRPr="00387463" w:rsidRDefault="004F1E23" w:rsidP="004F1E23">
      <w:pPr>
        <w:spacing w:line="480" w:lineRule="auto"/>
        <w:rPr>
          <w:rFonts w:ascii="Times New Roman" w:hAnsi="Times New Roman" w:cs="Times New Roman"/>
          <w:sz w:val="24"/>
          <w:szCs w:val="24"/>
        </w:rPr>
      </w:pPr>
      <w:r w:rsidRPr="00387463">
        <w:rPr>
          <w:rFonts w:ascii="Times New Roman" w:hAnsi="Times New Roman" w:cs="Times New Roman"/>
          <w:sz w:val="24"/>
          <w:szCs w:val="24"/>
        </w:rPr>
        <w:t xml:space="preserve">Aquí mostrar cómo se representa el sistema mediante un Diagrama </w:t>
      </w:r>
      <w:r w:rsidR="00E95D70">
        <w:rPr>
          <w:rFonts w:ascii="Times New Roman" w:hAnsi="Times New Roman" w:cs="Times New Roman"/>
          <w:sz w:val="24"/>
          <w:szCs w:val="24"/>
        </w:rPr>
        <w:t>físico</w:t>
      </w:r>
      <w:r w:rsidRPr="00387463">
        <w:rPr>
          <w:rFonts w:ascii="Times New Roman" w:hAnsi="Times New Roman" w:cs="Times New Roman"/>
          <w:sz w:val="24"/>
          <w:szCs w:val="24"/>
        </w:rPr>
        <w:t xml:space="preserve"> de Base de Datos (ORACLE DATA MODELER)</w:t>
      </w:r>
      <w:r w:rsidR="00E95D70">
        <w:rPr>
          <w:rFonts w:ascii="Times New Roman" w:hAnsi="Times New Roman" w:cs="Times New Roman"/>
          <w:sz w:val="24"/>
          <w:szCs w:val="24"/>
        </w:rPr>
        <w:t xml:space="preserve"> formato de hoja horizontal</w:t>
      </w:r>
    </w:p>
    <w:p w14:paraId="66638B5F" w14:textId="77777777" w:rsidR="008D476F" w:rsidRDefault="008D476F" w:rsidP="007D5A8F">
      <w:pPr>
        <w:rPr>
          <w:rFonts w:ascii="Times New Roman" w:hAnsi="Times New Roman" w:cs="Times New Roman"/>
          <w:sz w:val="24"/>
          <w:szCs w:val="24"/>
        </w:rPr>
      </w:pPr>
    </w:p>
    <w:p w14:paraId="03B3BA7E" w14:textId="77777777" w:rsidR="008D476F" w:rsidRDefault="008D476F" w:rsidP="007D5A8F">
      <w:pPr>
        <w:rPr>
          <w:rFonts w:ascii="Times New Roman" w:hAnsi="Times New Roman" w:cs="Times New Roman"/>
          <w:sz w:val="24"/>
          <w:szCs w:val="24"/>
        </w:rPr>
      </w:pPr>
    </w:p>
    <w:p w14:paraId="5E3C811D" w14:textId="37E624BC" w:rsidR="003C4EFE" w:rsidRPr="008D476F" w:rsidRDefault="00167E81" w:rsidP="00A0476B">
      <w:pPr>
        <w:pStyle w:val="Ttulo2"/>
        <w:rPr>
          <w:rFonts w:ascii="Times New Roman" w:hAnsi="Times New Roman" w:cs="Times New Roman"/>
          <w:color w:val="000000" w:themeColor="text1"/>
          <w:sz w:val="24"/>
          <w:szCs w:val="24"/>
        </w:rPr>
      </w:pPr>
      <w:bookmarkStart w:id="75" w:name="_Toc240311396"/>
      <w:r w:rsidRPr="008D476F">
        <w:rPr>
          <w:rFonts w:ascii="Times New Roman" w:hAnsi="Times New Roman" w:cs="Times New Roman"/>
          <w:color w:val="000000" w:themeColor="text1"/>
          <w:sz w:val="24"/>
          <w:szCs w:val="24"/>
        </w:rPr>
        <w:t>3.</w:t>
      </w:r>
      <w:r w:rsidR="008422A2">
        <w:rPr>
          <w:rFonts w:ascii="Times New Roman" w:hAnsi="Times New Roman" w:cs="Times New Roman"/>
          <w:color w:val="000000" w:themeColor="text1"/>
          <w:sz w:val="24"/>
          <w:szCs w:val="24"/>
        </w:rPr>
        <w:t>6</w:t>
      </w:r>
      <w:r w:rsidRPr="008D476F">
        <w:rPr>
          <w:rFonts w:ascii="Times New Roman" w:hAnsi="Times New Roman" w:cs="Times New Roman"/>
          <w:color w:val="000000" w:themeColor="text1"/>
          <w:sz w:val="24"/>
          <w:szCs w:val="24"/>
        </w:rPr>
        <w:t xml:space="preserve"> Análisis de </w:t>
      </w:r>
      <w:r w:rsidR="008D476F">
        <w:rPr>
          <w:rFonts w:ascii="Times New Roman" w:hAnsi="Times New Roman" w:cs="Times New Roman"/>
          <w:color w:val="000000" w:themeColor="text1"/>
          <w:sz w:val="24"/>
          <w:szCs w:val="24"/>
        </w:rPr>
        <w:t>C</w:t>
      </w:r>
      <w:r w:rsidRPr="008D476F">
        <w:rPr>
          <w:rFonts w:ascii="Times New Roman" w:hAnsi="Times New Roman" w:cs="Times New Roman"/>
          <w:color w:val="000000" w:themeColor="text1"/>
          <w:sz w:val="24"/>
          <w:szCs w:val="24"/>
        </w:rPr>
        <w:t>osto–</w:t>
      </w:r>
      <w:r w:rsidR="008D476F">
        <w:rPr>
          <w:rFonts w:ascii="Times New Roman" w:hAnsi="Times New Roman" w:cs="Times New Roman"/>
          <w:color w:val="000000" w:themeColor="text1"/>
          <w:sz w:val="24"/>
          <w:szCs w:val="24"/>
        </w:rPr>
        <w:t>B</w:t>
      </w:r>
      <w:r w:rsidRPr="008D476F">
        <w:rPr>
          <w:rFonts w:ascii="Times New Roman" w:hAnsi="Times New Roman" w:cs="Times New Roman"/>
          <w:color w:val="000000" w:themeColor="text1"/>
          <w:sz w:val="24"/>
          <w:szCs w:val="24"/>
        </w:rPr>
        <w:t>eneficio</w:t>
      </w:r>
      <w:bookmarkEnd w:id="75"/>
    </w:p>
    <w:p w14:paraId="670B2E40" w14:textId="77777777" w:rsidR="008D476F" w:rsidRPr="008D476F" w:rsidRDefault="008D476F" w:rsidP="008D476F">
      <w:pPr>
        <w:spacing w:line="480" w:lineRule="auto"/>
        <w:rPr>
          <w:rFonts w:ascii="Times New Roman" w:hAnsi="Times New Roman" w:cs="Times New Roman"/>
          <w:sz w:val="24"/>
          <w:szCs w:val="24"/>
          <w:lang w:val="es-ES"/>
        </w:rPr>
      </w:pPr>
      <w:r w:rsidRPr="008D476F">
        <w:rPr>
          <w:rFonts w:ascii="Times New Roman" w:hAnsi="Times New Roman" w:cs="Times New Roman"/>
          <w:sz w:val="24"/>
          <w:szCs w:val="24"/>
          <w:lang w:val="es-ES"/>
        </w:rPr>
        <w:t>En esta sección se presenta el análisis costo–beneficio del sistema, identificando los costos de desarrollo y los beneficios generados, con el fin de evaluar la viabilidad económica del proyecto.</w:t>
      </w:r>
    </w:p>
    <w:p w14:paraId="7CAA14BE" w14:textId="3577612B" w:rsidR="008D26D5" w:rsidRPr="00E95D70" w:rsidRDefault="008D26D5" w:rsidP="00E95D70">
      <w:pPr>
        <w:pStyle w:val="Ttulo3"/>
        <w:rPr>
          <w:rFonts w:ascii="Times New Roman" w:hAnsi="Times New Roman" w:cs="Times New Roman"/>
          <w:b w:val="0"/>
          <w:bCs w:val="0"/>
          <w:color w:val="000000" w:themeColor="text1"/>
          <w:sz w:val="24"/>
          <w:szCs w:val="24"/>
        </w:rPr>
      </w:pPr>
      <w:bookmarkStart w:id="76" w:name="_Toc240311397"/>
      <w:commentRangeStart w:id="77"/>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.1 Tabla de costos</w:t>
      </w:r>
      <w:commentRangeEnd w:id="77"/>
      <w:r w:rsidR="00FF34C7" w:rsidRPr="00E95D70">
        <w:rPr>
          <w:rStyle w:val="Refdecomentario"/>
          <w:rFonts w:ascii="Times New Roman" w:hAnsi="Times New Roman" w:cs="Times New Roman"/>
          <w:b w:val="0"/>
          <w:bCs w:val="0"/>
          <w:color w:val="000000" w:themeColor="text1"/>
          <w:sz w:val="24"/>
          <w:szCs w:val="24"/>
        </w:rPr>
        <w:commentReference w:id="77"/>
      </w:r>
      <w:bookmarkEnd w:id="76"/>
    </w:p>
    <w:p w14:paraId="2657516B" w14:textId="480B8606" w:rsidR="008D26D5" w:rsidRPr="00E95D70" w:rsidRDefault="008D26D5" w:rsidP="00E95D70">
      <w:pPr>
        <w:pStyle w:val="Ttulo3"/>
        <w:rPr>
          <w:rFonts w:ascii="Times New Roman" w:hAnsi="Times New Roman" w:cs="Times New Roman"/>
          <w:b w:val="0"/>
          <w:bCs w:val="0"/>
          <w:color w:val="000000" w:themeColor="text1"/>
          <w:sz w:val="24"/>
          <w:szCs w:val="24"/>
        </w:rPr>
      </w:pPr>
      <w:bookmarkStart w:id="78" w:name="_Toc240311398"/>
      <w:commentRangeStart w:id="79"/>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.2 Tabla de beneficios</w:t>
      </w:r>
      <w:commentRangeEnd w:id="79"/>
      <w:r w:rsidR="00FF34C7" w:rsidRPr="00E95D70">
        <w:rPr>
          <w:rStyle w:val="Refdecomentario"/>
          <w:rFonts w:ascii="Times New Roman" w:hAnsi="Times New Roman" w:cs="Times New Roman"/>
          <w:b w:val="0"/>
          <w:bCs w:val="0"/>
          <w:color w:val="000000" w:themeColor="text1"/>
          <w:sz w:val="24"/>
          <w:szCs w:val="24"/>
        </w:rPr>
        <w:commentReference w:id="79"/>
      </w:r>
      <w:bookmarkEnd w:id="78"/>
    </w:p>
    <w:p w14:paraId="5516A6D3" w14:textId="0949A7AE" w:rsidR="008D26D5" w:rsidRPr="00E95D70" w:rsidRDefault="008D26D5" w:rsidP="00E95D70">
      <w:pPr>
        <w:pStyle w:val="Ttulo3"/>
        <w:rPr>
          <w:rFonts w:ascii="Times New Roman" w:hAnsi="Times New Roman" w:cs="Times New Roman"/>
          <w:b w:val="0"/>
          <w:bCs w:val="0"/>
          <w:color w:val="000000" w:themeColor="text1"/>
          <w:sz w:val="24"/>
          <w:szCs w:val="24"/>
        </w:rPr>
      </w:pPr>
      <w:bookmarkStart w:id="80" w:name="_Toc240311399"/>
      <w:commentRangeStart w:id="81"/>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.3 Relación Costo - Beneficio</w:t>
      </w:r>
      <w:commentRangeEnd w:id="81"/>
      <w:r w:rsidR="00FF34C7" w:rsidRPr="00E95D70">
        <w:rPr>
          <w:rStyle w:val="Refdecomentario"/>
          <w:rFonts w:ascii="Times New Roman" w:hAnsi="Times New Roman" w:cs="Times New Roman"/>
          <w:b w:val="0"/>
          <w:bCs w:val="0"/>
          <w:color w:val="000000" w:themeColor="text1"/>
          <w:sz w:val="24"/>
          <w:szCs w:val="24"/>
        </w:rPr>
        <w:commentReference w:id="81"/>
      </w:r>
      <w:bookmarkEnd w:id="80"/>
    </w:p>
    <w:p w14:paraId="7E41FD8D" w14:textId="7B3C5B93" w:rsidR="008D476F" w:rsidRPr="00E95D70" w:rsidRDefault="008D26D5" w:rsidP="00E95D70">
      <w:pPr>
        <w:pStyle w:val="Ttulo3"/>
        <w:rPr>
          <w:rFonts w:ascii="Times New Roman" w:hAnsi="Times New Roman" w:cs="Times New Roman"/>
          <w:b w:val="0"/>
          <w:bCs w:val="0"/>
          <w:color w:val="000000" w:themeColor="text1"/>
          <w:sz w:val="24"/>
          <w:szCs w:val="24"/>
        </w:rPr>
      </w:pPr>
      <w:bookmarkStart w:id="82" w:name="_Toc240311400"/>
      <w:r w:rsidRPr="00E95D70">
        <w:rPr>
          <w:rFonts w:ascii="Times New Roman" w:hAnsi="Times New Roman" w:cs="Times New Roman"/>
          <w:color w:val="000000" w:themeColor="text1"/>
          <w:sz w:val="24"/>
          <w:szCs w:val="24"/>
        </w:rPr>
        <w:t>3.</w:t>
      </w:r>
      <w:r w:rsidR="008422A2" w:rsidRPr="00E95D70">
        <w:rPr>
          <w:rFonts w:ascii="Times New Roman" w:hAnsi="Times New Roman" w:cs="Times New Roman"/>
          <w:color w:val="000000" w:themeColor="text1"/>
          <w:sz w:val="24"/>
          <w:szCs w:val="24"/>
        </w:rPr>
        <w:t>6</w:t>
      </w:r>
      <w:r w:rsidRPr="00E95D70">
        <w:rPr>
          <w:rFonts w:ascii="Times New Roman" w:hAnsi="Times New Roman" w:cs="Times New Roman"/>
          <w:color w:val="000000" w:themeColor="text1"/>
          <w:sz w:val="24"/>
          <w:szCs w:val="24"/>
        </w:rPr>
        <w:t xml:space="preserve">.4 Tiempo de </w:t>
      </w:r>
      <w:commentRangeStart w:id="83"/>
      <w:r w:rsidRPr="00E95D70">
        <w:rPr>
          <w:rFonts w:ascii="Times New Roman" w:hAnsi="Times New Roman" w:cs="Times New Roman"/>
          <w:color w:val="000000" w:themeColor="text1"/>
          <w:sz w:val="24"/>
          <w:szCs w:val="24"/>
        </w:rPr>
        <w:t xml:space="preserve">Recuperación </w:t>
      </w:r>
      <w:commentRangeEnd w:id="83"/>
      <w:r w:rsidR="00FF34C7" w:rsidRPr="00E95D70">
        <w:rPr>
          <w:rStyle w:val="Refdecomentario"/>
          <w:rFonts w:ascii="Times New Roman" w:hAnsi="Times New Roman" w:cs="Times New Roman"/>
          <w:color w:val="000000" w:themeColor="text1"/>
          <w:sz w:val="24"/>
          <w:szCs w:val="24"/>
        </w:rPr>
        <w:commentReference w:id="83"/>
      </w:r>
      <w:r w:rsidRPr="00E95D70">
        <w:rPr>
          <w:rFonts w:ascii="Times New Roman" w:hAnsi="Times New Roman" w:cs="Times New Roman"/>
          <w:color w:val="000000" w:themeColor="text1"/>
          <w:sz w:val="24"/>
          <w:szCs w:val="24"/>
        </w:rPr>
        <w:t>(Payback)</w:t>
      </w:r>
      <w:bookmarkEnd w:id="82"/>
    </w:p>
    <w:p w14:paraId="20A0C009" w14:textId="77777777" w:rsidR="008D26D5" w:rsidRDefault="008D26D5" w:rsidP="008D476F">
      <w:pPr>
        <w:spacing w:line="480" w:lineRule="auto"/>
        <w:rPr>
          <w:rFonts w:ascii="Times New Roman" w:hAnsi="Times New Roman" w:cs="Times New Roman"/>
          <w:sz w:val="24"/>
          <w:szCs w:val="24"/>
        </w:rPr>
      </w:pPr>
    </w:p>
    <w:p w14:paraId="3276A9DD" w14:textId="77777777" w:rsidR="00E95D70" w:rsidRDefault="00E95D70" w:rsidP="008D476F">
      <w:pPr>
        <w:spacing w:line="480" w:lineRule="auto"/>
        <w:rPr>
          <w:rFonts w:ascii="Times New Roman" w:hAnsi="Times New Roman" w:cs="Times New Roman"/>
          <w:sz w:val="24"/>
          <w:szCs w:val="24"/>
        </w:rPr>
      </w:pPr>
    </w:p>
    <w:p w14:paraId="1DDDADCD" w14:textId="77777777" w:rsidR="00E95D70" w:rsidRDefault="00E95D70" w:rsidP="008D476F">
      <w:pPr>
        <w:spacing w:line="480" w:lineRule="auto"/>
        <w:rPr>
          <w:rFonts w:ascii="Times New Roman" w:hAnsi="Times New Roman" w:cs="Times New Roman"/>
          <w:sz w:val="24"/>
          <w:szCs w:val="24"/>
        </w:rPr>
      </w:pPr>
    </w:p>
    <w:p w14:paraId="2D933978" w14:textId="77777777" w:rsidR="00E95D70" w:rsidRDefault="00E95D70" w:rsidP="008D476F">
      <w:pPr>
        <w:spacing w:line="480" w:lineRule="auto"/>
        <w:rPr>
          <w:rFonts w:ascii="Times New Roman" w:hAnsi="Times New Roman" w:cs="Times New Roman"/>
          <w:sz w:val="24"/>
          <w:szCs w:val="24"/>
        </w:rPr>
      </w:pPr>
    </w:p>
    <w:p w14:paraId="681459F5" w14:textId="77777777" w:rsidR="00E95D70" w:rsidRDefault="00E95D70" w:rsidP="008D476F">
      <w:pPr>
        <w:spacing w:line="480" w:lineRule="auto"/>
        <w:rPr>
          <w:rFonts w:ascii="Times New Roman" w:hAnsi="Times New Roman" w:cs="Times New Roman"/>
          <w:sz w:val="24"/>
          <w:szCs w:val="24"/>
        </w:rPr>
      </w:pPr>
    </w:p>
    <w:p w14:paraId="40AF8A11" w14:textId="77777777" w:rsidR="00E95D70" w:rsidRDefault="00E95D70" w:rsidP="008D476F">
      <w:pPr>
        <w:spacing w:line="480" w:lineRule="auto"/>
        <w:rPr>
          <w:rFonts w:ascii="Times New Roman" w:hAnsi="Times New Roman" w:cs="Times New Roman"/>
          <w:sz w:val="24"/>
          <w:szCs w:val="24"/>
        </w:rPr>
      </w:pPr>
    </w:p>
    <w:p w14:paraId="7820BB92" w14:textId="77777777" w:rsidR="00E95D70" w:rsidRDefault="00E95D70" w:rsidP="008D476F">
      <w:pPr>
        <w:spacing w:line="480" w:lineRule="auto"/>
        <w:rPr>
          <w:rFonts w:ascii="Times New Roman" w:hAnsi="Times New Roman" w:cs="Times New Roman"/>
          <w:sz w:val="24"/>
          <w:szCs w:val="24"/>
        </w:rPr>
      </w:pPr>
    </w:p>
    <w:p w14:paraId="63C5F119" w14:textId="77777777" w:rsidR="00E95D70" w:rsidRDefault="00E95D70" w:rsidP="008D476F">
      <w:pPr>
        <w:spacing w:line="480" w:lineRule="auto"/>
        <w:rPr>
          <w:rFonts w:ascii="Times New Roman" w:hAnsi="Times New Roman" w:cs="Times New Roman"/>
          <w:sz w:val="24"/>
          <w:szCs w:val="24"/>
        </w:rPr>
      </w:pPr>
    </w:p>
    <w:p w14:paraId="40B83C34" w14:textId="77777777" w:rsidR="009F5038" w:rsidRDefault="009F5038" w:rsidP="008D476F">
      <w:pPr>
        <w:spacing w:line="480" w:lineRule="auto"/>
        <w:rPr>
          <w:rFonts w:ascii="Times New Roman" w:hAnsi="Times New Roman" w:cs="Times New Roman"/>
          <w:sz w:val="24"/>
          <w:szCs w:val="24"/>
        </w:rPr>
        <w:sectPr w:rsidR="009F5038" w:rsidSect="00A178D5">
          <w:headerReference w:type="default" r:id="rId19"/>
          <w:pgSz w:w="12240" w:h="15840" w:code="1"/>
          <w:pgMar w:top="1440" w:right="1440" w:bottom="1440" w:left="1440" w:header="720" w:footer="720" w:gutter="0"/>
          <w:cols w:space="720"/>
          <w:titlePg/>
          <w:docGrid w:linePitch="360"/>
        </w:sectPr>
      </w:pPr>
    </w:p>
    <w:p w14:paraId="246C5F9D" w14:textId="77777777" w:rsidR="00E95D70" w:rsidRDefault="00E95D70" w:rsidP="008D476F">
      <w:pPr>
        <w:spacing w:line="480" w:lineRule="auto"/>
        <w:rPr>
          <w:rFonts w:ascii="Times New Roman" w:hAnsi="Times New Roman" w:cs="Times New Roman"/>
          <w:sz w:val="24"/>
          <w:szCs w:val="24"/>
        </w:rPr>
      </w:pPr>
    </w:p>
    <w:p w14:paraId="1855C5BE" w14:textId="77777777" w:rsidR="009F5038" w:rsidRDefault="009F5038" w:rsidP="008D476F">
      <w:pPr>
        <w:spacing w:line="480" w:lineRule="auto"/>
        <w:rPr>
          <w:rFonts w:ascii="Times New Roman" w:hAnsi="Times New Roman" w:cs="Times New Roman"/>
          <w:sz w:val="24"/>
          <w:szCs w:val="24"/>
        </w:rPr>
      </w:pPr>
    </w:p>
    <w:p w14:paraId="7E8267E0" w14:textId="77777777" w:rsidR="009F5038" w:rsidRDefault="009F5038" w:rsidP="008D476F">
      <w:pPr>
        <w:spacing w:line="480" w:lineRule="auto"/>
        <w:rPr>
          <w:rFonts w:ascii="Times New Roman" w:hAnsi="Times New Roman" w:cs="Times New Roman"/>
          <w:sz w:val="24"/>
          <w:szCs w:val="24"/>
        </w:rPr>
      </w:pPr>
    </w:p>
    <w:p w14:paraId="3462DBFE" w14:textId="77777777" w:rsidR="009F5038" w:rsidRDefault="009F5038" w:rsidP="008D476F">
      <w:pPr>
        <w:spacing w:line="480" w:lineRule="auto"/>
        <w:rPr>
          <w:rFonts w:ascii="Times New Roman" w:hAnsi="Times New Roman" w:cs="Times New Roman"/>
          <w:sz w:val="24"/>
          <w:szCs w:val="24"/>
        </w:rPr>
      </w:pPr>
    </w:p>
    <w:p w14:paraId="48693609" w14:textId="77777777" w:rsidR="009F5038" w:rsidRDefault="009F5038" w:rsidP="008D476F">
      <w:pPr>
        <w:spacing w:line="480" w:lineRule="auto"/>
        <w:rPr>
          <w:rFonts w:ascii="Times New Roman" w:hAnsi="Times New Roman" w:cs="Times New Roman"/>
          <w:sz w:val="24"/>
          <w:szCs w:val="24"/>
        </w:rPr>
      </w:pPr>
    </w:p>
    <w:p w14:paraId="5B991AC1" w14:textId="77777777" w:rsidR="009F5038" w:rsidRDefault="009F5038" w:rsidP="008D476F">
      <w:pPr>
        <w:spacing w:line="480" w:lineRule="auto"/>
        <w:rPr>
          <w:rFonts w:ascii="Times New Roman" w:hAnsi="Times New Roman" w:cs="Times New Roman"/>
          <w:sz w:val="24"/>
          <w:szCs w:val="24"/>
        </w:rPr>
      </w:pPr>
    </w:p>
    <w:p w14:paraId="50786507" w14:textId="77777777" w:rsidR="009F5038" w:rsidRDefault="009F5038" w:rsidP="008D476F">
      <w:pPr>
        <w:spacing w:line="480" w:lineRule="auto"/>
        <w:rPr>
          <w:rFonts w:ascii="Times New Roman" w:hAnsi="Times New Roman" w:cs="Times New Roman"/>
          <w:sz w:val="24"/>
          <w:szCs w:val="24"/>
        </w:rPr>
      </w:pPr>
    </w:p>
    <w:p w14:paraId="0AC81223" w14:textId="77777777" w:rsidR="009F5038" w:rsidRDefault="009F5038" w:rsidP="008D476F">
      <w:pPr>
        <w:spacing w:line="480" w:lineRule="auto"/>
        <w:rPr>
          <w:rFonts w:ascii="Times New Roman" w:hAnsi="Times New Roman" w:cs="Times New Roman"/>
          <w:sz w:val="24"/>
          <w:szCs w:val="24"/>
        </w:rPr>
      </w:pPr>
    </w:p>
    <w:p w14:paraId="75AD34A2" w14:textId="77777777" w:rsidR="009F5038" w:rsidRDefault="009F5038" w:rsidP="008D476F">
      <w:pPr>
        <w:spacing w:line="480" w:lineRule="auto"/>
        <w:rPr>
          <w:rFonts w:ascii="Times New Roman" w:hAnsi="Times New Roman" w:cs="Times New Roman"/>
          <w:sz w:val="24"/>
          <w:szCs w:val="24"/>
        </w:rPr>
      </w:pPr>
    </w:p>
    <w:p w14:paraId="31A9D7B5" w14:textId="77777777" w:rsidR="009F5038" w:rsidRDefault="009F5038" w:rsidP="008D476F">
      <w:pPr>
        <w:spacing w:line="480" w:lineRule="auto"/>
        <w:rPr>
          <w:rFonts w:ascii="Times New Roman" w:hAnsi="Times New Roman" w:cs="Times New Roman"/>
          <w:sz w:val="24"/>
          <w:szCs w:val="24"/>
        </w:rPr>
      </w:pPr>
    </w:p>
    <w:p w14:paraId="6E36DFB7" w14:textId="77777777" w:rsidR="009F5038" w:rsidRDefault="009F5038" w:rsidP="008D476F">
      <w:pPr>
        <w:spacing w:line="480" w:lineRule="auto"/>
        <w:rPr>
          <w:rFonts w:ascii="Times New Roman" w:hAnsi="Times New Roman" w:cs="Times New Roman"/>
          <w:sz w:val="24"/>
          <w:szCs w:val="24"/>
        </w:rPr>
      </w:pPr>
    </w:p>
    <w:p w14:paraId="7B489924" w14:textId="77777777" w:rsidR="009F5038" w:rsidRDefault="009F5038" w:rsidP="008D476F">
      <w:pPr>
        <w:spacing w:line="480" w:lineRule="auto"/>
        <w:rPr>
          <w:rFonts w:ascii="Times New Roman" w:hAnsi="Times New Roman" w:cs="Times New Roman"/>
          <w:sz w:val="24"/>
          <w:szCs w:val="24"/>
        </w:rPr>
      </w:pPr>
    </w:p>
    <w:p w14:paraId="4DA5657D" w14:textId="77777777" w:rsidR="009F5038" w:rsidRDefault="009F5038" w:rsidP="008D476F">
      <w:pPr>
        <w:spacing w:line="480" w:lineRule="auto"/>
        <w:rPr>
          <w:rFonts w:ascii="Times New Roman" w:hAnsi="Times New Roman" w:cs="Times New Roman"/>
          <w:sz w:val="24"/>
          <w:szCs w:val="24"/>
        </w:rPr>
      </w:pPr>
    </w:p>
    <w:p w14:paraId="120AFC57" w14:textId="77777777" w:rsidR="009F5038" w:rsidRDefault="009F5038" w:rsidP="008D476F">
      <w:pPr>
        <w:spacing w:line="480" w:lineRule="auto"/>
        <w:rPr>
          <w:rFonts w:ascii="Times New Roman" w:hAnsi="Times New Roman" w:cs="Times New Roman"/>
          <w:sz w:val="24"/>
          <w:szCs w:val="24"/>
        </w:rPr>
      </w:pPr>
    </w:p>
    <w:p w14:paraId="5A35D54A" w14:textId="77777777" w:rsidR="009F5038" w:rsidRDefault="009F5038" w:rsidP="008D476F">
      <w:pPr>
        <w:spacing w:line="480" w:lineRule="auto"/>
        <w:rPr>
          <w:rFonts w:ascii="Times New Roman" w:hAnsi="Times New Roman" w:cs="Times New Roman"/>
          <w:sz w:val="24"/>
          <w:szCs w:val="24"/>
        </w:rPr>
      </w:pPr>
    </w:p>
    <w:p w14:paraId="49E8CC99" w14:textId="77777777" w:rsidR="009F5038" w:rsidRDefault="009F5038" w:rsidP="008D476F">
      <w:pPr>
        <w:spacing w:line="480" w:lineRule="auto"/>
        <w:rPr>
          <w:rFonts w:ascii="Times New Roman" w:hAnsi="Times New Roman" w:cs="Times New Roman"/>
          <w:sz w:val="24"/>
          <w:szCs w:val="24"/>
        </w:rPr>
      </w:pPr>
    </w:p>
    <w:p w14:paraId="2014B086" w14:textId="77777777" w:rsidR="009F5038" w:rsidRPr="008D476F" w:rsidRDefault="009F5038" w:rsidP="008D476F">
      <w:pPr>
        <w:spacing w:line="480" w:lineRule="auto"/>
        <w:rPr>
          <w:rFonts w:ascii="Times New Roman" w:hAnsi="Times New Roman" w:cs="Times New Roman"/>
          <w:sz w:val="24"/>
          <w:szCs w:val="24"/>
        </w:rPr>
      </w:pPr>
    </w:p>
    <w:p w14:paraId="52321837" w14:textId="28AC43BD" w:rsidR="003C4EFE" w:rsidRPr="008D476F" w:rsidRDefault="00E95D70" w:rsidP="008422A2">
      <w:pPr>
        <w:pStyle w:val="Ttulo1"/>
        <w:spacing w:before="0" w:line="480" w:lineRule="auto"/>
        <w:jc w:val="center"/>
        <w:rPr>
          <w:rFonts w:ascii="Times New Roman" w:hAnsi="Times New Roman" w:cs="Times New Roman"/>
          <w:color w:val="000000" w:themeColor="text1"/>
          <w:sz w:val="24"/>
          <w:szCs w:val="24"/>
        </w:rPr>
      </w:pPr>
      <w:bookmarkStart w:id="84" w:name="_Toc240311401"/>
      <w:r w:rsidRPr="008D476F">
        <w:rPr>
          <w:rFonts w:ascii="Times New Roman" w:hAnsi="Times New Roman" w:cs="Times New Roman"/>
          <w:color w:val="000000" w:themeColor="text1"/>
          <w:sz w:val="24"/>
          <w:szCs w:val="24"/>
        </w:rPr>
        <w:lastRenderedPageBreak/>
        <w:t>Capítulo I</w:t>
      </w:r>
      <w:r>
        <w:rPr>
          <w:rFonts w:ascii="Times New Roman" w:hAnsi="Times New Roman" w:cs="Times New Roman"/>
          <w:color w:val="000000" w:themeColor="text1"/>
          <w:sz w:val="24"/>
          <w:szCs w:val="24"/>
        </w:rPr>
        <w:t>V</w:t>
      </w:r>
      <w:r w:rsidRPr="008D476F">
        <w:rPr>
          <w:rFonts w:ascii="Times New Roman" w:hAnsi="Times New Roman" w:cs="Times New Roman"/>
          <w:color w:val="000000" w:themeColor="text1"/>
          <w:sz w:val="24"/>
          <w:szCs w:val="24"/>
        </w:rPr>
        <w:t xml:space="preserve">: Conclusiones </w:t>
      </w:r>
      <w:r>
        <w:rPr>
          <w:rFonts w:ascii="Times New Roman" w:hAnsi="Times New Roman" w:cs="Times New Roman"/>
          <w:color w:val="000000" w:themeColor="text1"/>
          <w:sz w:val="24"/>
          <w:szCs w:val="24"/>
        </w:rPr>
        <w:t>y</w:t>
      </w:r>
      <w:r w:rsidRPr="008D476F">
        <w:rPr>
          <w:rFonts w:ascii="Times New Roman" w:hAnsi="Times New Roman" w:cs="Times New Roman"/>
          <w:color w:val="000000" w:themeColor="text1"/>
          <w:sz w:val="24"/>
          <w:szCs w:val="24"/>
        </w:rPr>
        <w:t xml:space="preserve"> Recomendaciones</w:t>
      </w:r>
      <w:bookmarkEnd w:id="84"/>
    </w:p>
    <w:p w14:paraId="66D7D849" w14:textId="77777777" w:rsidR="003C4EFE" w:rsidRDefault="00167E81" w:rsidP="007562A0">
      <w:pPr>
        <w:pStyle w:val="Ttulo2"/>
        <w:spacing w:before="0" w:line="480" w:lineRule="auto"/>
        <w:rPr>
          <w:rFonts w:ascii="Times New Roman" w:hAnsi="Times New Roman" w:cs="Times New Roman"/>
          <w:color w:val="000000" w:themeColor="text1"/>
          <w:sz w:val="24"/>
          <w:szCs w:val="24"/>
        </w:rPr>
      </w:pPr>
      <w:bookmarkStart w:id="85" w:name="_Toc240311402"/>
      <w:r w:rsidRPr="008D476F">
        <w:rPr>
          <w:rFonts w:ascii="Times New Roman" w:hAnsi="Times New Roman" w:cs="Times New Roman"/>
          <w:color w:val="000000" w:themeColor="text1"/>
          <w:sz w:val="24"/>
          <w:szCs w:val="24"/>
        </w:rPr>
        <w:t>4.1 Conclusiones</w:t>
      </w:r>
      <w:bookmarkEnd w:id="85"/>
    </w:p>
    <w:p w14:paraId="3FEBDABB" w14:textId="56BF5285" w:rsidR="00BD2F91" w:rsidRDefault="00BD2F91" w:rsidP="007562A0">
      <w:pPr>
        <w:spacing w:line="480" w:lineRule="auto"/>
        <w:rPr>
          <w:rFonts w:ascii="Times New Roman" w:hAnsi="Times New Roman" w:cs="Times New Roman"/>
          <w:sz w:val="24"/>
          <w:szCs w:val="24"/>
        </w:rPr>
      </w:pPr>
      <w:r w:rsidRPr="00BD2F91">
        <w:rPr>
          <w:rFonts w:ascii="Times New Roman" w:hAnsi="Times New Roman" w:cs="Times New Roman"/>
          <w:sz w:val="24"/>
          <w:szCs w:val="24"/>
        </w:rPr>
        <w:t xml:space="preserve">Aquí se debe realizar una síntesis de lo plasmado en el Trabajo de Grado, se vuelve sobre los puntos clave y se le da cierre al desarrollo de la temática. Es decir, explica si se pudo satisfacer a </w:t>
      </w:r>
      <w:r>
        <w:rPr>
          <w:rFonts w:ascii="Times New Roman" w:hAnsi="Times New Roman" w:cs="Times New Roman"/>
          <w:sz w:val="24"/>
          <w:szCs w:val="24"/>
        </w:rPr>
        <w:t xml:space="preserve">cada uno de </w:t>
      </w:r>
      <w:r w:rsidRPr="00BD2F91">
        <w:rPr>
          <w:rFonts w:ascii="Times New Roman" w:hAnsi="Times New Roman" w:cs="Times New Roman"/>
          <w:sz w:val="24"/>
          <w:szCs w:val="24"/>
        </w:rPr>
        <w:t>los Objetivos específicos</w:t>
      </w:r>
    </w:p>
    <w:p w14:paraId="67CAD35A" w14:textId="77777777" w:rsidR="00B06476" w:rsidRDefault="00B06476" w:rsidP="007562A0">
      <w:pPr>
        <w:spacing w:line="480" w:lineRule="auto"/>
        <w:rPr>
          <w:rFonts w:ascii="Times New Roman" w:hAnsi="Times New Roman" w:cs="Times New Roman"/>
          <w:sz w:val="24"/>
          <w:szCs w:val="24"/>
        </w:rPr>
      </w:pPr>
    </w:p>
    <w:p w14:paraId="0A6E098B" w14:textId="77777777" w:rsidR="00B06476" w:rsidRDefault="00B06476" w:rsidP="007562A0">
      <w:pPr>
        <w:spacing w:line="480" w:lineRule="auto"/>
        <w:rPr>
          <w:rFonts w:ascii="Times New Roman" w:hAnsi="Times New Roman" w:cs="Times New Roman"/>
          <w:sz w:val="24"/>
          <w:szCs w:val="24"/>
        </w:rPr>
      </w:pPr>
    </w:p>
    <w:p w14:paraId="455F4399" w14:textId="77777777" w:rsidR="00B06476" w:rsidRDefault="00B06476" w:rsidP="007562A0">
      <w:pPr>
        <w:spacing w:line="480" w:lineRule="auto"/>
        <w:rPr>
          <w:rFonts w:ascii="Times New Roman" w:hAnsi="Times New Roman" w:cs="Times New Roman"/>
          <w:sz w:val="24"/>
          <w:szCs w:val="24"/>
        </w:rPr>
      </w:pPr>
    </w:p>
    <w:p w14:paraId="0D7D9750" w14:textId="77777777" w:rsidR="00B06476" w:rsidRDefault="00B06476" w:rsidP="007562A0">
      <w:pPr>
        <w:spacing w:line="480" w:lineRule="auto"/>
        <w:rPr>
          <w:rFonts w:ascii="Times New Roman" w:hAnsi="Times New Roman" w:cs="Times New Roman"/>
          <w:sz w:val="24"/>
          <w:szCs w:val="24"/>
        </w:rPr>
      </w:pPr>
    </w:p>
    <w:p w14:paraId="6529E320" w14:textId="77777777" w:rsidR="00B06476" w:rsidRDefault="00B06476" w:rsidP="007562A0">
      <w:pPr>
        <w:spacing w:line="480" w:lineRule="auto"/>
        <w:rPr>
          <w:rFonts w:ascii="Times New Roman" w:hAnsi="Times New Roman" w:cs="Times New Roman"/>
          <w:sz w:val="24"/>
          <w:szCs w:val="24"/>
        </w:rPr>
      </w:pPr>
    </w:p>
    <w:p w14:paraId="51A437E8" w14:textId="77777777" w:rsidR="00B06476" w:rsidRDefault="00B06476" w:rsidP="007562A0">
      <w:pPr>
        <w:spacing w:line="480" w:lineRule="auto"/>
        <w:rPr>
          <w:rFonts w:ascii="Times New Roman" w:hAnsi="Times New Roman" w:cs="Times New Roman"/>
          <w:sz w:val="24"/>
          <w:szCs w:val="24"/>
        </w:rPr>
      </w:pPr>
    </w:p>
    <w:p w14:paraId="5F6A34D0" w14:textId="77777777" w:rsidR="00B06476" w:rsidRDefault="00B06476" w:rsidP="007562A0">
      <w:pPr>
        <w:spacing w:line="480" w:lineRule="auto"/>
        <w:rPr>
          <w:rFonts w:ascii="Times New Roman" w:hAnsi="Times New Roman" w:cs="Times New Roman"/>
          <w:sz w:val="24"/>
          <w:szCs w:val="24"/>
        </w:rPr>
      </w:pPr>
    </w:p>
    <w:p w14:paraId="677CF518" w14:textId="77777777" w:rsidR="00B06476" w:rsidRDefault="00B06476" w:rsidP="007562A0">
      <w:pPr>
        <w:spacing w:line="480" w:lineRule="auto"/>
        <w:rPr>
          <w:rFonts w:ascii="Times New Roman" w:hAnsi="Times New Roman" w:cs="Times New Roman"/>
          <w:sz w:val="24"/>
          <w:szCs w:val="24"/>
        </w:rPr>
      </w:pPr>
    </w:p>
    <w:p w14:paraId="4D3DF610" w14:textId="77777777" w:rsidR="00B06476" w:rsidRDefault="00B06476" w:rsidP="007562A0">
      <w:pPr>
        <w:spacing w:line="480" w:lineRule="auto"/>
        <w:rPr>
          <w:rFonts w:ascii="Times New Roman" w:hAnsi="Times New Roman" w:cs="Times New Roman"/>
          <w:sz w:val="24"/>
          <w:szCs w:val="24"/>
        </w:rPr>
      </w:pPr>
    </w:p>
    <w:p w14:paraId="01071231" w14:textId="77777777" w:rsidR="00B06476" w:rsidRDefault="00B06476" w:rsidP="007562A0">
      <w:pPr>
        <w:spacing w:line="480" w:lineRule="auto"/>
        <w:rPr>
          <w:rFonts w:ascii="Times New Roman" w:hAnsi="Times New Roman" w:cs="Times New Roman"/>
          <w:sz w:val="24"/>
          <w:szCs w:val="24"/>
        </w:rPr>
      </w:pPr>
    </w:p>
    <w:p w14:paraId="1CF79DAC" w14:textId="77777777" w:rsidR="00B06476" w:rsidRDefault="00B06476" w:rsidP="007562A0">
      <w:pPr>
        <w:spacing w:line="480" w:lineRule="auto"/>
        <w:rPr>
          <w:rFonts w:ascii="Times New Roman" w:hAnsi="Times New Roman" w:cs="Times New Roman"/>
          <w:sz w:val="24"/>
          <w:szCs w:val="24"/>
        </w:rPr>
      </w:pPr>
    </w:p>
    <w:p w14:paraId="6F5F671D" w14:textId="77777777" w:rsidR="00B06476" w:rsidRPr="00BD2F91" w:rsidRDefault="00B06476" w:rsidP="007562A0">
      <w:pPr>
        <w:spacing w:line="480" w:lineRule="auto"/>
        <w:rPr>
          <w:rFonts w:ascii="Times New Roman" w:hAnsi="Times New Roman" w:cs="Times New Roman"/>
          <w:sz w:val="24"/>
          <w:szCs w:val="24"/>
        </w:rPr>
      </w:pPr>
    </w:p>
    <w:p w14:paraId="01914E5A" w14:textId="77777777" w:rsidR="003C4EFE" w:rsidRDefault="00167E81" w:rsidP="007562A0">
      <w:pPr>
        <w:pStyle w:val="Ttulo2"/>
        <w:spacing w:before="0" w:line="480" w:lineRule="auto"/>
        <w:rPr>
          <w:rFonts w:ascii="Times New Roman" w:hAnsi="Times New Roman" w:cs="Times New Roman"/>
          <w:color w:val="000000" w:themeColor="text1"/>
          <w:sz w:val="24"/>
          <w:szCs w:val="24"/>
        </w:rPr>
      </w:pPr>
      <w:bookmarkStart w:id="86" w:name="_Toc240311403"/>
      <w:r w:rsidRPr="008D476F">
        <w:rPr>
          <w:rFonts w:ascii="Times New Roman" w:hAnsi="Times New Roman" w:cs="Times New Roman"/>
          <w:color w:val="000000" w:themeColor="text1"/>
          <w:sz w:val="24"/>
          <w:szCs w:val="24"/>
        </w:rPr>
        <w:lastRenderedPageBreak/>
        <w:t>4.2 Recomendaciones</w:t>
      </w:r>
      <w:bookmarkEnd w:id="86"/>
    </w:p>
    <w:p w14:paraId="540D2D70" w14:textId="77777777" w:rsidR="007562A0"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En este apartado corresponde presentar las sugerencias o implicaciones que se derivan del trabajo de investigación o Trabajo de Grado.</w:t>
      </w:r>
    </w:p>
    <w:p w14:paraId="0D14E73A" w14:textId="22EB7E4E" w:rsidR="00112E77" w:rsidRPr="007562A0" w:rsidRDefault="007562A0" w:rsidP="007562A0">
      <w:pPr>
        <w:spacing w:line="480" w:lineRule="auto"/>
        <w:rPr>
          <w:rFonts w:ascii="Times New Roman" w:hAnsi="Times New Roman" w:cs="Times New Roman"/>
          <w:sz w:val="24"/>
          <w:szCs w:val="24"/>
        </w:rPr>
      </w:pPr>
      <w:r w:rsidRPr="007562A0">
        <w:rPr>
          <w:rFonts w:ascii="Times New Roman" w:hAnsi="Times New Roman" w:cs="Times New Roman"/>
          <w:sz w:val="24"/>
          <w:szCs w:val="24"/>
        </w:rPr>
        <w:t xml:space="preserve">En esta sección, se presentan </w:t>
      </w:r>
      <w:r w:rsidR="00A353DE">
        <w:rPr>
          <w:rFonts w:ascii="Times New Roman" w:hAnsi="Times New Roman" w:cs="Times New Roman"/>
          <w:sz w:val="24"/>
          <w:szCs w:val="24"/>
        </w:rPr>
        <w:t xml:space="preserve">como mínimo 3 </w:t>
      </w:r>
      <w:r w:rsidRPr="007562A0">
        <w:rPr>
          <w:rFonts w:ascii="Times New Roman" w:hAnsi="Times New Roman" w:cs="Times New Roman"/>
          <w:sz w:val="24"/>
          <w:szCs w:val="24"/>
        </w:rPr>
        <w:t>recomendaciones específicas para mejorar el trabajo, para futuras investigaciones sobre el tema, o para aplicaciones prácticas en la vida real.</w:t>
      </w:r>
    </w:p>
    <w:p w14:paraId="3AFC5E3E"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7D65F656"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0F0099E4"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50BF5AA7"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693132A1"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2EBAFED5"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5DA6AF44"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0AA09A89"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363F69D8"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6BF4419B" w14:textId="77777777" w:rsidR="00F32BC5" w:rsidRDefault="00F32BC5" w:rsidP="008D476F">
      <w:pPr>
        <w:pStyle w:val="Ttulo1"/>
        <w:spacing w:before="0" w:line="480" w:lineRule="auto"/>
        <w:rPr>
          <w:rFonts w:ascii="Times New Roman" w:hAnsi="Times New Roman" w:cs="Times New Roman"/>
          <w:color w:val="000000" w:themeColor="text1"/>
          <w:sz w:val="24"/>
          <w:szCs w:val="24"/>
        </w:rPr>
      </w:pPr>
    </w:p>
    <w:p w14:paraId="3C08DEC0" w14:textId="77777777" w:rsidR="00A178D5" w:rsidRDefault="00A178D5" w:rsidP="008D476F">
      <w:pPr>
        <w:pStyle w:val="Ttulo1"/>
        <w:spacing w:before="0" w:line="480" w:lineRule="auto"/>
        <w:rPr>
          <w:rFonts w:ascii="Times New Roman" w:hAnsi="Times New Roman" w:cs="Times New Roman"/>
          <w:color w:val="000000" w:themeColor="text1"/>
          <w:sz w:val="24"/>
          <w:szCs w:val="24"/>
        </w:rPr>
      </w:pPr>
    </w:p>
    <w:p w14:paraId="748DE7FF" w14:textId="77777777" w:rsidR="00B06476" w:rsidRDefault="00B06476" w:rsidP="00B06476"/>
    <w:p w14:paraId="329F3672" w14:textId="77777777" w:rsidR="00B06476" w:rsidRDefault="00B06476" w:rsidP="00B06476"/>
    <w:p w14:paraId="78981312" w14:textId="77777777" w:rsidR="00B06476" w:rsidRDefault="00B06476" w:rsidP="00B06476"/>
    <w:p w14:paraId="6C319842" w14:textId="77777777" w:rsidR="00B06476" w:rsidRPr="00B06476" w:rsidRDefault="00B06476" w:rsidP="00B06476">
      <w:pPr>
        <w:sectPr w:rsidR="00B06476" w:rsidRPr="00B06476" w:rsidSect="00A178D5">
          <w:headerReference w:type="default" r:id="rId20"/>
          <w:pgSz w:w="12240" w:h="15840" w:code="1"/>
          <w:pgMar w:top="1440" w:right="1440" w:bottom="1440" w:left="1440" w:header="720" w:footer="720" w:gutter="0"/>
          <w:cols w:space="720"/>
          <w:titlePg/>
          <w:docGrid w:linePitch="360"/>
        </w:sectPr>
      </w:pPr>
    </w:p>
    <w:p w14:paraId="69F8651A" w14:textId="01427C14" w:rsidR="00F32BC5" w:rsidRDefault="00A178D5" w:rsidP="00A178D5">
      <w:pPr>
        <w:pStyle w:val="Ttulo1"/>
        <w:spacing w:before="0" w:line="480" w:lineRule="auto"/>
        <w:jc w:val="center"/>
        <w:rPr>
          <w:rFonts w:ascii="Times New Roman" w:hAnsi="Times New Roman" w:cs="Times New Roman"/>
          <w:color w:val="000000" w:themeColor="text1"/>
          <w:sz w:val="24"/>
          <w:szCs w:val="24"/>
        </w:rPr>
      </w:pPr>
      <w:bookmarkStart w:id="87" w:name="_Toc240311404"/>
      <w:r>
        <w:rPr>
          <w:rFonts w:ascii="Times New Roman" w:hAnsi="Times New Roman" w:cs="Times New Roman"/>
          <w:color w:val="000000" w:themeColor="text1"/>
          <w:sz w:val="24"/>
          <w:szCs w:val="24"/>
        </w:rPr>
        <w:lastRenderedPageBreak/>
        <w:t>Bibliografía</w:t>
      </w:r>
      <w:bookmarkEnd w:id="87"/>
    </w:p>
    <w:p w14:paraId="651DEE49" w14:textId="77EF81EA" w:rsidR="004D4B64" w:rsidRPr="004D4B64"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Es la relación ordenada y jerarquizada, conforme a algún modelo metodológico, de todo el material consultado: libros, revistas, sitio web. Se debe presentar en la norma APA</w:t>
      </w:r>
      <w:r>
        <w:rPr>
          <w:rFonts w:ascii="Times New Roman" w:hAnsi="Times New Roman" w:cs="Times New Roman"/>
          <w:color w:val="000000" w:themeColor="text1"/>
          <w:sz w:val="24"/>
          <w:szCs w:val="24"/>
        </w:rPr>
        <w:t xml:space="preserve"> 7</w:t>
      </w:r>
    </w:p>
    <w:p w14:paraId="5CCF3254" w14:textId="3A57EA51" w:rsidR="00700B5A" w:rsidRPr="008D476F" w:rsidRDefault="004D4B64" w:rsidP="004D4B64">
      <w:pPr>
        <w:spacing w:after="0" w:line="480" w:lineRule="auto"/>
        <w:rPr>
          <w:rFonts w:ascii="Times New Roman" w:hAnsi="Times New Roman" w:cs="Times New Roman"/>
          <w:color w:val="000000" w:themeColor="text1"/>
          <w:sz w:val="24"/>
          <w:szCs w:val="24"/>
        </w:rPr>
      </w:pPr>
      <w:r w:rsidRPr="004D4B64">
        <w:rPr>
          <w:rFonts w:ascii="Times New Roman" w:hAnsi="Times New Roman" w:cs="Times New Roman"/>
          <w:color w:val="000000" w:themeColor="text1"/>
          <w:sz w:val="24"/>
          <w:szCs w:val="24"/>
        </w:rPr>
        <w:t>La bibliografía es una sección importante en un Trabajo de Grado, donde se enumeran todas las fuentes consultadas y citadas en el trabajo</w:t>
      </w:r>
      <w:r>
        <w:rPr>
          <w:rFonts w:ascii="Times New Roman" w:hAnsi="Times New Roman" w:cs="Times New Roman"/>
          <w:color w:val="000000" w:themeColor="text1"/>
          <w:sz w:val="24"/>
          <w:szCs w:val="24"/>
        </w:rPr>
        <w:t>.</w:t>
      </w:r>
      <w:r w:rsidR="00700B5A" w:rsidRPr="008D476F">
        <w:rPr>
          <w:rFonts w:ascii="Times New Roman" w:hAnsi="Times New Roman" w:cs="Times New Roman"/>
          <w:color w:val="000000" w:themeColor="text1"/>
          <w:sz w:val="24"/>
          <w:szCs w:val="24"/>
        </w:rPr>
        <w:br w:type="page"/>
      </w:r>
    </w:p>
    <w:p w14:paraId="0985C19E" w14:textId="7662BF55" w:rsidR="003C4EFE" w:rsidRPr="00E10C94" w:rsidRDefault="00A178D5" w:rsidP="00A178D5">
      <w:pPr>
        <w:pStyle w:val="Ttulo1"/>
        <w:tabs>
          <w:tab w:val="left" w:pos="4156"/>
          <w:tab w:val="center" w:pos="4680"/>
        </w:tabs>
        <w:spacing w:line="48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ab/>
      </w:r>
      <w:r>
        <w:rPr>
          <w:rFonts w:ascii="Times New Roman" w:hAnsi="Times New Roman" w:cs="Times New Roman"/>
          <w:color w:val="000000" w:themeColor="text1"/>
          <w:sz w:val="24"/>
          <w:szCs w:val="24"/>
        </w:rPr>
        <w:tab/>
      </w:r>
      <w:bookmarkStart w:id="88" w:name="_Toc240311405"/>
      <w:r w:rsidR="00A423D1" w:rsidRPr="00E10C94">
        <w:rPr>
          <w:rFonts w:ascii="Times New Roman" w:hAnsi="Times New Roman" w:cs="Times New Roman"/>
          <w:color w:val="000000" w:themeColor="text1"/>
          <w:sz w:val="24"/>
          <w:szCs w:val="24"/>
        </w:rPr>
        <w:t>Anexos</w:t>
      </w:r>
      <w:bookmarkEnd w:id="88"/>
    </w:p>
    <w:p w14:paraId="6B61934D" w14:textId="464DA8AD" w:rsidR="003C4EFE" w:rsidRDefault="00167E81" w:rsidP="00443A76">
      <w:pPr>
        <w:spacing w:after="0" w:line="480" w:lineRule="auto"/>
        <w:rPr>
          <w:rFonts w:ascii="Times New Roman" w:hAnsi="Times New Roman" w:cs="Times New Roman"/>
          <w:color w:val="000000" w:themeColor="text1"/>
          <w:sz w:val="24"/>
          <w:szCs w:val="24"/>
        </w:rPr>
      </w:pPr>
      <w:commentRangeStart w:id="89"/>
      <w:r w:rsidRPr="00E10C94">
        <w:rPr>
          <w:rFonts w:ascii="Times New Roman" w:hAnsi="Times New Roman" w:cs="Times New Roman"/>
          <w:color w:val="000000" w:themeColor="text1"/>
          <w:sz w:val="24"/>
          <w:szCs w:val="24"/>
        </w:rPr>
        <w:t>Encuestas</w:t>
      </w:r>
      <w:r w:rsidR="00CE05AC">
        <w:rPr>
          <w:rFonts w:ascii="Times New Roman" w:hAnsi="Times New Roman" w:cs="Times New Roman"/>
          <w:color w:val="000000" w:themeColor="text1"/>
          <w:sz w:val="24"/>
          <w:szCs w:val="24"/>
        </w:rPr>
        <w:t xml:space="preserve"> </w:t>
      </w:r>
      <w:commentRangeEnd w:id="89"/>
      <w:r w:rsidR="00FF34C7">
        <w:rPr>
          <w:rStyle w:val="Refdecomentario"/>
          <w:rFonts w:ascii="Times New Roman" w:hAnsi="Times New Roman" w:cs="Times New Roman"/>
          <w:color w:val="000000" w:themeColor="text1"/>
          <w:sz w:val="24"/>
          <w:szCs w:val="24"/>
        </w:rPr>
        <w:commentReference w:id="89"/>
      </w:r>
      <w:r w:rsidR="00CE05AC">
        <w:rPr>
          <w:rFonts w:ascii="Times New Roman" w:hAnsi="Times New Roman" w:cs="Times New Roman"/>
          <w:color w:val="000000" w:themeColor="text1"/>
          <w:sz w:val="24"/>
          <w:szCs w:val="24"/>
        </w:rPr>
        <w:t>(</w:t>
      </w:r>
      <w:r w:rsidR="00A423D1">
        <w:rPr>
          <w:rFonts w:ascii="Times New Roman" w:hAnsi="Times New Roman" w:cs="Times New Roman"/>
          <w:color w:val="000000" w:themeColor="text1"/>
          <w:sz w:val="24"/>
          <w:szCs w:val="24"/>
        </w:rPr>
        <w:t xml:space="preserve"> si aplica</w:t>
      </w:r>
      <w:r w:rsidR="00CE05AC">
        <w:rPr>
          <w:rFonts w:ascii="Times New Roman" w:hAnsi="Times New Roman" w:cs="Times New Roman"/>
          <w:color w:val="000000" w:themeColor="text1"/>
          <w:sz w:val="24"/>
          <w:szCs w:val="24"/>
        </w:rPr>
        <w:t xml:space="preserve"> Ejemplo Colocar el link de Google Forms)</w:t>
      </w:r>
      <w:r w:rsidRPr="00E10C94">
        <w:rPr>
          <w:rFonts w:ascii="Times New Roman" w:hAnsi="Times New Roman" w:cs="Times New Roman"/>
          <w:color w:val="000000" w:themeColor="text1"/>
          <w:sz w:val="24"/>
          <w:szCs w:val="24"/>
        </w:rPr>
        <w:br/>
      </w:r>
      <w:commentRangeStart w:id="90"/>
      <w:r w:rsidRPr="00E10C94">
        <w:rPr>
          <w:rFonts w:ascii="Times New Roman" w:hAnsi="Times New Roman" w:cs="Times New Roman"/>
          <w:color w:val="000000" w:themeColor="text1"/>
          <w:sz w:val="24"/>
          <w:szCs w:val="24"/>
        </w:rPr>
        <w:t>Entrevistas</w:t>
      </w:r>
      <w:commentRangeEnd w:id="90"/>
      <w:r w:rsidR="00FF34C7">
        <w:rPr>
          <w:rStyle w:val="Refdecomentario"/>
          <w:rFonts w:ascii="Times New Roman" w:hAnsi="Times New Roman" w:cs="Times New Roman"/>
          <w:color w:val="000000" w:themeColor="text1"/>
          <w:sz w:val="24"/>
          <w:szCs w:val="24"/>
        </w:rPr>
        <w:commentReference w:id="90"/>
      </w:r>
      <w:r w:rsidR="00A423D1">
        <w:rPr>
          <w:rFonts w:ascii="Times New Roman" w:hAnsi="Times New Roman" w:cs="Times New Roman"/>
          <w:color w:val="000000" w:themeColor="text1"/>
          <w:sz w:val="24"/>
          <w:szCs w:val="24"/>
        </w:rPr>
        <w:t xml:space="preserve"> ( si aplica)</w:t>
      </w:r>
      <w:r w:rsidRPr="00E10C94">
        <w:rPr>
          <w:rFonts w:ascii="Times New Roman" w:hAnsi="Times New Roman" w:cs="Times New Roman"/>
          <w:color w:val="000000" w:themeColor="text1"/>
          <w:sz w:val="24"/>
          <w:szCs w:val="24"/>
        </w:rPr>
        <w:br/>
      </w:r>
      <w:commentRangeStart w:id="91"/>
      <w:r w:rsidRPr="00E10C94">
        <w:rPr>
          <w:rFonts w:ascii="Times New Roman" w:hAnsi="Times New Roman" w:cs="Times New Roman"/>
          <w:color w:val="000000" w:themeColor="text1"/>
          <w:sz w:val="24"/>
          <w:szCs w:val="24"/>
        </w:rPr>
        <w:t>Currículum Vitae</w:t>
      </w:r>
      <w:commentRangeEnd w:id="91"/>
      <w:r w:rsidR="00FF34C7">
        <w:rPr>
          <w:rStyle w:val="Refdecomentario"/>
          <w:rFonts w:ascii="Times New Roman" w:hAnsi="Times New Roman" w:cs="Times New Roman"/>
          <w:color w:val="000000" w:themeColor="text1"/>
          <w:sz w:val="24"/>
          <w:szCs w:val="24"/>
        </w:rPr>
        <w:commentReference w:id="91"/>
      </w:r>
    </w:p>
    <w:p w14:paraId="009ADEEB" w14:textId="77777777" w:rsidR="008E3FED" w:rsidRDefault="008E3FED" w:rsidP="00443A76">
      <w:pPr>
        <w:spacing w:after="0" w:line="480" w:lineRule="auto"/>
        <w:rPr>
          <w:rFonts w:ascii="Times New Roman" w:hAnsi="Times New Roman" w:cs="Times New Roman"/>
          <w:color w:val="000000" w:themeColor="text1"/>
          <w:sz w:val="24"/>
          <w:szCs w:val="24"/>
        </w:rPr>
      </w:pPr>
    </w:p>
    <w:p w14:paraId="46F71B8E" w14:textId="77777777" w:rsidR="008E3FED" w:rsidRDefault="008E3FED">
      <w:pPr>
        <w:rPr>
          <w:rFonts w:ascii="Times New Roman" w:hAnsi="Times New Roman" w:cs="Times New Roman"/>
          <w:color w:val="000000" w:themeColor="text1"/>
          <w:sz w:val="24"/>
          <w:szCs w:val="24"/>
        </w:rPr>
      </w:pPr>
    </w:p>
    <w:p w14:paraId="50FDD28E" w14:textId="77777777" w:rsidR="008E3FED" w:rsidRDefault="008E3FED">
      <w:pPr>
        <w:rPr>
          <w:rFonts w:ascii="Times New Roman" w:hAnsi="Times New Roman" w:cs="Times New Roman"/>
          <w:color w:val="000000" w:themeColor="text1"/>
          <w:sz w:val="24"/>
          <w:szCs w:val="24"/>
        </w:rPr>
      </w:pPr>
    </w:p>
    <w:p w14:paraId="347FFAF2" w14:textId="77777777" w:rsidR="008E3FED" w:rsidRDefault="008E3FED">
      <w:pPr>
        <w:rPr>
          <w:rFonts w:ascii="Times New Roman" w:hAnsi="Times New Roman" w:cs="Times New Roman"/>
          <w:color w:val="000000" w:themeColor="text1"/>
          <w:sz w:val="24"/>
          <w:szCs w:val="24"/>
        </w:rPr>
      </w:pPr>
    </w:p>
    <w:p w14:paraId="005F70A9" w14:textId="77777777" w:rsidR="008E3FED" w:rsidRDefault="008E3FED">
      <w:pPr>
        <w:rPr>
          <w:rFonts w:ascii="Times New Roman" w:hAnsi="Times New Roman" w:cs="Times New Roman"/>
          <w:color w:val="000000" w:themeColor="text1"/>
          <w:sz w:val="24"/>
          <w:szCs w:val="24"/>
        </w:rPr>
      </w:pPr>
    </w:p>
    <w:p w14:paraId="6CD20292" w14:textId="77777777" w:rsidR="008E3FED" w:rsidRDefault="008E3FED">
      <w:pPr>
        <w:rPr>
          <w:rFonts w:ascii="Times New Roman" w:hAnsi="Times New Roman" w:cs="Times New Roman"/>
          <w:color w:val="000000" w:themeColor="text1"/>
          <w:sz w:val="24"/>
          <w:szCs w:val="24"/>
        </w:rPr>
      </w:pPr>
    </w:p>
    <w:p w14:paraId="1E09D0C2" w14:textId="77777777" w:rsidR="008E3FED" w:rsidRDefault="008E3FED">
      <w:pPr>
        <w:rPr>
          <w:rFonts w:ascii="Times New Roman" w:hAnsi="Times New Roman" w:cs="Times New Roman"/>
          <w:color w:val="000000" w:themeColor="text1"/>
          <w:sz w:val="24"/>
          <w:szCs w:val="24"/>
        </w:rPr>
      </w:pPr>
    </w:p>
    <w:p w14:paraId="345E3B18" w14:textId="77777777" w:rsidR="008E3FED" w:rsidRDefault="008E3FED">
      <w:pPr>
        <w:rPr>
          <w:rFonts w:ascii="Times New Roman" w:hAnsi="Times New Roman" w:cs="Times New Roman"/>
          <w:color w:val="000000" w:themeColor="text1"/>
          <w:sz w:val="24"/>
          <w:szCs w:val="24"/>
        </w:rPr>
      </w:pPr>
    </w:p>
    <w:p w14:paraId="132BD84D" w14:textId="77777777" w:rsidR="008E3FED" w:rsidRDefault="008E3FED">
      <w:pPr>
        <w:rPr>
          <w:rFonts w:ascii="Times New Roman" w:hAnsi="Times New Roman" w:cs="Times New Roman"/>
          <w:color w:val="000000" w:themeColor="text1"/>
          <w:sz w:val="24"/>
          <w:szCs w:val="24"/>
        </w:rPr>
      </w:pPr>
    </w:p>
    <w:p w14:paraId="1FBC5001" w14:textId="77777777" w:rsidR="008E3FED" w:rsidRDefault="008E3FED">
      <w:pPr>
        <w:rPr>
          <w:rFonts w:ascii="Times New Roman" w:hAnsi="Times New Roman" w:cs="Times New Roman"/>
          <w:color w:val="000000" w:themeColor="text1"/>
          <w:sz w:val="24"/>
          <w:szCs w:val="24"/>
        </w:rPr>
      </w:pPr>
    </w:p>
    <w:p w14:paraId="7A90DC69" w14:textId="77777777" w:rsidR="008E3FED" w:rsidRDefault="008E3FED">
      <w:pPr>
        <w:rPr>
          <w:rFonts w:ascii="Times New Roman" w:hAnsi="Times New Roman" w:cs="Times New Roman"/>
          <w:color w:val="000000" w:themeColor="text1"/>
          <w:sz w:val="24"/>
          <w:szCs w:val="24"/>
        </w:rPr>
      </w:pPr>
    </w:p>
    <w:p w14:paraId="091441AC" w14:textId="77777777" w:rsidR="008E3FED" w:rsidRDefault="008E3FED">
      <w:pPr>
        <w:rPr>
          <w:rFonts w:ascii="Times New Roman" w:hAnsi="Times New Roman" w:cs="Times New Roman"/>
          <w:color w:val="000000" w:themeColor="text1"/>
          <w:sz w:val="24"/>
          <w:szCs w:val="24"/>
        </w:rPr>
      </w:pPr>
    </w:p>
    <w:p w14:paraId="40C0DBA7" w14:textId="77777777" w:rsidR="008E3FED" w:rsidRDefault="008E3FED">
      <w:pPr>
        <w:rPr>
          <w:rFonts w:ascii="Times New Roman" w:hAnsi="Times New Roman" w:cs="Times New Roman"/>
          <w:color w:val="000000" w:themeColor="text1"/>
          <w:sz w:val="24"/>
          <w:szCs w:val="24"/>
        </w:rPr>
      </w:pPr>
    </w:p>
    <w:p w14:paraId="35F8777E" w14:textId="77777777" w:rsidR="008E3FED" w:rsidRDefault="008E3FED">
      <w:pPr>
        <w:rPr>
          <w:rFonts w:ascii="Times New Roman" w:hAnsi="Times New Roman" w:cs="Times New Roman"/>
          <w:color w:val="000000" w:themeColor="text1"/>
          <w:sz w:val="24"/>
          <w:szCs w:val="24"/>
        </w:rPr>
      </w:pPr>
    </w:p>
    <w:p w14:paraId="44665652" w14:textId="77777777" w:rsidR="008E3FED" w:rsidRDefault="008E3FED">
      <w:pPr>
        <w:rPr>
          <w:rFonts w:ascii="Times New Roman" w:hAnsi="Times New Roman" w:cs="Times New Roman"/>
          <w:color w:val="000000" w:themeColor="text1"/>
          <w:sz w:val="24"/>
          <w:szCs w:val="24"/>
        </w:rPr>
      </w:pPr>
    </w:p>
    <w:p w14:paraId="1864A547" w14:textId="77777777" w:rsidR="008E3FED" w:rsidRDefault="008E3FED">
      <w:pPr>
        <w:rPr>
          <w:rFonts w:ascii="Times New Roman" w:hAnsi="Times New Roman" w:cs="Times New Roman"/>
          <w:color w:val="000000" w:themeColor="text1"/>
          <w:sz w:val="24"/>
          <w:szCs w:val="24"/>
        </w:rPr>
      </w:pPr>
    </w:p>
    <w:p w14:paraId="7B605911" w14:textId="77777777" w:rsidR="008E3FED" w:rsidRDefault="008E3FED">
      <w:pPr>
        <w:rPr>
          <w:rFonts w:ascii="Times New Roman" w:hAnsi="Times New Roman" w:cs="Times New Roman"/>
          <w:color w:val="000000" w:themeColor="text1"/>
          <w:sz w:val="24"/>
          <w:szCs w:val="24"/>
        </w:rPr>
      </w:pPr>
    </w:p>
    <w:p w14:paraId="27C9E20E" w14:textId="77777777" w:rsidR="008E3FED" w:rsidRDefault="008E3FED">
      <w:pPr>
        <w:rPr>
          <w:rFonts w:ascii="Times New Roman" w:hAnsi="Times New Roman" w:cs="Times New Roman"/>
          <w:color w:val="000000" w:themeColor="text1"/>
          <w:sz w:val="24"/>
          <w:szCs w:val="24"/>
        </w:rPr>
      </w:pPr>
    </w:p>
    <w:p w14:paraId="0DF25CC4" w14:textId="77777777" w:rsidR="008E3FED" w:rsidRDefault="008E3FED">
      <w:pPr>
        <w:rPr>
          <w:rFonts w:ascii="Times New Roman" w:hAnsi="Times New Roman" w:cs="Times New Roman"/>
          <w:color w:val="000000" w:themeColor="text1"/>
          <w:sz w:val="24"/>
          <w:szCs w:val="24"/>
        </w:rPr>
      </w:pPr>
    </w:p>
    <w:p w14:paraId="3E0102FF" w14:textId="77777777" w:rsidR="008E3FED" w:rsidRDefault="008E3FED">
      <w:pPr>
        <w:rPr>
          <w:rFonts w:ascii="Times New Roman" w:hAnsi="Times New Roman" w:cs="Times New Roman"/>
          <w:color w:val="000000" w:themeColor="text1"/>
          <w:sz w:val="24"/>
          <w:szCs w:val="24"/>
        </w:rPr>
      </w:pPr>
    </w:p>
    <w:p w14:paraId="7911C15D" w14:textId="77777777" w:rsidR="008E3FED" w:rsidRDefault="008E3FED">
      <w:pPr>
        <w:rPr>
          <w:rFonts w:ascii="Times New Roman" w:hAnsi="Times New Roman" w:cs="Times New Roman"/>
          <w:color w:val="000000" w:themeColor="text1"/>
          <w:sz w:val="24"/>
          <w:szCs w:val="24"/>
        </w:rPr>
      </w:pPr>
    </w:p>
    <w:p w14:paraId="22989AEE" w14:textId="77777777" w:rsidR="008C0AA9" w:rsidRDefault="008C0AA9">
      <w:pPr>
        <w:rPr>
          <w:rFonts w:ascii="Times New Roman" w:hAnsi="Times New Roman" w:cs="Times New Roman"/>
          <w:color w:val="000000" w:themeColor="text1"/>
          <w:sz w:val="24"/>
          <w:szCs w:val="24"/>
        </w:rPr>
      </w:pPr>
    </w:p>
    <w:p w14:paraId="44A8272F"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En cumplimiento de los lineamientos de gestión y control documental, se establece el presente registro de elaboración, revisión y validación del índice general del documento.</w:t>
      </w:r>
    </w:p>
    <w:p w14:paraId="0A5F600B" w14:textId="28D7081D" w:rsidR="008E3FED" w:rsidRDefault="008E3FED" w:rsidP="008E3FED">
      <w:pPr>
        <w:spacing w:after="0" w:line="360" w:lineRule="auto"/>
        <w:rPr>
          <w:rFonts w:ascii="Times New Roman" w:hAnsi="Times New Roman" w:cs="Times New Roman"/>
          <w:color w:val="000000" w:themeColor="text1"/>
          <w:sz w:val="24"/>
          <w:szCs w:val="24"/>
        </w:rPr>
      </w:pPr>
      <w:r w:rsidRPr="008E3FED">
        <w:rPr>
          <w:rFonts w:ascii="Times New Roman" w:hAnsi="Times New Roman" w:cs="Times New Roman"/>
          <w:color w:val="000000" w:themeColor="text1"/>
          <w:sz w:val="24"/>
          <w:szCs w:val="24"/>
        </w:rPr>
        <w:t>El documento base utilizado como referencia corresponde a una guía metodológica académica, la cual fue adaptada para su aplicación en el presente trabajo, manteniendo criterios de consistencia, formalidad y adecuación a los lineamientos institucionales.</w:t>
      </w:r>
    </w:p>
    <w:p w14:paraId="17CB9267" w14:textId="77777777" w:rsidR="008E3FED" w:rsidRPr="008E3FED" w:rsidRDefault="008E3FED" w:rsidP="008E3FED">
      <w:pPr>
        <w:spacing w:after="0" w:line="360" w:lineRule="auto"/>
        <w:rPr>
          <w:rFonts w:ascii="Times New Roman" w:hAnsi="Times New Roman" w:cs="Times New Roman"/>
          <w:color w:val="000000" w:themeColor="text1"/>
          <w:sz w:val="24"/>
          <w:szCs w:val="24"/>
          <w:lang w:val="es-ES"/>
        </w:rPr>
      </w:pPr>
      <w:r w:rsidRPr="008E3FED">
        <w:rPr>
          <w:rFonts w:ascii="Times New Roman" w:hAnsi="Times New Roman" w:cs="Times New Roman"/>
          <w:color w:val="000000" w:themeColor="text1"/>
          <w:sz w:val="24"/>
          <w:szCs w:val="24"/>
          <w:lang w:val="es-ES"/>
        </w:rPr>
        <w:t>Este registro tiene como finalidad asegurar la trazabilidad de las modificaciones realizadas, mediante la identificación de versiones, responsables, fechas y tipo de intervención, conforme a criterios de aseguramiento de la calidad y mejora continua del documento.</w:t>
      </w:r>
    </w:p>
    <w:tbl>
      <w:tblPr>
        <w:tblStyle w:val="Tablanormal2"/>
        <w:tblW w:w="0" w:type="auto"/>
        <w:tblLook w:val="04A0" w:firstRow="1" w:lastRow="0" w:firstColumn="1" w:lastColumn="0" w:noHBand="0" w:noVBand="1"/>
      </w:tblPr>
      <w:tblGrid>
        <w:gridCol w:w="1303"/>
        <w:gridCol w:w="883"/>
        <w:gridCol w:w="1128"/>
        <w:gridCol w:w="1514"/>
        <w:gridCol w:w="1388"/>
        <w:gridCol w:w="2061"/>
        <w:gridCol w:w="1083"/>
      </w:tblGrid>
      <w:tr w:rsidR="008E3FED" w:rsidRPr="008E3FED" w14:paraId="60D55E32" w14:textId="77777777" w:rsidTr="008E3F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02F42"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Código de Documento</w:t>
            </w:r>
          </w:p>
        </w:tc>
        <w:tc>
          <w:tcPr>
            <w:tcW w:w="0" w:type="auto"/>
            <w:hideMark/>
          </w:tcPr>
          <w:p w14:paraId="6AE1E199"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Versión</w:t>
            </w:r>
          </w:p>
        </w:tc>
        <w:tc>
          <w:tcPr>
            <w:tcW w:w="0" w:type="auto"/>
            <w:hideMark/>
          </w:tcPr>
          <w:p w14:paraId="769896A0"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Fecha</w:t>
            </w:r>
          </w:p>
        </w:tc>
        <w:tc>
          <w:tcPr>
            <w:tcW w:w="0" w:type="auto"/>
            <w:hideMark/>
          </w:tcPr>
          <w:p w14:paraId="56D775A1"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Responsable</w:t>
            </w:r>
          </w:p>
        </w:tc>
        <w:tc>
          <w:tcPr>
            <w:tcW w:w="0" w:type="auto"/>
            <w:hideMark/>
          </w:tcPr>
          <w:p w14:paraId="22C884EC"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Tipo de Intervención</w:t>
            </w:r>
          </w:p>
        </w:tc>
        <w:tc>
          <w:tcPr>
            <w:tcW w:w="0" w:type="auto"/>
            <w:hideMark/>
          </w:tcPr>
          <w:p w14:paraId="01A006A3"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Descripción de Cambios</w:t>
            </w:r>
          </w:p>
        </w:tc>
        <w:tc>
          <w:tcPr>
            <w:tcW w:w="0" w:type="auto"/>
            <w:hideMark/>
          </w:tcPr>
          <w:p w14:paraId="732B57D4" w14:textId="77777777" w:rsidR="008E3FED" w:rsidRPr="008E3FED" w:rsidRDefault="008E3FED" w:rsidP="008E3FED">
            <w:pPr>
              <w:spacing w:line="48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Estado</w:t>
            </w:r>
          </w:p>
        </w:tc>
      </w:tr>
      <w:tr w:rsidR="008E3FED" w:rsidRPr="008E3FED" w14:paraId="2E855143"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8B850B" w14:textId="77777777" w:rsidR="008E3FED" w:rsidRPr="008E3FED" w:rsidRDefault="008E3FED" w:rsidP="008E3FED">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277BF1E1" w14:textId="3482CEBA"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.0</w:t>
            </w:r>
          </w:p>
        </w:tc>
        <w:tc>
          <w:tcPr>
            <w:tcW w:w="0" w:type="auto"/>
            <w:hideMark/>
          </w:tcPr>
          <w:p w14:paraId="58FB1A61" w14:textId="4B284EA0"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sidR="004F07BA">
              <w:rPr>
                <w:rFonts w:ascii="Times New Roman" w:hAnsi="Times New Roman" w:cs="Times New Roman"/>
                <w:color w:val="000000" w:themeColor="text1"/>
                <w:sz w:val="20"/>
                <w:szCs w:val="20"/>
                <w:lang w:val="es-ES"/>
              </w:rPr>
              <w:t>0</w:t>
            </w:r>
            <w:r w:rsidRPr="008E3FED">
              <w:rPr>
                <w:rFonts w:ascii="Times New Roman" w:hAnsi="Times New Roman" w:cs="Times New Roman"/>
                <w:color w:val="000000" w:themeColor="text1"/>
                <w:sz w:val="20"/>
                <w:szCs w:val="20"/>
                <w:lang w:val="es-ES"/>
              </w:rPr>
              <w:t>/04/2026</w:t>
            </w:r>
          </w:p>
        </w:tc>
        <w:tc>
          <w:tcPr>
            <w:tcW w:w="0" w:type="auto"/>
            <w:hideMark/>
          </w:tcPr>
          <w:p w14:paraId="342FECAE" w14:textId="0DC0828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Andrés Álvarez</w:t>
            </w:r>
          </w:p>
        </w:tc>
        <w:tc>
          <w:tcPr>
            <w:tcW w:w="0" w:type="auto"/>
            <w:hideMark/>
          </w:tcPr>
          <w:p w14:paraId="2D97A934"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w:t>
            </w:r>
          </w:p>
        </w:tc>
        <w:tc>
          <w:tcPr>
            <w:tcW w:w="0" w:type="auto"/>
            <w:hideMark/>
          </w:tcPr>
          <w:p w14:paraId="2E42E923"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Estructuración inicial y adaptación del índice desde documento base</w:t>
            </w:r>
          </w:p>
        </w:tc>
        <w:tc>
          <w:tcPr>
            <w:tcW w:w="0" w:type="auto"/>
            <w:hideMark/>
          </w:tcPr>
          <w:p w14:paraId="57F6B4DC" w14:textId="77777777" w:rsidR="008E3FED" w:rsidRPr="008E3FED" w:rsidRDefault="008E3FED" w:rsidP="008E3FED">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623A24C6" w14:textId="77777777" w:rsidTr="008E3FED">
        <w:tc>
          <w:tcPr>
            <w:cnfStyle w:val="001000000000" w:firstRow="0" w:lastRow="0" w:firstColumn="1" w:lastColumn="0" w:oddVBand="0" w:evenVBand="0" w:oddHBand="0" w:evenHBand="0" w:firstRowFirstColumn="0" w:firstRowLastColumn="0" w:lastRowFirstColumn="0" w:lastRowLastColumn="0"/>
            <w:tcW w:w="0" w:type="auto"/>
          </w:tcPr>
          <w:p w14:paraId="04A9B2DF" w14:textId="6B849676"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7D3FB96C" w14:textId="588D121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.1</w:t>
            </w:r>
          </w:p>
        </w:tc>
        <w:tc>
          <w:tcPr>
            <w:tcW w:w="0" w:type="auto"/>
          </w:tcPr>
          <w:p w14:paraId="10B96F14" w14:textId="36FC0BD8"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tcPr>
          <w:p w14:paraId="34E71C12" w14:textId="22F35E47" w:rsidR="000A6336" w:rsidRPr="001679C7"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n-US"/>
              </w:rPr>
            </w:pPr>
            <w:r w:rsidRPr="001679C7">
              <w:rPr>
                <w:rFonts w:ascii="Times New Roman" w:hAnsi="Times New Roman" w:cs="Times New Roman"/>
                <w:color w:val="000000" w:themeColor="text1"/>
                <w:sz w:val="20"/>
                <w:szCs w:val="20"/>
                <w:lang w:val="en-US"/>
              </w:rPr>
              <w:t>Ing. Harold Gustavo Eastman Romay</w:t>
            </w:r>
          </w:p>
        </w:tc>
        <w:tc>
          <w:tcPr>
            <w:tcW w:w="0" w:type="auto"/>
          </w:tcPr>
          <w:p w14:paraId="212CB529" w14:textId="24F0CDD9"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4B2E9879" w14:textId="7E05BFDD"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r w:rsidR="00D50DD7">
              <w:rPr>
                <w:rFonts w:ascii="Times New Roman" w:hAnsi="Times New Roman" w:cs="Times New Roman"/>
                <w:color w:val="000000" w:themeColor="text1"/>
                <w:sz w:val="20"/>
                <w:szCs w:val="20"/>
                <w:lang w:val="es-ES"/>
              </w:rPr>
              <w:t xml:space="preserve"> en la captura de Requerimientos</w:t>
            </w:r>
          </w:p>
        </w:tc>
        <w:tc>
          <w:tcPr>
            <w:tcW w:w="0" w:type="auto"/>
          </w:tcPr>
          <w:p w14:paraId="559C24BC" w14:textId="1471CD9A" w:rsidR="000A6336" w:rsidRPr="008E3FED" w:rsidRDefault="00D50DD7"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7C949FAA"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000962" w14:textId="041DB535"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tcPr>
          <w:p w14:paraId="2474BFE9" w14:textId="5BC6817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2</w:t>
            </w:r>
          </w:p>
        </w:tc>
        <w:tc>
          <w:tcPr>
            <w:tcW w:w="0" w:type="auto"/>
          </w:tcPr>
          <w:p w14:paraId="2DF306D1" w14:textId="384D9015"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tcPr>
          <w:p w14:paraId="5F594A1A" w14:textId="1DA2A9B1" w:rsidR="000A6336"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Iván Ureña</w:t>
            </w:r>
            <w:r w:rsidR="00044F0B">
              <w:rPr>
                <w:rFonts w:ascii="Times New Roman" w:hAnsi="Times New Roman" w:cs="Times New Roman"/>
                <w:color w:val="000000" w:themeColor="text1"/>
                <w:sz w:val="20"/>
                <w:szCs w:val="20"/>
                <w:lang w:val="es-ES"/>
              </w:rPr>
              <w:t xml:space="preserve"> Catalán</w:t>
            </w:r>
          </w:p>
        </w:tc>
        <w:tc>
          <w:tcPr>
            <w:tcW w:w="0" w:type="auto"/>
          </w:tcPr>
          <w:p w14:paraId="7F7CC0E7" w14:textId="34E92ECC"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tcPr>
          <w:p w14:paraId="7001489D" w14:textId="6DEDAF9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tcPr>
          <w:p w14:paraId="7C4BA20C" w14:textId="501989AE" w:rsidR="000A6336" w:rsidRPr="008E3FED" w:rsidRDefault="00044F0B"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Aprobado</w:t>
            </w:r>
          </w:p>
        </w:tc>
      </w:tr>
      <w:tr w:rsidR="000A6336" w:rsidRPr="008E3FED" w14:paraId="56BF2C45" w14:textId="77777777" w:rsidTr="008E3FED">
        <w:tc>
          <w:tcPr>
            <w:cnfStyle w:val="001000000000" w:firstRow="0" w:lastRow="0" w:firstColumn="1" w:lastColumn="0" w:oddVBand="0" w:evenVBand="0" w:oddHBand="0" w:evenHBand="0" w:firstRowFirstColumn="0" w:firstRowLastColumn="0" w:lastRowFirstColumn="0" w:lastRowLastColumn="0"/>
            <w:tcW w:w="0" w:type="auto"/>
            <w:hideMark/>
          </w:tcPr>
          <w:p w14:paraId="4B8B3C0C"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378B87DA" w14:textId="5D336CA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V</w:t>
            </w:r>
            <w:r>
              <w:rPr>
                <w:rFonts w:ascii="Times New Roman" w:hAnsi="Times New Roman" w:cs="Times New Roman"/>
                <w:color w:val="000000" w:themeColor="text1"/>
                <w:sz w:val="20"/>
                <w:szCs w:val="20"/>
                <w:lang w:val="es-ES"/>
              </w:rPr>
              <w:t>2</w:t>
            </w:r>
            <w:r w:rsidRPr="008E3FED">
              <w:rPr>
                <w:rFonts w:ascii="Times New Roman" w:hAnsi="Times New Roman" w:cs="Times New Roman"/>
                <w:color w:val="000000" w:themeColor="text1"/>
                <w:sz w:val="20"/>
                <w:szCs w:val="20"/>
                <w:lang w:val="es-ES"/>
              </w:rPr>
              <w:t>.</w:t>
            </w:r>
            <w:r>
              <w:rPr>
                <w:rFonts w:ascii="Times New Roman" w:hAnsi="Times New Roman" w:cs="Times New Roman"/>
                <w:color w:val="000000" w:themeColor="text1"/>
                <w:sz w:val="20"/>
                <w:szCs w:val="20"/>
                <w:lang w:val="es-ES"/>
              </w:rPr>
              <w:t>3</w:t>
            </w:r>
          </w:p>
        </w:tc>
        <w:tc>
          <w:tcPr>
            <w:tcW w:w="0" w:type="auto"/>
            <w:hideMark/>
          </w:tcPr>
          <w:p w14:paraId="7EE79AD2" w14:textId="5E786D76"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1</w:t>
            </w:r>
            <w:r>
              <w:rPr>
                <w:rFonts w:ascii="Times New Roman" w:hAnsi="Times New Roman" w:cs="Times New Roman"/>
                <w:color w:val="000000" w:themeColor="text1"/>
                <w:sz w:val="20"/>
                <w:szCs w:val="20"/>
                <w:lang w:val="es-ES"/>
              </w:rPr>
              <w:t>4</w:t>
            </w:r>
            <w:r w:rsidRPr="008E3FED">
              <w:rPr>
                <w:rFonts w:ascii="Times New Roman" w:hAnsi="Times New Roman" w:cs="Times New Roman"/>
                <w:color w:val="000000" w:themeColor="text1"/>
                <w:sz w:val="20"/>
                <w:szCs w:val="20"/>
                <w:lang w:val="es-ES"/>
              </w:rPr>
              <w:t>/04/2026</w:t>
            </w:r>
          </w:p>
        </w:tc>
        <w:tc>
          <w:tcPr>
            <w:tcW w:w="0" w:type="auto"/>
            <w:hideMark/>
          </w:tcPr>
          <w:p w14:paraId="162B6852" w14:textId="5BC51BC0"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Ing. Juan Cecilio Cespedes</w:t>
            </w:r>
          </w:p>
        </w:tc>
        <w:tc>
          <w:tcPr>
            <w:tcW w:w="0" w:type="auto"/>
            <w:hideMark/>
          </w:tcPr>
          <w:p w14:paraId="1A4DD959"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Revisión</w:t>
            </w:r>
          </w:p>
        </w:tc>
        <w:tc>
          <w:tcPr>
            <w:tcW w:w="0" w:type="auto"/>
            <w:hideMark/>
          </w:tcPr>
          <w:p w14:paraId="3797F0B7"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Corrección, validación y ajustes de formato</w:t>
            </w:r>
          </w:p>
        </w:tc>
        <w:tc>
          <w:tcPr>
            <w:tcW w:w="0" w:type="auto"/>
            <w:hideMark/>
          </w:tcPr>
          <w:p w14:paraId="5AFA7DF6" w14:textId="77777777" w:rsidR="000A6336" w:rsidRPr="008E3FED" w:rsidRDefault="000A6336" w:rsidP="000A6336">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Aprobado</w:t>
            </w:r>
          </w:p>
        </w:tc>
      </w:tr>
      <w:tr w:rsidR="000A6336" w:rsidRPr="008E3FED" w14:paraId="49FDF097" w14:textId="77777777" w:rsidTr="008E3F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122E1A" w14:textId="77777777" w:rsidR="000A6336" w:rsidRPr="008E3FED" w:rsidRDefault="000A6336" w:rsidP="000A6336">
            <w:pPr>
              <w:spacing w:line="480" w:lineRule="auto"/>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IND-TG-001</w:t>
            </w:r>
          </w:p>
        </w:tc>
        <w:tc>
          <w:tcPr>
            <w:tcW w:w="0" w:type="auto"/>
            <w:hideMark/>
          </w:tcPr>
          <w:p w14:paraId="777F8FE1" w14:textId="74B4A806"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V.</w:t>
            </w:r>
            <w:r w:rsidRPr="008E3FED">
              <w:rPr>
                <w:rFonts w:ascii="Times New Roman" w:hAnsi="Times New Roman" w:cs="Times New Roman"/>
                <w:color w:val="000000" w:themeColor="text1"/>
                <w:sz w:val="20"/>
                <w:szCs w:val="20"/>
                <w:lang w:val="es-ES"/>
              </w:rPr>
              <w:t>Base</w:t>
            </w:r>
          </w:p>
        </w:tc>
        <w:tc>
          <w:tcPr>
            <w:tcW w:w="0" w:type="auto"/>
            <w:hideMark/>
          </w:tcPr>
          <w:p w14:paraId="73BFB56D"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w:t>
            </w:r>
          </w:p>
        </w:tc>
        <w:tc>
          <w:tcPr>
            <w:tcW w:w="0" w:type="auto"/>
            <w:hideMark/>
          </w:tcPr>
          <w:p w14:paraId="1CA01F32" w14:textId="24D336D3"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 xml:space="preserve">Ing. </w:t>
            </w:r>
            <w:r w:rsidRPr="008E3FED">
              <w:rPr>
                <w:rFonts w:ascii="Times New Roman" w:hAnsi="Times New Roman" w:cs="Times New Roman"/>
                <w:color w:val="000000" w:themeColor="text1"/>
                <w:sz w:val="20"/>
                <w:szCs w:val="20"/>
                <w:lang w:val="es-ES"/>
              </w:rPr>
              <w:t>Carlos Edwin Balcázar Jiménez</w:t>
            </w:r>
          </w:p>
        </w:tc>
        <w:tc>
          <w:tcPr>
            <w:tcW w:w="0" w:type="auto"/>
            <w:hideMark/>
          </w:tcPr>
          <w:p w14:paraId="45D979BC" w14:textId="794D56E1"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 xml:space="preserve">Documento </w:t>
            </w:r>
            <w:r>
              <w:rPr>
                <w:rFonts w:ascii="Times New Roman" w:hAnsi="Times New Roman" w:cs="Times New Roman"/>
                <w:color w:val="000000" w:themeColor="text1"/>
                <w:sz w:val="20"/>
                <w:szCs w:val="20"/>
                <w:lang w:val="es-ES"/>
              </w:rPr>
              <w:t>B</w:t>
            </w:r>
            <w:r w:rsidRPr="008E3FED">
              <w:rPr>
                <w:rFonts w:ascii="Times New Roman" w:hAnsi="Times New Roman" w:cs="Times New Roman"/>
                <w:color w:val="000000" w:themeColor="text1"/>
                <w:sz w:val="20"/>
                <w:szCs w:val="20"/>
                <w:lang w:val="es-ES"/>
              </w:rPr>
              <w:t>ase</w:t>
            </w:r>
          </w:p>
        </w:tc>
        <w:tc>
          <w:tcPr>
            <w:tcW w:w="0" w:type="auto"/>
            <w:hideMark/>
          </w:tcPr>
          <w:p w14:paraId="43200075" w14:textId="68B13BF2"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Elaboración de la guía metodológica original</w:t>
            </w:r>
          </w:p>
        </w:tc>
        <w:tc>
          <w:tcPr>
            <w:tcW w:w="0" w:type="auto"/>
            <w:hideMark/>
          </w:tcPr>
          <w:p w14:paraId="3DBE5634" w14:textId="77777777" w:rsidR="000A6336" w:rsidRPr="008E3FED" w:rsidRDefault="000A6336" w:rsidP="000A6336">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sz w:val="20"/>
                <w:szCs w:val="20"/>
                <w:lang w:val="es-ES"/>
              </w:rPr>
            </w:pPr>
            <w:r w:rsidRPr="008E3FED">
              <w:rPr>
                <w:rFonts w:ascii="Times New Roman" w:hAnsi="Times New Roman" w:cs="Times New Roman"/>
                <w:color w:val="000000" w:themeColor="text1"/>
                <w:sz w:val="20"/>
                <w:szCs w:val="20"/>
                <w:lang w:val="es-ES"/>
              </w:rPr>
              <w:t>Referencia</w:t>
            </w:r>
          </w:p>
        </w:tc>
      </w:tr>
    </w:tbl>
    <w:p w14:paraId="30C52FE8" w14:textId="77777777" w:rsidR="008E3FED" w:rsidRPr="00E10C94" w:rsidRDefault="008E3FED" w:rsidP="00443A76">
      <w:pPr>
        <w:spacing w:after="0" w:line="480" w:lineRule="auto"/>
        <w:rPr>
          <w:rFonts w:ascii="Times New Roman" w:hAnsi="Times New Roman" w:cs="Times New Roman"/>
          <w:color w:val="000000" w:themeColor="text1"/>
          <w:sz w:val="24"/>
          <w:szCs w:val="24"/>
        </w:rPr>
      </w:pPr>
    </w:p>
    <w:sectPr w:rsidR="008E3FED" w:rsidRPr="00E10C94" w:rsidSect="00A178D5">
      <w:pgSz w:w="12240" w:h="15840" w:code="1"/>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3" w:author="PERSONAL" w:date="2026-04-14T16:59:00Z" w:initials="P">
    <w:p w14:paraId="68D6BB9F" w14:textId="77777777" w:rsidR="000A4EBF" w:rsidRDefault="000A4EBF" w:rsidP="00DA1588">
      <w:pPr>
        <w:pStyle w:val="Textocomentario"/>
        <w:ind w:left="0" w:firstLine="0"/>
        <w:jc w:val="left"/>
      </w:pPr>
      <w:r>
        <w:rPr>
          <w:rStyle w:val="Refdecomentario"/>
        </w:rPr>
        <w:annotationRef/>
      </w:r>
      <w:r>
        <w:rPr>
          <w:b/>
          <w:bCs/>
        </w:rPr>
        <w:t xml:space="preserve">“Antecedentes no es teoría, es contexto del problema.” </w:t>
      </w:r>
    </w:p>
    <w:p w14:paraId="10E8B2B5" w14:textId="77777777" w:rsidR="000A4EBF" w:rsidRDefault="000A4EBF" w:rsidP="00DA1588">
      <w:pPr>
        <w:pStyle w:val="Textocomentario"/>
        <w:ind w:left="0" w:firstLine="0"/>
        <w:jc w:val="left"/>
      </w:pPr>
      <w:r>
        <w:rPr>
          <w:b/>
          <w:bCs/>
        </w:rPr>
        <w:t>1. Situación actual del entorno</w:t>
      </w:r>
    </w:p>
    <w:p w14:paraId="4A1C96EE" w14:textId="77777777" w:rsidR="000A4EBF" w:rsidRDefault="000A4EBF" w:rsidP="00DA1588">
      <w:pPr>
        <w:pStyle w:val="Textocomentario"/>
        <w:numPr>
          <w:ilvl w:val="0"/>
          <w:numId w:val="21"/>
        </w:numPr>
        <w:jc w:val="left"/>
      </w:pPr>
      <w:r>
        <w:t xml:space="preserve">Cómo se trabaja actualmente (manual, sistema antiguo, etc.) </w:t>
      </w:r>
    </w:p>
    <w:p w14:paraId="45D705BF" w14:textId="77777777" w:rsidR="000A4EBF" w:rsidRDefault="000A4EBF" w:rsidP="00DA1588">
      <w:pPr>
        <w:pStyle w:val="Textocomentario"/>
        <w:numPr>
          <w:ilvl w:val="0"/>
          <w:numId w:val="21"/>
        </w:numPr>
        <w:jc w:val="left"/>
      </w:pPr>
      <w:r>
        <w:t xml:space="preserve">Contexto del negocio o institución </w:t>
      </w:r>
    </w:p>
    <w:p w14:paraId="65044FB2" w14:textId="77777777" w:rsidR="000A4EBF" w:rsidRDefault="000A4EBF" w:rsidP="00DA1588">
      <w:pPr>
        <w:pStyle w:val="Textocomentario"/>
        <w:ind w:left="0" w:firstLine="0"/>
        <w:jc w:val="left"/>
      </w:pPr>
      <w:r>
        <w:rPr>
          <w:b/>
          <w:bCs/>
        </w:rPr>
        <w:t>2. Problemas existentes</w:t>
      </w:r>
    </w:p>
    <w:p w14:paraId="71723B4C" w14:textId="77777777" w:rsidR="000A4EBF" w:rsidRDefault="000A4EBF" w:rsidP="00DA1588">
      <w:pPr>
        <w:pStyle w:val="Textocomentario"/>
        <w:numPr>
          <w:ilvl w:val="0"/>
          <w:numId w:val="22"/>
        </w:numPr>
        <w:jc w:val="left"/>
      </w:pPr>
      <w:r>
        <w:t xml:space="preserve">Errores en procesos </w:t>
      </w:r>
    </w:p>
    <w:p w14:paraId="4659D86E" w14:textId="77777777" w:rsidR="000A4EBF" w:rsidRDefault="000A4EBF" w:rsidP="00DA1588">
      <w:pPr>
        <w:pStyle w:val="Textocomentario"/>
        <w:numPr>
          <w:ilvl w:val="0"/>
          <w:numId w:val="22"/>
        </w:numPr>
        <w:jc w:val="left"/>
      </w:pPr>
      <w:r>
        <w:t xml:space="preserve">Falta de control </w:t>
      </w:r>
    </w:p>
    <w:p w14:paraId="7FD0DDAE" w14:textId="77777777" w:rsidR="000A4EBF" w:rsidRDefault="000A4EBF" w:rsidP="00DA1588">
      <w:pPr>
        <w:pStyle w:val="Textocomentario"/>
        <w:numPr>
          <w:ilvl w:val="0"/>
          <w:numId w:val="22"/>
        </w:numPr>
        <w:jc w:val="left"/>
      </w:pPr>
      <w:r>
        <w:t xml:space="preserve">Ineficiencia </w:t>
      </w:r>
    </w:p>
    <w:p w14:paraId="0AD567BB" w14:textId="77777777" w:rsidR="000A4EBF" w:rsidRDefault="000A4EBF" w:rsidP="00DA1588">
      <w:pPr>
        <w:pStyle w:val="Textocomentario"/>
        <w:ind w:left="0" w:firstLine="0"/>
        <w:jc w:val="left"/>
      </w:pPr>
      <w:r>
        <w:rPr>
          <w:b/>
          <w:bCs/>
        </w:rPr>
        <w:t>3. Trabajos o soluciones previas (si aplica)</w:t>
      </w:r>
    </w:p>
    <w:p w14:paraId="37F92CCD" w14:textId="77777777" w:rsidR="000A4EBF" w:rsidRDefault="000A4EBF" w:rsidP="00DA1588">
      <w:pPr>
        <w:pStyle w:val="Textocomentario"/>
        <w:numPr>
          <w:ilvl w:val="0"/>
          <w:numId w:val="23"/>
        </w:numPr>
        <w:jc w:val="left"/>
      </w:pPr>
      <w:r>
        <w:t xml:space="preserve">Sistemas similares </w:t>
      </w:r>
    </w:p>
    <w:p w14:paraId="6D389354" w14:textId="77777777" w:rsidR="000A4EBF" w:rsidRDefault="000A4EBF" w:rsidP="00DA1588">
      <w:pPr>
        <w:pStyle w:val="Textocomentario"/>
        <w:numPr>
          <w:ilvl w:val="0"/>
          <w:numId w:val="23"/>
        </w:numPr>
        <w:jc w:val="left"/>
      </w:pPr>
      <w:r>
        <w:t xml:space="preserve">Investigaciones relacionadas </w:t>
      </w:r>
    </w:p>
    <w:p w14:paraId="2E78FC12" w14:textId="77777777" w:rsidR="000A4EBF" w:rsidRDefault="000A4EBF" w:rsidP="00DA1588">
      <w:pPr>
        <w:pStyle w:val="Textocomentario"/>
        <w:numPr>
          <w:ilvl w:val="0"/>
          <w:numId w:val="23"/>
        </w:numPr>
        <w:jc w:val="left"/>
      </w:pPr>
      <w:r>
        <w:t xml:space="preserve">Tecnologías usadas anteriormente </w:t>
      </w:r>
    </w:p>
    <w:p w14:paraId="726B106F" w14:textId="77777777" w:rsidR="000A4EBF" w:rsidRDefault="000A4EBF" w:rsidP="00DA1588">
      <w:pPr>
        <w:pStyle w:val="Textocomentario"/>
        <w:ind w:left="0" w:firstLine="0"/>
        <w:jc w:val="left"/>
      </w:pPr>
      <w:r>
        <w:rPr>
          <w:b/>
          <w:bCs/>
        </w:rPr>
        <w:t>4. Evolución del problema</w:t>
      </w:r>
    </w:p>
    <w:p w14:paraId="1062609F" w14:textId="77777777" w:rsidR="000A4EBF" w:rsidRDefault="000A4EBF" w:rsidP="00DA1588">
      <w:pPr>
        <w:pStyle w:val="Textocomentario"/>
        <w:numPr>
          <w:ilvl w:val="0"/>
          <w:numId w:val="24"/>
        </w:numPr>
        <w:jc w:val="left"/>
      </w:pPr>
      <w:r>
        <w:t xml:space="preserve">Cómo ha ido creciendo el problema </w:t>
      </w:r>
    </w:p>
    <w:p w14:paraId="68CF3925" w14:textId="77777777" w:rsidR="000A4EBF" w:rsidRDefault="000A4EBF" w:rsidP="00DA1588">
      <w:pPr>
        <w:pStyle w:val="Textocomentario"/>
        <w:numPr>
          <w:ilvl w:val="0"/>
          <w:numId w:val="24"/>
        </w:numPr>
        <w:jc w:val="left"/>
      </w:pPr>
      <w:r>
        <w:t xml:space="preserve">Por qué sigue sin resolverse </w:t>
      </w:r>
    </w:p>
  </w:comment>
  <w:comment w:id="13" w:author="PERSONAL" w:date="2026-04-14T16:50:00Z" w:initials="P">
    <w:p w14:paraId="1BF33D26" w14:textId="77777777" w:rsidR="000A4EBF" w:rsidRDefault="000A4EBF" w:rsidP="00960DEF">
      <w:pPr>
        <w:pStyle w:val="Textocomentario"/>
        <w:ind w:left="0" w:firstLine="0"/>
        <w:jc w:val="left"/>
      </w:pPr>
      <w:r>
        <w:rPr>
          <w:rStyle w:val="Refdecomentario"/>
        </w:rPr>
        <w:annotationRef/>
      </w:r>
      <w:r>
        <w:rPr>
          <w:lang w:val="es-BO"/>
        </w:rPr>
        <w:t>Utiliza la bibliografía correspondientes</w:t>
      </w:r>
    </w:p>
    <w:p w14:paraId="5D7D9DDD" w14:textId="77777777" w:rsidR="000A4EBF" w:rsidRDefault="000A4EBF" w:rsidP="00960DEF">
      <w:pPr>
        <w:pStyle w:val="Textocomentario"/>
        <w:ind w:left="0" w:firstLine="0"/>
        <w:jc w:val="left"/>
      </w:pPr>
    </w:p>
    <w:p w14:paraId="719A518E" w14:textId="77777777" w:rsidR="000A4EBF" w:rsidRDefault="000A4EBF" w:rsidP="00960DEF">
      <w:pPr>
        <w:pStyle w:val="Textocomentario"/>
        <w:ind w:left="0" w:firstLine="0"/>
        <w:jc w:val="left"/>
      </w:pPr>
      <w:r>
        <w:rPr>
          <w:lang w:val="es-BO"/>
        </w:rPr>
        <w:t>Los párrafos que utilices debe estar de acuerdo a las normas APA (Citas cortas, citas largas o parafraseos)</w:t>
      </w:r>
    </w:p>
  </w:comment>
  <w:comment w:id="41" w:author="PERSONAL" w:date="2026-04-14T17:21:00Z" w:initials="P">
    <w:p w14:paraId="01278B0C" w14:textId="77777777" w:rsidR="000A4EBF" w:rsidRDefault="000A4EBF" w:rsidP="00087D55">
      <w:pPr>
        <w:pStyle w:val="Textocomentario"/>
        <w:ind w:left="0" w:firstLine="0"/>
        <w:jc w:val="left"/>
      </w:pPr>
      <w:r>
        <w:rPr>
          <w:rStyle w:val="Refdecomentario"/>
        </w:rPr>
        <w:annotationRef/>
      </w:r>
      <w:r>
        <w:rPr>
          <w:b/>
          <w:bCs/>
        </w:rPr>
        <w:t>Es el Impacto externo</w:t>
      </w:r>
    </w:p>
    <w:p w14:paraId="650E0B92" w14:textId="77777777" w:rsidR="000A4EBF" w:rsidRDefault="000A4EBF" w:rsidP="00087D55">
      <w:pPr>
        <w:pStyle w:val="Textocomentario"/>
        <w:ind w:left="0" w:firstLine="0"/>
        <w:jc w:val="left"/>
      </w:pPr>
      <w:r>
        <w:t xml:space="preserve"> Beneficio a usuarios</w:t>
      </w:r>
      <w:r>
        <w:br/>
        <w:t xml:space="preserve"> Mejora en la comunidad</w:t>
      </w:r>
      <w:r>
        <w:br/>
        <w:t xml:space="preserve"> Aporte tecnológico</w:t>
      </w:r>
    </w:p>
    <w:p w14:paraId="66DED36E" w14:textId="77777777" w:rsidR="000A4EBF" w:rsidRDefault="000A4EBF" w:rsidP="00087D55">
      <w:pPr>
        <w:pStyle w:val="Textocomentario"/>
        <w:ind w:left="0" w:firstLine="0"/>
        <w:jc w:val="left"/>
      </w:pPr>
      <w:r>
        <w:rPr>
          <w:b/>
          <w:bCs/>
        </w:rPr>
        <w:t>Ejemplo:</w:t>
      </w:r>
    </w:p>
    <w:p w14:paraId="70C88328" w14:textId="77777777" w:rsidR="000A4EBF" w:rsidRDefault="000A4EBF" w:rsidP="00087D55">
      <w:pPr>
        <w:pStyle w:val="Textocomentario"/>
        <w:ind w:left="0" w:firstLine="0"/>
        <w:jc w:val="left"/>
      </w:pPr>
      <w:r>
        <w:t>El sistema permitirá mejorar la gestión de compra–ventas, beneficiando a los usuarios mediante una atención más eficiente y reduciendo errores en los procesos, contribuyendo así al desarrollo tecnológico del entorno.</w:t>
      </w:r>
    </w:p>
  </w:comment>
  <w:comment w:id="43" w:author="PERSONAL" w:date="2026-04-14T17:21:00Z" w:initials="P">
    <w:p w14:paraId="46D5CE84" w14:textId="77777777" w:rsidR="000A4EBF" w:rsidRDefault="000A4EBF" w:rsidP="00087D55">
      <w:pPr>
        <w:pStyle w:val="Textocomentario"/>
        <w:ind w:left="0" w:firstLine="0"/>
        <w:jc w:val="left"/>
      </w:pPr>
      <w:r>
        <w:rPr>
          <w:rStyle w:val="Refdecomentario"/>
        </w:rPr>
        <w:annotationRef/>
      </w:r>
      <w:r>
        <w:rPr>
          <w:b/>
          <w:bCs/>
        </w:rPr>
        <w:t>Es la Solución concreta</w:t>
      </w:r>
    </w:p>
    <w:p w14:paraId="13607912" w14:textId="77777777" w:rsidR="000A4EBF" w:rsidRDefault="000A4EBF" w:rsidP="00087D55">
      <w:pPr>
        <w:pStyle w:val="Textocomentario"/>
        <w:ind w:left="0" w:firstLine="0"/>
        <w:jc w:val="left"/>
      </w:pPr>
      <w:r>
        <w:t>Qué problema resuelve</w:t>
      </w:r>
      <w:r>
        <w:br/>
        <w:t xml:space="preserve"> Qué mejora</w:t>
      </w:r>
      <w:r>
        <w:br/>
        <w:t xml:space="preserve"> Cómo ayuda</w:t>
      </w:r>
    </w:p>
    <w:p w14:paraId="77115637" w14:textId="77777777" w:rsidR="000A4EBF" w:rsidRDefault="000A4EBF" w:rsidP="00087D55">
      <w:pPr>
        <w:pStyle w:val="Textocomentario"/>
        <w:ind w:left="0" w:firstLine="0"/>
        <w:jc w:val="left"/>
      </w:pPr>
      <w:r>
        <w:rPr>
          <w:b/>
          <w:bCs/>
        </w:rPr>
        <w:t>Ejemplo:</w:t>
      </w:r>
    </w:p>
    <w:p w14:paraId="00FC3B0F" w14:textId="77777777" w:rsidR="000A4EBF" w:rsidRDefault="000A4EBF" w:rsidP="00087D55">
      <w:pPr>
        <w:pStyle w:val="Textocomentario"/>
        <w:ind w:left="0" w:firstLine="0"/>
        <w:jc w:val="left"/>
      </w:pPr>
      <w:r>
        <w:t>La implementación del sistema permitirá automatizar los procesos de registro de ventas y control de inventario, reduciendo errores y optimizando el tiempo de operación.</w:t>
      </w:r>
    </w:p>
  </w:comment>
  <w:comment w:id="45" w:author="PERSONAL" w:date="2026-04-14T17:22:00Z" w:initials="P">
    <w:p w14:paraId="2CBE6574" w14:textId="77777777" w:rsidR="000A4EBF" w:rsidRDefault="000A4EBF" w:rsidP="00087D55">
      <w:pPr>
        <w:pStyle w:val="Textocomentario"/>
        <w:ind w:left="0" w:firstLine="0"/>
        <w:jc w:val="left"/>
      </w:pPr>
      <w:r>
        <w:rPr>
          <w:rStyle w:val="Refdecomentario"/>
        </w:rPr>
        <w:annotationRef/>
      </w:r>
      <w:r>
        <w:rPr>
          <w:b/>
          <w:bCs/>
        </w:rPr>
        <w:t>Es Beneficio del estudiante</w:t>
      </w:r>
    </w:p>
    <w:p w14:paraId="1F46EFAE" w14:textId="77777777" w:rsidR="000A4EBF" w:rsidRDefault="000A4EBF" w:rsidP="00087D55">
      <w:pPr>
        <w:pStyle w:val="Textocomentario"/>
        <w:ind w:left="0" w:firstLine="0"/>
        <w:jc w:val="left"/>
      </w:pPr>
      <w:r>
        <w:t xml:space="preserve"> Aplicación de conocimientos</w:t>
      </w:r>
      <w:r>
        <w:br/>
        <w:t xml:space="preserve"> Aprendizaje</w:t>
      </w:r>
      <w:r>
        <w:br/>
        <w:t xml:space="preserve"> Experiencia</w:t>
      </w:r>
    </w:p>
    <w:p w14:paraId="7F65A632" w14:textId="77777777" w:rsidR="000A4EBF" w:rsidRDefault="000A4EBF" w:rsidP="00087D55">
      <w:pPr>
        <w:pStyle w:val="Textocomentario"/>
        <w:ind w:left="0" w:firstLine="0"/>
        <w:jc w:val="left"/>
      </w:pPr>
      <w:r>
        <w:rPr>
          <w:b/>
          <w:bCs/>
        </w:rPr>
        <w:t xml:space="preserve"> Ejemplo:</w:t>
      </w:r>
    </w:p>
    <w:p w14:paraId="729B1BEB" w14:textId="77777777" w:rsidR="000A4EBF" w:rsidRDefault="000A4EBF" w:rsidP="00087D55">
      <w:pPr>
        <w:pStyle w:val="Textocomentario"/>
        <w:ind w:left="0" w:firstLine="0"/>
        <w:jc w:val="left"/>
      </w:pPr>
      <w:r>
        <w:t>El desarrollo del proyecto permite aplicar los conocimientos adquiridos durante la carrera, fortaleciendo habilidades en desarrollo de software y metodologías ágiles.</w:t>
      </w:r>
    </w:p>
  </w:comment>
  <w:comment w:id="56" w:author="PERSONAL" w:date="2026-04-15T13:39:00Z" w:initials="P">
    <w:p w14:paraId="44B3B666" w14:textId="77777777" w:rsidR="000A4EBF" w:rsidRDefault="000A4EBF" w:rsidP="002A7110">
      <w:pPr>
        <w:pStyle w:val="Textocomentario"/>
        <w:ind w:left="0" w:firstLine="0"/>
        <w:jc w:val="left"/>
      </w:pPr>
      <w:r>
        <w:rPr>
          <w:rStyle w:val="Refdecomentario"/>
        </w:rPr>
        <w:annotationRef/>
      </w:r>
      <w:r>
        <w:t>Aquí colocar por ejemplo si es sistema para hospital , hay normativas legales para historias clinicas, otro caso es: si el cobro es por internet hay normativas asfi, tambien podria ser si es un software para la gestión de consorcios de abogados, hay normativas de seguimiento de procesos.</w:t>
      </w:r>
    </w:p>
  </w:comment>
  <w:comment w:id="60" w:author="PERSONAL" w:date="2026-04-14T13:34:00Z" w:initials="P">
    <w:p w14:paraId="1A76B805" w14:textId="77777777" w:rsidR="000A4EBF" w:rsidRDefault="000A4EBF" w:rsidP="001F6AE1">
      <w:pPr>
        <w:pStyle w:val="Textocomentario"/>
        <w:ind w:left="0" w:firstLine="0"/>
        <w:jc w:val="left"/>
      </w:pPr>
      <w:r>
        <w:rPr>
          <w:rStyle w:val="Refdecomentario"/>
        </w:rPr>
        <w:annotationRef/>
      </w:r>
      <w:r>
        <w:t xml:space="preserve">Ejemplo de redacción: El desarrollo del sistema de compra–ventas se llevó a cabo mediante la metodología ágil </w:t>
      </w:r>
      <w:r>
        <w:rPr>
          <w:b/>
          <w:bCs/>
        </w:rPr>
        <w:t>Scrum</w:t>
      </w:r>
      <w:r>
        <w:t xml:space="preserve">, la cual permitió organizar el trabajo en iteraciones cortas (sprints), facilitando la entrega incremental de funcionalidades y la adaptación a cambios durante el proceso. </w:t>
      </w:r>
    </w:p>
  </w:comment>
  <w:comment w:id="62" w:author="PERSONAL" w:date="2026-04-14T13:52:00Z" w:initials="P">
    <w:p w14:paraId="71D0DFDD" w14:textId="77777777" w:rsidR="000A4EBF" w:rsidRDefault="000A4EBF" w:rsidP="008B01F8">
      <w:pPr>
        <w:pStyle w:val="Textocomentario"/>
        <w:ind w:left="0" w:firstLine="0"/>
        <w:jc w:val="left"/>
      </w:pPr>
      <w:r>
        <w:rPr>
          <w:rStyle w:val="Refdecomentario"/>
        </w:rPr>
        <w:annotationRef/>
      </w:r>
      <w:r>
        <w:t>Ejemplo: Para el desarrollo del sistema se definieron los siguientes roles:</w:t>
      </w:r>
    </w:p>
    <w:p w14:paraId="75290829" w14:textId="77777777" w:rsidR="000A4EBF" w:rsidRDefault="000A4EBF" w:rsidP="008B01F8">
      <w:pPr>
        <w:pStyle w:val="Textocomentario"/>
        <w:numPr>
          <w:ilvl w:val="0"/>
          <w:numId w:val="13"/>
        </w:numPr>
        <w:ind w:left="360"/>
        <w:jc w:val="left"/>
      </w:pPr>
      <w:r>
        <w:rPr>
          <w:b/>
          <w:bCs/>
        </w:rPr>
        <w:t>Product Owner:</w:t>
      </w:r>
      <w:r>
        <w:t xml:space="preserve"> Encargado de definir los requerimientos del sistema y priorizar el Product Backlog. Representa al cliente o usuario final. </w:t>
      </w:r>
    </w:p>
    <w:p w14:paraId="422AF5DF" w14:textId="77777777" w:rsidR="000A4EBF" w:rsidRDefault="000A4EBF" w:rsidP="008B01F8">
      <w:pPr>
        <w:pStyle w:val="Textocomentario"/>
        <w:numPr>
          <w:ilvl w:val="0"/>
          <w:numId w:val="13"/>
        </w:numPr>
        <w:ind w:left="360"/>
        <w:jc w:val="left"/>
      </w:pPr>
      <w:r>
        <w:rPr>
          <w:b/>
          <w:bCs/>
        </w:rPr>
        <w:t>Scrum Master:</w:t>
      </w:r>
      <w:r>
        <w:t xml:space="preserve"> Responsable de garantizar el cumplimiento de la metodología Scrum, eliminando impedimentos y facilitando el trabajo del equipo. </w:t>
      </w:r>
    </w:p>
    <w:p w14:paraId="4A59FE57" w14:textId="77777777" w:rsidR="000A4EBF" w:rsidRDefault="000A4EBF" w:rsidP="008B01F8">
      <w:pPr>
        <w:pStyle w:val="Textocomentario"/>
        <w:numPr>
          <w:ilvl w:val="0"/>
          <w:numId w:val="13"/>
        </w:numPr>
        <w:ind w:left="360"/>
        <w:jc w:val="left"/>
      </w:pPr>
      <w:r>
        <w:rPr>
          <w:b/>
          <w:bCs/>
        </w:rPr>
        <w:t>Equipo de Desarrollo:</w:t>
      </w:r>
      <w:r>
        <w:t xml:space="preserve"> Encargado de diseñar, programar y probar el sistema de compra–ventas. </w:t>
      </w:r>
    </w:p>
  </w:comment>
  <w:comment w:id="64" w:author="PERSONAL" w:date="2026-04-14T13:58:00Z" w:initials="P">
    <w:p w14:paraId="068EE6A7" w14:textId="77777777" w:rsidR="000A4EBF" w:rsidRDefault="000A4EBF" w:rsidP="008B01F8">
      <w:pPr>
        <w:pStyle w:val="Textocomentario"/>
        <w:ind w:left="0" w:firstLine="0"/>
        <w:jc w:val="left"/>
      </w:pPr>
      <w:r>
        <w:rPr>
          <w:rStyle w:val="Refdecomentario"/>
        </w:rPr>
        <w:annotationRef/>
      </w:r>
      <w:r>
        <w:t xml:space="preserve">Ejemplo: </w:t>
      </w:r>
      <w:r>
        <w:rPr>
          <w:b/>
          <w:bCs/>
        </w:rPr>
        <w:br/>
        <w:t>Product Backlog</w:t>
      </w:r>
    </w:p>
    <w:p w14:paraId="33335794" w14:textId="77777777" w:rsidR="000A4EBF" w:rsidRDefault="000A4EBF" w:rsidP="008B01F8">
      <w:pPr>
        <w:pStyle w:val="Textocomentario"/>
        <w:ind w:left="0" w:firstLine="0"/>
        <w:jc w:val="left"/>
      </w:pPr>
      <w:r>
        <w:t>Lista priorizada de funcionalidades del sistema:</w:t>
      </w:r>
    </w:p>
    <w:p w14:paraId="53B3AA79" w14:textId="089823D3" w:rsidR="000A4EBF" w:rsidRDefault="000A4EBF" w:rsidP="008B01F8">
      <w:pPr>
        <w:pStyle w:val="Textocomentario"/>
        <w:ind w:left="0" w:firstLine="0"/>
        <w:jc w:val="left"/>
      </w:pPr>
      <w:r>
        <w:rPr>
          <w:noProof/>
          <w:lang w:val="en-US" w:eastAsia="en-US"/>
          <w14:ligatures w14:val="none"/>
        </w:rPr>
        <w:drawing>
          <wp:inline distT="0" distB="0" distL="0" distR="0" wp14:anchorId="4FA30156" wp14:editId="7EB09C27">
            <wp:extent cx="5361905" cy="2438095"/>
            <wp:effectExtent l="0" t="0" r="0" b="635"/>
            <wp:docPr id="1161325561" name="Imagen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09794" name="Imagen 848709794" descr="Image"/>
                    <pic:cNvPicPr/>
                  </pic:nvPicPr>
                  <pic:blipFill>
                    <a:blip r:embed="rId1"/>
                    <a:stretch>
                      <a:fillRect/>
                    </a:stretch>
                  </pic:blipFill>
                  <pic:spPr>
                    <a:xfrm>
                      <a:off x="0" y="0"/>
                      <a:ext cx="5361905" cy="2438095"/>
                    </a:xfrm>
                    <a:prstGeom prst="rect">
                      <a:avLst/>
                    </a:prstGeom>
                  </pic:spPr>
                </pic:pic>
              </a:graphicData>
            </a:graphic>
          </wp:inline>
        </w:drawing>
      </w:r>
    </w:p>
    <w:p w14:paraId="2E9FB867" w14:textId="77777777" w:rsidR="000A4EBF" w:rsidRDefault="000A4EBF" w:rsidP="008B01F8">
      <w:pPr>
        <w:pStyle w:val="Textocomentario"/>
        <w:ind w:left="0" w:firstLine="0"/>
        <w:jc w:val="left"/>
      </w:pPr>
    </w:p>
    <w:p w14:paraId="40721618" w14:textId="77777777" w:rsidR="000A4EBF" w:rsidRDefault="000A4EBF" w:rsidP="008B01F8">
      <w:pPr>
        <w:pStyle w:val="Textocomentario"/>
        <w:ind w:left="0" w:firstLine="0"/>
        <w:jc w:val="left"/>
      </w:pPr>
      <w:r>
        <w:rPr>
          <w:b/>
          <w:bCs/>
        </w:rPr>
        <w:t>Sprint Backlog</w:t>
      </w:r>
    </w:p>
    <w:p w14:paraId="73C665EA" w14:textId="77777777" w:rsidR="000A4EBF" w:rsidRDefault="000A4EBF" w:rsidP="008B01F8">
      <w:pPr>
        <w:pStyle w:val="Textocomentario"/>
        <w:ind w:left="0" w:firstLine="0"/>
        <w:jc w:val="left"/>
      </w:pPr>
      <w:r>
        <w:t>Conjunto de tareas seleccionadas para cada sprint:</w:t>
      </w:r>
    </w:p>
    <w:p w14:paraId="1D40C1FD" w14:textId="6E3410AD" w:rsidR="000A4EBF" w:rsidRDefault="000A4EBF" w:rsidP="008B01F8">
      <w:pPr>
        <w:pStyle w:val="Textocomentario"/>
        <w:ind w:left="0" w:firstLine="0"/>
        <w:jc w:val="left"/>
      </w:pPr>
      <w:r>
        <w:rPr>
          <w:noProof/>
          <w:lang w:val="en-US" w:eastAsia="en-US"/>
          <w14:ligatures w14:val="none"/>
        </w:rPr>
        <w:drawing>
          <wp:inline distT="0" distB="0" distL="0" distR="0" wp14:anchorId="5E70A047" wp14:editId="1C029EF0">
            <wp:extent cx="4466667" cy="2104762"/>
            <wp:effectExtent l="0" t="0" r="0" b="0"/>
            <wp:docPr id="1461012215" name="Imagen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8406" name="Imagen 54458406" descr="Image"/>
                    <pic:cNvPicPr/>
                  </pic:nvPicPr>
                  <pic:blipFill>
                    <a:blip r:embed="rId2"/>
                    <a:stretch>
                      <a:fillRect/>
                    </a:stretch>
                  </pic:blipFill>
                  <pic:spPr>
                    <a:xfrm>
                      <a:off x="0" y="0"/>
                      <a:ext cx="4466667" cy="2104762"/>
                    </a:xfrm>
                    <a:prstGeom prst="rect">
                      <a:avLst/>
                    </a:prstGeom>
                  </pic:spPr>
                </pic:pic>
              </a:graphicData>
            </a:graphic>
          </wp:inline>
        </w:drawing>
      </w:r>
    </w:p>
    <w:p w14:paraId="45553378" w14:textId="77777777" w:rsidR="000A4EBF" w:rsidRDefault="000A4EBF" w:rsidP="008B01F8">
      <w:pPr>
        <w:pStyle w:val="Textocomentario"/>
        <w:ind w:left="0" w:firstLine="0"/>
        <w:jc w:val="left"/>
      </w:pPr>
    </w:p>
  </w:comment>
  <w:comment w:id="66" w:author="PERSONAL" w:date="2026-04-14T14:23:00Z" w:initials="P">
    <w:p w14:paraId="16466E3B" w14:textId="77777777" w:rsidR="000A4EBF" w:rsidRDefault="000A4EBF" w:rsidP="005E10A0">
      <w:pPr>
        <w:pStyle w:val="Textocomentario"/>
        <w:ind w:left="0" w:firstLine="0"/>
        <w:jc w:val="left"/>
      </w:pPr>
      <w:r>
        <w:rPr>
          <w:rStyle w:val="Refdecomentario"/>
        </w:rPr>
        <w:annotationRef/>
      </w:r>
      <w:r>
        <w:t>Colocar una imagen de estimación y también una tabla (las que sea necesario) donde se muestre  el cálculo</w:t>
      </w:r>
    </w:p>
  </w:comment>
  <w:comment w:id="73" w:author="PERSONAL" w:date="2026-04-14T15:27:00Z" w:initials="P">
    <w:p w14:paraId="73CB79B3" w14:textId="77777777" w:rsidR="000A4EBF" w:rsidRDefault="000A4EBF" w:rsidP="008D476F">
      <w:pPr>
        <w:pStyle w:val="Textocomentario"/>
        <w:ind w:left="0" w:firstLine="0"/>
        <w:jc w:val="left"/>
      </w:pPr>
      <w:r>
        <w:rPr>
          <w:rStyle w:val="Refdecomentario"/>
        </w:rPr>
        <w:annotationRef/>
      </w:r>
      <w:r>
        <w:t>Ejemplo de Redacción:</w:t>
      </w:r>
    </w:p>
    <w:p w14:paraId="6008B413" w14:textId="77777777" w:rsidR="000A4EBF" w:rsidRDefault="000A4EBF" w:rsidP="008D476F">
      <w:pPr>
        <w:pStyle w:val="Textocomentario"/>
        <w:ind w:left="0" w:firstLine="0"/>
        <w:jc w:val="left"/>
      </w:pPr>
      <w:r>
        <w:t>Para la validación del sistema se realizaron pruebas funcionales de tipo caja negra, evaluando el comportamiento del sistema a partir de diferentes entradas y verificando los resultados obtenidos.</w:t>
      </w:r>
    </w:p>
    <w:p w14:paraId="48F1140B" w14:textId="77777777" w:rsidR="000A4EBF" w:rsidRDefault="000A4EBF" w:rsidP="008D476F">
      <w:pPr>
        <w:pStyle w:val="Textocomentario"/>
        <w:ind w:left="0" w:firstLine="0"/>
        <w:jc w:val="left"/>
      </w:pPr>
      <w:r>
        <w:t>Estas pruebas permitieron comprobar que cada una de las funcionalidades implementadas cumple con los requerimientos establecidos.</w:t>
      </w:r>
    </w:p>
    <w:p w14:paraId="639ACD59" w14:textId="77777777" w:rsidR="000A4EBF" w:rsidRDefault="000A4EBF" w:rsidP="008D476F">
      <w:pPr>
        <w:pStyle w:val="Textocomentario"/>
        <w:ind w:left="0" w:firstLine="0"/>
        <w:jc w:val="left"/>
      </w:pPr>
      <w:r>
        <w:t>Adicionalmente, se realizaron verificaciones internas del código (caja blanca) para asegurar la correcta lógica del sistema.</w:t>
      </w:r>
    </w:p>
    <w:p w14:paraId="44C4C9FD" w14:textId="77777777" w:rsidR="000A4EBF" w:rsidRDefault="000A4EBF" w:rsidP="008D476F">
      <w:pPr>
        <w:pStyle w:val="Textocomentario"/>
        <w:ind w:left="0" w:firstLine="0"/>
        <w:jc w:val="left"/>
      </w:pPr>
      <w:r>
        <w:t>La siguiente Tabla es netamente referencial y para ejemplo.</w:t>
      </w:r>
    </w:p>
    <w:p w14:paraId="7159AD8A" w14:textId="17A39B3E" w:rsidR="000A4EBF" w:rsidRDefault="000A4EBF" w:rsidP="008D476F">
      <w:pPr>
        <w:pStyle w:val="Textocomentario"/>
        <w:ind w:left="0" w:firstLine="0"/>
        <w:jc w:val="left"/>
      </w:pPr>
      <w:r>
        <w:rPr>
          <w:noProof/>
          <w:lang w:val="en-US" w:eastAsia="en-US"/>
          <w14:ligatures w14:val="none"/>
        </w:rPr>
        <w:drawing>
          <wp:inline distT="0" distB="0" distL="0" distR="0" wp14:anchorId="7A875BD5" wp14:editId="72FFC4BF">
            <wp:extent cx="5943600" cy="2654935"/>
            <wp:effectExtent l="0" t="0" r="0" b="0"/>
            <wp:docPr id="505165438" name="Imagen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82227" name="Imagen 1640782227" descr="Image"/>
                    <pic:cNvPicPr/>
                  </pic:nvPicPr>
                  <pic:blipFill>
                    <a:blip r:embed="rId3"/>
                    <a:stretch>
                      <a:fillRect/>
                    </a:stretch>
                  </pic:blipFill>
                  <pic:spPr>
                    <a:xfrm>
                      <a:off x="0" y="0"/>
                      <a:ext cx="5943600" cy="2654935"/>
                    </a:xfrm>
                    <a:prstGeom prst="rect">
                      <a:avLst/>
                    </a:prstGeom>
                  </pic:spPr>
                </pic:pic>
              </a:graphicData>
            </a:graphic>
          </wp:inline>
        </w:drawing>
      </w:r>
    </w:p>
  </w:comment>
  <w:comment w:id="77" w:author="PERSONAL" w:date="2026-04-14T15:40:00Z" w:initials="P">
    <w:p w14:paraId="4748E954" w14:textId="77777777" w:rsidR="000A4EBF" w:rsidRDefault="000A4EBF" w:rsidP="008D26D5">
      <w:pPr>
        <w:pStyle w:val="Textocomentario"/>
        <w:ind w:left="0" w:firstLine="0"/>
        <w:jc w:val="left"/>
      </w:pPr>
      <w:r>
        <w:rPr>
          <w:rStyle w:val="Refdecomentario"/>
        </w:rPr>
        <w:annotationRef/>
      </w:r>
      <w:r>
        <w:t>Ejemplo:</w:t>
      </w:r>
    </w:p>
    <w:p w14:paraId="11DB7A11" w14:textId="1AA51C51" w:rsidR="000A4EBF" w:rsidRDefault="000A4EBF" w:rsidP="008D26D5">
      <w:pPr>
        <w:pStyle w:val="Textocomentario"/>
        <w:ind w:left="0" w:firstLine="0"/>
        <w:jc w:val="left"/>
      </w:pPr>
      <w:r>
        <w:rPr>
          <w:noProof/>
          <w:lang w:val="en-US" w:eastAsia="en-US"/>
          <w14:ligatures w14:val="none"/>
        </w:rPr>
        <w:drawing>
          <wp:inline distT="0" distB="0" distL="0" distR="0" wp14:anchorId="4B3C0500" wp14:editId="455B87CA">
            <wp:extent cx="4895238" cy="3600000"/>
            <wp:effectExtent l="0" t="0" r="635" b="635"/>
            <wp:docPr id="1539351903" name="Imagen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530" name="Imagen 9511530" descr="Image"/>
                    <pic:cNvPicPr/>
                  </pic:nvPicPr>
                  <pic:blipFill>
                    <a:blip r:embed="rId4"/>
                    <a:stretch>
                      <a:fillRect/>
                    </a:stretch>
                  </pic:blipFill>
                  <pic:spPr>
                    <a:xfrm>
                      <a:off x="0" y="0"/>
                      <a:ext cx="4895238" cy="3600000"/>
                    </a:xfrm>
                    <a:prstGeom prst="rect">
                      <a:avLst/>
                    </a:prstGeom>
                  </pic:spPr>
                </pic:pic>
              </a:graphicData>
            </a:graphic>
          </wp:inline>
        </w:drawing>
      </w:r>
    </w:p>
  </w:comment>
  <w:comment w:id="79" w:author="PERSONAL" w:date="2026-04-14T15:41:00Z" w:initials="P">
    <w:p w14:paraId="2D3D6963" w14:textId="77777777" w:rsidR="000A4EBF" w:rsidRDefault="000A4EBF" w:rsidP="008D26D5">
      <w:pPr>
        <w:pStyle w:val="Textocomentario"/>
        <w:ind w:left="0" w:firstLine="0"/>
        <w:jc w:val="left"/>
      </w:pPr>
      <w:r>
        <w:rPr>
          <w:rStyle w:val="Refdecomentario"/>
        </w:rPr>
        <w:annotationRef/>
      </w:r>
      <w:r>
        <w:t>Ejemplo:</w:t>
      </w:r>
    </w:p>
    <w:p w14:paraId="7CBE876B" w14:textId="2B48C91A" w:rsidR="000A4EBF" w:rsidRDefault="000A4EBF" w:rsidP="008D26D5">
      <w:pPr>
        <w:pStyle w:val="Textocomentario"/>
        <w:ind w:left="0" w:firstLine="0"/>
        <w:jc w:val="left"/>
      </w:pPr>
      <w:r>
        <w:rPr>
          <w:noProof/>
          <w:lang w:val="en-US" w:eastAsia="en-US"/>
          <w14:ligatures w14:val="none"/>
        </w:rPr>
        <w:drawing>
          <wp:inline distT="0" distB="0" distL="0" distR="0" wp14:anchorId="2257A3D8" wp14:editId="3354713B">
            <wp:extent cx="5943600" cy="3987800"/>
            <wp:effectExtent l="0" t="0" r="0" b="0"/>
            <wp:docPr id="1339931736" name="Imagen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826" name="Imagen 17793826" descr="Image"/>
                    <pic:cNvPicPr/>
                  </pic:nvPicPr>
                  <pic:blipFill>
                    <a:blip r:embed="rId5"/>
                    <a:stretch>
                      <a:fillRect/>
                    </a:stretch>
                  </pic:blipFill>
                  <pic:spPr>
                    <a:xfrm>
                      <a:off x="0" y="0"/>
                      <a:ext cx="5943600" cy="3987800"/>
                    </a:xfrm>
                    <a:prstGeom prst="rect">
                      <a:avLst/>
                    </a:prstGeom>
                  </pic:spPr>
                </pic:pic>
              </a:graphicData>
            </a:graphic>
          </wp:inline>
        </w:drawing>
      </w:r>
    </w:p>
  </w:comment>
  <w:comment w:id="81" w:author="PERSONAL" w:date="2026-04-14T15:43:00Z" w:initials="P">
    <w:p w14:paraId="3287F180" w14:textId="13CD508D" w:rsidR="000A4EBF" w:rsidRDefault="000A4EBF" w:rsidP="008D26D5">
      <w:pPr>
        <w:pStyle w:val="Textocomentario"/>
        <w:ind w:left="0" w:firstLine="0"/>
        <w:jc w:val="left"/>
      </w:pPr>
      <w:r>
        <w:rPr>
          <w:rStyle w:val="Refdecomentario"/>
        </w:rPr>
        <w:annotationRef/>
      </w:r>
      <w:r>
        <w:t>Ejemplo de tabla</w:t>
      </w:r>
      <w:r>
        <w:rPr>
          <w:noProof/>
          <w:lang w:val="en-US" w:eastAsia="en-US"/>
          <w14:ligatures w14:val="none"/>
        </w:rPr>
        <w:drawing>
          <wp:inline distT="0" distB="0" distL="0" distR="0" wp14:anchorId="4697F2EF" wp14:editId="5FBEDBA4">
            <wp:extent cx="3019048" cy="2771429"/>
            <wp:effectExtent l="0" t="0" r="0" b="0"/>
            <wp:docPr id="1583894844" name="Imagen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90759" name="Imagen 882990759" descr="Image"/>
                    <pic:cNvPicPr/>
                  </pic:nvPicPr>
                  <pic:blipFill>
                    <a:blip r:embed="rId6"/>
                    <a:stretch>
                      <a:fillRect/>
                    </a:stretch>
                  </pic:blipFill>
                  <pic:spPr>
                    <a:xfrm>
                      <a:off x="0" y="0"/>
                      <a:ext cx="3019048" cy="2771429"/>
                    </a:xfrm>
                    <a:prstGeom prst="rect">
                      <a:avLst/>
                    </a:prstGeom>
                  </pic:spPr>
                </pic:pic>
              </a:graphicData>
            </a:graphic>
          </wp:inline>
        </w:drawing>
      </w:r>
    </w:p>
    <w:p w14:paraId="6F686520" w14:textId="77777777" w:rsidR="000A4EBF" w:rsidRDefault="000A4EBF" w:rsidP="008D26D5">
      <w:pPr>
        <w:pStyle w:val="Textocomentario"/>
        <w:ind w:left="0" w:firstLine="0"/>
        <w:jc w:val="left"/>
      </w:pPr>
      <w:r>
        <w:t xml:space="preserve">La relación costo–beneficio es mayor a 1, lo que indica que los beneficios superan los costos. </w:t>
      </w:r>
    </w:p>
  </w:comment>
  <w:comment w:id="83" w:author="PERSONAL" w:date="2026-04-14T15:44:00Z" w:initials="P">
    <w:p w14:paraId="21E6209C" w14:textId="77777777" w:rsidR="000A4EBF" w:rsidRDefault="000A4EBF" w:rsidP="008D26D5">
      <w:pPr>
        <w:pStyle w:val="Textocomentario"/>
        <w:ind w:left="0" w:firstLine="0"/>
        <w:jc w:val="left"/>
      </w:pPr>
      <w:r>
        <w:rPr>
          <w:rStyle w:val="Refdecomentario"/>
        </w:rPr>
        <w:annotationRef/>
      </w:r>
      <w:r>
        <w:t>Se determina el tiempo estimado para recuperar la inversión inicial:</w:t>
      </w:r>
    </w:p>
    <w:p w14:paraId="04704E4E" w14:textId="2227FEF2" w:rsidR="000A4EBF" w:rsidRDefault="000A4EBF" w:rsidP="008D26D5">
      <w:pPr>
        <w:pStyle w:val="Textocomentario"/>
        <w:ind w:left="0" w:firstLine="0"/>
        <w:jc w:val="left"/>
      </w:pPr>
      <w:r>
        <w:rPr>
          <w:noProof/>
          <w:lang w:val="en-US" w:eastAsia="en-US"/>
          <w14:ligatures w14:val="none"/>
        </w:rPr>
        <w:drawing>
          <wp:inline distT="0" distB="0" distL="0" distR="0" wp14:anchorId="736C3E49" wp14:editId="184610BB">
            <wp:extent cx="3228571" cy="2323809"/>
            <wp:effectExtent l="0" t="0" r="0" b="635"/>
            <wp:docPr id="1549545891" name="Imagen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450" name="Imagen 935638450" descr="Image"/>
                    <pic:cNvPicPr/>
                  </pic:nvPicPr>
                  <pic:blipFill>
                    <a:blip r:embed="rId7"/>
                    <a:stretch>
                      <a:fillRect/>
                    </a:stretch>
                  </pic:blipFill>
                  <pic:spPr>
                    <a:xfrm>
                      <a:off x="0" y="0"/>
                      <a:ext cx="3228571" cy="2323809"/>
                    </a:xfrm>
                    <a:prstGeom prst="rect">
                      <a:avLst/>
                    </a:prstGeom>
                  </pic:spPr>
                </pic:pic>
              </a:graphicData>
            </a:graphic>
          </wp:inline>
        </w:drawing>
      </w:r>
    </w:p>
  </w:comment>
  <w:comment w:id="89" w:author="PERSONAL" w:date="2026-04-14T15:50:00Z" w:initials="P">
    <w:p w14:paraId="166033F5" w14:textId="77777777" w:rsidR="000A4EBF" w:rsidRDefault="000A4EBF" w:rsidP="008C0AA9">
      <w:pPr>
        <w:pStyle w:val="Textocomentario"/>
        <w:ind w:left="0" w:firstLine="0"/>
        <w:jc w:val="left"/>
      </w:pPr>
      <w:r>
        <w:rPr>
          <w:rStyle w:val="Refdecomentario"/>
        </w:rPr>
        <w:annotationRef/>
      </w:r>
      <w:r>
        <w:t>Según formato de Encuestas</w:t>
      </w:r>
    </w:p>
  </w:comment>
  <w:comment w:id="90" w:author="PERSONAL" w:date="2026-04-14T15:51:00Z" w:initials="P">
    <w:p w14:paraId="5A3E0E26" w14:textId="77777777" w:rsidR="000A4EBF" w:rsidRDefault="000A4EBF" w:rsidP="008C0AA9">
      <w:pPr>
        <w:pStyle w:val="Textocomentario"/>
        <w:ind w:left="0" w:firstLine="0"/>
        <w:jc w:val="left"/>
      </w:pPr>
      <w:r>
        <w:rPr>
          <w:rStyle w:val="Refdecomentario"/>
        </w:rPr>
        <w:annotationRef/>
      </w:r>
      <w:r>
        <w:t>Según Formato o plantilla de Entrevistas</w:t>
      </w:r>
    </w:p>
  </w:comment>
  <w:comment w:id="91" w:author="PERSONAL" w:date="2026-04-14T15:51:00Z" w:initials="P">
    <w:p w14:paraId="2FBA7F5A" w14:textId="77777777" w:rsidR="000A4EBF" w:rsidRDefault="000A4EBF" w:rsidP="008C0AA9">
      <w:pPr>
        <w:pStyle w:val="Textocomentario"/>
        <w:ind w:left="0" w:firstLine="0"/>
        <w:jc w:val="left"/>
      </w:pPr>
      <w:r>
        <w:rPr>
          <w:rStyle w:val="Refdecomentario"/>
        </w:rPr>
        <w:annotationRef/>
      </w:r>
      <w:r>
        <w:t>Hoja de Vida en Una sola Plana</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68CF3925" w15:done="0"/>
  <w15:commentEx w15:paraId="719A518E" w15:done="0"/>
  <w15:commentEx w15:paraId="70C88328" w15:done="0"/>
  <w15:commentEx w15:paraId="00FC3B0F" w15:done="0"/>
  <w15:commentEx w15:paraId="729B1BEB" w15:done="0"/>
  <w15:commentEx w15:paraId="44B3B666" w15:done="0"/>
  <w15:commentEx w15:paraId="1A76B805" w15:done="0"/>
  <w15:commentEx w15:paraId="4A59FE57" w15:done="0"/>
  <w15:commentEx w15:paraId="45553378" w15:done="0"/>
  <w15:commentEx w15:paraId="16466E3B" w15:done="0"/>
  <w15:commentEx w15:paraId="7159AD8A" w15:done="0"/>
  <w15:commentEx w15:paraId="11DB7A11" w15:done="0"/>
  <w15:commentEx w15:paraId="7CBE876B" w15:done="0"/>
  <w15:commentEx w15:paraId="6F686520" w15:done="0"/>
  <w15:commentEx w15:paraId="04704E4E" w15:done="0"/>
  <w15:commentEx w15:paraId="166033F5" w15:done="0"/>
  <w15:commentEx w15:paraId="5A3E0E26" w15:done="0"/>
  <w15:commentEx w15:paraId="2FBA7F5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EC02D1C" w16cex:dateUtc="2026-04-14T20:59:00Z"/>
  <w16cex:commentExtensible w16cex:durableId="0835BE62" w16cex:dateUtc="2026-04-14T20:50:00Z"/>
  <w16cex:commentExtensible w16cex:durableId="7DAF25F3" w16cex:dateUtc="2026-04-15T17:31:00Z"/>
  <w16cex:commentExtensible w16cex:durableId="76524FCF" w16cex:dateUtc="2026-04-15T17:34:00Z"/>
  <w16cex:commentExtensible w16cex:durableId="2A127DA6" w16cex:dateUtc="2026-04-14T21:21:00Z"/>
  <w16cex:commentExtensible w16cex:durableId="2629DE41" w16cex:dateUtc="2026-04-14T21:21:00Z"/>
  <w16cex:commentExtensible w16cex:durableId="08D35996" w16cex:dateUtc="2026-04-14T21:22:00Z"/>
  <w16cex:commentExtensible w16cex:durableId="1A14D09E" w16cex:dateUtc="2026-04-15T17:39:00Z"/>
  <w16cex:commentExtensible w16cex:durableId="6F131384" w16cex:dateUtc="2026-04-14T17:34:00Z"/>
  <w16cex:commentExtensible w16cex:durableId="22F733AB" w16cex:dateUtc="2026-04-14T17:52:00Z"/>
  <w16cex:commentExtensible w16cex:durableId="2BBC9FE2" w16cex:dateUtc="2026-04-14T17:58:00Z"/>
  <w16cex:commentExtensible w16cex:durableId="79689BAA" w16cex:dateUtc="2026-04-14T18:23:00Z"/>
  <w16cex:commentExtensible w16cex:durableId="33AB7EB2" w16cex:dateUtc="2026-04-14T19:27:00Z"/>
  <w16cex:commentExtensible w16cex:durableId="6E14CEC0" w16cex:dateUtc="2026-04-14T19:40:00Z"/>
  <w16cex:commentExtensible w16cex:durableId="1D5CE4A2" w16cex:dateUtc="2026-04-14T19:41:00Z"/>
  <w16cex:commentExtensible w16cex:durableId="4B9F07BF" w16cex:dateUtc="2026-04-14T19:43:00Z"/>
  <w16cex:commentExtensible w16cex:durableId="0290F2A1" w16cex:dateUtc="2026-04-14T19:44:00Z"/>
  <w16cex:commentExtensible w16cex:durableId="3B8A75E5" w16cex:dateUtc="2026-04-14T19:50:00Z"/>
  <w16cex:commentExtensible w16cex:durableId="60E13CB3" w16cex:dateUtc="2026-04-14T19:51:00Z"/>
  <w16cex:commentExtensible w16cex:durableId="7775C9C2" w16cex:dateUtc="2026-04-14T19: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8CF3925" w16cid:durableId="0EC02D1C"/>
  <w16cid:commentId w16cid:paraId="719A518E" w16cid:durableId="0835BE62"/>
  <w16cid:commentId w16cid:paraId="14C99E4D" w16cid:durableId="7DAF25F3"/>
  <w16cid:commentId w16cid:paraId="40B32BF9" w16cid:durableId="76524FCF"/>
  <w16cid:commentId w16cid:paraId="70C88328" w16cid:durableId="2A127DA6"/>
  <w16cid:commentId w16cid:paraId="00FC3B0F" w16cid:durableId="2629DE41"/>
  <w16cid:commentId w16cid:paraId="729B1BEB" w16cid:durableId="08D35996"/>
  <w16cid:commentId w16cid:paraId="44B3B666" w16cid:durableId="1A14D09E"/>
  <w16cid:commentId w16cid:paraId="1A76B805" w16cid:durableId="6F131384"/>
  <w16cid:commentId w16cid:paraId="4A59FE57" w16cid:durableId="22F733AB"/>
  <w16cid:commentId w16cid:paraId="45553378" w16cid:durableId="2BBC9FE2"/>
  <w16cid:commentId w16cid:paraId="16466E3B" w16cid:durableId="79689BAA"/>
  <w16cid:commentId w16cid:paraId="7159AD8A" w16cid:durableId="33AB7EB2"/>
  <w16cid:commentId w16cid:paraId="11DB7A11" w16cid:durableId="6E14CEC0"/>
  <w16cid:commentId w16cid:paraId="7CBE876B" w16cid:durableId="1D5CE4A2"/>
  <w16cid:commentId w16cid:paraId="6F686520" w16cid:durableId="4B9F07BF"/>
  <w16cid:commentId w16cid:paraId="04704E4E" w16cid:durableId="0290F2A1"/>
  <w16cid:commentId w16cid:paraId="166033F5" w16cid:durableId="3B8A75E5"/>
  <w16cid:commentId w16cid:paraId="5A3E0E26" w16cid:durableId="60E13CB3"/>
  <w16cid:commentId w16cid:paraId="2FBA7F5A" w16cid:durableId="7775C9C2"/>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6080C9" w14:textId="77777777" w:rsidR="00044E4C" w:rsidRDefault="00044E4C" w:rsidP="00D246D1">
      <w:pPr>
        <w:spacing w:after="0" w:line="240" w:lineRule="auto"/>
      </w:pPr>
      <w:r>
        <w:separator/>
      </w:r>
    </w:p>
  </w:endnote>
  <w:endnote w:type="continuationSeparator" w:id="0">
    <w:p w14:paraId="00DAFF32" w14:textId="77777777" w:rsidR="00044E4C" w:rsidRDefault="00044E4C" w:rsidP="00D246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1D4F83B" w14:textId="77777777" w:rsidR="00044E4C" w:rsidRDefault="00044E4C" w:rsidP="00D246D1">
      <w:pPr>
        <w:spacing w:after="0" w:line="240" w:lineRule="auto"/>
      </w:pPr>
      <w:r>
        <w:separator/>
      </w:r>
    </w:p>
  </w:footnote>
  <w:footnote w:type="continuationSeparator" w:id="0">
    <w:p w14:paraId="6A62B892" w14:textId="77777777" w:rsidR="00044E4C" w:rsidRDefault="00044E4C" w:rsidP="00D246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48628766"/>
      <w:docPartObj>
        <w:docPartGallery w:val="Page Numbers (Top of Page)"/>
        <w:docPartUnique/>
      </w:docPartObj>
    </w:sdtPr>
    <w:sdtContent>
      <w:p w14:paraId="0EF5EB54" w14:textId="2AA11590" w:rsidR="000A4EBF" w:rsidRDefault="000A4EBF" w:rsidP="00185EE8">
        <w:pPr>
          <w:pStyle w:val="Encabezado"/>
        </w:pPr>
        <w:r w:rsidRPr="009F5038">
          <w:rPr>
            <w:rFonts w:ascii="Times New Roman" w:hAnsi="Times New Roman" w:cs="Times New Roman"/>
            <w:b/>
            <w:bCs/>
            <w:noProof/>
            <w:sz w:val="24"/>
            <w:szCs w:val="24"/>
            <w:lang w:val="en-US"/>
          </w:rPr>
          <w:drawing>
            <wp:anchor distT="0" distB="0" distL="114300" distR="114300" simplePos="0" relativeHeight="251666432" behindDoc="0" locked="0" layoutInCell="1" allowOverlap="1" wp14:anchorId="0B51B309" wp14:editId="584E189D">
              <wp:simplePos x="0" y="0"/>
              <wp:positionH relativeFrom="column">
                <wp:posOffset>-98425</wp:posOffset>
              </wp:positionH>
              <wp:positionV relativeFrom="paragraph">
                <wp:posOffset>-203200</wp:posOffset>
              </wp:positionV>
              <wp:extent cx="552450" cy="473710"/>
              <wp:effectExtent l="0" t="0" r="0" b="2540"/>
              <wp:wrapNone/>
              <wp:docPr id="60232502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lang w:val="en-US"/>
          </w:rPr>
          <mc:AlternateContent>
            <mc:Choice Requires="wps">
              <w:drawing>
                <wp:anchor distT="0" distB="0" distL="114300" distR="114300" simplePos="0" relativeHeight="251667456" behindDoc="0" locked="0" layoutInCell="1" allowOverlap="1" wp14:anchorId="47132FA7" wp14:editId="4617F3BB">
                  <wp:simplePos x="0" y="0"/>
                  <wp:positionH relativeFrom="column">
                    <wp:posOffset>-63567</wp:posOffset>
                  </wp:positionH>
                  <wp:positionV relativeFrom="paragraph">
                    <wp:posOffset>246937</wp:posOffset>
                  </wp:positionV>
                  <wp:extent cx="6161198" cy="24449"/>
                  <wp:effectExtent l="0" t="0" r="30480" b="33020"/>
                  <wp:wrapNone/>
                  <wp:docPr id="125270005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4BDF3417" id="Conector recto 5"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Consideraciones Generales</w:t>
        </w:r>
        <w:r>
          <w:tab/>
        </w:r>
        <w:r>
          <w:tab/>
        </w:r>
        <w:r>
          <w:fldChar w:fldCharType="begin"/>
        </w:r>
        <w:r>
          <w:instrText>PAGE   \* MERGEFORMAT</w:instrText>
        </w:r>
        <w:r>
          <w:fldChar w:fldCharType="separate"/>
        </w:r>
        <w:r w:rsidR="00CC42E3" w:rsidRPr="00CC42E3">
          <w:rPr>
            <w:noProof/>
            <w:lang w:val="es-ES"/>
          </w:rPr>
          <w:t>21</w:t>
        </w:r>
        <w:r>
          <w:fldChar w:fldCharType="end"/>
        </w:r>
      </w:p>
    </w:sdtContent>
  </w:sdt>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1915746"/>
      <w:docPartObj>
        <w:docPartGallery w:val="Page Numbers (Top of Page)"/>
        <w:docPartUnique/>
      </w:docPartObj>
    </w:sdtPr>
    <w:sdtContent>
      <w:p w14:paraId="0A701D8C" w14:textId="1AA973DE" w:rsidR="000A4EBF" w:rsidRDefault="000A4EBF" w:rsidP="00185EE8">
        <w:pPr>
          <w:pStyle w:val="Encabezado"/>
        </w:pPr>
        <w:r w:rsidRPr="009F5038">
          <w:rPr>
            <w:rFonts w:ascii="Times New Roman" w:hAnsi="Times New Roman" w:cs="Times New Roman"/>
            <w:b/>
            <w:bCs/>
            <w:noProof/>
            <w:sz w:val="24"/>
            <w:szCs w:val="24"/>
            <w:lang w:val="en-US"/>
          </w:rPr>
          <w:drawing>
            <wp:anchor distT="0" distB="0" distL="114300" distR="114300" simplePos="0" relativeHeight="251669504" behindDoc="0" locked="0" layoutInCell="1" allowOverlap="1" wp14:anchorId="0A2A4BF2" wp14:editId="13B02C5A">
              <wp:simplePos x="0" y="0"/>
              <wp:positionH relativeFrom="column">
                <wp:posOffset>-98425</wp:posOffset>
              </wp:positionH>
              <wp:positionV relativeFrom="paragraph">
                <wp:posOffset>-203200</wp:posOffset>
              </wp:positionV>
              <wp:extent cx="552450" cy="473710"/>
              <wp:effectExtent l="0" t="0" r="0" b="2540"/>
              <wp:wrapNone/>
              <wp:docPr id="174640158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lang w:val="en-US"/>
          </w:rPr>
          <mc:AlternateContent>
            <mc:Choice Requires="wps">
              <w:drawing>
                <wp:anchor distT="0" distB="0" distL="114300" distR="114300" simplePos="0" relativeHeight="251670528" behindDoc="0" locked="0" layoutInCell="1" allowOverlap="1" wp14:anchorId="68A23D54" wp14:editId="3317A80B">
                  <wp:simplePos x="0" y="0"/>
                  <wp:positionH relativeFrom="column">
                    <wp:posOffset>-63567</wp:posOffset>
                  </wp:positionH>
                  <wp:positionV relativeFrom="paragraph">
                    <wp:posOffset>246937</wp:posOffset>
                  </wp:positionV>
                  <wp:extent cx="6161198" cy="24449"/>
                  <wp:effectExtent l="0" t="0" r="30480" b="33020"/>
                  <wp:wrapNone/>
                  <wp:docPr id="450027849"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A0809CD" id="Conector recto 5"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Desarrollo de Conceptos</w:t>
        </w:r>
        <w:r>
          <w:tab/>
        </w:r>
        <w:r>
          <w:tab/>
        </w:r>
        <w:r>
          <w:fldChar w:fldCharType="begin"/>
        </w:r>
        <w:r>
          <w:instrText>PAGE   \* MERGEFORMAT</w:instrText>
        </w:r>
        <w:r>
          <w:fldChar w:fldCharType="separate"/>
        </w:r>
        <w:r w:rsidRPr="00102F8F">
          <w:rPr>
            <w:noProof/>
            <w:lang w:val="es-ES"/>
          </w:rPr>
          <w:t>18</w:t>
        </w:r>
        <w:r>
          <w:fldChar w:fldCharType="end"/>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8367846"/>
      <w:docPartObj>
        <w:docPartGallery w:val="Page Numbers (Top of Page)"/>
        <w:docPartUnique/>
      </w:docPartObj>
    </w:sdtPr>
    <w:sdtContent>
      <w:p w14:paraId="3D0BECE6" w14:textId="5E56DEC8" w:rsidR="000A4EBF" w:rsidRDefault="000A4EBF" w:rsidP="00185EE8">
        <w:pPr>
          <w:pStyle w:val="Encabezado"/>
        </w:pPr>
        <w:r w:rsidRPr="009F5038">
          <w:rPr>
            <w:rFonts w:ascii="Times New Roman" w:hAnsi="Times New Roman" w:cs="Times New Roman"/>
            <w:b/>
            <w:bCs/>
            <w:noProof/>
            <w:sz w:val="24"/>
            <w:szCs w:val="24"/>
            <w:lang w:val="en-US"/>
          </w:rPr>
          <w:drawing>
            <wp:anchor distT="0" distB="0" distL="114300" distR="114300" simplePos="0" relativeHeight="251672576" behindDoc="0" locked="0" layoutInCell="1" allowOverlap="1" wp14:anchorId="0D8C157D" wp14:editId="52211F65">
              <wp:simplePos x="0" y="0"/>
              <wp:positionH relativeFrom="column">
                <wp:posOffset>-98425</wp:posOffset>
              </wp:positionH>
              <wp:positionV relativeFrom="paragraph">
                <wp:posOffset>-203200</wp:posOffset>
              </wp:positionV>
              <wp:extent cx="552450" cy="473710"/>
              <wp:effectExtent l="0" t="0" r="0" b="2540"/>
              <wp:wrapNone/>
              <wp:docPr id="9636737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lang w:val="en-US"/>
          </w:rPr>
          <mc:AlternateContent>
            <mc:Choice Requires="wps">
              <w:drawing>
                <wp:anchor distT="0" distB="0" distL="114300" distR="114300" simplePos="0" relativeHeight="251673600" behindDoc="0" locked="0" layoutInCell="1" allowOverlap="1" wp14:anchorId="5BBE4E5D" wp14:editId="2ED13C79">
                  <wp:simplePos x="0" y="0"/>
                  <wp:positionH relativeFrom="column">
                    <wp:posOffset>-63567</wp:posOffset>
                  </wp:positionH>
                  <wp:positionV relativeFrom="paragraph">
                    <wp:posOffset>246937</wp:posOffset>
                  </wp:positionV>
                  <wp:extent cx="6161198" cy="24449"/>
                  <wp:effectExtent l="0" t="0" r="30480" b="33020"/>
                  <wp:wrapNone/>
                  <wp:docPr id="1618426744"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4788B1B" id="Conector recto 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Aplicación Práctica</w:t>
        </w:r>
        <w:r>
          <w:tab/>
        </w:r>
        <w:r>
          <w:tab/>
        </w:r>
        <w:r>
          <w:fldChar w:fldCharType="begin"/>
        </w:r>
        <w:r>
          <w:instrText>PAGE   \* MERGEFORMAT</w:instrText>
        </w:r>
        <w:r>
          <w:fldChar w:fldCharType="separate"/>
        </w:r>
        <w:r w:rsidR="00CC42E3" w:rsidRPr="00CC42E3">
          <w:rPr>
            <w:noProof/>
            <w:lang w:val="es-ES"/>
          </w:rPr>
          <w:t>31</w:t>
        </w:r>
        <w:r>
          <w:fldChar w:fldCharType="end"/>
        </w:r>
      </w:p>
    </w:sdtContent>
  </w:sdt>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7537233"/>
      <w:docPartObj>
        <w:docPartGallery w:val="Page Numbers (Top of Page)"/>
        <w:docPartUnique/>
      </w:docPartObj>
    </w:sdtPr>
    <w:sdtContent>
      <w:p w14:paraId="6770459D" w14:textId="7E644262" w:rsidR="000A4EBF" w:rsidRDefault="000A4EBF" w:rsidP="00185EE8">
        <w:pPr>
          <w:pStyle w:val="Encabezado"/>
        </w:pPr>
        <w:r w:rsidRPr="009F5038">
          <w:rPr>
            <w:rFonts w:ascii="Times New Roman" w:hAnsi="Times New Roman" w:cs="Times New Roman"/>
            <w:b/>
            <w:bCs/>
            <w:noProof/>
            <w:sz w:val="24"/>
            <w:szCs w:val="24"/>
            <w:lang w:val="en-US"/>
          </w:rPr>
          <w:drawing>
            <wp:anchor distT="0" distB="0" distL="114300" distR="114300" simplePos="0" relativeHeight="251663360" behindDoc="0" locked="0" layoutInCell="1" allowOverlap="1" wp14:anchorId="592B9012" wp14:editId="7742DBED">
              <wp:simplePos x="0" y="0"/>
              <wp:positionH relativeFrom="column">
                <wp:posOffset>-98425</wp:posOffset>
              </wp:positionH>
              <wp:positionV relativeFrom="paragraph">
                <wp:posOffset>-203200</wp:posOffset>
              </wp:positionV>
              <wp:extent cx="552450" cy="473710"/>
              <wp:effectExtent l="0" t="0" r="0" b="2540"/>
              <wp:wrapNone/>
              <wp:docPr id="8565309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31613" name="Imagen 1172831613"/>
                      <pic:cNvPicPr/>
                    </pic:nvPicPr>
                    <pic:blipFill rotWithShape="1">
                      <a:blip r:embed="rId1"/>
                      <a:srcRect t="-1" b="14201"/>
                      <a:stretch>
                        <a:fillRect/>
                      </a:stretch>
                    </pic:blipFill>
                    <pic:spPr bwMode="auto">
                      <a:xfrm>
                        <a:off x="0" y="0"/>
                        <a:ext cx="552450" cy="4737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5038">
          <w:rPr>
            <w:rFonts w:ascii="Times New Roman" w:hAnsi="Times New Roman" w:cs="Times New Roman"/>
            <w:b/>
            <w:bCs/>
            <w:noProof/>
            <w:sz w:val="24"/>
            <w:szCs w:val="24"/>
            <w:lang w:val="en-US"/>
          </w:rPr>
          <mc:AlternateContent>
            <mc:Choice Requires="wps">
              <w:drawing>
                <wp:anchor distT="0" distB="0" distL="114300" distR="114300" simplePos="0" relativeHeight="251664384" behindDoc="0" locked="0" layoutInCell="1" allowOverlap="1" wp14:anchorId="5AFC07AF" wp14:editId="11BFB6B1">
                  <wp:simplePos x="0" y="0"/>
                  <wp:positionH relativeFrom="column">
                    <wp:posOffset>-63567</wp:posOffset>
                  </wp:positionH>
                  <wp:positionV relativeFrom="paragraph">
                    <wp:posOffset>246937</wp:posOffset>
                  </wp:positionV>
                  <wp:extent cx="6161198" cy="24449"/>
                  <wp:effectExtent l="0" t="0" r="30480" b="33020"/>
                  <wp:wrapNone/>
                  <wp:docPr id="2139878310" name="Conector recto 5"/>
                  <wp:cNvGraphicFramePr/>
                  <a:graphic xmlns:a="http://schemas.openxmlformats.org/drawingml/2006/main">
                    <a:graphicData uri="http://schemas.microsoft.com/office/word/2010/wordprocessingShape">
                      <wps:wsp>
                        <wps:cNvCnPr/>
                        <wps:spPr>
                          <a:xfrm flipV="1">
                            <a:off x="0" y="0"/>
                            <a:ext cx="6161198" cy="24449"/>
                          </a:xfrm>
                          <a:prstGeom prst="line">
                            <a:avLst/>
                          </a:prstGeom>
                          <a:ln w="63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F89EFAB" id="Conector recto 5"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19.45pt" to="480.1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" strokecolor="black [3040]" strokeweight=".5pt"/>
              </w:pict>
            </mc:Fallback>
          </mc:AlternateContent>
        </w:r>
        <w:r w:rsidRPr="009F5038">
          <w:rPr>
            <w:rFonts w:ascii="Times New Roman" w:hAnsi="Times New Roman" w:cs="Times New Roman"/>
            <w:b/>
            <w:bCs/>
            <w:sz w:val="24"/>
            <w:szCs w:val="24"/>
          </w:rPr>
          <w:t xml:space="preserve">             </w:t>
        </w:r>
        <w:r>
          <w:rPr>
            <w:rFonts w:ascii="Times New Roman" w:hAnsi="Times New Roman" w:cs="Times New Roman"/>
            <w:b/>
            <w:bCs/>
            <w:sz w:val="24"/>
            <w:szCs w:val="24"/>
          </w:rPr>
          <w:t xml:space="preserve"> Anexos</w:t>
        </w:r>
        <w:r>
          <w:tab/>
        </w:r>
        <w:r>
          <w:tab/>
        </w:r>
        <w:r>
          <w:fldChar w:fldCharType="begin"/>
        </w:r>
        <w:r>
          <w:instrText>PAGE   \* MERGEFORMAT</w:instrText>
        </w:r>
        <w:r>
          <w:fldChar w:fldCharType="separate"/>
        </w:r>
        <w:r w:rsidR="0078667B" w:rsidRPr="0078667B">
          <w:rPr>
            <w:noProof/>
            <w:lang w:val="es-ES"/>
          </w:rPr>
          <w:t>37</w:t>
        </w:r>
        <w: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760310"/>
    <w:multiLevelType w:val="hybridMultilevel"/>
    <w:tmpl w:val="3F8C2F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C943146"/>
    <w:multiLevelType w:val="multilevel"/>
    <w:tmpl w:val="34DE8782"/>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0EB270B5"/>
    <w:multiLevelType w:val="hybridMultilevel"/>
    <w:tmpl w:val="32D2F35E"/>
    <w:lvl w:ilvl="0" w:tplc="257A2602">
      <w:start w:val="1"/>
      <w:numFmt w:val="bullet"/>
      <w:lvlText w:val=""/>
      <w:lvlJc w:val="left"/>
      <w:pPr>
        <w:ind w:left="1080" w:hanging="360"/>
      </w:pPr>
      <w:rPr>
        <w:rFonts w:ascii="Symbol" w:hAnsi="Symbol"/>
      </w:rPr>
    </w:lvl>
    <w:lvl w:ilvl="1" w:tplc="8EA0FB6A">
      <w:start w:val="1"/>
      <w:numFmt w:val="bullet"/>
      <w:lvlText w:val=""/>
      <w:lvlJc w:val="left"/>
      <w:pPr>
        <w:ind w:left="1080" w:hanging="360"/>
      </w:pPr>
      <w:rPr>
        <w:rFonts w:ascii="Symbol" w:hAnsi="Symbol"/>
      </w:rPr>
    </w:lvl>
    <w:lvl w:ilvl="2" w:tplc="B46AE354">
      <w:start w:val="1"/>
      <w:numFmt w:val="bullet"/>
      <w:lvlText w:val=""/>
      <w:lvlJc w:val="left"/>
      <w:pPr>
        <w:ind w:left="1080" w:hanging="360"/>
      </w:pPr>
      <w:rPr>
        <w:rFonts w:ascii="Symbol" w:hAnsi="Symbol"/>
      </w:rPr>
    </w:lvl>
    <w:lvl w:ilvl="3" w:tplc="C91E3E32">
      <w:start w:val="1"/>
      <w:numFmt w:val="bullet"/>
      <w:lvlText w:val=""/>
      <w:lvlJc w:val="left"/>
      <w:pPr>
        <w:ind w:left="1080" w:hanging="360"/>
      </w:pPr>
      <w:rPr>
        <w:rFonts w:ascii="Symbol" w:hAnsi="Symbol"/>
      </w:rPr>
    </w:lvl>
    <w:lvl w:ilvl="4" w:tplc="83A61872">
      <w:start w:val="1"/>
      <w:numFmt w:val="bullet"/>
      <w:lvlText w:val=""/>
      <w:lvlJc w:val="left"/>
      <w:pPr>
        <w:ind w:left="1080" w:hanging="360"/>
      </w:pPr>
      <w:rPr>
        <w:rFonts w:ascii="Symbol" w:hAnsi="Symbol"/>
      </w:rPr>
    </w:lvl>
    <w:lvl w:ilvl="5" w:tplc="2E2A60E8">
      <w:start w:val="1"/>
      <w:numFmt w:val="bullet"/>
      <w:lvlText w:val=""/>
      <w:lvlJc w:val="left"/>
      <w:pPr>
        <w:ind w:left="1080" w:hanging="360"/>
      </w:pPr>
      <w:rPr>
        <w:rFonts w:ascii="Symbol" w:hAnsi="Symbol"/>
      </w:rPr>
    </w:lvl>
    <w:lvl w:ilvl="6" w:tplc="1B3074D2">
      <w:start w:val="1"/>
      <w:numFmt w:val="bullet"/>
      <w:lvlText w:val=""/>
      <w:lvlJc w:val="left"/>
      <w:pPr>
        <w:ind w:left="1080" w:hanging="360"/>
      </w:pPr>
      <w:rPr>
        <w:rFonts w:ascii="Symbol" w:hAnsi="Symbol"/>
      </w:rPr>
    </w:lvl>
    <w:lvl w:ilvl="7" w:tplc="2EE0D584">
      <w:start w:val="1"/>
      <w:numFmt w:val="bullet"/>
      <w:lvlText w:val=""/>
      <w:lvlJc w:val="left"/>
      <w:pPr>
        <w:ind w:left="1080" w:hanging="360"/>
      </w:pPr>
      <w:rPr>
        <w:rFonts w:ascii="Symbol" w:hAnsi="Symbol"/>
      </w:rPr>
    </w:lvl>
    <w:lvl w:ilvl="8" w:tplc="B92C6A38">
      <w:start w:val="1"/>
      <w:numFmt w:val="bullet"/>
      <w:lvlText w:val=""/>
      <w:lvlJc w:val="left"/>
      <w:pPr>
        <w:ind w:left="1080" w:hanging="360"/>
      </w:pPr>
      <w:rPr>
        <w:rFonts w:ascii="Symbol" w:hAnsi="Symbol"/>
      </w:rPr>
    </w:lvl>
  </w:abstractNum>
  <w:abstractNum w:abstractNumId="12" w15:restartNumberingAfterBreak="0">
    <w:nsid w:val="134313DB"/>
    <w:multiLevelType w:val="hybridMultilevel"/>
    <w:tmpl w:val="2F00A278"/>
    <w:lvl w:ilvl="0" w:tplc="65642E44">
      <w:numFmt w:val="bullet"/>
      <w:lvlText w:val="•"/>
      <w:lvlJc w:val="left"/>
      <w:pPr>
        <w:ind w:left="1440" w:hanging="72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D131DB4"/>
    <w:multiLevelType w:val="hybridMultilevel"/>
    <w:tmpl w:val="6AC23736"/>
    <w:lvl w:ilvl="0" w:tplc="96F258EC">
      <w:start w:val="1"/>
      <w:numFmt w:val="bullet"/>
      <w:lvlText w:val=""/>
      <w:lvlJc w:val="left"/>
      <w:pPr>
        <w:ind w:left="1080" w:hanging="360"/>
      </w:pPr>
      <w:rPr>
        <w:rFonts w:ascii="Symbol" w:hAnsi="Symbol"/>
      </w:rPr>
    </w:lvl>
    <w:lvl w:ilvl="1" w:tplc="B5646AE2">
      <w:start w:val="1"/>
      <w:numFmt w:val="bullet"/>
      <w:lvlText w:val=""/>
      <w:lvlJc w:val="left"/>
      <w:pPr>
        <w:ind w:left="1080" w:hanging="360"/>
      </w:pPr>
      <w:rPr>
        <w:rFonts w:ascii="Symbol" w:hAnsi="Symbol"/>
      </w:rPr>
    </w:lvl>
    <w:lvl w:ilvl="2" w:tplc="C4BCE104">
      <w:start w:val="1"/>
      <w:numFmt w:val="bullet"/>
      <w:lvlText w:val=""/>
      <w:lvlJc w:val="left"/>
      <w:pPr>
        <w:ind w:left="1080" w:hanging="360"/>
      </w:pPr>
      <w:rPr>
        <w:rFonts w:ascii="Symbol" w:hAnsi="Symbol"/>
      </w:rPr>
    </w:lvl>
    <w:lvl w:ilvl="3" w:tplc="D21067C8">
      <w:start w:val="1"/>
      <w:numFmt w:val="bullet"/>
      <w:lvlText w:val=""/>
      <w:lvlJc w:val="left"/>
      <w:pPr>
        <w:ind w:left="1080" w:hanging="360"/>
      </w:pPr>
      <w:rPr>
        <w:rFonts w:ascii="Symbol" w:hAnsi="Symbol"/>
      </w:rPr>
    </w:lvl>
    <w:lvl w:ilvl="4" w:tplc="FA844086">
      <w:start w:val="1"/>
      <w:numFmt w:val="bullet"/>
      <w:lvlText w:val=""/>
      <w:lvlJc w:val="left"/>
      <w:pPr>
        <w:ind w:left="1080" w:hanging="360"/>
      </w:pPr>
      <w:rPr>
        <w:rFonts w:ascii="Symbol" w:hAnsi="Symbol"/>
      </w:rPr>
    </w:lvl>
    <w:lvl w:ilvl="5" w:tplc="B1941580">
      <w:start w:val="1"/>
      <w:numFmt w:val="bullet"/>
      <w:lvlText w:val=""/>
      <w:lvlJc w:val="left"/>
      <w:pPr>
        <w:ind w:left="1080" w:hanging="360"/>
      </w:pPr>
      <w:rPr>
        <w:rFonts w:ascii="Symbol" w:hAnsi="Symbol"/>
      </w:rPr>
    </w:lvl>
    <w:lvl w:ilvl="6" w:tplc="3048820E">
      <w:start w:val="1"/>
      <w:numFmt w:val="bullet"/>
      <w:lvlText w:val=""/>
      <w:lvlJc w:val="left"/>
      <w:pPr>
        <w:ind w:left="1080" w:hanging="360"/>
      </w:pPr>
      <w:rPr>
        <w:rFonts w:ascii="Symbol" w:hAnsi="Symbol"/>
      </w:rPr>
    </w:lvl>
    <w:lvl w:ilvl="7" w:tplc="F0C092B4">
      <w:start w:val="1"/>
      <w:numFmt w:val="bullet"/>
      <w:lvlText w:val=""/>
      <w:lvlJc w:val="left"/>
      <w:pPr>
        <w:ind w:left="1080" w:hanging="360"/>
      </w:pPr>
      <w:rPr>
        <w:rFonts w:ascii="Symbol" w:hAnsi="Symbol"/>
      </w:rPr>
    </w:lvl>
    <w:lvl w:ilvl="8" w:tplc="ACF6D578">
      <w:start w:val="1"/>
      <w:numFmt w:val="bullet"/>
      <w:lvlText w:val=""/>
      <w:lvlJc w:val="left"/>
      <w:pPr>
        <w:ind w:left="1080" w:hanging="360"/>
      </w:pPr>
      <w:rPr>
        <w:rFonts w:ascii="Symbol" w:hAnsi="Symbol"/>
      </w:rPr>
    </w:lvl>
  </w:abstractNum>
  <w:abstractNum w:abstractNumId="14" w15:restartNumberingAfterBreak="0">
    <w:nsid w:val="247554D7"/>
    <w:multiLevelType w:val="hybridMultilevel"/>
    <w:tmpl w:val="EBDAB878"/>
    <w:lvl w:ilvl="0" w:tplc="7C565720">
      <w:start w:val="1"/>
      <w:numFmt w:val="bullet"/>
      <w:lvlText w:val=""/>
      <w:lvlJc w:val="left"/>
      <w:pPr>
        <w:ind w:left="1080" w:hanging="360"/>
      </w:pPr>
      <w:rPr>
        <w:rFonts w:ascii="Symbol" w:hAnsi="Symbol"/>
      </w:rPr>
    </w:lvl>
    <w:lvl w:ilvl="1" w:tplc="FBAC7CE4">
      <w:start w:val="1"/>
      <w:numFmt w:val="bullet"/>
      <w:lvlText w:val=""/>
      <w:lvlJc w:val="left"/>
      <w:pPr>
        <w:ind w:left="1080" w:hanging="360"/>
      </w:pPr>
      <w:rPr>
        <w:rFonts w:ascii="Symbol" w:hAnsi="Symbol"/>
      </w:rPr>
    </w:lvl>
    <w:lvl w:ilvl="2" w:tplc="94445E2E">
      <w:start w:val="1"/>
      <w:numFmt w:val="bullet"/>
      <w:lvlText w:val=""/>
      <w:lvlJc w:val="left"/>
      <w:pPr>
        <w:ind w:left="1080" w:hanging="360"/>
      </w:pPr>
      <w:rPr>
        <w:rFonts w:ascii="Symbol" w:hAnsi="Symbol"/>
      </w:rPr>
    </w:lvl>
    <w:lvl w:ilvl="3" w:tplc="6C9867F0">
      <w:start w:val="1"/>
      <w:numFmt w:val="bullet"/>
      <w:lvlText w:val=""/>
      <w:lvlJc w:val="left"/>
      <w:pPr>
        <w:ind w:left="1080" w:hanging="360"/>
      </w:pPr>
      <w:rPr>
        <w:rFonts w:ascii="Symbol" w:hAnsi="Symbol"/>
      </w:rPr>
    </w:lvl>
    <w:lvl w:ilvl="4" w:tplc="FECEB482">
      <w:start w:val="1"/>
      <w:numFmt w:val="bullet"/>
      <w:lvlText w:val=""/>
      <w:lvlJc w:val="left"/>
      <w:pPr>
        <w:ind w:left="1080" w:hanging="360"/>
      </w:pPr>
      <w:rPr>
        <w:rFonts w:ascii="Symbol" w:hAnsi="Symbol"/>
      </w:rPr>
    </w:lvl>
    <w:lvl w:ilvl="5" w:tplc="68BEB676">
      <w:start w:val="1"/>
      <w:numFmt w:val="bullet"/>
      <w:lvlText w:val=""/>
      <w:lvlJc w:val="left"/>
      <w:pPr>
        <w:ind w:left="1080" w:hanging="360"/>
      </w:pPr>
      <w:rPr>
        <w:rFonts w:ascii="Symbol" w:hAnsi="Symbol"/>
      </w:rPr>
    </w:lvl>
    <w:lvl w:ilvl="6" w:tplc="61CA0230">
      <w:start w:val="1"/>
      <w:numFmt w:val="bullet"/>
      <w:lvlText w:val=""/>
      <w:lvlJc w:val="left"/>
      <w:pPr>
        <w:ind w:left="1080" w:hanging="360"/>
      </w:pPr>
      <w:rPr>
        <w:rFonts w:ascii="Symbol" w:hAnsi="Symbol"/>
      </w:rPr>
    </w:lvl>
    <w:lvl w:ilvl="7" w:tplc="5EE28C22">
      <w:start w:val="1"/>
      <w:numFmt w:val="bullet"/>
      <w:lvlText w:val=""/>
      <w:lvlJc w:val="left"/>
      <w:pPr>
        <w:ind w:left="1080" w:hanging="360"/>
      </w:pPr>
      <w:rPr>
        <w:rFonts w:ascii="Symbol" w:hAnsi="Symbol"/>
      </w:rPr>
    </w:lvl>
    <w:lvl w:ilvl="8" w:tplc="8AB2332A">
      <w:start w:val="1"/>
      <w:numFmt w:val="bullet"/>
      <w:lvlText w:val=""/>
      <w:lvlJc w:val="left"/>
      <w:pPr>
        <w:ind w:left="1080" w:hanging="360"/>
      </w:pPr>
      <w:rPr>
        <w:rFonts w:ascii="Symbol" w:hAnsi="Symbol"/>
      </w:rPr>
    </w:lvl>
  </w:abstractNum>
  <w:abstractNum w:abstractNumId="15" w15:restartNumberingAfterBreak="0">
    <w:nsid w:val="259C0F83"/>
    <w:multiLevelType w:val="hybridMultilevel"/>
    <w:tmpl w:val="B11026F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6" w15:restartNumberingAfterBreak="0">
    <w:nsid w:val="2A886C00"/>
    <w:multiLevelType w:val="hybridMultilevel"/>
    <w:tmpl w:val="113467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2E37E8B"/>
    <w:multiLevelType w:val="multilevel"/>
    <w:tmpl w:val="CEA8A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7B366F"/>
    <w:multiLevelType w:val="multilevel"/>
    <w:tmpl w:val="E862AD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4752D22"/>
    <w:multiLevelType w:val="hybridMultilevel"/>
    <w:tmpl w:val="645460FA"/>
    <w:lvl w:ilvl="0" w:tplc="BA6EBE02">
      <w:start w:val="1"/>
      <w:numFmt w:val="bullet"/>
      <w:lvlText w:val=""/>
      <w:lvlJc w:val="left"/>
      <w:pPr>
        <w:ind w:left="1080" w:hanging="360"/>
      </w:pPr>
      <w:rPr>
        <w:rFonts w:ascii="Symbol" w:hAnsi="Symbol"/>
      </w:rPr>
    </w:lvl>
    <w:lvl w:ilvl="1" w:tplc="EE3AE506">
      <w:start w:val="1"/>
      <w:numFmt w:val="bullet"/>
      <w:lvlText w:val=""/>
      <w:lvlJc w:val="left"/>
      <w:pPr>
        <w:ind w:left="1080" w:hanging="360"/>
      </w:pPr>
      <w:rPr>
        <w:rFonts w:ascii="Symbol" w:hAnsi="Symbol"/>
      </w:rPr>
    </w:lvl>
    <w:lvl w:ilvl="2" w:tplc="991E8942">
      <w:start w:val="1"/>
      <w:numFmt w:val="bullet"/>
      <w:lvlText w:val=""/>
      <w:lvlJc w:val="left"/>
      <w:pPr>
        <w:ind w:left="1080" w:hanging="360"/>
      </w:pPr>
      <w:rPr>
        <w:rFonts w:ascii="Symbol" w:hAnsi="Symbol"/>
      </w:rPr>
    </w:lvl>
    <w:lvl w:ilvl="3" w:tplc="150E047C">
      <w:start w:val="1"/>
      <w:numFmt w:val="bullet"/>
      <w:lvlText w:val=""/>
      <w:lvlJc w:val="left"/>
      <w:pPr>
        <w:ind w:left="1080" w:hanging="360"/>
      </w:pPr>
      <w:rPr>
        <w:rFonts w:ascii="Symbol" w:hAnsi="Symbol"/>
      </w:rPr>
    </w:lvl>
    <w:lvl w:ilvl="4" w:tplc="49166740">
      <w:start w:val="1"/>
      <w:numFmt w:val="bullet"/>
      <w:lvlText w:val=""/>
      <w:lvlJc w:val="left"/>
      <w:pPr>
        <w:ind w:left="1080" w:hanging="360"/>
      </w:pPr>
      <w:rPr>
        <w:rFonts w:ascii="Symbol" w:hAnsi="Symbol"/>
      </w:rPr>
    </w:lvl>
    <w:lvl w:ilvl="5" w:tplc="670CAED0">
      <w:start w:val="1"/>
      <w:numFmt w:val="bullet"/>
      <w:lvlText w:val=""/>
      <w:lvlJc w:val="left"/>
      <w:pPr>
        <w:ind w:left="1080" w:hanging="360"/>
      </w:pPr>
      <w:rPr>
        <w:rFonts w:ascii="Symbol" w:hAnsi="Symbol"/>
      </w:rPr>
    </w:lvl>
    <w:lvl w:ilvl="6" w:tplc="DA4C54E0">
      <w:start w:val="1"/>
      <w:numFmt w:val="bullet"/>
      <w:lvlText w:val=""/>
      <w:lvlJc w:val="left"/>
      <w:pPr>
        <w:ind w:left="1080" w:hanging="360"/>
      </w:pPr>
      <w:rPr>
        <w:rFonts w:ascii="Symbol" w:hAnsi="Symbol"/>
      </w:rPr>
    </w:lvl>
    <w:lvl w:ilvl="7" w:tplc="AC6088AE">
      <w:start w:val="1"/>
      <w:numFmt w:val="bullet"/>
      <w:lvlText w:val=""/>
      <w:lvlJc w:val="left"/>
      <w:pPr>
        <w:ind w:left="1080" w:hanging="360"/>
      </w:pPr>
      <w:rPr>
        <w:rFonts w:ascii="Symbol" w:hAnsi="Symbol"/>
      </w:rPr>
    </w:lvl>
    <w:lvl w:ilvl="8" w:tplc="FD449F7A">
      <w:start w:val="1"/>
      <w:numFmt w:val="bullet"/>
      <w:lvlText w:val=""/>
      <w:lvlJc w:val="left"/>
      <w:pPr>
        <w:ind w:left="1080" w:hanging="360"/>
      </w:pPr>
      <w:rPr>
        <w:rFonts w:ascii="Symbol" w:hAnsi="Symbol"/>
      </w:rPr>
    </w:lvl>
  </w:abstractNum>
  <w:abstractNum w:abstractNumId="20" w15:restartNumberingAfterBreak="0">
    <w:nsid w:val="3613234E"/>
    <w:multiLevelType w:val="hybridMultilevel"/>
    <w:tmpl w:val="381AB3C0"/>
    <w:lvl w:ilvl="0" w:tplc="63123D24">
      <w:start w:val="1"/>
      <w:numFmt w:val="bullet"/>
      <w:lvlText w:val=""/>
      <w:lvlJc w:val="left"/>
      <w:pPr>
        <w:ind w:left="1080" w:hanging="360"/>
      </w:pPr>
      <w:rPr>
        <w:rFonts w:ascii="Symbol" w:hAnsi="Symbol"/>
      </w:rPr>
    </w:lvl>
    <w:lvl w:ilvl="1" w:tplc="FFB8D08E">
      <w:start w:val="1"/>
      <w:numFmt w:val="bullet"/>
      <w:lvlText w:val=""/>
      <w:lvlJc w:val="left"/>
      <w:pPr>
        <w:ind w:left="1080" w:hanging="360"/>
      </w:pPr>
      <w:rPr>
        <w:rFonts w:ascii="Symbol" w:hAnsi="Symbol"/>
      </w:rPr>
    </w:lvl>
    <w:lvl w:ilvl="2" w:tplc="53D22EFA">
      <w:start w:val="1"/>
      <w:numFmt w:val="bullet"/>
      <w:lvlText w:val=""/>
      <w:lvlJc w:val="left"/>
      <w:pPr>
        <w:ind w:left="1080" w:hanging="360"/>
      </w:pPr>
      <w:rPr>
        <w:rFonts w:ascii="Symbol" w:hAnsi="Symbol"/>
      </w:rPr>
    </w:lvl>
    <w:lvl w:ilvl="3" w:tplc="7CD2ED8C">
      <w:start w:val="1"/>
      <w:numFmt w:val="bullet"/>
      <w:lvlText w:val=""/>
      <w:lvlJc w:val="left"/>
      <w:pPr>
        <w:ind w:left="1080" w:hanging="360"/>
      </w:pPr>
      <w:rPr>
        <w:rFonts w:ascii="Symbol" w:hAnsi="Symbol"/>
      </w:rPr>
    </w:lvl>
    <w:lvl w:ilvl="4" w:tplc="BFE8D1C6">
      <w:start w:val="1"/>
      <w:numFmt w:val="bullet"/>
      <w:lvlText w:val=""/>
      <w:lvlJc w:val="left"/>
      <w:pPr>
        <w:ind w:left="1080" w:hanging="360"/>
      </w:pPr>
      <w:rPr>
        <w:rFonts w:ascii="Symbol" w:hAnsi="Symbol"/>
      </w:rPr>
    </w:lvl>
    <w:lvl w:ilvl="5" w:tplc="26C250F8">
      <w:start w:val="1"/>
      <w:numFmt w:val="bullet"/>
      <w:lvlText w:val=""/>
      <w:lvlJc w:val="left"/>
      <w:pPr>
        <w:ind w:left="1080" w:hanging="360"/>
      </w:pPr>
      <w:rPr>
        <w:rFonts w:ascii="Symbol" w:hAnsi="Symbol"/>
      </w:rPr>
    </w:lvl>
    <w:lvl w:ilvl="6" w:tplc="A7A61026">
      <w:start w:val="1"/>
      <w:numFmt w:val="bullet"/>
      <w:lvlText w:val=""/>
      <w:lvlJc w:val="left"/>
      <w:pPr>
        <w:ind w:left="1080" w:hanging="360"/>
      </w:pPr>
      <w:rPr>
        <w:rFonts w:ascii="Symbol" w:hAnsi="Symbol"/>
      </w:rPr>
    </w:lvl>
    <w:lvl w:ilvl="7" w:tplc="BFB40F96">
      <w:start w:val="1"/>
      <w:numFmt w:val="bullet"/>
      <w:lvlText w:val=""/>
      <w:lvlJc w:val="left"/>
      <w:pPr>
        <w:ind w:left="1080" w:hanging="360"/>
      </w:pPr>
      <w:rPr>
        <w:rFonts w:ascii="Symbol" w:hAnsi="Symbol"/>
      </w:rPr>
    </w:lvl>
    <w:lvl w:ilvl="8" w:tplc="40C89A6C">
      <w:start w:val="1"/>
      <w:numFmt w:val="bullet"/>
      <w:lvlText w:val=""/>
      <w:lvlJc w:val="left"/>
      <w:pPr>
        <w:ind w:left="1080" w:hanging="360"/>
      </w:pPr>
      <w:rPr>
        <w:rFonts w:ascii="Symbol" w:hAnsi="Symbol"/>
      </w:rPr>
    </w:lvl>
  </w:abstractNum>
  <w:abstractNum w:abstractNumId="21" w15:restartNumberingAfterBreak="0">
    <w:nsid w:val="3778383D"/>
    <w:multiLevelType w:val="hybridMultilevel"/>
    <w:tmpl w:val="9B28CD20"/>
    <w:lvl w:ilvl="0" w:tplc="DEF86988">
      <w:start w:val="1"/>
      <w:numFmt w:val="bullet"/>
      <w:lvlText w:val=""/>
      <w:lvlJc w:val="left"/>
      <w:pPr>
        <w:ind w:left="1080" w:hanging="360"/>
      </w:pPr>
      <w:rPr>
        <w:rFonts w:ascii="Symbol" w:hAnsi="Symbol"/>
      </w:rPr>
    </w:lvl>
    <w:lvl w:ilvl="1" w:tplc="ED0217DE">
      <w:start w:val="1"/>
      <w:numFmt w:val="bullet"/>
      <w:lvlText w:val=""/>
      <w:lvlJc w:val="left"/>
      <w:pPr>
        <w:ind w:left="1080" w:hanging="360"/>
      </w:pPr>
      <w:rPr>
        <w:rFonts w:ascii="Symbol" w:hAnsi="Symbol"/>
      </w:rPr>
    </w:lvl>
    <w:lvl w:ilvl="2" w:tplc="16783B94">
      <w:start w:val="1"/>
      <w:numFmt w:val="bullet"/>
      <w:lvlText w:val=""/>
      <w:lvlJc w:val="left"/>
      <w:pPr>
        <w:ind w:left="1080" w:hanging="360"/>
      </w:pPr>
      <w:rPr>
        <w:rFonts w:ascii="Symbol" w:hAnsi="Symbol"/>
      </w:rPr>
    </w:lvl>
    <w:lvl w:ilvl="3" w:tplc="0898FB96">
      <w:start w:val="1"/>
      <w:numFmt w:val="bullet"/>
      <w:lvlText w:val=""/>
      <w:lvlJc w:val="left"/>
      <w:pPr>
        <w:ind w:left="1080" w:hanging="360"/>
      </w:pPr>
      <w:rPr>
        <w:rFonts w:ascii="Symbol" w:hAnsi="Symbol"/>
      </w:rPr>
    </w:lvl>
    <w:lvl w:ilvl="4" w:tplc="61682DC8">
      <w:start w:val="1"/>
      <w:numFmt w:val="bullet"/>
      <w:lvlText w:val=""/>
      <w:lvlJc w:val="left"/>
      <w:pPr>
        <w:ind w:left="1080" w:hanging="360"/>
      </w:pPr>
      <w:rPr>
        <w:rFonts w:ascii="Symbol" w:hAnsi="Symbol"/>
      </w:rPr>
    </w:lvl>
    <w:lvl w:ilvl="5" w:tplc="B93A7268">
      <w:start w:val="1"/>
      <w:numFmt w:val="bullet"/>
      <w:lvlText w:val=""/>
      <w:lvlJc w:val="left"/>
      <w:pPr>
        <w:ind w:left="1080" w:hanging="360"/>
      </w:pPr>
      <w:rPr>
        <w:rFonts w:ascii="Symbol" w:hAnsi="Symbol"/>
      </w:rPr>
    </w:lvl>
    <w:lvl w:ilvl="6" w:tplc="72EAFA42">
      <w:start w:val="1"/>
      <w:numFmt w:val="bullet"/>
      <w:lvlText w:val=""/>
      <w:lvlJc w:val="left"/>
      <w:pPr>
        <w:ind w:left="1080" w:hanging="360"/>
      </w:pPr>
      <w:rPr>
        <w:rFonts w:ascii="Symbol" w:hAnsi="Symbol"/>
      </w:rPr>
    </w:lvl>
    <w:lvl w:ilvl="7" w:tplc="54F0EB92">
      <w:start w:val="1"/>
      <w:numFmt w:val="bullet"/>
      <w:lvlText w:val=""/>
      <w:lvlJc w:val="left"/>
      <w:pPr>
        <w:ind w:left="1080" w:hanging="360"/>
      </w:pPr>
      <w:rPr>
        <w:rFonts w:ascii="Symbol" w:hAnsi="Symbol"/>
      </w:rPr>
    </w:lvl>
    <w:lvl w:ilvl="8" w:tplc="F2460892">
      <w:start w:val="1"/>
      <w:numFmt w:val="bullet"/>
      <w:lvlText w:val=""/>
      <w:lvlJc w:val="left"/>
      <w:pPr>
        <w:ind w:left="1080" w:hanging="360"/>
      </w:pPr>
      <w:rPr>
        <w:rFonts w:ascii="Symbol" w:hAnsi="Symbol"/>
      </w:rPr>
    </w:lvl>
  </w:abstractNum>
  <w:abstractNum w:abstractNumId="22" w15:restartNumberingAfterBreak="0">
    <w:nsid w:val="499E7DB6"/>
    <w:multiLevelType w:val="hybridMultilevel"/>
    <w:tmpl w:val="2BC6B890"/>
    <w:lvl w:ilvl="0" w:tplc="941A3E8A">
      <w:numFmt w:val="bullet"/>
      <w:lvlText w:val=""/>
      <w:lvlJc w:val="left"/>
      <w:pPr>
        <w:ind w:left="690" w:hanging="358"/>
      </w:pPr>
      <w:rPr>
        <w:rFonts w:ascii="Wingdings" w:eastAsia="Wingdings" w:hAnsi="Wingdings" w:cs="Wingdings" w:hint="default"/>
        <w:w w:val="100"/>
        <w:sz w:val="24"/>
        <w:szCs w:val="24"/>
        <w:lang w:val="es-ES" w:eastAsia="en-US" w:bidi="ar-SA"/>
      </w:rPr>
    </w:lvl>
    <w:lvl w:ilvl="1" w:tplc="B5E81442">
      <w:numFmt w:val="bullet"/>
      <w:lvlText w:val="•"/>
      <w:lvlJc w:val="left"/>
      <w:pPr>
        <w:ind w:left="1524" w:hanging="358"/>
      </w:pPr>
      <w:rPr>
        <w:rFonts w:hint="default"/>
        <w:lang w:val="es-ES" w:eastAsia="en-US" w:bidi="ar-SA"/>
      </w:rPr>
    </w:lvl>
    <w:lvl w:ilvl="2" w:tplc="7AAE0860">
      <w:numFmt w:val="bullet"/>
      <w:lvlText w:val="•"/>
      <w:lvlJc w:val="left"/>
      <w:pPr>
        <w:ind w:left="2348" w:hanging="358"/>
      </w:pPr>
      <w:rPr>
        <w:rFonts w:hint="default"/>
        <w:lang w:val="es-ES" w:eastAsia="en-US" w:bidi="ar-SA"/>
      </w:rPr>
    </w:lvl>
    <w:lvl w:ilvl="3" w:tplc="BD9EFDF6">
      <w:numFmt w:val="bullet"/>
      <w:lvlText w:val="•"/>
      <w:lvlJc w:val="left"/>
      <w:pPr>
        <w:ind w:left="3172" w:hanging="358"/>
      </w:pPr>
      <w:rPr>
        <w:rFonts w:hint="default"/>
        <w:lang w:val="es-ES" w:eastAsia="en-US" w:bidi="ar-SA"/>
      </w:rPr>
    </w:lvl>
    <w:lvl w:ilvl="4" w:tplc="5386B6C8">
      <w:numFmt w:val="bullet"/>
      <w:lvlText w:val="•"/>
      <w:lvlJc w:val="left"/>
      <w:pPr>
        <w:ind w:left="3996" w:hanging="358"/>
      </w:pPr>
      <w:rPr>
        <w:rFonts w:hint="default"/>
        <w:lang w:val="es-ES" w:eastAsia="en-US" w:bidi="ar-SA"/>
      </w:rPr>
    </w:lvl>
    <w:lvl w:ilvl="5" w:tplc="B01C9C56">
      <w:numFmt w:val="bullet"/>
      <w:lvlText w:val="•"/>
      <w:lvlJc w:val="left"/>
      <w:pPr>
        <w:ind w:left="4820" w:hanging="358"/>
      </w:pPr>
      <w:rPr>
        <w:rFonts w:hint="default"/>
        <w:lang w:val="es-ES" w:eastAsia="en-US" w:bidi="ar-SA"/>
      </w:rPr>
    </w:lvl>
    <w:lvl w:ilvl="6" w:tplc="FCE6BF48">
      <w:numFmt w:val="bullet"/>
      <w:lvlText w:val="•"/>
      <w:lvlJc w:val="left"/>
      <w:pPr>
        <w:ind w:left="5644" w:hanging="358"/>
      </w:pPr>
      <w:rPr>
        <w:rFonts w:hint="default"/>
        <w:lang w:val="es-ES" w:eastAsia="en-US" w:bidi="ar-SA"/>
      </w:rPr>
    </w:lvl>
    <w:lvl w:ilvl="7" w:tplc="AA88D32A">
      <w:numFmt w:val="bullet"/>
      <w:lvlText w:val="•"/>
      <w:lvlJc w:val="left"/>
      <w:pPr>
        <w:ind w:left="6468" w:hanging="358"/>
      </w:pPr>
      <w:rPr>
        <w:rFonts w:hint="default"/>
        <w:lang w:val="es-ES" w:eastAsia="en-US" w:bidi="ar-SA"/>
      </w:rPr>
    </w:lvl>
    <w:lvl w:ilvl="8" w:tplc="7E585A72">
      <w:numFmt w:val="bullet"/>
      <w:lvlText w:val="•"/>
      <w:lvlJc w:val="left"/>
      <w:pPr>
        <w:ind w:left="7292" w:hanging="358"/>
      </w:pPr>
      <w:rPr>
        <w:rFonts w:hint="default"/>
        <w:lang w:val="es-ES" w:eastAsia="en-US" w:bidi="ar-SA"/>
      </w:rPr>
    </w:lvl>
  </w:abstractNum>
  <w:abstractNum w:abstractNumId="23" w15:restartNumberingAfterBreak="0">
    <w:nsid w:val="51F44227"/>
    <w:multiLevelType w:val="hybridMultilevel"/>
    <w:tmpl w:val="1E32EB12"/>
    <w:lvl w:ilvl="0" w:tplc="D688AFF0">
      <w:start w:val="1"/>
      <w:numFmt w:val="bullet"/>
      <w:lvlText w:val=""/>
      <w:lvlJc w:val="left"/>
      <w:pPr>
        <w:ind w:left="1080" w:hanging="360"/>
      </w:pPr>
      <w:rPr>
        <w:rFonts w:ascii="Symbol" w:hAnsi="Symbol"/>
      </w:rPr>
    </w:lvl>
    <w:lvl w:ilvl="1" w:tplc="334C7768">
      <w:start w:val="1"/>
      <w:numFmt w:val="bullet"/>
      <w:lvlText w:val=""/>
      <w:lvlJc w:val="left"/>
      <w:pPr>
        <w:ind w:left="1080" w:hanging="360"/>
      </w:pPr>
      <w:rPr>
        <w:rFonts w:ascii="Symbol" w:hAnsi="Symbol"/>
      </w:rPr>
    </w:lvl>
    <w:lvl w:ilvl="2" w:tplc="6980BB6A">
      <w:start w:val="1"/>
      <w:numFmt w:val="bullet"/>
      <w:lvlText w:val=""/>
      <w:lvlJc w:val="left"/>
      <w:pPr>
        <w:ind w:left="1080" w:hanging="360"/>
      </w:pPr>
      <w:rPr>
        <w:rFonts w:ascii="Symbol" w:hAnsi="Symbol"/>
      </w:rPr>
    </w:lvl>
    <w:lvl w:ilvl="3" w:tplc="54944C62">
      <w:start w:val="1"/>
      <w:numFmt w:val="bullet"/>
      <w:lvlText w:val=""/>
      <w:lvlJc w:val="left"/>
      <w:pPr>
        <w:ind w:left="1080" w:hanging="360"/>
      </w:pPr>
      <w:rPr>
        <w:rFonts w:ascii="Symbol" w:hAnsi="Symbol"/>
      </w:rPr>
    </w:lvl>
    <w:lvl w:ilvl="4" w:tplc="9C3A0520">
      <w:start w:val="1"/>
      <w:numFmt w:val="bullet"/>
      <w:lvlText w:val=""/>
      <w:lvlJc w:val="left"/>
      <w:pPr>
        <w:ind w:left="1080" w:hanging="360"/>
      </w:pPr>
      <w:rPr>
        <w:rFonts w:ascii="Symbol" w:hAnsi="Symbol"/>
      </w:rPr>
    </w:lvl>
    <w:lvl w:ilvl="5" w:tplc="FC8E6426">
      <w:start w:val="1"/>
      <w:numFmt w:val="bullet"/>
      <w:lvlText w:val=""/>
      <w:lvlJc w:val="left"/>
      <w:pPr>
        <w:ind w:left="1080" w:hanging="360"/>
      </w:pPr>
      <w:rPr>
        <w:rFonts w:ascii="Symbol" w:hAnsi="Symbol"/>
      </w:rPr>
    </w:lvl>
    <w:lvl w:ilvl="6" w:tplc="69DA529A">
      <w:start w:val="1"/>
      <w:numFmt w:val="bullet"/>
      <w:lvlText w:val=""/>
      <w:lvlJc w:val="left"/>
      <w:pPr>
        <w:ind w:left="1080" w:hanging="360"/>
      </w:pPr>
      <w:rPr>
        <w:rFonts w:ascii="Symbol" w:hAnsi="Symbol"/>
      </w:rPr>
    </w:lvl>
    <w:lvl w:ilvl="7" w:tplc="3F9CB05C">
      <w:start w:val="1"/>
      <w:numFmt w:val="bullet"/>
      <w:lvlText w:val=""/>
      <w:lvlJc w:val="left"/>
      <w:pPr>
        <w:ind w:left="1080" w:hanging="360"/>
      </w:pPr>
      <w:rPr>
        <w:rFonts w:ascii="Symbol" w:hAnsi="Symbol"/>
      </w:rPr>
    </w:lvl>
    <w:lvl w:ilvl="8" w:tplc="4E44E916">
      <w:start w:val="1"/>
      <w:numFmt w:val="bullet"/>
      <w:lvlText w:val=""/>
      <w:lvlJc w:val="left"/>
      <w:pPr>
        <w:ind w:left="1080" w:hanging="360"/>
      </w:pPr>
      <w:rPr>
        <w:rFonts w:ascii="Symbol" w:hAnsi="Symbol"/>
      </w:rPr>
    </w:lvl>
  </w:abstractNum>
  <w:abstractNum w:abstractNumId="24" w15:restartNumberingAfterBreak="0">
    <w:nsid w:val="52F54EBE"/>
    <w:multiLevelType w:val="hybridMultilevel"/>
    <w:tmpl w:val="1D746D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DD21B1B"/>
    <w:multiLevelType w:val="hybridMultilevel"/>
    <w:tmpl w:val="3516000E"/>
    <w:lvl w:ilvl="0" w:tplc="828A88F4">
      <w:start w:val="1"/>
      <w:numFmt w:val="bullet"/>
      <w:lvlText w:val=""/>
      <w:lvlJc w:val="left"/>
      <w:pPr>
        <w:ind w:left="720" w:hanging="360"/>
      </w:pPr>
      <w:rPr>
        <w:rFonts w:ascii="Symbol" w:hAnsi="Symbol"/>
      </w:rPr>
    </w:lvl>
    <w:lvl w:ilvl="1" w:tplc="8E3E66EC">
      <w:start w:val="1"/>
      <w:numFmt w:val="bullet"/>
      <w:lvlText w:val=""/>
      <w:lvlJc w:val="left"/>
      <w:pPr>
        <w:ind w:left="720" w:hanging="360"/>
      </w:pPr>
      <w:rPr>
        <w:rFonts w:ascii="Symbol" w:hAnsi="Symbol"/>
      </w:rPr>
    </w:lvl>
    <w:lvl w:ilvl="2" w:tplc="00F29270">
      <w:start w:val="1"/>
      <w:numFmt w:val="bullet"/>
      <w:lvlText w:val=""/>
      <w:lvlJc w:val="left"/>
      <w:pPr>
        <w:ind w:left="720" w:hanging="360"/>
      </w:pPr>
      <w:rPr>
        <w:rFonts w:ascii="Symbol" w:hAnsi="Symbol"/>
      </w:rPr>
    </w:lvl>
    <w:lvl w:ilvl="3" w:tplc="7F6CCA22">
      <w:start w:val="1"/>
      <w:numFmt w:val="bullet"/>
      <w:lvlText w:val=""/>
      <w:lvlJc w:val="left"/>
      <w:pPr>
        <w:ind w:left="720" w:hanging="360"/>
      </w:pPr>
      <w:rPr>
        <w:rFonts w:ascii="Symbol" w:hAnsi="Symbol"/>
      </w:rPr>
    </w:lvl>
    <w:lvl w:ilvl="4" w:tplc="1ED084DA">
      <w:start w:val="1"/>
      <w:numFmt w:val="bullet"/>
      <w:lvlText w:val=""/>
      <w:lvlJc w:val="left"/>
      <w:pPr>
        <w:ind w:left="720" w:hanging="360"/>
      </w:pPr>
      <w:rPr>
        <w:rFonts w:ascii="Symbol" w:hAnsi="Symbol"/>
      </w:rPr>
    </w:lvl>
    <w:lvl w:ilvl="5" w:tplc="44A60C94">
      <w:start w:val="1"/>
      <w:numFmt w:val="bullet"/>
      <w:lvlText w:val=""/>
      <w:lvlJc w:val="left"/>
      <w:pPr>
        <w:ind w:left="720" w:hanging="360"/>
      </w:pPr>
      <w:rPr>
        <w:rFonts w:ascii="Symbol" w:hAnsi="Symbol"/>
      </w:rPr>
    </w:lvl>
    <w:lvl w:ilvl="6" w:tplc="03FE7C0E">
      <w:start w:val="1"/>
      <w:numFmt w:val="bullet"/>
      <w:lvlText w:val=""/>
      <w:lvlJc w:val="left"/>
      <w:pPr>
        <w:ind w:left="720" w:hanging="360"/>
      </w:pPr>
      <w:rPr>
        <w:rFonts w:ascii="Symbol" w:hAnsi="Symbol"/>
      </w:rPr>
    </w:lvl>
    <w:lvl w:ilvl="7" w:tplc="C42A29CA">
      <w:start w:val="1"/>
      <w:numFmt w:val="bullet"/>
      <w:lvlText w:val=""/>
      <w:lvlJc w:val="left"/>
      <w:pPr>
        <w:ind w:left="720" w:hanging="360"/>
      </w:pPr>
      <w:rPr>
        <w:rFonts w:ascii="Symbol" w:hAnsi="Symbol"/>
      </w:rPr>
    </w:lvl>
    <w:lvl w:ilvl="8" w:tplc="9ABE0DFE">
      <w:start w:val="1"/>
      <w:numFmt w:val="bullet"/>
      <w:lvlText w:val=""/>
      <w:lvlJc w:val="left"/>
      <w:pPr>
        <w:ind w:left="720" w:hanging="360"/>
      </w:pPr>
      <w:rPr>
        <w:rFonts w:ascii="Symbol" w:hAnsi="Symbol"/>
      </w:rPr>
    </w:lvl>
  </w:abstractNum>
  <w:abstractNum w:abstractNumId="26" w15:restartNumberingAfterBreak="0">
    <w:nsid w:val="5E5B21EF"/>
    <w:multiLevelType w:val="hybridMultilevel"/>
    <w:tmpl w:val="1FBCF4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AC60F26"/>
    <w:multiLevelType w:val="hybridMultilevel"/>
    <w:tmpl w:val="A8D0C0B4"/>
    <w:lvl w:ilvl="0" w:tplc="4B0C83C6">
      <w:start w:val="1"/>
      <w:numFmt w:val="bullet"/>
      <w:lvlText w:val=""/>
      <w:lvlJc w:val="left"/>
      <w:pPr>
        <w:ind w:left="1080" w:hanging="360"/>
      </w:pPr>
      <w:rPr>
        <w:rFonts w:ascii="Symbol" w:hAnsi="Symbol"/>
      </w:rPr>
    </w:lvl>
    <w:lvl w:ilvl="1" w:tplc="C0866192">
      <w:start w:val="1"/>
      <w:numFmt w:val="bullet"/>
      <w:lvlText w:val=""/>
      <w:lvlJc w:val="left"/>
      <w:pPr>
        <w:ind w:left="1080" w:hanging="360"/>
      </w:pPr>
      <w:rPr>
        <w:rFonts w:ascii="Symbol" w:hAnsi="Symbol"/>
      </w:rPr>
    </w:lvl>
    <w:lvl w:ilvl="2" w:tplc="806E64A8">
      <w:start w:val="1"/>
      <w:numFmt w:val="bullet"/>
      <w:lvlText w:val=""/>
      <w:lvlJc w:val="left"/>
      <w:pPr>
        <w:ind w:left="1080" w:hanging="360"/>
      </w:pPr>
      <w:rPr>
        <w:rFonts w:ascii="Symbol" w:hAnsi="Symbol"/>
      </w:rPr>
    </w:lvl>
    <w:lvl w:ilvl="3" w:tplc="083E71A4">
      <w:start w:val="1"/>
      <w:numFmt w:val="bullet"/>
      <w:lvlText w:val=""/>
      <w:lvlJc w:val="left"/>
      <w:pPr>
        <w:ind w:left="1080" w:hanging="360"/>
      </w:pPr>
      <w:rPr>
        <w:rFonts w:ascii="Symbol" w:hAnsi="Symbol"/>
      </w:rPr>
    </w:lvl>
    <w:lvl w:ilvl="4" w:tplc="2D1CE73C">
      <w:start w:val="1"/>
      <w:numFmt w:val="bullet"/>
      <w:lvlText w:val=""/>
      <w:lvlJc w:val="left"/>
      <w:pPr>
        <w:ind w:left="1080" w:hanging="360"/>
      </w:pPr>
      <w:rPr>
        <w:rFonts w:ascii="Symbol" w:hAnsi="Symbol"/>
      </w:rPr>
    </w:lvl>
    <w:lvl w:ilvl="5" w:tplc="AAB8E964">
      <w:start w:val="1"/>
      <w:numFmt w:val="bullet"/>
      <w:lvlText w:val=""/>
      <w:lvlJc w:val="left"/>
      <w:pPr>
        <w:ind w:left="1080" w:hanging="360"/>
      </w:pPr>
      <w:rPr>
        <w:rFonts w:ascii="Symbol" w:hAnsi="Symbol"/>
      </w:rPr>
    </w:lvl>
    <w:lvl w:ilvl="6" w:tplc="65608C20">
      <w:start w:val="1"/>
      <w:numFmt w:val="bullet"/>
      <w:lvlText w:val=""/>
      <w:lvlJc w:val="left"/>
      <w:pPr>
        <w:ind w:left="1080" w:hanging="360"/>
      </w:pPr>
      <w:rPr>
        <w:rFonts w:ascii="Symbol" w:hAnsi="Symbol"/>
      </w:rPr>
    </w:lvl>
    <w:lvl w:ilvl="7" w:tplc="354AE57C">
      <w:start w:val="1"/>
      <w:numFmt w:val="bullet"/>
      <w:lvlText w:val=""/>
      <w:lvlJc w:val="left"/>
      <w:pPr>
        <w:ind w:left="1080" w:hanging="360"/>
      </w:pPr>
      <w:rPr>
        <w:rFonts w:ascii="Symbol" w:hAnsi="Symbol"/>
      </w:rPr>
    </w:lvl>
    <w:lvl w:ilvl="8" w:tplc="874E1E4E">
      <w:start w:val="1"/>
      <w:numFmt w:val="bullet"/>
      <w:lvlText w:val=""/>
      <w:lvlJc w:val="left"/>
      <w:pPr>
        <w:ind w:left="1080" w:hanging="360"/>
      </w:pPr>
      <w:rPr>
        <w:rFonts w:ascii="Symbol" w:hAnsi="Symbol"/>
      </w:rPr>
    </w:lvl>
  </w:abstractNum>
  <w:abstractNum w:abstractNumId="28" w15:restartNumberingAfterBreak="0">
    <w:nsid w:val="7F3C6242"/>
    <w:multiLevelType w:val="hybridMultilevel"/>
    <w:tmpl w:val="B3F2E8E0"/>
    <w:lvl w:ilvl="0" w:tplc="79368DB6">
      <w:start w:val="1"/>
      <w:numFmt w:val="bullet"/>
      <w:lvlText w:val=""/>
      <w:lvlJc w:val="left"/>
      <w:pPr>
        <w:ind w:left="1080" w:hanging="360"/>
      </w:pPr>
      <w:rPr>
        <w:rFonts w:ascii="Symbol" w:hAnsi="Symbol"/>
      </w:rPr>
    </w:lvl>
    <w:lvl w:ilvl="1" w:tplc="DFD476F6">
      <w:start w:val="1"/>
      <w:numFmt w:val="bullet"/>
      <w:lvlText w:val=""/>
      <w:lvlJc w:val="left"/>
      <w:pPr>
        <w:ind w:left="1080" w:hanging="360"/>
      </w:pPr>
      <w:rPr>
        <w:rFonts w:ascii="Symbol" w:hAnsi="Symbol"/>
      </w:rPr>
    </w:lvl>
    <w:lvl w:ilvl="2" w:tplc="267A5DB0">
      <w:start w:val="1"/>
      <w:numFmt w:val="bullet"/>
      <w:lvlText w:val=""/>
      <w:lvlJc w:val="left"/>
      <w:pPr>
        <w:ind w:left="1080" w:hanging="360"/>
      </w:pPr>
      <w:rPr>
        <w:rFonts w:ascii="Symbol" w:hAnsi="Symbol"/>
      </w:rPr>
    </w:lvl>
    <w:lvl w:ilvl="3" w:tplc="C64E44D6">
      <w:start w:val="1"/>
      <w:numFmt w:val="bullet"/>
      <w:lvlText w:val=""/>
      <w:lvlJc w:val="left"/>
      <w:pPr>
        <w:ind w:left="1080" w:hanging="360"/>
      </w:pPr>
      <w:rPr>
        <w:rFonts w:ascii="Symbol" w:hAnsi="Symbol"/>
      </w:rPr>
    </w:lvl>
    <w:lvl w:ilvl="4" w:tplc="2C0AFF22">
      <w:start w:val="1"/>
      <w:numFmt w:val="bullet"/>
      <w:lvlText w:val=""/>
      <w:lvlJc w:val="left"/>
      <w:pPr>
        <w:ind w:left="1080" w:hanging="360"/>
      </w:pPr>
      <w:rPr>
        <w:rFonts w:ascii="Symbol" w:hAnsi="Symbol"/>
      </w:rPr>
    </w:lvl>
    <w:lvl w:ilvl="5" w:tplc="745ED85E">
      <w:start w:val="1"/>
      <w:numFmt w:val="bullet"/>
      <w:lvlText w:val=""/>
      <w:lvlJc w:val="left"/>
      <w:pPr>
        <w:ind w:left="1080" w:hanging="360"/>
      </w:pPr>
      <w:rPr>
        <w:rFonts w:ascii="Symbol" w:hAnsi="Symbol"/>
      </w:rPr>
    </w:lvl>
    <w:lvl w:ilvl="6" w:tplc="124E84F2">
      <w:start w:val="1"/>
      <w:numFmt w:val="bullet"/>
      <w:lvlText w:val=""/>
      <w:lvlJc w:val="left"/>
      <w:pPr>
        <w:ind w:left="1080" w:hanging="360"/>
      </w:pPr>
      <w:rPr>
        <w:rFonts w:ascii="Symbol" w:hAnsi="Symbol"/>
      </w:rPr>
    </w:lvl>
    <w:lvl w:ilvl="7" w:tplc="C2F4B114">
      <w:start w:val="1"/>
      <w:numFmt w:val="bullet"/>
      <w:lvlText w:val=""/>
      <w:lvlJc w:val="left"/>
      <w:pPr>
        <w:ind w:left="1080" w:hanging="360"/>
      </w:pPr>
      <w:rPr>
        <w:rFonts w:ascii="Symbol" w:hAnsi="Symbol"/>
      </w:rPr>
    </w:lvl>
    <w:lvl w:ilvl="8" w:tplc="DDA0FD6C">
      <w:start w:val="1"/>
      <w:numFmt w:val="bullet"/>
      <w:lvlText w:val=""/>
      <w:lvlJc w:val="left"/>
      <w:pPr>
        <w:ind w:left="1080" w:hanging="360"/>
      </w:pPr>
      <w:rPr>
        <w:rFonts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4"/>
  </w:num>
  <w:num w:numId="11">
    <w:abstractNumId w:val="9"/>
  </w:num>
  <w:num w:numId="12">
    <w:abstractNumId w:val="26"/>
  </w:num>
  <w:num w:numId="13">
    <w:abstractNumId w:val="14"/>
  </w:num>
  <w:num w:numId="14">
    <w:abstractNumId w:val="25"/>
  </w:num>
  <w:num w:numId="15">
    <w:abstractNumId w:val="18"/>
  </w:num>
  <w:num w:numId="16">
    <w:abstractNumId w:val="20"/>
  </w:num>
  <w:num w:numId="17">
    <w:abstractNumId w:val="27"/>
  </w:num>
  <w:num w:numId="18">
    <w:abstractNumId w:val="11"/>
  </w:num>
  <w:num w:numId="19">
    <w:abstractNumId w:val="23"/>
  </w:num>
  <w:num w:numId="20">
    <w:abstractNumId w:val="16"/>
  </w:num>
  <w:num w:numId="21">
    <w:abstractNumId w:val="19"/>
  </w:num>
  <w:num w:numId="22">
    <w:abstractNumId w:val="13"/>
  </w:num>
  <w:num w:numId="23">
    <w:abstractNumId w:val="21"/>
  </w:num>
  <w:num w:numId="24">
    <w:abstractNumId w:val="28"/>
  </w:num>
  <w:num w:numId="25">
    <w:abstractNumId w:val="17"/>
  </w:num>
  <w:num w:numId="26">
    <w:abstractNumId w:val="10"/>
  </w:num>
  <w:num w:numId="27">
    <w:abstractNumId w:val="12"/>
  </w:num>
  <w:num w:numId="28">
    <w:abstractNumId w:val="15"/>
  </w:num>
  <w:num w:numId="29">
    <w:abstractNumId w:val="2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PERSONAL">
    <w15:presenceInfo w15:providerId="None" w15:userId="PERSONA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03E"/>
    <w:rsid w:val="00034616"/>
    <w:rsid w:val="00044E4C"/>
    <w:rsid w:val="00044F0B"/>
    <w:rsid w:val="0006063C"/>
    <w:rsid w:val="00060A0D"/>
    <w:rsid w:val="000620D9"/>
    <w:rsid w:val="00064AF7"/>
    <w:rsid w:val="00087D55"/>
    <w:rsid w:val="000A4EBF"/>
    <w:rsid w:val="000A6336"/>
    <w:rsid w:val="000B3745"/>
    <w:rsid w:val="000B5F35"/>
    <w:rsid w:val="000C0D77"/>
    <w:rsid w:val="000C5E48"/>
    <w:rsid w:val="000D2DCB"/>
    <w:rsid w:val="000D4EF5"/>
    <w:rsid w:val="000E4A1F"/>
    <w:rsid w:val="00102F8F"/>
    <w:rsid w:val="00110FC5"/>
    <w:rsid w:val="001125F1"/>
    <w:rsid w:val="00112E3B"/>
    <w:rsid w:val="00112E77"/>
    <w:rsid w:val="0014381B"/>
    <w:rsid w:val="0015074B"/>
    <w:rsid w:val="00152EF2"/>
    <w:rsid w:val="001672B4"/>
    <w:rsid w:val="001679C7"/>
    <w:rsid w:val="00167E81"/>
    <w:rsid w:val="00185EE8"/>
    <w:rsid w:val="00190FE8"/>
    <w:rsid w:val="00192D9D"/>
    <w:rsid w:val="001D09C1"/>
    <w:rsid w:val="001F3404"/>
    <w:rsid w:val="001F6AE1"/>
    <w:rsid w:val="00207A21"/>
    <w:rsid w:val="002158EA"/>
    <w:rsid w:val="00230E4F"/>
    <w:rsid w:val="00231934"/>
    <w:rsid w:val="002869A1"/>
    <w:rsid w:val="0029639D"/>
    <w:rsid w:val="002A7110"/>
    <w:rsid w:val="002A7E58"/>
    <w:rsid w:val="002B509E"/>
    <w:rsid w:val="002C69E4"/>
    <w:rsid w:val="002D0E97"/>
    <w:rsid w:val="002F3895"/>
    <w:rsid w:val="002F5D0B"/>
    <w:rsid w:val="00300B6B"/>
    <w:rsid w:val="00316C58"/>
    <w:rsid w:val="0031745D"/>
    <w:rsid w:val="00326F90"/>
    <w:rsid w:val="00342B7C"/>
    <w:rsid w:val="00344217"/>
    <w:rsid w:val="0035250F"/>
    <w:rsid w:val="00352742"/>
    <w:rsid w:val="003637AA"/>
    <w:rsid w:val="003870A7"/>
    <w:rsid w:val="00387463"/>
    <w:rsid w:val="003C4EFE"/>
    <w:rsid w:val="003C5435"/>
    <w:rsid w:val="003C7F67"/>
    <w:rsid w:val="003F389E"/>
    <w:rsid w:val="003F4974"/>
    <w:rsid w:val="00406467"/>
    <w:rsid w:val="00407B2A"/>
    <w:rsid w:val="00412032"/>
    <w:rsid w:val="00431F22"/>
    <w:rsid w:val="004346EF"/>
    <w:rsid w:val="00443A76"/>
    <w:rsid w:val="004441BF"/>
    <w:rsid w:val="004D2F8B"/>
    <w:rsid w:val="004D4B64"/>
    <w:rsid w:val="004D7A0B"/>
    <w:rsid w:val="004E0D35"/>
    <w:rsid w:val="004E2006"/>
    <w:rsid w:val="004F07BA"/>
    <w:rsid w:val="004F1A3D"/>
    <w:rsid w:val="004F1E23"/>
    <w:rsid w:val="004F2892"/>
    <w:rsid w:val="005332AB"/>
    <w:rsid w:val="00574A4C"/>
    <w:rsid w:val="00586CE2"/>
    <w:rsid w:val="005B67AF"/>
    <w:rsid w:val="005E10A0"/>
    <w:rsid w:val="005E3FDF"/>
    <w:rsid w:val="00601614"/>
    <w:rsid w:val="006105CF"/>
    <w:rsid w:val="00616C61"/>
    <w:rsid w:val="0062379E"/>
    <w:rsid w:val="006579FC"/>
    <w:rsid w:val="00672DD1"/>
    <w:rsid w:val="00681DE7"/>
    <w:rsid w:val="006B462E"/>
    <w:rsid w:val="006C6230"/>
    <w:rsid w:val="006D338B"/>
    <w:rsid w:val="00700B5A"/>
    <w:rsid w:val="00710C14"/>
    <w:rsid w:val="00730FE9"/>
    <w:rsid w:val="00731AC4"/>
    <w:rsid w:val="00735DA6"/>
    <w:rsid w:val="00742DAC"/>
    <w:rsid w:val="00752C37"/>
    <w:rsid w:val="007562A0"/>
    <w:rsid w:val="00764921"/>
    <w:rsid w:val="0078667B"/>
    <w:rsid w:val="007D5A8F"/>
    <w:rsid w:val="00800DD9"/>
    <w:rsid w:val="00834AB8"/>
    <w:rsid w:val="008422A2"/>
    <w:rsid w:val="00852DE9"/>
    <w:rsid w:val="00854E2C"/>
    <w:rsid w:val="008641FE"/>
    <w:rsid w:val="00876BCB"/>
    <w:rsid w:val="00885413"/>
    <w:rsid w:val="008A69E3"/>
    <w:rsid w:val="008B01F8"/>
    <w:rsid w:val="008C0AA9"/>
    <w:rsid w:val="008D26D5"/>
    <w:rsid w:val="008D3FBB"/>
    <w:rsid w:val="008D476F"/>
    <w:rsid w:val="008E3FED"/>
    <w:rsid w:val="00904924"/>
    <w:rsid w:val="009143E3"/>
    <w:rsid w:val="009204B3"/>
    <w:rsid w:val="00937E1C"/>
    <w:rsid w:val="00960DEF"/>
    <w:rsid w:val="00962987"/>
    <w:rsid w:val="00983466"/>
    <w:rsid w:val="009A0E5D"/>
    <w:rsid w:val="009A0EA8"/>
    <w:rsid w:val="009E306C"/>
    <w:rsid w:val="009E43D9"/>
    <w:rsid w:val="009F1B06"/>
    <w:rsid w:val="009F5038"/>
    <w:rsid w:val="00A0476B"/>
    <w:rsid w:val="00A178D5"/>
    <w:rsid w:val="00A340D8"/>
    <w:rsid w:val="00A348BA"/>
    <w:rsid w:val="00A353DE"/>
    <w:rsid w:val="00A40595"/>
    <w:rsid w:val="00A423D1"/>
    <w:rsid w:val="00A43E89"/>
    <w:rsid w:val="00A55833"/>
    <w:rsid w:val="00A7730B"/>
    <w:rsid w:val="00A90AE8"/>
    <w:rsid w:val="00AA1D8D"/>
    <w:rsid w:val="00AA5C0E"/>
    <w:rsid w:val="00AB501E"/>
    <w:rsid w:val="00AC5439"/>
    <w:rsid w:val="00AE1E79"/>
    <w:rsid w:val="00B06476"/>
    <w:rsid w:val="00B17A92"/>
    <w:rsid w:val="00B21109"/>
    <w:rsid w:val="00B44AC4"/>
    <w:rsid w:val="00B47730"/>
    <w:rsid w:val="00B64AF8"/>
    <w:rsid w:val="00B64C88"/>
    <w:rsid w:val="00B72E5C"/>
    <w:rsid w:val="00B87F82"/>
    <w:rsid w:val="00B9373F"/>
    <w:rsid w:val="00B949FA"/>
    <w:rsid w:val="00B9737D"/>
    <w:rsid w:val="00BC68A4"/>
    <w:rsid w:val="00BC721C"/>
    <w:rsid w:val="00BD2F91"/>
    <w:rsid w:val="00BE1385"/>
    <w:rsid w:val="00BE2F1D"/>
    <w:rsid w:val="00BE4E2D"/>
    <w:rsid w:val="00BF30DB"/>
    <w:rsid w:val="00C041AF"/>
    <w:rsid w:val="00C13D50"/>
    <w:rsid w:val="00C3316B"/>
    <w:rsid w:val="00C7423C"/>
    <w:rsid w:val="00C8640F"/>
    <w:rsid w:val="00C8778C"/>
    <w:rsid w:val="00C93D95"/>
    <w:rsid w:val="00CA3C9A"/>
    <w:rsid w:val="00CB0664"/>
    <w:rsid w:val="00CC42E3"/>
    <w:rsid w:val="00CC4755"/>
    <w:rsid w:val="00CC5B1C"/>
    <w:rsid w:val="00CC6825"/>
    <w:rsid w:val="00CE05AC"/>
    <w:rsid w:val="00D0338F"/>
    <w:rsid w:val="00D12874"/>
    <w:rsid w:val="00D246D1"/>
    <w:rsid w:val="00D309D8"/>
    <w:rsid w:val="00D50DD7"/>
    <w:rsid w:val="00D51BDF"/>
    <w:rsid w:val="00D6554E"/>
    <w:rsid w:val="00DA1588"/>
    <w:rsid w:val="00DA38AE"/>
    <w:rsid w:val="00DD0835"/>
    <w:rsid w:val="00E1065D"/>
    <w:rsid w:val="00E10C94"/>
    <w:rsid w:val="00E13606"/>
    <w:rsid w:val="00E16B34"/>
    <w:rsid w:val="00E368A0"/>
    <w:rsid w:val="00E56F91"/>
    <w:rsid w:val="00E736CE"/>
    <w:rsid w:val="00E95D70"/>
    <w:rsid w:val="00EA6DEF"/>
    <w:rsid w:val="00EC1D58"/>
    <w:rsid w:val="00EC7373"/>
    <w:rsid w:val="00EE7A0B"/>
    <w:rsid w:val="00F170F3"/>
    <w:rsid w:val="00F24BC9"/>
    <w:rsid w:val="00F261EE"/>
    <w:rsid w:val="00F32BC5"/>
    <w:rsid w:val="00F40AF8"/>
    <w:rsid w:val="00F46186"/>
    <w:rsid w:val="00F46EBA"/>
    <w:rsid w:val="00F50F2E"/>
    <w:rsid w:val="00F676CB"/>
    <w:rsid w:val="00F83E80"/>
    <w:rsid w:val="00F84F34"/>
    <w:rsid w:val="00F8668B"/>
    <w:rsid w:val="00F92FFE"/>
    <w:rsid w:val="00FC693F"/>
    <w:rsid w:val="00FC7E81"/>
    <w:rsid w:val="00FD18D7"/>
    <w:rsid w:val="00FD257D"/>
    <w:rsid w:val="00FD4D3E"/>
    <w:rsid w:val="00FE5E5E"/>
    <w:rsid w:val="00FF3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41CE1C"/>
  <w14:defaultImageDpi w14:val="300"/>
  <w15:docId w15:val="{6DC5A68D-0EBB-4B45-8400-600B9933F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link w:val="SinespaciadoCar"/>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1"/>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inespaciadoCar">
    <w:name w:val="Sin espaciado Car"/>
    <w:basedOn w:val="Fuentedeprrafopredeter"/>
    <w:link w:val="Sinespaciado"/>
    <w:uiPriority w:val="1"/>
    <w:rsid w:val="00700B5A"/>
  </w:style>
  <w:style w:type="paragraph" w:styleId="TDC1">
    <w:name w:val="toc 1"/>
    <w:basedOn w:val="Normal"/>
    <w:next w:val="Normal"/>
    <w:autoRedefine/>
    <w:uiPriority w:val="39"/>
    <w:unhideWhenUsed/>
    <w:rsid w:val="00700B5A"/>
    <w:pPr>
      <w:spacing w:after="100"/>
    </w:pPr>
  </w:style>
  <w:style w:type="paragraph" w:styleId="TDC2">
    <w:name w:val="toc 2"/>
    <w:basedOn w:val="Normal"/>
    <w:next w:val="Normal"/>
    <w:autoRedefine/>
    <w:uiPriority w:val="39"/>
    <w:unhideWhenUsed/>
    <w:rsid w:val="00700B5A"/>
    <w:pPr>
      <w:spacing w:after="100"/>
      <w:ind w:left="220"/>
    </w:pPr>
  </w:style>
  <w:style w:type="paragraph" w:styleId="TDC3">
    <w:name w:val="toc 3"/>
    <w:basedOn w:val="Normal"/>
    <w:next w:val="Normal"/>
    <w:autoRedefine/>
    <w:uiPriority w:val="39"/>
    <w:unhideWhenUsed/>
    <w:rsid w:val="00700B5A"/>
    <w:pPr>
      <w:spacing w:after="100"/>
      <w:ind w:left="440"/>
    </w:pPr>
  </w:style>
  <w:style w:type="character" w:styleId="Hipervnculo">
    <w:name w:val="Hyperlink"/>
    <w:basedOn w:val="Fuentedeprrafopredeter"/>
    <w:uiPriority w:val="99"/>
    <w:unhideWhenUsed/>
    <w:rsid w:val="00700B5A"/>
    <w:rPr>
      <w:color w:val="0000FF" w:themeColor="hyperlink"/>
      <w:u w:val="single"/>
    </w:rPr>
  </w:style>
  <w:style w:type="character" w:styleId="Refdecomentario">
    <w:name w:val="annotation reference"/>
    <w:basedOn w:val="Fuentedeprrafopredeter"/>
    <w:uiPriority w:val="99"/>
    <w:semiHidden/>
    <w:unhideWhenUsed/>
    <w:rsid w:val="00E10C94"/>
    <w:rPr>
      <w:sz w:val="16"/>
      <w:szCs w:val="16"/>
    </w:rPr>
  </w:style>
  <w:style w:type="paragraph" w:styleId="Textocomentario">
    <w:name w:val="annotation text"/>
    <w:basedOn w:val="Normal"/>
    <w:link w:val="TextocomentarioCar"/>
    <w:uiPriority w:val="99"/>
    <w:unhideWhenUsed/>
    <w:rsid w:val="00E10C94"/>
    <w:pPr>
      <w:spacing w:after="127" w:line="240" w:lineRule="auto"/>
      <w:ind w:left="10" w:hanging="10"/>
      <w:jc w:val="both"/>
    </w:pPr>
    <w:rPr>
      <w:rFonts w:ascii="Times New Roman" w:eastAsia="Times New Roman" w:hAnsi="Times New Roman" w:cs="Times New Roman"/>
      <w:color w:val="000000"/>
      <w:kern w:val="2"/>
      <w:sz w:val="20"/>
      <w:szCs w:val="20"/>
      <w:lang w:val="es-ES" w:eastAsia="es-ES"/>
      <w14:ligatures w14:val="standardContextual"/>
    </w:rPr>
  </w:style>
  <w:style w:type="character" w:customStyle="1" w:styleId="TextocomentarioCar">
    <w:name w:val="Texto comentario Car"/>
    <w:basedOn w:val="Fuentedeprrafopredeter"/>
    <w:link w:val="Textocomentario"/>
    <w:uiPriority w:val="99"/>
    <w:rsid w:val="00E10C94"/>
    <w:rPr>
      <w:rFonts w:ascii="Times New Roman" w:eastAsia="Times New Roman" w:hAnsi="Times New Roman" w:cs="Times New Roman"/>
      <w:color w:val="000000"/>
      <w:kern w:val="2"/>
      <w:sz w:val="20"/>
      <w:szCs w:val="20"/>
      <w:lang w:val="es-ES" w:eastAsia="es-ES"/>
      <w14:ligatures w14:val="standardContextual"/>
    </w:rPr>
  </w:style>
  <w:style w:type="paragraph" w:styleId="Asuntodelcomentario">
    <w:name w:val="annotation subject"/>
    <w:basedOn w:val="Textocomentario"/>
    <w:next w:val="Textocomentario"/>
    <w:link w:val="AsuntodelcomentarioCar"/>
    <w:uiPriority w:val="99"/>
    <w:semiHidden/>
    <w:unhideWhenUsed/>
    <w:rsid w:val="00207A21"/>
    <w:pPr>
      <w:spacing w:after="200"/>
      <w:ind w:left="0" w:firstLine="0"/>
      <w:jc w:val="left"/>
    </w:pPr>
    <w:rPr>
      <w:rFonts w:asciiTheme="minorHAnsi" w:eastAsiaTheme="minorEastAsia" w:hAnsiTheme="minorHAnsi" w:cstheme="minorBidi"/>
      <w:b/>
      <w:bCs/>
      <w:color w:val="auto"/>
      <w:kern w:val="0"/>
      <w:lang w:val="es-BO" w:eastAsia="en-US"/>
      <w14:ligatures w14:val="none"/>
    </w:rPr>
  </w:style>
  <w:style w:type="character" w:customStyle="1" w:styleId="AsuntodelcomentarioCar">
    <w:name w:val="Asunto del comentario Car"/>
    <w:basedOn w:val="TextocomentarioCar"/>
    <w:link w:val="Asuntodelcomentario"/>
    <w:uiPriority w:val="99"/>
    <w:semiHidden/>
    <w:rsid w:val="00207A21"/>
    <w:rPr>
      <w:rFonts w:ascii="Times New Roman" w:eastAsia="Times New Roman" w:hAnsi="Times New Roman" w:cs="Times New Roman"/>
      <w:b/>
      <w:bCs/>
      <w:color w:val="000000"/>
      <w:kern w:val="2"/>
      <w:sz w:val="20"/>
      <w:szCs w:val="20"/>
      <w:lang w:val="es-BO" w:eastAsia="es-ES"/>
      <w14:ligatures w14:val="standardContextual"/>
    </w:rPr>
  </w:style>
  <w:style w:type="table" w:styleId="Tablanormal2">
    <w:name w:val="Plain Table 2"/>
    <w:basedOn w:val="Tablanormal"/>
    <w:uiPriority w:val="99"/>
    <w:rsid w:val="008E3FE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1">
    <w:name w:val="Plain Table 1"/>
    <w:basedOn w:val="Tablanormal"/>
    <w:uiPriority w:val="99"/>
    <w:rsid w:val="008D26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iguras">
    <w:name w:val="Figuras"/>
    <w:basedOn w:val="Normal"/>
    <w:link w:val="FigurasCar"/>
    <w:qFormat/>
    <w:rsid w:val="00B21109"/>
    <w:pPr>
      <w:spacing w:before="100" w:line="480" w:lineRule="auto"/>
      <w:ind w:left="3052" w:right="2826" w:hanging="346"/>
    </w:pPr>
    <w:rPr>
      <w:rFonts w:ascii="Times New Roman" w:hAnsi="Times New Roman"/>
      <w:b/>
      <w:sz w:val="24"/>
    </w:rPr>
  </w:style>
  <w:style w:type="character" w:customStyle="1" w:styleId="FigurasCar">
    <w:name w:val="Figuras Car"/>
    <w:basedOn w:val="Fuentedeprrafopredeter"/>
    <w:link w:val="Figuras"/>
    <w:rsid w:val="00B21109"/>
    <w:rPr>
      <w:rFonts w:ascii="Times New Roman" w:hAnsi="Times New Roman"/>
      <w:b/>
      <w:sz w:val="24"/>
      <w:lang w:val="es-BO"/>
    </w:rPr>
  </w:style>
  <w:style w:type="paragraph" w:styleId="Textodeglobo">
    <w:name w:val="Balloon Text"/>
    <w:basedOn w:val="Normal"/>
    <w:link w:val="TextodegloboCar"/>
    <w:uiPriority w:val="99"/>
    <w:semiHidden/>
    <w:unhideWhenUsed/>
    <w:rsid w:val="00102F8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02F8F"/>
    <w:rPr>
      <w:rFonts w:ascii="Segoe UI" w:hAnsi="Segoe UI" w:cs="Segoe UI"/>
      <w:sz w:val="18"/>
      <w:szCs w:val="18"/>
      <w:lang w:val="es-B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3686693">
      <w:bodyDiv w:val="1"/>
      <w:marLeft w:val="0"/>
      <w:marRight w:val="0"/>
      <w:marTop w:val="0"/>
      <w:marBottom w:val="0"/>
      <w:divBdr>
        <w:top w:val="none" w:sz="0" w:space="0" w:color="auto"/>
        <w:left w:val="none" w:sz="0" w:space="0" w:color="auto"/>
        <w:bottom w:val="none" w:sz="0" w:space="0" w:color="auto"/>
        <w:right w:val="none" w:sz="0" w:space="0" w:color="auto"/>
      </w:divBdr>
    </w:div>
    <w:div w:id="697775981">
      <w:bodyDiv w:val="1"/>
      <w:marLeft w:val="0"/>
      <w:marRight w:val="0"/>
      <w:marTop w:val="0"/>
      <w:marBottom w:val="0"/>
      <w:divBdr>
        <w:top w:val="none" w:sz="0" w:space="0" w:color="auto"/>
        <w:left w:val="none" w:sz="0" w:space="0" w:color="auto"/>
        <w:bottom w:val="none" w:sz="0" w:space="0" w:color="auto"/>
        <w:right w:val="none" w:sz="0" w:space="0" w:color="auto"/>
      </w:divBdr>
      <w:divsChild>
        <w:div w:id="885987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900729">
      <w:bodyDiv w:val="1"/>
      <w:marLeft w:val="0"/>
      <w:marRight w:val="0"/>
      <w:marTop w:val="0"/>
      <w:marBottom w:val="0"/>
      <w:divBdr>
        <w:top w:val="none" w:sz="0" w:space="0" w:color="auto"/>
        <w:left w:val="none" w:sz="0" w:space="0" w:color="auto"/>
        <w:bottom w:val="none" w:sz="0" w:space="0" w:color="auto"/>
        <w:right w:val="none" w:sz="0" w:space="0" w:color="auto"/>
      </w:divBdr>
      <w:divsChild>
        <w:div w:id="2128818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98626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11.png"/><Relationship Id="rId7" Type="http://schemas.openxmlformats.org/officeDocument/2006/relationships/image" Target="media/image15.png"/><Relationship Id="rId2" Type="http://schemas.openxmlformats.org/officeDocument/2006/relationships/image" Target="media/image10.png"/><Relationship Id="rId1" Type="http://schemas.openxmlformats.org/officeDocument/2006/relationships/image" Target="media/image9.png"/><Relationship Id="rId6" Type="http://schemas.openxmlformats.org/officeDocument/2006/relationships/image" Target="media/image14.png"/><Relationship Id="rId5" Type="http://schemas.openxmlformats.org/officeDocument/2006/relationships/image" Target="media/image13.png"/><Relationship Id="rId4" Type="http://schemas.openxmlformats.org/officeDocument/2006/relationships/image" Target="media/image12.png"/></Relationship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28" Type="http://schemas.microsoft.com/office/2018/08/relationships/commentsExtensible" Target="commentsExtensible.xml"/><Relationship Id="rId10" Type="http://schemas.microsoft.com/office/2011/relationships/commentsExtended" Target="commentsExtended.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5.jpeg"/><Relationship Id="rId22" Type="http://schemas.microsoft.com/office/2011/relationships/people" Target="people.xml"/><Relationship Id="rId27" Type="http://schemas.microsoft.com/office/2016/09/relationships/commentsIds" Target="commentsIds.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296FAD-AF0E-4B5B-8092-02610F2126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9149</TotalTime>
  <Pages>38</Pages>
  <Words>5703</Words>
  <Characters>32509</Characters>
  <Application>Microsoft Office Word</Application>
  <DocSecurity>0</DocSecurity>
  <Lines>270</Lines>
  <Paragraphs>76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38136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Luis Ernesto Chambi</cp:lastModifiedBy>
  <cp:revision>61</cp:revision>
  <dcterms:created xsi:type="dcterms:W3CDTF">2026-04-15T17:58:00Z</dcterms:created>
  <dcterms:modified xsi:type="dcterms:W3CDTF">2026-09-17T03:03:00Z</dcterms:modified>
  <cp:category/>
</cp:coreProperties>
</file>