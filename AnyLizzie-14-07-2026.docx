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1652832029"/>
        <w:docPartObj>
          <w:docPartGallery w:val="Cover Pages"/>
          <w:docPartUnique/>
        </w:docPartObj>
      </w:sdtPr>
      <w:sdtEndPr>
        <w:rPr>
          <w:b/>
        </w:rPr>
      </w:sdtEndPr>
      <w:sdtContent>
        <w:p w14:paraId="56D1A1BB" w14:textId="6DA4E0D1" w:rsidR="00080976" w:rsidRDefault="00080976" w:rsidP="00080976">
          <w:pPr>
            <w:spacing w:after="133" w:line="259" w:lineRule="auto"/>
            <w:rPr>
              <w:rFonts w:ascii="Times New Roman" w:hAnsi="Times New Roman" w:cs="Times New Roman"/>
              <w:sz w:val="24"/>
              <w:szCs w:val="24"/>
            </w:rPr>
          </w:pPr>
        </w:p>
        <w:sdt>
          <w:sdtPr>
            <w:rPr>
              <w:rFonts w:ascii="Times New Roman" w:hAnsi="Times New Roman" w:cs="Times New Roman"/>
              <w:color w:val="000000" w:themeColor="text1"/>
              <w:sz w:val="24"/>
              <w:szCs w:val="24"/>
            </w:rPr>
            <w:id w:val="1657257814"/>
            <w:docPartObj>
              <w:docPartGallery w:val="Cover Pages"/>
              <w:docPartUnique/>
            </w:docPartObj>
          </w:sdtPr>
          <w:sdtEndPr>
            <w:rPr>
              <w:b/>
              <w:color w:val="auto"/>
              <w:sz w:val="28"/>
              <w:szCs w:val="22"/>
            </w:rPr>
          </w:sdtEndPr>
          <w:sdtContent>
            <w:p w14:paraId="5F678B08" w14:textId="76DEA7A0" w:rsidR="00080976" w:rsidRPr="00B74EFB" w:rsidRDefault="00080976" w:rsidP="00080976">
              <w:pPr>
                <w:spacing w:after="133" w:line="259" w:lineRule="auto"/>
                <w:ind w:left="1526"/>
                <w:rPr>
                  <w:rFonts w:ascii="Times New Roman" w:hAnsi="Times New Roman" w:cs="Times New Roman"/>
                </w:rPr>
              </w:pPr>
              <w:r w:rsidRPr="00B74EFB">
                <w:rPr>
                  <w:rFonts w:ascii="Times New Roman" w:hAnsi="Times New Roman" w:cs="Times New Roman"/>
                  <w:b/>
                  <w:sz w:val="36"/>
                </w:rPr>
                <w:t xml:space="preserve">UNIVERSIDAD DE AQUINO BOLIVIA </w:t>
              </w:r>
            </w:p>
            <w:p w14:paraId="224DA227" w14:textId="77777777" w:rsidR="00080976" w:rsidRPr="00B74EFB" w:rsidRDefault="00080976" w:rsidP="00080976">
              <w:pPr>
                <w:spacing w:after="117" w:line="259" w:lineRule="auto"/>
                <w:ind w:right="52"/>
                <w:jc w:val="center"/>
                <w:rPr>
                  <w:rFonts w:ascii="Times New Roman" w:hAnsi="Times New Roman" w:cs="Times New Roman"/>
                </w:rPr>
              </w:pPr>
              <w:r w:rsidRPr="00B74EFB">
                <w:rPr>
                  <w:rFonts w:ascii="Times New Roman" w:hAnsi="Times New Roman" w:cs="Times New Roman"/>
                  <w:b/>
                  <w:sz w:val="32"/>
                </w:rPr>
                <w:t>FACULTAD DE CIENCIA Y TECNOLOGÍA</w:t>
              </w:r>
            </w:p>
            <w:p w14:paraId="17526965" w14:textId="77777777" w:rsidR="00080976" w:rsidRPr="00B74EFB" w:rsidRDefault="00080976" w:rsidP="00080976">
              <w:pPr>
                <w:spacing w:after="131" w:line="259" w:lineRule="auto"/>
                <w:ind w:left="1911"/>
                <w:rPr>
                  <w:rFonts w:ascii="Times New Roman" w:hAnsi="Times New Roman" w:cs="Times New Roman"/>
                </w:rPr>
              </w:pPr>
              <w:r w:rsidRPr="00B74EFB">
                <w:rPr>
                  <w:rFonts w:ascii="Times New Roman" w:hAnsi="Times New Roman" w:cs="Times New Roman"/>
                  <w:b/>
                  <w:sz w:val="28"/>
                </w:rPr>
                <w:t xml:space="preserve">CARRERA DE INGENIERÍA DE SISTEMAS </w:t>
              </w:r>
            </w:p>
            <w:p w14:paraId="4FA1F625" w14:textId="77777777" w:rsidR="00080976" w:rsidRPr="00B74EFB" w:rsidRDefault="00080976" w:rsidP="00080976">
              <w:pPr>
                <w:spacing w:after="93" w:line="259" w:lineRule="auto"/>
                <w:ind w:left="646"/>
                <w:jc w:val="center"/>
                <w:rPr>
                  <w:rFonts w:ascii="Times New Roman" w:hAnsi="Times New Roman" w:cs="Times New Roman"/>
                </w:rPr>
              </w:pPr>
              <w:r w:rsidRPr="00B74EFB">
                <w:rPr>
                  <w:rFonts w:ascii="Times New Roman" w:hAnsi="Times New Roman" w:cs="Times New Roman"/>
                  <w:b/>
                  <w:sz w:val="28"/>
                </w:rPr>
                <w:t xml:space="preserve"> </w:t>
              </w:r>
            </w:p>
            <w:p w14:paraId="136CDAF6" w14:textId="77777777" w:rsidR="00080976" w:rsidRPr="00B74EFB" w:rsidRDefault="00080976" w:rsidP="00080976">
              <w:pPr>
                <w:spacing w:after="0" w:line="259" w:lineRule="auto"/>
                <w:rPr>
                  <w:rFonts w:ascii="Times New Roman" w:hAnsi="Times New Roman" w:cs="Times New Roman"/>
                </w:rPr>
              </w:pPr>
              <w:r w:rsidRPr="00B74EFB">
                <w:rPr>
                  <w:rFonts w:ascii="Times New Roman" w:hAnsi="Times New Roman" w:cs="Times New Roman"/>
                </w:rPr>
                <w:t xml:space="preserve"> </w:t>
              </w:r>
            </w:p>
            <w:p w14:paraId="5218C9F6" w14:textId="77777777" w:rsidR="00080976" w:rsidRPr="00B74EFB" w:rsidRDefault="00080976" w:rsidP="00080976">
              <w:pPr>
                <w:spacing w:after="0" w:line="259" w:lineRule="auto"/>
                <w:ind w:left="2714"/>
                <w:rPr>
                  <w:rFonts w:ascii="Times New Roman" w:hAnsi="Times New Roman" w:cs="Times New Roman"/>
                </w:rPr>
              </w:pPr>
              <w:r w:rsidRPr="00B74EFB">
                <w:rPr>
                  <w:rFonts w:ascii="Times New Roman" w:hAnsi="Times New Roman" w:cs="Times New Roman"/>
                  <w:noProof/>
                </w:rPr>
                <w:drawing>
                  <wp:inline distT="0" distB="0" distL="0" distR="0" wp14:anchorId="1CD722FE" wp14:editId="046635E1">
                    <wp:extent cx="2519680" cy="21596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2519680" cy="2159635"/>
                            </a:xfrm>
                            <a:prstGeom prst="rect">
                              <a:avLst/>
                            </a:prstGeom>
                          </pic:spPr>
                        </pic:pic>
                      </a:graphicData>
                    </a:graphic>
                  </wp:inline>
                </w:drawing>
              </w:r>
            </w:p>
            <w:p w14:paraId="1C08BDDB" w14:textId="77777777" w:rsidR="00080976" w:rsidRPr="00B74EFB" w:rsidRDefault="00080976" w:rsidP="00080976">
              <w:pPr>
                <w:spacing w:after="274" w:line="259" w:lineRule="auto"/>
                <w:ind w:right="2147"/>
                <w:jc w:val="center"/>
                <w:rPr>
                  <w:rFonts w:ascii="Times New Roman" w:hAnsi="Times New Roman" w:cs="Times New Roman"/>
                  <w:sz w:val="28"/>
                  <w:szCs w:val="28"/>
                </w:rPr>
              </w:pPr>
            </w:p>
            <w:p w14:paraId="16684C15" w14:textId="77777777" w:rsidR="00080976" w:rsidRPr="00B74EFB" w:rsidRDefault="00080976" w:rsidP="00080976">
              <w:pPr>
                <w:spacing w:after="251" w:line="259" w:lineRule="auto"/>
                <w:ind w:left="586"/>
                <w:jc w:val="center"/>
                <w:rPr>
                  <w:rStyle w:val="Textoennegrita"/>
                  <w:rFonts w:ascii="Times New Roman" w:hAnsi="Times New Roman" w:cs="Times New Roman"/>
                  <w:sz w:val="28"/>
                  <w:szCs w:val="28"/>
                </w:rPr>
              </w:pPr>
              <w:r w:rsidRPr="00B74EFB">
                <w:rPr>
                  <w:rStyle w:val="Textoennegrita"/>
                  <w:rFonts w:ascii="Times New Roman" w:hAnsi="Times New Roman" w:cs="Times New Roman"/>
                  <w:sz w:val="28"/>
                  <w:szCs w:val="28"/>
                </w:rPr>
                <w:t>SISTEMA WEB DE ANÁLISIS DE DATOS Y PREDICCIÓN DE DEMANDA PARA LA OPTIMIZACIÓN DE COMPRAS EN LA EMPRESA REMOTEXBO S.A.</w:t>
              </w:r>
            </w:p>
            <w:p w14:paraId="3A3B8D15" w14:textId="77777777" w:rsidR="00080976" w:rsidRPr="00B74EFB" w:rsidRDefault="00080976" w:rsidP="00080976">
              <w:pPr>
                <w:spacing w:after="251" w:line="259" w:lineRule="auto"/>
                <w:ind w:left="586"/>
                <w:jc w:val="center"/>
                <w:rPr>
                  <w:rFonts w:ascii="Times New Roman" w:hAnsi="Times New Roman" w:cs="Times New Roman"/>
                  <w:b/>
                  <w:sz w:val="28"/>
                  <w:szCs w:val="28"/>
                </w:rPr>
              </w:pPr>
            </w:p>
            <w:p w14:paraId="19A03519" w14:textId="77777777" w:rsidR="00080976" w:rsidRPr="00B74EFB" w:rsidRDefault="00080976" w:rsidP="00080976">
              <w:pPr>
                <w:spacing w:after="251" w:line="259" w:lineRule="auto"/>
                <w:ind w:left="646"/>
                <w:jc w:val="center"/>
                <w:rPr>
                  <w:rFonts w:ascii="Times New Roman" w:hAnsi="Times New Roman" w:cs="Times New Roman"/>
                </w:rPr>
              </w:pPr>
              <w:r w:rsidRPr="00B74EFB">
                <w:rPr>
                  <w:rFonts w:ascii="Times New Roman" w:hAnsi="Times New Roman" w:cs="Times New Roman"/>
                  <w:b/>
                  <w:sz w:val="28"/>
                </w:rPr>
                <w:t>MÓDULO: SISTEMAS DE INFORMACIÓN Y SISTEMAS INTELIGENTES</w:t>
              </w:r>
            </w:p>
            <w:p w14:paraId="3221CB16" w14:textId="77777777" w:rsidR="00080976" w:rsidRPr="00B74EFB" w:rsidRDefault="00080976" w:rsidP="00080976">
              <w:pPr>
                <w:spacing w:after="251" w:line="259" w:lineRule="auto"/>
                <w:ind w:left="646"/>
                <w:jc w:val="center"/>
                <w:rPr>
                  <w:rFonts w:ascii="Times New Roman" w:hAnsi="Times New Roman" w:cs="Times New Roman"/>
                  <w:b/>
                  <w:sz w:val="28"/>
                </w:rPr>
              </w:pPr>
            </w:p>
            <w:p w14:paraId="5578DE03" w14:textId="77777777" w:rsidR="00080976" w:rsidRPr="00B74EFB" w:rsidRDefault="00080976" w:rsidP="00080976">
              <w:pPr>
                <w:spacing w:after="251" w:line="259" w:lineRule="auto"/>
                <w:ind w:left="646"/>
                <w:jc w:val="center"/>
                <w:rPr>
                  <w:rFonts w:ascii="Times New Roman" w:hAnsi="Times New Roman" w:cs="Times New Roman"/>
                </w:rPr>
              </w:pPr>
            </w:p>
            <w:p w14:paraId="18E9FCD2" w14:textId="77777777" w:rsidR="00080976" w:rsidRPr="00B74EFB" w:rsidRDefault="00080976" w:rsidP="00080976">
              <w:pPr>
                <w:spacing w:after="251" w:line="259" w:lineRule="auto"/>
                <w:ind w:left="586" w:right="610"/>
                <w:jc w:val="center"/>
                <w:rPr>
                  <w:rFonts w:ascii="Times New Roman" w:hAnsi="Times New Roman" w:cs="Times New Roman"/>
                </w:rPr>
              </w:pPr>
              <w:r w:rsidRPr="00B74EFB">
                <w:rPr>
                  <w:rFonts w:ascii="Times New Roman" w:hAnsi="Times New Roman" w:cs="Times New Roman"/>
                  <w:b/>
                  <w:sz w:val="28"/>
                </w:rPr>
                <w:t>POSTULANTE: ANY LIZZIE FLORES CONDORI</w:t>
              </w:r>
            </w:p>
            <w:p w14:paraId="5FBE994F" w14:textId="2AC7CE45" w:rsidR="00080976" w:rsidRPr="00080976" w:rsidRDefault="00080976" w:rsidP="00080976">
              <w:pPr>
                <w:spacing w:after="251" w:line="259" w:lineRule="auto"/>
                <w:ind w:left="37"/>
                <w:jc w:val="center"/>
                <w:rPr>
                  <w:rFonts w:ascii="Times New Roman" w:hAnsi="Times New Roman" w:cs="Times New Roman"/>
                  <w:b/>
                  <w:sz w:val="28"/>
                </w:rPr>
              </w:pPr>
              <w:r w:rsidRPr="00B74EFB">
                <w:rPr>
                  <w:rFonts w:ascii="Times New Roman" w:hAnsi="Times New Roman" w:cs="Times New Roman"/>
                  <w:b/>
                  <w:sz w:val="28"/>
                </w:rPr>
                <w:t xml:space="preserve"> </w:t>
              </w:r>
            </w:p>
            <w:p w14:paraId="2E489440" w14:textId="77777777" w:rsidR="00080976" w:rsidRDefault="00080976" w:rsidP="00080976">
              <w:pPr>
                <w:spacing w:after="94" w:line="259" w:lineRule="auto"/>
                <w:ind w:left="586" w:right="607"/>
                <w:jc w:val="center"/>
                <w:rPr>
                  <w:rFonts w:ascii="Times New Roman" w:hAnsi="Times New Roman" w:cs="Times New Roman"/>
                  <w:b/>
                  <w:sz w:val="28"/>
                </w:rPr>
              </w:pPr>
              <w:r w:rsidRPr="00B74EFB">
                <w:rPr>
                  <w:rFonts w:ascii="Times New Roman" w:hAnsi="Times New Roman" w:cs="Times New Roman"/>
                  <w:b/>
                  <w:sz w:val="28"/>
                </w:rPr>
                <w:t>SANTA CRUZ – BOLIVIA</w:t>
              </w:r>
            </w:p>
            <w:p w14:paraId="27C071B6" w14:textId="4E40FD77" w:rsidR="00080976" w:rsidRDefault="00080976" w:rsidP="00080976">
              <w:pPr>
                <w:spacing w:after="94" w:line="259" w:lineRule="auto"/>
                <w:ind w:left="586" w:right="607"/>
                <w:jc w:val="center"/>
                <w:rPr>
                  <w:rFonts w:ascii="Times New Roman" w:hAnsi="Times New Roman" w:cs="Times New Roman"/>
                  <w:b/>
                  <w:sz w:val="28"/>
                </w:rPr>
              </w:pPr>
              <w:r w:rsidRPr="00B74EFB">
                <w:rPr>
                  <w:rFonts w:ascii="Times New Roman" w:hAnsi="Times New Roman" w:cs="Times New Roman"/>
                  <w:b/>
                  <w:sz w:val="28"/>
                </w:rPr>
                <w:t>2026</w:t>
              </w:r>
            </w:p>
          </w:sdtContent>
        </w:sdt>
        <w:p w14:paraId="2E17B031" w14:textId="4B7061C7" w:rsidR="00080976" w:rsidRDefault="00080976" w:rsidP="00080976">
          <w:pPr>
            <w:spacing w:after="133" w:line="259" w:lineRule="auto"/>
            <w:ind w:left="1526"/>
            <w:rPr>
              <w:rFonts w:ascii="Times New Roman" w:hAnsi="Times New Roman" w:cs="Times New Roman"/>
              <w:b/>
              <w:sz w:val="24"/>
              <w:szCs w:val="24"/>
            </w:rPr>
          </w:pPr>
        </w:p>
        <w:p w14:paraId="7E40A8FF" w14:textId="5DCF01B8" w:rsidR="00710C14" w:rsidRPr="00080976" w:rsidRDefault="00710C14" w:rsidP="00710C14">
          <w:pPr>
            <w:spacing w:after="94" w:line="259" w:lineRule="auto"/>
            <w:ind w:right="607"/>
            <w:jc w:val="center"/>
            <w:rPr>
              <w:rFonts w:ascii="Times New Roman" w:hAnsi="Times New Roman" w:cs="Times New Roman"/>
              <w:b/>
              <w:sz w:val="24"/>
              <w:szCs w:val="24"/>
            </w:rPr>
          </w:pPr>
          <w:r w:rsidRPr="00080976">
            <w:rPr>
              <w:rFonts w:ascii="Times New Roman" w:hAnsi="Times New Roman" w:cs="Times New Roman"/>
              <w:b/>
              <w:sz w:val="24"/>
              <w:szCs w:val="24"/>
            </w:rPr>
            <w:t>Índice</w:t>
          </w:r>
        </w:p>
      </w:sdtContent>
    </w:sdt>
    <w:sdt>
      <w:sdtPr>
        <w:rPr>
          <w:rFonts w:ascii="Times New Roman" w:hAnsi="Times New Roman" w:cs="Times New Roman"/>
          <w:sz w:val="24"/>
          <w:szCs w:val="24"/>
        </w:rPr>
        <w:id w:val="-1076049511"/>
        <w:docPartObj>
          <w:docPartGallery w:val="Table of Contents"/>
          <w:docPartUnique/>
        </w:docPartObj>
      </w:sdtPr>
      <w:sdtEndPr>
        <w:rPr>
          <w:b/>
          <w:bCs/>
        </w:rPr>
      </w:sdtEndPr>
      <w:sdtContent>
        <w:p w14:paraId="1E7B754D" w14:textId="1AF8452F" w:rsidR="004A6639" w:rsidRDefault="00700B5A">
          <w:pPr>
            <w:pStyle w:val="TDC1"/>
            <w:tabs>
              <w:tab w:val="right" w:leader="dot" w:pos="9350"/>
            </w:tabs>
            <w:rPr>
              <w:noProof/>
              <w:lang w:eastAsia="es-BO"/>
            </w:rPr>
          </w:pPr>
          <w:r w:rsidRPr="00080976">
            <w:rPr>
              <w:rFonts w:ascii="Times New Roman" w:hAnsi="Times New Roman" w:cs="Times New Roman"/>
              <w:sz w:val="24"/>
              <w:szCs w:val="24"/>
            </w:rPr>
            <w:fldChar w:fldCharType="begin"/>
          </w:r>
          <w:r w:rsidRPr="00080976">
            <w:rPr>
              <w:rFonts w:ascii="Times New Roman" w:hAnsi="Times New Roman" w:cs="Times New Roman"/>
              <w:sz w:val="24"/>
              <w:szCs w:val="24"/>
            </w:rPr>
            <w:instrText xml:space="preserve"> TOC \o "1-3" \h \z \u </w:instrText>
          </w:r>
          <w:r w:rsidRPr="00080976">
            <w:rPr>
              <w:rFonts w:ascii="Times New Roman" w:hAnsi="Times New Roman" w:cs="Times New Roman"/>
              <w:sz w:val="24"/>
              <w:szCs w:val="24"/>
            </w:rPr>
            <w:fldChar w:fldCharType="separate"/>
          </w:r>
          <w:hyperlink w:anchor="_Toc234932755" w:history="1">
            <w:r w:rsidR="004A6639" w:rsidRPr="0030719D">
              <w:rPr>
                <w:rStyle w:val="Hipervnculo"/>
                <w:rFonts w:ascii="Times New Roman" w:hAnsi="Times New Roman" w:cs="Times New Roman"/>
                <w:noProof/>
              </w:rPr>
              <w:t>Capítulo I: Consideraciones Generales</w:t>
            </w:r>
            <w:r w:rsidR="004A6639">
              <w:rPr>
                <w:noProof/>
                <w:webHidden/>
              </w:rPr>
              <w:tab/>
            </w:r>
            <w:r w:rsidR="004A6639">
              <w:rPr>
                <w:noProof/>
                <w:webHidden/>
              </w:rPr>
              <w:fldChar w:fldCharType="begin"/>
            </w:r>
            <w:r w:rsidR="004A6639">
              <w:rPr>
                <w:noProof/>
                <w:webHidden/>
              </w:rPr>
              <w:instrText xml:space="preserve"> PAGEREF _Toc234932755 \h </w:instrText>
            </w:r>
            <w:r w:rsidR="004A6639">
              <w:rPr>
                <w:noProof/>
                <w:webHidden/>
              </w:rPr>
            </w:r>
            <w:r w:rsidR="004A6639">
              <w:rPr>
                <w:noProof/>
                <w:webHidden/>
              </w:rPr>
              <w:fldChar w:fldCharType="separate"/>
            </w:r>
            <w:r w:rsidR="004A6639">
              <w:rPr>
                <w:noProof/>
                <w:webHidden/>
              </w:rPr>
              <w:t>7</w:t>
            </w:r>
            <w:r w:rsidR="004A6639">
              <w:rPr>
                <w:noProof/>
                <w:webHidden/>
              </w:rPr>
              <w:fldChar w:fldCharType="end"/>
            </w:r>
          </w:hyperlink>
        </w:p>
        <w:p w14:paraId="014FC5CC" w14:textId="7FF058A5" w:rsidR="004A6639" w:rsidRDefault="004A6639">
          <w:pPr>
            <w:pStyle w:val="TDC2"/>
            <w:tabs>
              <w:tab w:val="left" w:pos="880"/>
              <w:tab w:val="right" w:leader="dot" w:pos="9350"/>
            </w:tabs>
            <w:rPr>
              <w:noProof/>
              <w:lang w:eastAsia="es-BO"/>
            </w:rPr>
          </w:pPr>
          <w:hyperlink w:anchor="_Toc234932756" w:history="1">
            <w:r w:rsidRPr="0030719D">
              <w:rPr>
                <w:rStyle w:val="Hipervnculo"/>
                <w:rFonts w:ascii="Times New Roman" w:hAnsi="Times New Roman" w:cs="Times New Roman"/>
                <w:noProof/>
              </w:rPr>
              <w:t>1.1</w:t>
            </w:r>
            <w:r>
              <w:rPr>
                <w:noProof/>
                <w:lang w:eastAsia="es-BO"/>
              </w:rPr>
              <w:tab/>
            </w:r>
            <w:r w:rsidRPr="0030719D">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_Toc234932756 \h </w:instrText>
            </w:r>
            <w:r>
              <w:rPr>
                <w:noProof/>
                <w:webHidden/>
              </w:rPr>
            </w:r>
            <w:r>
              <w:rPr>
                <w:noProof/>
                <w:webHidden/>
              </w:rPr>
              <w:fldChar w:fldCharType="separate"/>
            </w:r>
            <w:r>
              <w:rPr>
                <w:noProof/>
                <w:webHidden/>
              </w:rPr>
              <w:t>7</w:t>
            </w:r>
            <w:r>
              <w:rPr>
                <w:noProof/>
                <w:webHidden/>
              </w:rPr>
              <w:fldChar w:fldCharType="end"/>
            </w:r>
          </w:hyperlink>
        </w:p>
        <w:p w14:paraId="6C63C6C6" w14:textId="43B89014" w:rsidR="004A6639" w:rsidRDefault="004A6639">
          <w:pPr>
            <w:pStyle w:val="TDC2"/>
            <w:tabs>
              <w:tab w:val="left" w:pos="880"/>
              <w:tab w:val="right" w:leader="dot" w:pos="9350"/>
            </w:tabs>
            <w:rPr>
              <w:noProof/>
              <w:lang w:eastAsia="es-BO"/>
            </w:rPr>
          </w:pPr>
          <w:hyperlink w:anchor="_Toc234932757" w:history="1">
            <w:r w:rsidRPr="0030719D">
              <w:rPr>
                <w:rStyle w:val="Hipervnculo"/>
                <w:rFonts w:ascii="Times New Roman" w:hAnsi="Times New Roman" w:cs="Times New Roman"/>
                <w:noProof/>
              </w:rPr>
              <w:t>1.2</w:t>
            </w:r>
            <w:r>
              <w:rPr>
                <w:noProof/>
                <w:lang w:eastAsia="es-BO"/>
              </w:rPr>
              <w:tab/>
            </w:r>
            <w:r w:rsidRPr="0030719D">
              <w:rPr>
                <w:rStyle w:val="Hipervnculo"/>
                <w:rFonts w:ascii="Times New Roman" w:hAnsi="Times New Roman" w:cs="Times New Roman"/>
                <w:noProof/>
              </w:rPr>
              <w:t>Antecedentes</w:t>
            </w:r>
            <w:r>
              <w:rPr>
                <w:noProof/>
                <w:webHidden/>
              </w:rPr>
              <w:tab/>
            </w:r>
            <w:r>
              <w:rPr>
                <w:noProof/>
                <w:webHidden/>
              </w:rPr>
              <w:fldChar w:fldCharType="begin"/>
            </w:r>
            <w:r>
              <w:rPr>
                <w:noProof/>
                <w:webHidden/>
              </w:rPr>
              <w:instrText xml:space="preserve"> PAGEREF _Toc234932757 \h </w:instrText>
            </w:r>
            <w:r>
              <w:rPr>
                <w:noProof/>
                <w:webHidden/>
              </w:rPr>
            </w:r>
            <w:r>
              <w:rPr>
                <w:noProof/>
                <w:webHidden/>
              </w:rPr>
              <w:fldChar w:fldCharType="separate"/>
            </w:r>
            <w:r>
              <w:rPr>
                <w:noProof/>
                <w:webHidden/>
              </w:rPr>
              <w:t>8</w:t>
            </w:r>
            <w:r>
              <w:rPr>
                <w:noProof/>
                <w:webHidden/>
              </w:rPr>
              <w:fldChar w:fldCharType="end"/>
            </w:r>
          </w:hyperlink>
        </w:p>
        <w:p w14:paraId="4ACD8574" w14:textId="3A2503C7" w:rsidR="004A6639" w:rsidRDefault="004A6639">
          <w:pPr>
            <w:pStyle w:val="TDC2"/>
            <w:tabs>
              <w:tab w:val="left" w:pos="880"/>
              <w:tab w:val="right" w:leader="dot" w:pos="9350"/>
            </w:tabs>
            <w:rPr>
              <w:noProof/>
              <w:lang w:eastAsia="es-BO"/>
            </w:rPr>
          </w:pPr>
          <w:hyperlink w:anchor="_Toc234932758" w:history="1">
            <w:r w:rsidRPr="0030719D">
              <w:rPr>
                <w:rStyle w:val="Hipervnculo"/>
                <w:rFonts w:ascii="Times New Roman" w:hAnsi="Times New Roman" w:cs="Times New Roman"/>
                <w:noProof/>
              </w:rPr>
              <w:t>1.3</w:t>
            </w:r>
            <w:r>
              <w:rPr>
                <w:noProof/>
                <w:lang w:eastAsia="es-BO"/>
              </w:rPr>
              <w:tab/>
            </w:r>
            <w:r w:rsidRPr="0030719D">
              <w:rPr>
                <w:rStyle w:val="Hipervnculo"/>
                <w:rFonts w:ascii="Times New Roman" w:hAnsi="Times New Roman" w:cs="Times New Roman"/>
                <w:noProof/>
              </w:rPr>
              <w:t>Planteamiento Del Problema</w:t>
            </w:r>
            <w:r>
              <w:rPr>
                <w:noProof/>
                <w:webHidden/>
              </w:rPr>
              <w:tab/>
            </w:r>
            <w:r>
              <w:rPr>
                <w:noProof/>
                <w:webHidden/>
              </w:rPr>
              <w:fldChar w:fldCharType="begin"/>
            </w:r>
            <w:r>
              <w:rPr>
                <w:noProof/>
                <w:webHidden/>
              </w:rPr>
              <w:instrText xml:space="preserve"> PAGEREF _Toc234932758 \h </w:instrText>
            </w:r>
            <w:r>
              <w:rPr>
                <w:noProof/>
                <w:webHidden/>
              </w:rPr>
            </w:r>
            <w:r>
              <w:rPr>
                <w:noProof/>
                <w:webHidden/>
              </w:rPr>
              <w:fldChar w:fldCharType="separate"/>
            </w:r>
            <w:r>
              <w:rPr>
                <w:noProof/>
                <w:webHidden/>
              </w:rPr>
              <w:t>10</w:t>
            </w:r>
            <w:r>
              <w:rPr>
                <w:noProof/>
                <w:webHidden/>
              </w:rPr>
              <w:fldChar w:fldCharType="end"/>
            </w:r>
          </w:hyperlink>
        </w:p>
        <w:p w14:paraId="49858B55" w14:textId="2860DE06" w:rsidR="004A6639" w:rsidRDefault="004A6639">
          <w:pPr>
            <w:pStyle w:val="TDC2"/>
            <w:tabs>
              <w:tab w:val="left" w:pos="880"/>
              <w:tab w:val="right" w:leader="dot" w:pos="9350"/>
            </w:tabs>
            <w:rPr>
              <w:noProof/>
              <w:lang w:eastAsia="es-BO"/>
            </w:rPr>
          </w:pPr>
          <w:hyperlink w:anchor="_Toc234932759" w:history="1">
            <w:r w:rsidRPr="0030719D">
              <w:rPr>
                <w:rStyle w:val="Hipervnculo"/>
                <w:rFonts w:ascii="Times New Roman" w:hAnsi="Times New Roman" w:cs="Times New Roman"/>
                <w:noProof/>
              </w:rPr>
              <w:t>1.4</w:t>
            </w:r>
            <w:r>
              <w:rPr>
                <w:noProof/>
                <w:lang w:eastAsia="es-BO"/>
              </w:rPr>
              <w:tab/>
            </w:r>
            <w:r w:rsidRPr="0030719D">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_Toc234932759 \h </w:instrText>
            </w:r>
            <w:r>
              <w:rPr>
                <w:noProof/>
                <w:webHidden/>
              </w:rPr>
            </w:r>
            <w:r>
              <w:rPr>
                <w:noProof/>
                <w:webHidden/>
              </w:rPr>
              <w:fldChar w:fldCharType="separate"/>
            </w:r>
            <w:r>
              <w:rPr>
                <w:noProof/>
                <w:webHidden/>
              </w:rPr>
              <w:t>12</w:t>
            </w:r>
            <w:r>
              <w:rPr>
                <w:noProof/>
                <w:webHidden/>
              </w:rPr>
              <w:fldChar w:fldCharType="end"/>
            </w:r>
          </w:hyperlink>
        </w:p>
        <w:p w14:paraId="233F0DB4" w14:textId="31F74E82" w:rsidR="004A6639" w:rsidRDefault="004A6639">
          <w:pPr>
            <w:pStyle w:val="TDC3"/>
            <w:tabs>
              <w:tab w:val="left" w:pos="1320"/>
              <w:tab w:val="right" w:leader="dot" w:pos="9350"/>
            </w:tabs>
            <w:rPr>
              <w:noProof/>
              <w:lang w:eastAsia="es-BO"/>
            </w:rPr>
          </w:pPr>
          <w:hyperlink w:anchor="_Toc234932760" w:history="1">
            <w:r w:rsidRPr="0030719D">
              <w:rPr>
                <w:rStyle w:val="Hipervnculo"/>
                <w:rFonts w:ascii="Times New Roman" w:hAnsi="Times New Roman" w:cs="Times New Roman"/>
                <w:noProof/>
              </w:rPr>
              <w:t>1.4.1</w:t>
            </w:r>
            <w:r>
              <w:rPr>
                <w:noProof/>
                <w:lang w:eastAsia="es-BO"/>
              </w:rPr>
              <w:tab/>
            </w:r>
            <w:r w:rsidRPr="0030719D">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_Toc234932760 \h </w:instrText>
            </w:r>
            <w:r>
              <w:rPr>
                <w:noProof/>
                <w:webHidden/>
              </w:rPr>
            </w:r>
            <w:r>
              <w:rPr>
                <w:noProof/>
                <w:webHidden/>
              </w:rPr>
              <w:fldChar w:fldCharType="separate"/>
            </w:r>
            <w:r>
              <w:rPr>
                <w:noProof/>
                <w:webHidden/>
              </w:rPr>
              <w:t>13</w:t>
            </w:r>
            <w:r>
              <w:rPr>
                <w:noProof/>
                <w:webHidden/>
              </w:rPr>
              <w:fldChar w:fldCharType="end"/>
            </w:r>
          </w:hyperlink>
        </w:p>
        <w:p w14:paraId="44FD735A" w14:textId="5FAB892F" w:rsidR="004A6639" w:rsidRDefault="004A6639">
          <w:pPr>
            <w:pStyle w:val="TDC3"/>
            <w:tabs>
              <w:tab w:val="left" w:pos="1320"/>
              <w:tab w:val="right" w:leader="dot" w:pos="9350"/>
            </w:tabs>
            <w:rPr>
              <w:noProof/>
              <w:lang w:eastAsia="es-BO"/>
            </w:rPr>
          </w:pPr>
          <w:hyperlink w:anchor="_Toc234932761" w:history="1">
            <w:r w:rsidRPr="0030719D">
              <w:rPr>
                <w:rStyle w:val="Hipervnculo"/>
                <w:rFonts w:ascii="Times New Roman" w:hAnsi="Times New Roman" w:cs="Times New Roman"/>
                <w:noProof/>
              </w:rPr>
              <w:t>1.4.2</w:t>
            </w:r>
            <w:r>
              <w:rPr>
                <w:noProof/>
                <w:lang w:eastAsia="es-BO"/>
              </w:rPr>
              <w:tab/>
            </w:r>
            <w:r w:rsidRPr="0030719D">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_Toc234932761 \h </w:instrText>
            </w:r>
            <w:r>
              <w:rPr>
                <w:noProof/>
                <w:webHidden/>
              </w:rPr>
            </w:r>
            <w:r>
              <w:rPr>
                <w:noProof/>
                <w:webHidden/>
              </w:rPr>
              <w:fldChar w:fldCharType="separate"/>
            </w:r>
            <w:r>
              <w:rPr>
                <w:noProof/>
                <w:webHidden/>
              </w:rPr>
              <w:t>13</w:t>
            </w:r>
            <w:r>
              <w:rPr>
                <w:noProof/>
                <w:webHidden/>
              </w:rPr>
              <w:fldChar w:fldCharType="end"/>
            </w:r>
          </w:hyperlink>
        </w:p>
        <w:p w14:paraId="4A3F300B" w14:textId="73DA39C3" w:rsidR="004A6639" w:rsidRDefault="004A6639">
          <w:pPr>
            <w:pStyle w:val="TDC2"/>
            <w:tabs>
              <w:tab w:val="right" w:leader="dot" w:pos="9350"/>
            </w:tabs>
            <w:rPr>
              <w:noProof/>
              <w:lang w:eastAsia="es-BO"/>
            </w:rPr>
          </w:pPr>
          <w:hyperlink w:anchor="_Toc234932762" w:history="1">
            <w:r w:rsidRPr="0030719D">
              <w:rPr>
                <w:rStyle w:val="Hipervnculo"/>
                <w:rFonts w:ascii="Times New Roman" w:hAnsi="Times New Roman" w:cs="Times New Roman"/>
                <w:noProof/>
              </w:rPr>
              <w:t>1.5 Delimitación Del Tema</w:t>
            </w:r>
            <w:r>
              <w:rPr>
                <w:noProof/>
                <w:webHidden/>
              </w:rPr>
              <w:tab/>
            </w:r>
            <w:r>
              <w:rPr>
                <w:noProof/>
                <w:webHidden/>
              </w:rPr>
              <w:fldChar w:fldCharType="begin"/>
            </w:r>
            <w:r>
              <w:rPr>
                <w:noProof/>
                <w:webHidden/>
              </w:rPr>
              <w:instrText xml:space="preserve"> PAGEREF _Toc234932762 \h </w:instrText>
            </w:r>
            <w:r>
              <w:rPr>
                <w:noProof/>
                <w:webHidden/>
              </w:rPr>
            </w:r>
            <w:r>
              <w:rPr>
                <w:noProof/>
                <w:webHidden/>
              </w:rPr>
              <w:fldChar w:fldCharType="separate"/>
            </w:r>
            <w:r>
              <w:rPr>
                <w:noProof/>
                <w:webHidden/>
              </w:rPr>
              <w:t>14</w:t>
            </w:r>
            <w:r>
              <w:rPr>
                <w:noProof/>
                <w:webHidden/>
              </w:rPr>
              <w:fldChar w:fldCharType="end"/>
            </w:r>
          </w:hyperlink>
        </w:p>
        <w:p w14:paraId="7522E27F" w14:textId="5E1FDFF3" w:rsidR="004A6639" w:rsidRDefault="004A6639">
          <w:pPr>
            <w:pStyle w:val="TDC3"/>
            <w:tabs>
              <w:tab w:val="right" w:leader="dot" w:pos="9350"/>
            </w:tabs>
            <w:rPr>
              <w:noProof/>
              <w:lang w:eastAsia="es-BO"/>
            </w:rPr>
          </w:pPr>
          <w:hyperlink w:anchor="_Toc234932763" w:history="1">
            <w:r w:rsidRPr="0030719D">
              <w:rPr>
                <w:rStyle w:val="Hipervnculo"/>
                <w:rFonts w:ascii="Times New Roman" w:hAnsi="Times New Roman" w:cs="Times New Roman"/>
                <w:noProof/>
              </w:rPr>
              <w:t>1.5.1 Delimitación Espacial</w:t>
            </w:r>
            <w:r>
              <w:rPr>
                <w:noProof/>
                <w:webHidden/>
              </w:rPr>
              <w:tab/>
            </w:r>
            <w:r>
              <w:rPr>
                <w:noProof/>
                <w:webHidden/>
              </w:rPr>
              <w:fldChar w:fldCharType="begin"/>
            </w:r>
            <w:r>
              <w:rPr>
                <w:noProof/>
                <w:webHidden/>
              </w:rPr>
              <w:instrText xml:space="preserve"> PAGEREF _Toc234932763 \h </w:instrText>
            </w:r>
            <w:r>
              <w:rPr>
                <w:noProof/>
                <w:webHidden/>
              </w:rPr>
            </w:r>
            <w:r>
              <w:rPr>
                <w:noProof/>
                <w:webHidden/>
              </w:rPr>
              <w:fldChar w:fldCharType="separate"/>
            </w:r>
            <w:r>
              <w:rPr>
                <w:noProof/>
                <w:webHidden/>
              </w:rPr>
              <w:t>14</w:t>
            </w:r>
            <w:r>
              <w:rPr>
                <w:noProof/>
                <w:webHidden/>
              </w:rPr>
              <w:fldChar w:fldCharType="end"/>
            </w:r>
          </w:hyperlink>
        </w:p>
        <w:p w14:paraId="56580D6F" w14:textId="69953C15" w:rsidR="004A6639" w:rsidRDefault="004A6639">
          <w:pPr>
            <w:pStyle w:val="TDC3"/>
            <w:tabs>
              <w:tab w:val="right" w:leader="dot" w:pos="9350"/>
            </w:tabs>
            <w:rPr>
              <w:noProof/>
              <w:lang w:eastAsia="es-BO"/>
            </w:rPr>
          </w:pPr>
          <w:hyperlink w:anchor="_Toc234932764" w:history="1">
            <w:r w:rsidRPr="0030719D">
              <w:rPr>
                <w:rStyle w:val="Hipervnculo"/>
                <w:rFonts w:ascii="Times New Roman" w:hAnsi="Times New Roman" w:cs="Times New Roman"/>
                <w:noProof/>
              </w:rPr>
              <w:t>1.5.2 Delimitación Temporal</w:t>
            </w:r>
            <w:r>
              <w:rPr>
                <w:noProof/>
                <w:webHidden/>
              </w:rPr>
              <w:tab/>
            </w:r>
            <w:r>
              <w:rPr>
                <w:noProof/>
                <w:webHidden/>
              </w:rPr>
              <w:fldChar w:fldCharType="begin"/>
            </w:r>
            <w:r>
              <w:rPr>
                <w:noProof/>
                <w:webHidden/>
              </w:rPr>
              <w:instrText xml:space="preserve"> PAGEREF _Toc234932764 \h </w:instrText>
            </w:r>
            <w:r>
              <w:rPr>
                <w:noProof/>
                <w:webHidden/>
              </w:rPr>
            </w:r>
            <w:r>
              <w:rPr>
                <w:noProof/>
                <w:webHidden/>
              </w:rPr>
              <w:fldChar w:fldCharType="separate"/>
            </w:r>
            <w:r>
              <w:rPr>
                <w:noProof/>
                <w:webHidden/>
              </w:rPr>
              <w:t>15</w:t>
            </w:r>
            <w:r>
              <w:rPr>
                <w:noProof/>
                <w:webHidden/>
              </w:rPr>
              <w:fldChar w:fldCharType="end"/>
            </w:r>
          </w:hyperlink>
        </w:p>
        <w:p w14:paraId="0B08395D" w14:textId="7122D5CC" w:rsidR="004A6639" w:rsidRDefault="004A6639">
          <w:pPr>
            <w:pStyle w:val="TDC3"/>
            <w:tabs>
              <w:tab w:val="right" w:leader="dot" w:pos="9350"/>
            </w:tabs>
            <w:rPr>
              <w:noProof/>
              <w:lang w:eastAsia="es-BO"/>
            </w:rPr>
          </w:pPr>
          <w:hyperlink w:anchor="_Toc234932765" w:history="1">
            <w:r w:rsidRPr="0030719D">
              <w:rPr>
                <w:rStyle w:val="Hipervnculo"/>
                <w:rFonts w:ascii="Times New Roman" w:hAnsi="Times New Roman" w:cs="Times New Roman"/>
                <w:noProof/>
              </w:rPr>
              <w:t>1.5.3 Delimitación Sustantiva</w:t>
            </w:r>
            <w:r>
              <w:rPr>
                <w:noProof/>
                <w:webHidden/>
              </w:rPr>
              <w:tab/>
            </w:r>
            <w:r>
              <w:rPr>
                <w:noProof/>
                <w:webHidden/>
              </w:rPr>
              <w:fldChar w:fldCharType="begin"/>
            </w:r>
            <w:r>
              <w:rPr>
                <w:noProof/>
                <w:webHidden/>
              </w:rPr>
              <w:instrText xml:space="preserve"> PAGEREF _Toc234932765 \h </w:instrText>
            </w:r>
            <w:r>
              <w:rPr>
                <w:noProof/>
                <w:webHidden/>
              </w:rPr>
            </w:r>
            <w:r>
              <w:rPr>
                <w:noProof/>
                <w:webHidden/>
              </w:rPr>
              <w:fldChar w:fldCharType="separate"/>
            </w:r>
            <w:r>
              <w:rPr>
                <w:noProof/>
                <w:webHidden/>
              </w:rPr>
              <w:t>16</w:t>
            </w:r>
            <w:r>
              <w:rPr>
                <w:noProof/>
                <w:webHidden/>
              </w:rPr>
              <w:fldChar w:fldCharType="end"/>
            </w:r>
          </w:hyperlink>
        </w:p>
        <w:p w14:paraId="558D56B0" w14:textId="6B8BB7C4" w:rsidR="004A6639" w:rsidRDefault="004A6639">
          <w:pPr>
            <w:pStyle w:val="TDC2"/>
            <w:tabs>
              <w:tab w:val="right" w:leader="dot" w:pos="9350"/>
            </w:tabs>
            <w:rPr>
              <w:noProof/>
              <w:lang w:eastAsia="es-BO"/>
            </w:rPr>
          </w:pPr>
          <w:hyperlink w:anchor="_Toc234932766" w:history="1">
            <w:r w:rsidRPr="0030719D">
              <w:rPr>
                <w:rStyle w:val="Hipervnculo"/>
                <w:rFonts w:ascii="Times New Roman" w:hAnsi="Times New Roman" w:cs="Times New Roman"/>
                <w:noProof/>
              </w:rPr>
              <w:t>1.6 Justificación</w:t>
            </w:r>
            <w:r>
              <w:rPr>
                <w:noProof/>
                <w:webHidden/>
              </w:rPr>
              <w:tab/>
            </w:r>
            <w:r>
              <w:rPr>
                <w:noProof/>
                <w:webHidden/>
              </w:rPr>
              <w:fldChar w:fldCharType="begin"/>
            </w:r>
            <w:r>
              <w:rPr>
                <w:noProof/>
                <w:webHidden/>
              </w:rPr>
              <w:instrText xml:space="preserve"> PAGEREF _Toc234932766 \h </w:instrText>
            </w:r>
            <w:r>
              <w:rPr>
                <w:noProof/>
                <w:webHidden/>
              </w:rPr>
            </w:r>
            <w:r>
              <w:rPr>
                <w:noProof/>
                <w:webHidden/>
              </w:rPr>
              <w:fldChar w:fldCharType="separate"/>
            </w:r>
            <w:r>
              <w:rPr>
                <w:noProof/>
                <w:webHidden/>
              </w:rPr>
              <w:t>18</w:t>
            </w:r>
            <w:r>
              <w:rPr>
                <w:noProof/>
                <w:webHidden/>
              </w:rPr>
              <w:fldChar w:fldCharType="end"/>
            </w:r>
          </w:hyperlink>
        </w:p>
        <w:p w14:paraId="2A4376BB" w14:textId="7A0A7FC5" w:rsidR="004A6639" w:rsidRDefault="004A6639">
          <w:pPr>
            <w:pStyle w:val="TDC3"/>
            <w:tabs>
              <w:tab w:val="right" w:leader="dot" w:pos="9350"/>
            </w:tabs>
            <w:rPr>
              <w:noProof/>
              <w:lang w:eastAsia="es-BO"/>
            </w:rPr>
          </w:pPr>
          <w:hyperlink w:anchor="_Toc234932767" w:history="1">
            <w:r w:rsidRPr="0030719D">
              <w:rPr>
                <w:rStyle w:val="Hipervnculo"/>
                <w:rFonts w:ascii="Times New Roman" w:hAnsi="Times New Roman" w:cs="Times New Roman"/>
                <w:noProof/>
              </w:rPr>
              <w:t>1.6.1 Justificación Social</w:t>
            </w:r>
            <w:r>
              <w:rPr>
                <w:noProof/>
                <w:webHidden/>
              </w:rPr>
              <w:tab/>
            </w:r>
            <w:r>
              <w:rPr>
                <w:noProof/>
                <w:webHidden/>
              </w:rPr>
              <w:fldChar w:fldCharType="begin"/>
            </w:r>
            <w:r>
              <w:rPr>
                <w:noProof/>
                <w:webHidden/>
              </w:rPr>
              <w:instrText xml:space="preserve"> PAGEREF _Toc234932767 \h </w:instrText>
            </w:r>
            <w:r>
              <w:rPr>
                <w:noProof/>
                <w:webHidden/>
              </w:rPr>
            </w:r>
            <w:r>
              <w:rPr>
                <w:noProof/>
                <w:webHidden/>
              </w:rPr>
              <w:fldChar w:fldCharType="separate"/>
            </w:r>
            <w:r>
              <w:rPr>
                <w:noProof/>
                <w:webHidden/>
              </w:rPr>
              <w:t>18</w:t>
            </w:r>
            <w:r>
              <w:rPr>
                <w:noProof/>
                <w:webHidden/>
              </w:rPr>
              <w:fldChar w:fldCharType="end"/>
            </w:r>
          </w:hyperlink>
        </w:p>
        <w:p w14:paraId="792EA0C6" w14:textId="2960755A" w:rsidR="004A6639" w:rsidRDefault="004A6639">
          <w:pPr>
            <w:pStyle w:val="TDC3"/>
            <w:tabs>
              <w:tab w:val="right" w:leader="dot" w:pos="9350"/>
            </w:tabs>
            <w:rPr>
              <w:noProof/>
              <w:lang w:eastAsia="es-BO"/>
            </w:rPr>
          </w:pPr>
          <w:hyperlink w:anchor="_Toc234932768" w:history="1">
            <w:r w:rsidRPr="0030719D">
              <w:rPr>
                <w:rStyle w:val="Hipervnculo"/>
                <w:rFonts w:ascii="Times New Roman" w:hAnsi="Times New Roman" w:cs="Times New Roman"/>
                <w:noProof/>
              </w:rPr>
              <w:t>1.6.2 Justificación Práctica</w:t>
            </w:r>
            <w:r>
              <w:rPr>
                <w:noProof/>
                <w:webHidden/>
              </w:rPr>
              <w:tab/>
            </w:r>
            <w:r>
              <w:rPr>
                <w:noProof/>
                <w:webHidden/>
              </w:rPr>
              <w:fldChar w:fldCharType="begin"/>
            </w:r>
            <w:r>
              <w:rPr>
                <w:noProof/>
                <w:webHidden/>
              </w:rPr>
              <w:instrText xml:space="preserve"> PAGEREF _Toc234932768 \h </w:instrText>
            </w:r>
            <w:r>
              <w:rPr>
                <w:noProof/>
                <w:webHidden/>
              </w:rPr>
            </w:r>
            <w:r>
              <w:rPr>
                <w:noProof/>
                <w:webHidden/>
              </w:rPr>
              <w:fldChar w:fldCharType="separate"/>
            </w:r>
            <w:r>
              <w:rPr>
                <w:noProof/>
                <w:webHidden/>
              </w:rPr>
              <w:t>19</w:t>
            </w:r>
            <w:r>
              <w:rPr>
                <w:noProof/>
                <w:webHidden/>
              </w:rPr>
              <w:fldChar w:fldCharType="end"/>
            </w:r>
          </w:hyperlink>
        </w:p>
        <w:p w14:paraId="0CDAB8A7" w14:textId="4CECC07F" w:rsidR="004A6639" w:rsidRDefault="004A6639">
          <w:pPr>
            <w:pStyle w:val="TDC3"/>
            <w:tabs>
              <w:tab w:val="right" w:leader="dot" w:pos="9350"/>
            </w:tabs>
            <w:rPr>
              <w:noProof/>
              <w:lang w:eastAsia="es-BO"/>
            </w:rPr>
          </w:pPr>
          <w:hyperlink w:anchor="_Toc234932769" w:history="1">
            <w:r w:rsidRPr="0030719D">
              <w:rPr>
                <w:rStyle w:val="Hipervnculo"/>
                <w:rFonts w:ascii="Times New Roman" w:hAnsi="Times New Roman" w:cs="Times New Roman"/>
                <w:noProof/>
              </w:rPr>
              <w:t>1.6.3 Justificación Personal</w:t>
            </w:r>
            <w:r>
              <w:rPr>
                <w:noProof/>
                <w:webHidden/>
              </w:rPr>
              <w:tab/>
            </w:r>
            <w:r>
              <w:rPr>
                <w:noProof/>
                <w:webHidden/>
              </w:rPr>
              <w:fldChar w:fldCharType="begin"/>
            </w:r>
            <w:r>
              <w:rPr>
                <w:noProof/>
                <w:webHidden/>
              </w:rPr>
              <w:instrText xml:space="preserve"> PAGEREF _Toc234932769 \h </w:instrText>
            </w:r>
            <w:r>
              <w:rPr>
                <w:noProof/>
                <w:webHidden/>
              </w:rPr>
            </w:r>
            <w:r>
              <w:rPr>
                <w:noProof/>
                <w:webHidden/>
              </w:rPr>
              <w:fldChar w:fldCharType="separate"/>
            </w:r>
            <w:r>
              <w:rPr>
                <w:noProof/>
                <w:webHidden/>
              </w:rPr>
              <w:t>19</w:t>
            </w:r>
            <w:r>
              <w:rPr>
                <w:noProof/>
                <w:webHidden/>
              </w:rPr>
              <w:fldChar w:fldCharType="end"/>
            </w:r>
          </w:hyperlink>
        </w:p>
        <w:p w14:paraId="3DEAA7B9" w14:textId="5AE38EFC" w:rsidR="004A6639" w:rsidRDefault="004A6639">
          <w:pPr>
            <w:pStyle w:val="TDC1"/>
            <w:tabs>
              <w:tab w:val="right" w:leader="dot" w:pos="9350"/>
            </w:tabs>
            <w:rPr>
              <w:noProof/>
              <w:lang w:eastAsia="es-BO"/>
            </w:rPr>
          </w:pPr>
          <w:hyperlink w:anchor="_Toc234932770" w:history="1">
            <w:r w:rsidRPr="0030719D">
              <w:rPr>
                <w:rStyle w:val="Hipervnculo"/>
                <w:rFonts w:ascii="Times New Roman" w:hAnsi="Times New Roman" w:cs="Times New Roman"/>
                <w:noProof/>
              </w:rPr>
              <w:t>Capítulo II: Desarrollo de Conceptos</w:t>
            </w:r>
            <w:r>
              <w:rPr>
                <w:noProof/>
                <w:webHidden/>
              </w:rPr>
              <w:tab/>
            </w:r>
            <w:r>
              <w:rPr>
                <w:noProof/>
                <w:webHidden/>
              </w:rPr>
              <w:fldChar w:fldCharType="begin"/>
            </w:r>
            <w:r>
              <w:rPr>
                <w:noProof/>
                <w:webHidden/>
              </w:rPr>
              <w:instrText xml:space="preserve"> PAGEREF _Toc234932770 \h </w:instrText>
            </w:r>
            <w:r>
              <w:rPr>
                <w:noProof/>
                <w:webHidden/>
              </w:rPr>
            </w:r>
            <w:r>
              <w:rPr>
                <w:noProof/>
                <w:webHidden/>
              </w:rPr>
              <w:fldChar w:fldCharType="separate"/>
            </w:r>
            <w:r>
              <w:rPr>
                <w:noProof/>
                <w:webHidden/>
              </w:rPr>
              <w:t>21</w:t>
            </w:r>
            <w:r>
              <w:rPr>
                <w:noProof/>
                <w:webHidden/>
              </w:rPr>
              <w:fldChar w:fldCharType="end"/>
            </w:r>
          </w:hyperlink>
        </w:p>
        <w:p w14:paraId="6E3141DD" w14:textId="148C0792" w:rsidR="004A6639" w:rsidRDefault="004A6639">
          <w:pPr>
            <w:pStyle w:val="TDC2"/>
            <w:tabs>
              <w:tab w:val="right" w:leader="dot" w:pos="9350"/>
            </w:tabs>
            <w:rPr>
              <w:noProof/>
              <w:lang w:eastAsia="es-BO"/>
            </w:rPr>
          </w:pPr>
          <w:hyperlink w:anchor="_Toc234932771" w:history="1">
            <w:r w:rsidRPr="0030719D">
              <w:rPr>
                <w:rStyle w:val="Hipervnculo"/>
                <w:rFonts w:ascii="Times New Roman" w:hAnsi="Times New Roman" w:cs="Times New Roman"/>
                <w:noProof/>
              </w:rPr>
              <w:t>2.1 Sistemas de Información</w:t>
            </w:r>
            <w:r>
              <w:rPr>
                <w:noProof/>
                <w:webHidden/>
              </w:rPr>
              <w:tab/>
            </w:r>
            <w:r>
              <w:rPr>
                <w:noProof/>
                <w:webHidden/>
              </w:rPr>
              <w:fldChar w:fldCharType="begin"/>
            </w:r>
            <w:r>
              <w:rPr>
                <w:noProof/>
                <w:webHidden/>
              </w:rPr>
              <w:instrText xml:space="preserve"> PAGEREF _Toc234932771 \h </w:instrText>
            </w:r>
            <w:r>
              <w:rPr>
                <w:noProof/>
                <w:webHidden/>
              </w:rPr>
            </w:r>
            <w:r>
              <w:rPr>
                <w:noProof/>
                <w:webHidden/>
              </w:rPr>
              <w:fldChar w:fldCharType="separate"/>
            </w:r>
            <w:r>
              <w:rPr>
                <w:noProof/>
                <w:webHidden/>
              </w:rPr>
              <w:t>21</w:t>
            </w:r>
            <w:r>
              <w:rPr>
                <w:noProof/>
                <w:webHidden/>
              </w:rPr>
              <w:fldChar w:fldCharType="end"/>
            </w:r>
          </w:hyperlink>
        </w:p>
        <w:p w14:paraId="72B8BD6F" w14:textId="1828E826" w:rsidR="004A6639" w:rsidRDefault="004A6639">
          <w:pPr>
            <w:pStyle w:val="TDC2"/>
            <w:tabs>
              <w:tab w:val="right" w:leader="dot" w:pos="9350"/>
            </w:tabs>
            <w:rPr>
              <w:noProof/>
              <w:lang w:eastAsia="es-BO"/>
            </w:rPr>
          </w:pPr>
          <w:hyperlink w:anchor="_Toc234932772" w:history="1">
            <w:r w:rsidRPr="0030719D">
              <w:rPr>
                <w:rStyle w:val="Hipervnculo"/>
                <w:rFonts w:ascii="Times New Roman" w:hAnsi="Times New Roman" w:cs="Times New Roman"/>
                <w:noProof/>
              </w:rPr>
              <w:t>2.2 Sistemas Inteligentes</w:t>
            </w:r>
            <w:r>
              <w:rPr>
                <w:noProof/>
                <w:webHidden/>
              </w:rPr>
              <w:tab/>
            </w:r>
            <w:r>
              <w:rPr>
                <w:noProof/>
                <w:webHidden/>
              </w:rPr>
              <w:fldChar w:fldCharType="begin"/>
            </w:r>
            <w:r>
              <w:rPr>
                <w:noProof/>
                <w:webHidden/>
              </w:rPr>
              <w:instrText xml:space="preserve"> PAGEREF _Toc234932772 \h </w:instrText>
            </w:r>
            <w:r>
              <w:rPr>
                <w:noProof/>
                <w:webHidden/>
              </w:rPr>
            </w:r>
            <w:r>
              <w:rPr>
                <w:noProof/>
                <w:webHidden/>
              </w:rPr>
              <w:fldChar w:fldCharType="separate"/>
            </w:r>
            <w:r>
              <w:rPr>
                <w:noProof/>
                <w:webHidden/>
              </w:rPr>
              <w:t>28</w:t>
            </w:r>
            <w:r>
              <w:rPr>
                <w:noProof/>
                <w:webHidden/>
              </w:rPr>
              <w:fldChar w:fldCharType="end"/>
            </w:r>
          </w:hyperlink>
        </w:p>
        <w:p w14:paraId="344838CC" w14:textId="1818AFCA" w:rsidR="004A6639" w:rsidRDefault="004A6639">
          <w:pPr>
            <w:pStyle w:val="TDC2"/>
            <w:tabs>
              <w:tab w:val="right" w:leader="dot" w:pos="9350"/>
            </w:tabs>
            <w:rPr>
              <w:noProof/>
              <w:lang w:eastAsia="es-BO"/>
            </w:rPr>
          </w:pPr>
          <w:hyperlink w:anchor="_Toc234932773" w:history="1">
            <w:r w:rsidRPr="0030719D">
              <w:rPr>
                <w:rStyle w:val="Hipervnculo"/>
                <w:rFonts w:ascii="Times New Roman" w:hAnsi="Times New Roman" w:cs="Times New Roman"/>
                <w:noProof/>
              </w:rPr>
              <w:t>2.3 Análisis de Datos</w:t>
            </w:r>
            <w:r>
              <w:rPr>
                <w:noProof/>
                <w:webHidden/>
              </w:rPr>
              <w:tab/>
            </w:r>
            <w:r>
              <w:rPr>
                <w:noProof/>
                <w:webHidden/>
              </w:rPr>
              <w:fldChar w:fldCharType="begin"/>
            </w:r>
            <w:r>
              <w:rPr>
                <w:noProof/>
                <w:webHidden/>
              </w:rPr>
              <w:instrText xml:space="preserve"> PAGEREF _Toc234932773 \h </w:instrText>
            </w:r>
            <w:r>
              <w:rPr>
                <w:noProof/>
                <w:webHidden/>
              </w:rPr>
            </w:r>
            <w:r>
              <w:rPr>
                <w:noProof/>
                <w:webHidden/>
              </w:rPr>
              <w:fldChar w:fldCharType="separate"/>
            </w:r>
            <w:r>
              <w:rPr>
                <w:noProof/>
                <w:webHidden/>
              </w:rPr>
              <w:t>31</w:t>
            </w:r>
            <w:r>
              <w:rPr>
                <w:noProof/>
                <w:webHidden/>
              </w:rPr>
              <w:fldChar w:fldCharType="end"/>
            </w:r>
          </w:hyperlink>
        </w:p>
        <w:p w14:paraId="51B7AC1F" w14:textId="6FB3A88F" w:rsidR="004A6639" w:rsidRDefault="004A6639">
          <w:pPr>
            <w:pStyle w:val="TDC2"/>
            <w:tabs>
              <w:tab w:val="right" w:leader="dot" w:pos="9350"/>
            </w:tabs>
            <w:rPr>
              <w:noProof/>
              <w:lang w:eastAsia="es-BO"/>
            </w:rPr>
          </w:pPr>
          <w:hyperlink w:anchor="_Toc234932774" w:history="1">
            <w:r w:rsidRPr="0030719D">
              <w:rPr>
                <w:rStyle w:val="Hipervnculo"/>
                <w:rFonts w:ascii="Times New Roman" w:hAnsi="Times New Roman" w:cs="Times New Roman"/>
                <w:noProof/>
              </w:rPr>
              <w:t>2.4 Metodologías Ágiles</w:t>
            </w:r>
            <w:r>
              <w:rPr>
                <w:noProof/>
                <w:webHidden/>
              </w:rPr>
              <w:tab/>
            </w:r>
            <w:r>
              <w:rPr>
                <w:noProof/>
                <w:webHidden/>
              </w:rPr>
              <w:fldChar w:fldCharType="begin"/>
            </w:r>
            <w:r>
              <w:rPr>
                <w:noProof/>
                <w:webHidden/>
              </w:rPr>
              <w:instrText xml:space="preserve"> PAGEREF _Toc234932774 \h </w:instrText>
            </w:r>
            <w:r>
              <w:rPr>
                <w:noProof/>
                <w:webHidden/>
              </w:rPr>
            </w:r>
            <w:r>
              <w:rPr>
                <w:noProof/>
                <w:webHidden/>
              </w:rPr>
              <w:fldChar w:fldCharType="separate"/>
            </w:r>
            <w:r>
              <w:rPr>
                <w:noProof/>
                <w:webHidden/>
              </w:rPr>
              <w:t>32</w:t>
            </w:r>
            <w:r>
              <w:rPr>
                <w:noProof/>
                <w:webHidden/>
              </w:rPr>
              <w:fldChar w:fldCharType="end"/>
            </w:r>
          </w:hyperlink>
        </w:p>
        <w:p w14:paraId="0E52FC14" w14:textId="4B00FDAA" w:rsidR="004A6639" w:rsidRDefault="004A6639">
          <w:pPr>
            <w:pStyle w:val="TDC2"/>
            <w:tabs>
              <w:tab w:val="right" w:leader="dot" w:pos="9350"/>
            </w:tabs>
            <w:rPr>
              <w:noProof/>
              <w:lang w:eastAsia="es-BO"/>
            </w:rPr>
          </w:pPr>
          <w:hyperlink w:anchor="_Toc234932775" w:history="1">
            <w:r w:rsidRPr="0030719D">
              <w:rPr>
                <w:rStyle w:val="Hipervnculo"/>
                <w:rFonts w:ascii="Times New Roman" w:hAnsi="Times New Roman" w:cs="Times New Roman"/>
                <w:noProof/>
              </w:rPr>
              <w:t>2.5 Marco de Trabajo Ágil de Scrum</w:t>
            </w:r>
            <w:r>
              <w:rPr>
                <w:noProof/>
                <w:webHidden/>
              </w:rPr>
              <w:tab/>
            </w:r>
            <w:r>
              <w:rPr>
                <w:noProof/>
                <w:webHidden/>
              </w:rPr>
              <w:fldChar w:fldCharType="begin"/>
            </w:r>
            <w:r>
              <w:rPr>
                <w:noProof/>
                <w:webHidden/>
              </w:rPr>
              <w:instrText xml:space="preserve"> PAGEREF _Toc234932775 \h </w:instrText>
            </w:r>
            <w:r>
              <w:rPr>
                <w:noProof/>
                <w:webHidden/>
              </w:rPr>
            </w:r>
            <w:r>
              <w:rPr>
                <w:noProof/>
                <w:webHidden/>
              </w:rPr>
              <w:fldChar w:fldCharType="separate"/>
            </w:r>
            <w:r>
              <w:rPr>
                <w:noProof/>
                <w:webHidden/>
              </w:rPr>
              <w:t>35</w:t>
            </w:r>
            <w:r>
              <w:rPr>
                <w:noProof/>
                <w:webHidden/>
              </w:rPr>
              <w:fldChar w:fldCharType="end"/>
            </w:r>
          </w:hyperlink>
        </w:p>
        <w:p w14:paraId="209D4470" w14:textId="20D6C061" w:rsidR="004A6639" w:rsidRDefault="004A6639">
          <w:pPr>
            <w:pStyle w:val="TDC2"/>
            <w:tabs>
              <w:tab w:val="right" w:leader="dot" w:pos="9350"/>
            </w:tabs>
            <w:rPr>
              <w:noProof/>
              <w:lang w:eastAsia="es-BO"/>
            </w:rPr>
          </w:pPr>
          <w:hyperlink w:anchor="_Toc234932776" w:history="1">
            <w:r w:rsidRPr="0030719D">
              <w:rPr>
                <w:rStyle w:val="Hipervnculo"/>
                <w:rFonts w:ascii="Times New Roman" w:hAnsi="Times New Roman" w:cs="Times New Roman"/>
                <w:noProof/>
              </w:rPr>
              <w:t>2.6 Tecnologías Utilizadas</w:t>
            </w:r>
            <w:r>
              <w:rPr>
                <w:noProof/>
                <w:webHidden/>
              </w:rPr>
              <w:tab/>
            </w:r>
            <w:r>
              <w:rPr>
                <w:noProof/>
                <w:webHidden/>
              </w:rPr>
              <w:fldChar w:fldCharType="begin"/>
            </w:r>
            <w:r>
              <w:rPr>
                <w:noProof/>
                <w:webHidden/>
              </w:rPr>
              <w:instrText xml:space="preserve"> PAGEREF _Toc234932776 \h </w:instrText>
            </w:r>
            <w:r>
              <w:rPr>
                <w:noProof/>
                <w:webHidden/>
              </w:rPr>
            </w:r>
            <w:r>
              <w:rPr>
                <w:noProof/>
                <w:webHidden/>
              </w:rPr>
              <w:fldChar w:fldCharType="separate"/>
            </w:r>
            <w:r>
              <w:rPr>
                <w:noProof/>
                <w:webHidden/>
              </w:rPr>
              <w:t>38</w:t>
            </w:r>
            <w:r>
              <w:rPr>
                <w:noProof/>
                <w:webHidden/>
              </w:rPr>
              <w:fldChar w:fldCharType="end"/>
            </w:r>
          </w:hyperlink>
        </w:p>
        <w:p w14:paraId="4C5746DE" w14:textId="156418B8" w:rsidR="004A6639" w:rsidRDefault="004A6639">
          <w:pPr>
            <w:pStyle w:val="TDC2"/>
            <w:tabs>
              <w:tab w:val="right" w:leader="dot" w:pos="9350"/>
            </w:tabs>
            <w:rPr>
              <w:noProof/>
              <w:lang w:eastAsia="es-BO"/>
            </w:rPr>
          </w:pPr>
          <w:hyperlink w:anchor="_Toc234932777" w:history="1">
            <w:r w:rsidRPr="0030719D">
              <w:rPr>
                <w:rStyle w:val="Hipervnculo"/>
                <w:rFonts w:ascii="Times New Roman" w:hAnsi="Times New Roman" w:cs="Times New Roman"/>
                <w:noProof/>
              </w:rPr>
              <w:t>2.7 Conceptos del Proyecto</w:t>
            </w:r>
            <w:r>
              <w:rPr>
                <w:noProof/>
                <w:webHidden/>
              </w:rPr>
              <w:tab/>
            </w:r>
            <w:r>
              <w:rPr>
                <w:noProof/>
                <w:webHidden/>
              </w:rPr>
              <w:fldChar w:fldCharType="begin"/>
            </w:r>
            <w:r>
              <w:rPr>
                <w:noProof/>
                <w:webHidden/>
              </w:rPr>
              <w:instrText xml:space="preserve"> PAGEREF _Toc234932777 \h </w:instrText>
            </w:r>
            <w:r>
              <w:rPr>
                <w:noProof/>
                <w:webHidden/>
              </w:rPr>
            </w:r>
            <w:r>
              <w:rPr>
                <w:noProof/>
                <w:webHidden/>
              </w:rPr>
              <w:fldChar w:fldCharType="separate"/>
            </w:r>
            <w:r>
              <w:rPr>
                <w:noProof/>
                <w:webHidden/>
              </w:rPr>
              <w:t>53</w:t>
            </w:r>
            <w:r>
              <w:rPr>
                <w:noProof/>
                <w:webHidden/>
              </w:rPr>
              <w:fldChar w:fldCharType="end"/>
            </w:r>
          </w:hyperlink>
        </w:p>
        <w:p w14:paraId="4B4685BE" w14:textId="41DC8076" w:rsidR="004A6639" w:rsidRDefault="004A6639">
          <w:pPr>
            <w:pStyle w:val="TDC2"/>
            <w:tabs>
              <w:tab w:val="right" w:leader="dot" w:pos="9350"/>
            </w:tabs>
            <w:rPr>
              <w:noProof/>
              <w:lang w:eastAsia="es-BO"/>
            </w:rPr>
          </w:pPr>
          <w:hyperlink w:anchor="_Toc234932778" w:history="1">
            <w:r w:rsidRPr="0030719D">
              <w:rPr>
                <w:rStyle w:val="Hipervnculo"/>
                <w:rFonts w:ascii="Times New Roman" w:hAnsi="Times New Roman" w:cs="Times New Roman"/>
                <w:noProof/>
              </w:rPr>
              <w:t>2.8 Arquitectura del Sistema</w:t>
            </w:r>
            <w:r>
              <w:rPr>
                <w:noProof/>
                <w:webHidden/>
              </w:rPr>
              <w:tab/>
            </w:r>
            <w:r>
              <w:rPr>
                <w:noProof/>
                <w:webHidden/>
              </w:rPr>
              <w:fldChar w:fldCharType="begin"/>
            </w:r>
            <w:r>
              <w:rPr>
                <w:noProof/>
                <w:webHidden/>
              </w:rPr>
              <w:instrText xml:space="preserve"> PAGEREF _Toc234932778 \h </w:instrText>
            </w:r>
            <w:r>
              <w:rPr>
                <w:noProof/>
                <w:webHidden/>
              </w:rPr>
            </w:r>
            <w:r>
              <w:rPr>
                <w:noProof/>
                <w:webHidden/>
              </w:rPr>
              <w:fldChar w:fldCharType="separate"/>
            </w:r>
            <w:r>
              <w:rPr>
                <w:noProof/>
                <w:webHidden/>
              </w:rPr>
              <w:t>54</w:t>
            </w:r>
            <w:r>
              <w:rPr>
                <w:noProof/>
                <w:webHidden/>
              </w:rPr>
              <w:fldChar w:fldCharType="end"/>
            </w:r>
          </w:hyperlink>
        </w:p>
        <w:p w14:paraId="6B85B4B8" w14:textId="44360CEB" w:rsidR="004A6639" w:rsidRDefault="004A6639">
          <w:pPr>
            <w:pStyle w:val="TDC1"/>
            <w:tabs>
              <w:tab w:val="right" w:leader="dot" w:pos="9350"/>
            </w:tabs>
            <w:rPr>
              <w:noProof/>
              <w:lang w:eastAsia="es-BO"/>
            </w:rPr>
          </w:pPr>
          <w:hyperlink w:anchor="_Toc234932779" w:history="1">
            <w:r w:rsidRPr="0030719D">
              <w:rPr>
                <w:rStyle w:val="Hipervnculo"/>
                <w:rFonts w:ascii="Times New Roman" w:hAnsi="Times New Roman" w:cs="Times New Roman"/>
                <w:noProof/>
              </w:rPr>
              <w:t>Capítulo III: Aplicación Práctica</w:t>
            </w:r>
            <w:r>
              <w:rPr>
                <w:noProof/>
                <w:webHidden/>
              </w:rPr>
              <w:tab/>
            </w:r>
            <w:r>
              <w:rPr>
                <w:noProof/>
                <w:webHidden/>
              </w:rPr>
              <w:fldChar w:fldCharType="begin"/>
            </w:r>
            <w:r>
              <w:rPr>
                <w:noProof/>
                <w:webHidden/>
              </w:rPr>
              <w:instrText xml:space="preserve"> PAGEREF _Toc234932779 \h </w:instrText>
            </w:r>
            <w:r>
              <w:rPr>
                <w:noProof/>
                <w:webHidden/>
              </w:rPr>
            </w:r>
            <w:r>
              <w:rPr>
                <w:noProof/>
                <w:webHidden/>
              </w:rPr>
              <w:fldChar w:fldCharType="separate"/>
            </w:r>
            <w:r>
              <w:rPr>
                <w:noProof/>
                <w:webHidden/>
              </w:rPr>
              <w:t>56</w:t>
            </w:r>
            <w:r>
              <w:rPr>
                <w:noProof/>
                <w:webHidden/>
              </w:rPr>
              <w:fldChar w:fldCharType="end"/>
            </w:r>
          </w:hyperlink>
        </w:p>
        <w:p w14:paraId="0372E9DD" w14:textId="107B8749" w:rsidR="004A6639" w:rsidRDefault="004A6639">
          <w:pPr>
            <w:pStyle w:val="TDC2"/>
            <w:tabs>
              <w:tab w:val="right" w:leader="dot" w:pos="9350"/>
            </w:tabs>
            <w:rPr>
              <w:noProof/>
              <w:lang w:eastAsia="es-BO"/>
            </w:rPr>
          </w:pPr>
          <w:hyperlink w:anchor="_Toc234932780" w:history="1">
            <w:r w:rsidRPr="0030719D">
              <w:rPr>
                <w:rStyle w:val="Hipervnculo"/>
                <w:rFonts w:ascii="Times New Roman" w:hAnsi="Times New Roman" w:cs="Times New Roman"/>
                <w:noProof/>
              </w:rPr>
              <w:t>3.1 Requerimientos Del Sistema</w:t>
            </w:r>
            <w:r>
              <w:rPr>
                <w:noProof/>
                <w:webHidden/>
              </w:rPr>
              <w:tab/>
            </w:r>
            <w:r>
              <w:rPr>
                <w:noProof/>
                <w:webHidden/>
              </w:rPr>
              <w:fldChar w:fldCharType="begin"/>
            </w:r>
            <w:r>
              <w:rPr>
                <w:noProof/>
                <w:webHidden/>
              </w:rPr>
              <w:instrText xml:space="preserve"> PAGEREF _Toc234932780 \h </w:instrText>
            </w:r>
            <w:r>
              <w:rPr>
                <w:noProof/>
                <w:webHidden/>
              </w:rPr>
            </w:r>
            <w:r>
              <w:rPr>
                <w:noProof/>
                <w:webHidden/>
              </w:rPr>
              <w:fldChar w:fldCharType="separate"/>
            </w:r>
            <w:r>
              <w:rPr>
                <w:noProof/>
                <w:webHidden/>
              </w:rPr>
              <w:t>56</w:t>
            </w:r>
            <w:r>
              <w:rPr>
                <w:noProof/>
                <w:webHidden/>
              </w:rPr>
              <w:fldChar w:fldCharType="end"/>
            </w:r>
          </w:hyperlink>
        </w:p>
        <w:p w14:paraId="6A826FDD" w14:textId="6285ADE6" w:rsidR="004A6639" w:rsidRDefault="004A6639">
          <w:pPr>
            <w:pStyle w:val="TDC2"/>
            <w:tabs>
              <w:tab w:val="right" w:leader="dot" w:pos="9350"/>
            </w:tabs>
            <w:rPr>
              <w:noProof/>
              <w:lang w:eastAsia="es-BO"/>
            </w:rPr>
          </w:pPr>
          <w:hyperlink w:anchor="_Toc234932781" w:history="1">
            <w:r w:rsidRPr="0030719D">
              <w:rPr>
                <w:rStyle w:val="Hipervnculo"/>
                <w:rFonts w:ascii="Times New Roman" w:hAnsi="Times New Roman" w:cs="Times New Roman"/>
                <w:noProof/>
              </w:rPr>
              <w:t>3.2 Gestión Del Desarrollo Con Scrum</w:t>
            </w:r>
            <w:r>
              <w:rPr>
                <w:noProof/>
                <w:webHidden/>
              </w:rPr>
              <w:tab/>
            </w:r>
            <w:r>
              <w:rPr>
                <w:noProof/>
                <w:webHidden/>
              </w:rPr>
              <w:fldChar w:fldCharType="begin"/>
            </w:r>
            <w:r>
              <w:rPr>
                <w:noProof/>
                <w:webHidden/>
              </w:rPr>
              <w:instrText xml:space="preserve"> PAGEREF _Toc234932781 \h </w:instrText>
            </w:r>
            <w:r>
              <w:rPr>
                <w:noProof/>
                <w:webHidden/>
              </w:rPr>
            </w:r>
            <w:r>
              <w:rPr>
                <w:noProof/>
                <w:webHidden/>
              </w:rPr>
              <w:fldChar w:fldCharType="separate"/>
            </w:r>
            <w:r>
              <w:rPr>
                <w:noProof/>
                <w:webHidden/>
              </w:rPr>
              <w:t>59</w:t>
            </w:r>
            <w:r>
              <w:rPr>
                <w:noProof/>
                <w:webHidden/>
              </w:rPr>
              <w:fldChar w:fldCharType="end"/>
            </w:r>
          </w:hyperlink>
        </w:p>
        <w:p w14:paraId="290A7469" w14:textId="79509B99" w:rsidR="004A6639" w:rsidRDefault="004A6639">
          <w:pPr>
            <w:pStyle w:val="TDC3"/>
            <w:tabs>
              <w:tab w:val="right" w:leader="dot" w:pos="9350"/>
            </w:tabs>
            <w:rPr>
              <w:noProof/>
              <w:lang w:eastAsia="es-BO"/>
            </w:rPr>
          </w:pPr>
          <w:hyperlink w:anchor="_Toc234932782" w:history="1">
            <w:r w:rsidRPr="0030719D">
              <w:rPr>
                <w:rStyle w:val="Hipervnculo"/>
                <w:rFonts w:ascii="Times New Roman" w:hAnsi="Times New Roman" w:cs="Times New Roman"/>
                <w:noProof/>
                <w:lang w:val="en-US"/>
              </w:rPr>
              <w:t>3.2.1 Roles y Stakeholders</w:t>
            </w:r>
            <w:r>
              <w:rPr>
                <w:noProof/>
                <w:webHidden/>
              </w:rPr>
              <w:tab/>
            </w:r>
            <w:r>
              <w:rPr>
                <w:noProof/>
                <w:webHidden/>
              </w:rPr>
              <w:fldChar w:fldCharType="begin"/>
            </w:r>
            <w:r>
              <w:rPr>
                <w:noProof/>
                <w:webHidden/>
              </w:rPr>
              <w:instrText xml:space="preserve"> PAGEREF _Toc234932782 \h </w:instrText>
            </w:r>
            <w:r>
              <w:rPr>
                <w:noProof/>
                <w:webHidden/>
              </w:rPr>
            </w:r>
            <w:r>
              <w:rPr>
                <w:noProof/>
                <w:webHidden/>
              </w:rPr>
              <w:fldChar w:fldCharType="separate"/>
            </w:r>
            <w:r>
              <w:rPr>
                <w:noProof/>
                <w:webHidden/>
              </w:rPr>
              <w:t>59</w:t>
            </w:r>
            <w:r>
              <w:rPr>
                <w:noProof/>
                <w:webHidden/>
              </w:rPr>
              <w:fldChar w:fldCharType="end"/>
            </w:r>
          </w:hyperlink>
        </w:p>
        <w:p w14:paraId="1120B50B" w14:textId="1296B4CE" w:rsidR="004A6639" w:rsidRDefault="004A6639">
          <w:pPr>
            <w:pStyle w:val="TDC3"/>
            <w:tabs>
              <w:tab w:val="right" w:leader="dot" w:pos="9350"/>
            </w:tabs>
            <w:rPr>
              <w:noProof/>
              <w:lang w:eastAsia="es-BO"/>
            </w:rPr>
          </w:pPr>
          <w:hyperlink w:anchor="_Toc234932783" w:history="1">
            <w:r w:rsidRPr="0030719D">
              <w:rPr>
                <w:rStyle w:val="Hipervnculo"/>
                <w:rFonts w:ascii="Times New Roman" w:hAnsi="Times New Roman" w:cs="Times New Roman"/>
                <w:noProof/>
                <w:lang w:val="en-US"/>
              </w:rPr>
              <w:t>3.2.2 Artefactos de Scrum</w:t>
            </w:r>
            <w:r>
              <w:rPr>
                <w:noProof/>
                <w:webHidden/>
              </w:rPr>
              <w:tab/>
            </w:r>
            <w:r>
              <w:rPr>
                <w:noProof/>
                <w:webHidden/>
              </w:rPr>
              <w:fldChar w:fldCharType="begin"/>
            </w:r>
            <w:r>
              <w:rPr>
                <w:noProof/>
                <w:webHidden/>
              </w:rPr>
              <w:instrText xml:space="preserve"> PAGEREF _Toc234932783 \h </w:instrText>
            </w:r>
            <w:r>
              <w:rPr>
                <w:noProof/>
                <w:webHidden/>
              </w:rPr>
            </w:r>
            <w:r>
              <w:rPr>
                <w:noProof/>
                <w:webHidden/>
              </w:rPr>
              <w:fldChar w:fldCharType="separate"/>
            </w:r>
            <w:r>
              <w:rPr>
                <w:noProof/>
                <w:webHidden/>
              </w:rPr>
              <w:t>59</w:t>
            </w:r>
            <w:r>
              <w:rPr>
                <w:noProof/>
                <w:webHidden/>
              </w:rPr>
              <w:fldChar w:fldCharType="end"/>
            </w:r>
          </w:hyperlink>
        </w:p>
        <w:p w14:paraId="2ECE12C1" w14:textId="3861E7C4" w:rsidR="004A6639" w:rsidRDefault="004A6639">
          <w:pPr>
            <w:pStyle w:val="TDC3"/>
            <w:tabs>
              <w:tab w:val="right" w:leader="dot" w:pos="9350"/>
            </w:tabs>
            <w:rPr>
              <w:noProof/>
              <w:lang w:eastAsia="es-BO"/>
            </w:rPr>
          </w:pPr>
          <w:hyperlink w:anchor="_Toc234932784" w:history="1">
            <w:r w:rsidRPr="0030719D">
              <w:rPr>
                <w:rStyle w:val="Hipervnculo"/>
                <w:rFonts w:ascii="Times New Roman" w:hAnsi="Times New Roman" w:cs="Times New Roman"/>
                <w:noProof/>
                <w:lang w:val="es-ES"/>
              </w:rPr>
              <w:t>3.2.3 Estimación del Product Backlog</w:t>
            </w:r>
            <w:r>
              <w:rPr>
                <w:noProof/>
                <w:webHidden/>
              </w:rPr>
              <w:tab/>
            </w:r>
            <w:r>
              <w:rPr>
                <w:noProof/>
                <w:webHidden/>
              </w:rPr>
              <w:fldChar w:fldCharType="begin"/>
            </w:r>
            <w:r>
              <w:rPr>
                <w:noProof/>
                <w:webHidden/>
              </w:rPr>
              <w:instrText xml:space="preserve"> PAGEREF _Toc234932784 \h </w:instrText>
            </w:r>
            <w:r>
              <w:rPr>
                <w:noProof/>
                <w:webHidden/>
              </w:rPr>
            </w:r>
            <w:r>
              <w:rPr>
                <w:noProof/>
                <w:webHidden/>
              </w:rPr>
              <w:fldChar w:fldCharType="separate"/>
            </w:r>
            <w:r>
              <w:rPr>
                <w:noProof/>
                <w:webHidden/>
              </w:rPr>
              <w:t>78</w:t>
            </w:r>
            <w:r>
              <w:rPr>
                <w:noProof/>
                <w:webHidden/>
              </w:rPr>
              <w:fldChar w:fldCharType="end"/>
            </w:r>
          </w:hyperlink>
        </w:p>
        <w:p w14:paraId="32B252F3" w14:textId="11D724B1" w:rsidR="004A6639" w:rsidRDefault="004A6639">
          <w:pPr>
            <w:pStyle w:val="TDC2"/>
            <w:tabs>
              <w:tab w:val="right" w:leader="dot" w:pos="9350"/>
            </w:tabs>
            <w:rPr>
              <w:noProof/>
              <w:lang w:eastAsia="es-BO"/>
            </w:rPr>
          </w:pPr>
          <w:hyperlink w:anchor="_Toc234932785" w:history="1">
            <w:r w:rsidRPr="0030719D">
              <w:rPr>
                <w:rStyle w:val="Hipervnculo"/>
                <w:rFonts w:ascii="Times New Roman" w:hAnsi="Times New Roman" w:cs="Times New Roman"/>
                <w:noProof/>
              </w:rPr>
              <w:t>3.3 Planificación de Sprints</w:t>
            </w:r>
            <w:r>
              <w:rPr>
                <w:noProof/>
                <w:webHidden/>
              </w:rPr>
              <w:tab/>
            </w:r>
            <w:r>
              <w:rPr>
                <w:noProof/>
                <w:webHidden/>
              </w:rPr>
              <w:fldChar w:fldCharType="begin"/>
            </w:r>
            <w:r>
              <w:rPr>
                <w:noProof/>
                <w:webHidden/>
              </w:rPr>
              <w:instrText xml:space="preserve"> PAGEREF _Toc234932785 \h </w:instrText>
            </w:r>
            <w:r>
              <w:rPr>
                <w:noProof/>
                <w:webHidden/>
              </w:rPr>
            </w:r>
            <w:r>
              <w:rPr>
                <w:noProof/>
                <w:webHidden/>
              </w:rPr>
              <w:fldChar w:fldCharType="separate"/>
            </w:r>
            <w:r>
              <w:rPr>
                <w:noProof/>
                <w:webHidden/>
              </w:rPr>
              <w:t>80</w:t>
            </w:r>
            <w:r>
              <w:rPr>
                <w:noProof/>
                <w:webHidden/>
              </w:rPr>
              <w:fldChar w:fldCharType="end"/>
            </w:r>
          </w:hyperlink>
        </w:p>
        <w:p w14:paraId="7E251023" w14:textId="1F525D52" w:rsidR="004A6639" w:rsidRDefault="004A6639">
          <w:pPr>
            <w:pStyle w:val="TDC3"/>
            <w:tabs>
              <w:tab w:val="right" w:leader="dot" w:pos="9350"/>
            </w:tabs>
            <w:rPr>
              <w:noProof/>
              <w:lang w:eastAsia="es-BO"/>
            </w:rPr>
          </w:pPr>
          <w:hyperlink w:anchor="_Toc234932786" w:history="1">
            <w:r w:rsidRPr="0030719D">
              <w:rPr>
                <w:rStyle w:val="Hipervnculo"/>
                <w:rFonts w:ascii="Times New Roman" w:hAnsi="Times New Roman" w:cs="Times New Roman"/>
                <w:noProof/>
              </w:rPr>
              <w:t>3.3.1 Primer Sprint</w:t>
            </w:r>
            <w:r>
              <w:rPr>
                <w:noProof/>
                <w:webHidden/>
              </w:rPr>
              <w:tab/>
            </w:r>
            <w:r>
              <w:rPr>
                <w:noProof/>
                <w:webHidden/>
              </w:rPr>
              <w:fldChar w:fldCharType="begin"/>
            </w:r>
            <w:r>
              <w:rPr>
                <w:noProof/>
                <w:webHidden/>
              </w:rPr>
              <w:instrText xml:space="preserve"> PAGEREF _Toc234932786 \h </w:instrText>
            </w:r>
            <w:r>
              <w:rPr>
                <w:noProof/>
                <w:webHidden/>
              </w:rPr>
            </w:r>
            <w:r>
              <w:rPr>
                <w:noProof/>
                <w:webHidden/>
              </w:rPr>
              <w:fldChar w:fldCharType="separate"/>
            </w:r>
            <w:r>
              <w:rPr>
                <w:noProof/>
                <w:webHidden/>
              </w:rPr>
              <w:t>83</w:t>
            </w:r>
            <w:r>
              <w:rPr>
                <w:noProof/>
                <w:webHidden/>
              </w:rPr>
              <w:fldChar w:fldCharType="end"/>
            </w:r>
          </w:hyperlink>
        </w:p>
        <w:p w14:paraId="6EE90313" w14:textId="1662A267" w:rsidR="004A6639" w:rsidRDefault="004A6639">
          <w:pPr>
            <w:pStyle w:val="TDC2"/>
            <w:tabs>
              <w:tab w:val="right" w:leader="dot" w:pos="9350"/>
            </w:tabs>
            <w:rPr>
              <w:noProof/>
              <w:lang w:eastAsia="es-BO"/>
            </w:rPr>
          </w:pPr>
          <w:hyperlink w:anchor="_Toc234932787" w:history="1">
            <w:r w:rsidRPr="0030719D">
              <w:rPr>
                <w:rStyle w:val="Hipervnculo"/>
                <w:rFonts w:ascii="Times New Roman" w:hAnsi="Times New Roman" w:cs="Times New Roman"/>
                <w:noProof/>
              </w:rPr>
              <w:t>3.5 Modelado y Diseño Del Sistema</w:t>
            </w:r>
            <w:r>
              <w:rPr>
                <w:noProof/>
                <w:webHidden/>
              </w:rPr>
              <w:tab/>
            </w:r>
            <w:r>
              <w:rPr>
                <w:noProof/>
                <w:webHidden/>
              </w:rPr>
              <w:fldChar w:fldCharType="begin"/>
            </w:r>
            <w:r>
              <w:rPr>
                <w:noProof/>
                <w:webHidden/>
              </w:rPr>
              <w:instrText xml:space="preserve"> PAGEREF _Toc234932787 \h </w:instrText>
            </w:r>
            <w:r>
              <w:rPr>
                <w:noProof/>
                <w:webHidden/>
              </w:rPr>
            </w:r>
            <w:r>
              <w:rPr>
                <w:noProof/>
                <w:webHidden/>
              </w:rPr>
              <w:fldChar w:fldCharType="separate"/>
            </w:r>
            <w:r>
              <w:rPr>
                <w:noProof/>
                <w:webHidden/>
              </w:rPr>
              <w:t>91</w:t>
            </w:r>
            <w:r>
              <w:rPr>
                <w:noProof/>
                <w:webHidden/>
              </w:rPr>
              <w:fldChar w:fldCharType="end"/>
            </w:r>
          </w:hyperlink>
        </w:p>
        <w:p w14:paraId="7C27F38C" w14:textId="6F490115" w:rsidR="004A6639" w:rsidRDefault="004A6639">
          <w:pPr>
            <w:pStyle w:val="TDC1"/>
            <w:tabs>
              <w:tab w:val="right" w:leader="dot" w:pos="9350"/>
            </w:tabs>
            <w:rPr>
              <w:noProof/>
              <w:lang w:eastAsia="es-BO"/>
            </w:rPr>
          </w:pPr>
          <w:hyperlink w:anchor="_Toc234932788" w:history="1">
            <w:r w:rsidRPr="0030719D">
              <w:rPr>
                <w:rStyle w:val="Hipervnculo"/>
                <w:rFonts w:ascii="Times New Roman" w:hAnsi="Times New Roman" w:cs="Times New Roman"/>
                <w:noProof/>
              </w:rPr>
              <w:t>Capítulo IV: Conclusiones y Recomendaciones</w:t>
            </w:r>
            <w:r>
              <w:rPr>
                <w:noProof/>
                <w:webHidden/>
              </w:rPr>
              <w:tab/>
            </w:r>
            <w:r>
              <w:rPr>
                <w:noProof/>
                <w:webHidden/>
              </w:rPr>
              <w:fldChar w:fldCharType="begin"/>
            </w:r>
            <w:r>
              <w:rPr>
                <w:noProof/>
                <w:webHidden/>
              </w:rPr>
              <w:instrText xml:space="preserve"> PAGEREF _Toc234932788 \h </w:instrText>
            </w:r>
            <w:r>
              <w:rPr>
                <w:noProof/>
                <w:webHidden/>
              </w:rPr>
            </w:r>
            <w:r>
              <w:rPr>
                <w:noProof/>
                <w:webHidden/>
              </w:rPr>
              <w:fldChar w:fldCharType="separate"/>
            </w:r>
            <w:r>
              <w:rPr>
                <w:noProof/>
                <w:webHidden/>
              </w:rPr>
              <w:t>92</w:t>
            </w:r>
            <w:r>
              <w:rPr>
                <w:noProof/>
                <w:webHidden/>
              </w:rPr>
              <w:fldChar w:fldCharType="end"/>
            </w:r>
          </w:hyperlink>
        </w:p>
        <w:p w14:paraId="23B7479C" w14:textId="7B4AFE99" w:rsidR="004A6639" w:rsidRDefault="004A6639">
          <w:pPr>
            <w:pStyle w:val="TDC2"/>
            <w:tabs>
              <w:tab w:val="right" w:leader="dot" w:pos="9350"/>
            </w:tabs>
            <w:rPr>
              <w:noProof/>
              <w:lang w:eastAsia="es-BO"/>
            </w:rPr>
          </w:pPr>
          <w:hyperlink w:anchor="_Toc234932789" w:history="1">
            <w:r w:rsidRPr="0030719D">
              <w:rPr>
                <w:rStyle w:val="Hipervnculo"/>
                <w:rFonts w:ascii="Times New Roman" w:hAnsi="Times New Roman" w:cs="Times New Roman"/>
                <w:noProof/>
              </w:rPr>
              <w:t>4.1 Conclusiones</w:t>
            </w:r>
            <w:r>
              <w:rPr>
                <w:noProof/>
                <w:webHidden/>
              </w:rPr>
              <w:tab/>
            </w:r>
            <w:r>
              <w:rPr>
                <w:noProof/>
                <w:webHidden/>
              </w:rPr>
              <w:fldChar w:fldCharType="begin"/>
            </w:r>
            <w:r>
              <w:rPr>
                <w:noProof/>
                <w:webHidden/>
              </w:rPr>
              <w:instrText xml:space="preserve"> PAGEREF _Toc234932789 \h </w:instrText>
            </w:r>
            <w:r>
              <w:rPr>
                <w:noProof/>
                <w:webHidden/>
              </w:rPr>
            </w:r>
            <w:r>
              <w:rPr>
                <w:noProof/>
                <w:webHidden/>
              </w:rPr>
              <w:fldChar w:fldCharType="separate"/>
            </w:r>
            <w:r>
              <w:rPr>
                <w:noProof/>
                <w:webHidden/>
              </w:rPr>
              <w:t>92</w:t>
            </w:r>
            <w:r>
              <w:rPr>
                <w:noProof/>
                <w:webHidden/>
              </w:rPr>
              <w:fldChar w:fldCharType="end"/>
            </w:r>
          </w:hyperlink>
        </w:p>
        <w:p w14:paraId="4942E7FD" w14:textId="4BB5A9E0" w:rsidR="004A6639" w:rsidRDefault="004A6639">
          <w:pPr>
            <w:pStyle w:val="TDC1"/>
            <w:tabs>
              <w:tab w:val="right" w:leader="dot" w:pos="9350"/>
            </w:tabs>
            <w:rPr>
              <w:noProof/>
              <w:lang w:eastAsia="es-BO"/>
            </w:rPr>
          </w:pPr>
          <w:hyperlink w:anchor="_Toc234932790" w:history="1">
            <w:r w:rsidRPr="0030719D">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_Toc234932790 \h </w:instrText>
            </w:r>
            <w:r>
              <w:rPr>
                <w:noProof/>
                <w:webHidden/>
              </w:rPr>
            </w:r>
            <w:r>
              <w:rPr>
                <w:noProof/>
                <w:webHidden/>
              </w:rPr>
              <w:fldChar w:fldCharType="separate"/>
            </w:r>
            <w:r>
              <w:rPr>
                <w:noProof/>
                <w:webHidden/>
              </w:rPr>
              <w:t>93</w:t>
            </w:r>
            <w:r>
              <w:rPr>
                <w:noProof/>
                <w:webHidden/>
              </w:rPr>
              <w:fldChar w:fldCharType="end"/>
            </w:r>
          </w:hyperlink>
        </w:p>
        <w:p w14:paraId="26CAB738" w14:textId="5E416062" w:rsidR="004A6639" w:rsidRDefault="004A6639">
          <w:pPr>
            <w:pStyle w:val="TDC1"/>
            <w:tabs>
              <w:tab w:val="right" w:leader="dot" w:pos="9350"/>
            </w:tabs>
            <w:rPr>
              <w:noProof/>
              <w:lang w:eastAsia="es-BO"/>
            </w:rPr>
          </w:pPr>
          <w:hyperlink w:anchor="_Toc234932791" w:history="1">
            <w:r w:rsidRPr="0030719D">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_Toc234932791 \h </w:instrText>
            </w:r>
            <w:r>
              <w:rPr>
                <w:noProof/>
                <w:webHidden/>
              </w:rPr>
            </w:r>
            <w:r>
              <w:rPr>
                <w:noProof/>
                <w:webHidden/>
              </w:rPr>
              <w:fldChar w:fldCharType="separate"/>
            </w:r>
            <w:r>
              <w:rPr>
                <w:noProof/>
                <w:webHidden/>
              </w:rPr>
              <w:t>95</w:t>
            </w:r>
            <w:r>
              <w:rPr>
                <w:noProof/>
                <w:webHidden/>
              </w:rPr>
              <w:fldChar w:fldCharType="end"/>
            </w:r>
          </w:hyperlink>
        </w:p>
        <w:p w14:paraId="35C7D894" w14:textId="44CD9936" w:rsidR="00F50F2E" w:rsidRPr="00080976" w:rsidRDefault="00700B5A" w:rsidP="00F50F2E">
          <w:pPr>
            <w:spacing w:after="0" w:line="480" w:lineRule="auto"/>
            <w:rPr>
              <w:rFonts w:ascii="Times New Roman" w:hAnsi="Times New Roman" w:cs="Times New Roman"/>
              <w:b/>
              <w:bCs/>
              <w:sz w:val="24"/>
              <w:szCs w:val="24"/>
            </w:rPr>
          </w:pPr>
          <w:r w:rsidRPr="00080976">
            <w:rPr>
              <w:rFonts w:ascii="Times New Roman" w:hAnsi="Times New Roman" w:cs="Times New Roman"/>
              <w:b/>
              <w:bCs/>
              <w:sz w:val="24"/>
              <w:szCs w:val="24"/>
            </w:rPr>
            <w:fldChar w:fldCharType="end"/>
          </w:r>
        </w:p>
      </w:sdtContent>
    </w:sdt>
    <w:p w14:paraId="777AAC88" w14:textId="77777777" w:rsidR="00572363" w:rsidRPr="00080976" w:rsidRDefault="00572363" w:rsidP="00F50F2E">
      <w:pPr>
        <w:spacing w:after="0" w:line="480" w:lineRule="auto"/>
        <w:jc w:val="center"/>
        <w:rPr>
          <w:rFonts w:ascii="Times New Roman" w:hAnsi="Times New Roman" w:cs="Times New Roman"/>
          <w:b/>
          <w:bCs/>
          <w:sz w:val="24"/>
          <w:szCs w:val="24"/>
        </w:rPr>
      </w:pPr>
    </w:p>
    <w:p w14:paraId="1C962DC4" w14:textId="77777777" w:rsidR="00572363" w:rsidRPr="00080976" w:rsidRDefault="00572363" w:rsidP="00F50F2E">
      <w:pPr>
        <w:spacing w:after="0" w:line="480" w:lineRule="auto"/>
        <w:jc w:val="center"/>
        <w:rPr>
          <w:rFonts w:ascii="Times New Roman" w:hAnsi="Times New Roman" w:cs="Times New Roman"/>
          <w:b/>
          <w:bCs/>
          <w:sz w:val="24"/>
          <w:szCs w:val="24"/>
        </w:rPr>
      </w:pPr>
    </w:p>
    <w:p w14:paraId="1F430119" w14:textId="77777777" w:rsidR="00572363" w:rsidRPr="00080976" w:rsidRDefault="00572363" w:rsidP="00F50F2E">
      <w:pPr>
        <w:spacing w:after="0" w:line="480" w:lineRule="auto"/>
        <w:jc w:val="center"/>
        <w:rPr>
          <w:rFonts w:ascii="Times New Roman" w:hAnsi="Times New Roman" w:cs="Times New Roman"/>
          <w:b/>
          <w:bCs/>
          <w:sz w:val="24"/>
          <w:szCs w:val="24"/>
        </w:rPr>
      </w:pPr>
    </w:p>
    <w:p w14:paraId="23E78C8B" w14:textId="6A4F8046" w:rsidR="00572363" w:rsidRDefault="00572363" w:rsidP="00F50F2E">
      <w:pPr>
        <w:spacing w:after="0" w:line="480" w:lineRule="auto"/>
        <w:jc w:val="center"/>
        <w:rPr>
          <w:rFonts w:ascii="Times New Roman" w:hAnsi="Times New Roman" w:cs="Times New Roman"/>
          <w:b/>
          <w:bCs/>
          <w:sz w:val="24"/>
          <w:szCs w:val="24"/>
        </w:rPr>
      </w:pPr>
    </w:p>
    <w:p w14:paraId="06F8DAA5" w14:textId="1F807113" w:rsidR="008172F2" w:rsidRDefault="008172F2" w:rsidP="00F50F2E">
      <w:pPr>
        <w:spacing w:after="0" w:line="480" w:lineRule="auto"/>
        <w:jc w:val="center"/>
        <w:rPr>
          <w:rFonts w:ascii="Times New Roman" w:hAnsi="Times New Roman" w:cs="Times New Roman"/>
          <w:b/>
          <w:bCs/>
          <w:sz w:val="24"/>
          <w:szCs w:val="24"/>
        </w:rPr>
      </w:pPr>
    </w:p>
    <w:p w14:paraId="1D7EACA3" w14:textId="1FB1AEAD" w:rsidR="008172F2" w:rsidRDefault="008172F2" w:rsidP="00F50F2E">
      <w:pPr>
        <w:spacing w:after="0" w:line="480" w:lineRule="auto"/>
        <w:jc w:val="center"/>
        <w:rPr>
          <w:rFonts w:ascii="Times New Roman" w:hAnsi="Times New Roman" w:cs="Times New Roman"/>
          <w:b/>
          <w:bCs/>
          <w:sz w:val="24"/>
          <w:szCs w:val="24"/>
        </w:rPr>
      </w:pPr>
    </w:p>
    <w:p w14:paraId="7E86E4EE" w14:textId="1809869C" w:rsidR="008172F2" w:rsidRDefault="008172F2" w:rsidP="00F50F2E">
      <w:pPr>
        <w:spacing w:after="0" w:line="480" w:lineRule="auto"/>
        <w:jc w:val="center"/>
        <w:rPr>
          <w:rFonts w:ascii="Times New Roman" w:hAnsi="Times New Roman" w:cs="Times New Roman"/>
          <w:b/>
          <w:bCs/>
          <w:sz w:val="24"/>
          <w:szCs w:val="24"/>
        </w:rPr>
      </w:pPr>
    </w:p>
    <w:p w14:paraId="407DC3CC" w14:textId="33CD3AA2" w:rsidR="008172F2" w:rsidRDefault="008172F2" w:rsidP="00F50F2E">
      <w:pPr>
        <w:spacing w:after="0" w:line="480" w:lineRule="auto"/>
        <w:jc w:val="center"/>
        <w:rPr>
          <w:rFonts w:ascii="Times New Roman" w:hAnsi="Times New Roman" w:cs="Times New Roman"/>
          <w:b/>
          <w:bCs/>
          <w:sz w:val="24"/>
          <w:szCs w:val="24"/>
        </w:rPr>
      </w:pPr>
    </w:p>
    <w:p w14:paraId="634F244D" w14:textId="6E309ACD" w:rsidR="008172F2" w:rsidRDefault="008172F2" w:rsidP="00F50F2E">
      <w:pPr>
        <w:spacing w:after="0" w:line="480" w:lineRule="auto"/>
        <w:jc w:val="center"/>
        <w:rPr>
          <w:rFonts w:ascii="Times New Roman" w:hAnsi="Times New Roman" w:cs="Times New Roman"/>
          <w:b/>
          <w:bCs/>
          <w:sz w:val="24"/>
          <w:szCs w:val="24"/>
        </w:rPr>
      </w:pPr>
    </w:p>
    <w:p w14:paraId="59AF9BD7" w14:textId="40FA5A34" w:rsidR="008172F2" w:rsidRDefault="008172F2" w:rsidP="00F50F2E">
      <w:pPr>
        <w:spacing w:after="0" w:line="480" w:lineRule="auto"/>
        <w:jc w:val="center"/>
        <w:rPr>
          <w:rFonts w:ascii="Times New Roman" w:hAnsi="Times New Roman" w:cs="Times New Roman"/>
          <w:b/>
          <w:bCs/>
          <w:sz w:val="24"/>
          <w:szCs w:val="24"/>
        </w:rPr>
      </w:pPr>
    </w:p>
    <w:p w14:paraId="5F634139" w14:textId="7DCA1AB8" w:rsidR="008172F2" w:rsidRDefault="008172F2" w:rsidP="00F50F2E">
      <w:pPr>
        <w:spacing w:after="0" w:line="480" w:lineRule="auto"/>
        <w:jc w:val="center"/>
        <w:rPr>
          <w:rFonts w:ascii="Times New Roman" w:hAnsi="Times New Roman" w:cs="Times New Roman"/>
          <w:b/>
          <w:bCs/>
          <w:sz w:val="24"/>
          <w:szCs w:val="24"/>
        </w:rPr>
      </w:pPr>
    </w:p>
    <w:p w14:paraId="4D6FFE14" w14:textId="5C731B35" w:rsidR="008172F2" w:rsidRDefault="008172F2" w:rsidP="00F50F2E">
      <w:pPr>
        <w:spacing w:after="0" w:line="480" w:lineRule="auto"/>
        <w:jc w:val="center"/>
        <w:rPr>
          <w:rFonts w:ascii="Times New Roman" w:hAnsi="Times New Roman" w:cs="Times New Roman"/>
          <w:b/>
          <w:bCs/>
          <w:sz w:val="24"/>
          <w:szCs w:val="24"/>
        </w:rPr>
      </w:pPr>
    </w:p>
    <w:p w14:paraId="46E7A735" w14:textId="400665C2" w:rsidR="008172F2" w:rsidRDefault="008172F2" w:rsidP="00F50F2E">
      <w:pPr>
        <w:spacing w:after="0" w:line="480" w:lineRule="auto"/>
        <w:jc w:val="center"/>
        <w:rPr>
          <w:rFonts w:ascii="Times New Roman" w:hAnsi="Times New Roman" w:cs="Times New Roman"/>
          <w:b/>
          <w:bCs/>
          <w:sz w:val="24"/>
          <w:szCs w:val="24"/>
        </w:rPr>
      </w:pPr>
    </w:p>
    <w:p w14:paraId="507AA495" w14:textId="0C08D18E" w:rsidR="008172F2" w:rsidRDefault="008172F2" w:rsidP="00F50F2E">
      <w:pPr>
        <w:spacing w:after="0" w:line="480" w:lineRule="auto"/>
        <w:jc w:val="center"/>
        <w:rPr>
          <w:rFonts w:ascii="Times New Roman" w:hAnsi="Times New Roman" w:cs="Times New Roman"/>
          <w:b/>
          <w:bCs/>
          <w:sz w:val="24"/>
          <w:szCs w:val="24"/>
        </w:rPr>
      </w:pPr>
    </w:p>
    <w:p w14:paraId="495BFDDE" w14:textId="6926F9D9" w:rsidR="008172F2" w:rsidRDefault="008172F2" w:rsidP="00F50F2E">
      <w:pPr>
        <w:spacing w:after="0" w:line="480" w:lineRule="auto"/>
        <w:jc w:val="center"/>
        <w:rPr>
          <w:rFonts w:ascii="Times New Roman" w:hAnsi="Times New Roman" w:cs="Times New Roman"/>
          <w:b/>
          <w:bCs/>
          <w:sz w:val="24"/>
          <w:szCs w:val="24"/>
        </w:rPr>
      </w:pPr>
    </w:p>
    <w:p w14:paraId="27001486" w14:textId="5CFB9997" w:rsidR="00572363" w:rsidRDefault="00572363" w:rsidP="006E322E">
      <w:pPr>
        <w:spacing w:after="0" w:line="480" w:lineRule="auto"/>
        <w:rPr>
          <w:rFonts w:ascii="Times New Roman" w:hAnsi="Times New Roman" w:cs="Times New Roman"/>
          <w:b/>
          <w:bCs/>
          <w:sz w:val="24"/>
          <w:szCs w:val="24"/>
        </w:rPr>
      </w:pPr>
    </w:p>
    <w:p w14:paraId="3B401EC1" w14:textId="77777777" w:rsidR="008172F2" w:rsidRPr="00080976" w:rsidRDefault="008172F2" w:rsidP="006E322E">
      <w:pPr>
        <w:spacing w:after="0" w:line="480" w:lineRule="auto"/>
        <w:rPr>
          <w:rFonts w:ascii="Times New Roman" w:hAnsi="Times New Roman" w:cs="Times New Roman"/>
          <w:b/>
          <w:bCs/>
          <w:sz w:val="24"/>
          <w:szCs w:val="24"/>
        </w:rPr>
      </w:pPr>
    </w:p>
    <w:p w14:paraId="3A1CD7DC" w14:textId="7C6AC477" w:rsidR="00700B5A" w:rsidRPr="00080976" w:rsidRDefault="00060A0D" w:rsidP="00F50F2E">
      <w:pPr>
        <w:spacing w:after="0" w:line="480" w:lineRule="auto"/>
        <w:jc w:val="center"/>
        <w:rPr>
          <w:rFonts w:ascii="Times New Roman" w:hAnsi="Times New Roman" w:cs="Times New Roman"/>
          <w:b/>
          <w:bCs/>
          <w:sz w:val="24"/>
          <w:szCs w:val="24"/>
        </w:rPr>
      </w:pPr>
      <w:r w:rsidRPr="00080976">
        <w:rPr>
          <w:rFonts w:ascii="Times New Roman" w:hAnsi="Times New Roman" w:cs="Times New Roman"/>
          <w:b/>
          <w:bCs/>
          <w:sz w:val="24"/>
          <w:szCs w:val="24"/>
        </w:rPr>
        <w:lastRenderedPageBreak/>
        <w:t>Índice de Tablas</w:t>
      </w:r>
    </w:p>
    <w:p w14:paraId="7B9A3302" w14:textId="5AC1805B" w:rsidR="00700B5A" w:rsidRPr="00080976" w:rsidRDefault="00700B5A" w:rsidP="00443A76">
      <w:pPr>
        <w:spacing w:after="0" w:line="480" w:lineRule="auto"/>
        <w:rPr>
          <w:rFonts w:ascii="Times New Roman" w:hAnsi="Times New Roman" w:cs="Times New Roman"/>
          <w:sz w:val="24"/>
          <w:szCs w:val="24"/>
        </w:rPr>
      </w:pPr>
    </w:p>
    <w:p w14:paraId="52B2ABBB" w14:textId="562AEE79" w:rsidR="004A6639" w:rsidRDefault="00716F5B">
      <w:pPr>
        <w:pStyle w:val="Tabladeilustraciones"/>
        <w:tabs>
          <w:tab w:val="right" w:leader="dot" w:pos="9350"/>
        </w:tabs>
        <w:rPr>
          <w:noProof/>
          <w:lang w:eastAsia="es-BO"/>
        </w:rPr>
      </w:pPr>
      <w:r w:rsidRPr="00080976">
        <w:rPr>
          <w:rFonts w:ascii="Times New Roman" w:hAnsi="Times New Roman" w:cs="Times New Roman"/>
          <w:sz w:val="24"/>
          <w:szCs w:val="24"/>
        </w:rPr>
        <w:fldChar w:fldCharType="begin"/>
      </w:r>
      <w:r w:rsidRPr="00080976">
        <w:rPr>
          <w:rFonts w:ascii="Times New Roman" w:hAnsi="Times New Roman" w:cs="Times New Roman"/>
          <w:sz w:val="24"/>
          <w:szCs w:val="24"/>
        </w:rPr>
        <w:instrText xml:space="preserve"> TOC \h \z \c "Tabla" </w:instrText>
      </w:r>
      <w:r w:rsidRPr="00080976">
        <w:rPr>
          <w:rFonts w:ascii="Times New Roman" w:hAnsi="Times New Roman" w:cs="Times New Roman"/>
          <w:sz w:val="24"/>
          <w:szCs w:val="24"/>
        </w:rPr>
        <w:fldChar w:fldCharType="separate"/>
      </w:r>
      <w:hyperlink w:anchor="_Toc234932726" w:history="1">
        <w:r w:rsidR="004A6639" w:rsidRPr="00275102">
          <w:rPr>
            <w:rStyle w:val="Hipervnculo"/>
            <w:rFonts w:ascii="Times New Roman" w:hAnsi="Times New Roman" w:cs="Times New Roman"/>
            <w:noProof/>
          </w:rPr>
          <w:t>Tabla 1</w:t>
        </w:r>
        <w:r w:rsidR="004A6639" w:rsidRPr="00275102">
          <w:rPr>
            <w:rStyle w:val="Hipervnculo"/>
            <w:rFonts w:ascii="Times New Roman" w:hAnsi="Times New Roman" w:cs="Times New Roman"/>
            <w:i/>
            <w:noProof/>
          </w:rPr>
          <w:t xml:space="preserve"> Cronograma de actividades del proyecto</w:t>
        </w:r>
        <w:r w:rsidR="004A6639">
          <w:rPr>
            <w:noProof/>
            <w:webHidden/>
          </w:rPr>
          <w:tab/>
        </w:r>
        <w:r w:rsidR="004A6639">
          <w:rPr>
            <w:noProof/>
            <w:webHidden/>
          </w:rPr>
          <w:fldChar w:fldCharType="begin"/>
        </w:r>
        <w:r w:rsidR="004A6639">
          <w:rPr>
            <w:noProof/>
            <w:webHidden/>
          </w:rPr>
          <w:instrText xml:space="preserve"> PAGEREF _Toc234932726 \h </w:instrText>
        </w:r>
        <w:r w:rsidR="004A6639">
          <w:rPr>
            <w:noProof/>
            <w:webHidden/>
          </w:rPr>
        </w:r>
        <w:r w:rsidR="004A6639">
          <w:rPr>
            <w:noProof/>
            <w:webHidden/>
          </w:rPr>
          <w:fldChar w:fldCharType="separate"/>
        </w:r>
        <w:r w:rsidR="004A6639">
          <w:rPr>
            <w:noProof/>
            <w:webHidden/>
          </w:rPr>
          <w:t>16</w:t>
        </w:r>
        <w:r w:rsidR="004A6639">
          <w:rPr>
            <w:noProof/>
            <w:webHidden/>
          </w:rPr>
          <w:fldChar w:fldCharType="end"/>
        </w:r>
      </w:hyperlink>
    </w:p>
    <w:p w14:paraId="2B730B83" w14:textId="4B169350" w:rsidR="004A6639" w:rsidRDefault="004A6639">
      <w:pPr>
        <w:pStyle w:val="Tabladeilustraciones"/>
        <w:tabs>
          <w:tab w:val="right" w:leader="dot" w:pos="9350"/>
        </w:tabs>
        <w:rPr>
          <w:noProof/>
          <w:lang w:eastAsia="es-BO"/>
        </w:rPr>
      </w:pPr>
      <w:hyperlink r:id="rId9" w:anchor="_Toc234932727" w:history="1">
        <w:r w:rsidRPr="00275102">
          <w:rPr>
            <w:rStyle w:val="Hipervnculo"/>
            <w:rFonts w:ascii="Times New Roman" w:hAnsi="Times New Roman" w:cs="Times New Roman"/>
            <w:noProof/>
          </w:rPr>
          <w:t xml:space="preserve">Tabla 2 </w:t>
        </w:r>
        <w:r w:rsidRPr="00275102">
          <w:rPr>
            <w:rStyle w:val="Hipervnculo"/>
            <w:rFonts w:ascii="Times New Roman" w:hAnsi="Times New Roman" w:cs="Times New Roman"/>
            <w:i/>
            <w:noProof/>
          </w:rPr>
          <w:t>Organigrama de módulos del sistema propuesto</w:t>
        </w:r>
        <w:r>
          <w:rPr>
            <w:noProof/>
            <w:webHidden/>
          </w:rPr>
          <w:tab/>
        </w:r>
        <w:r>
          <w:rPr>
            <w:noProof/>
            <w:webHidden/>
          </w:rPr>
          <w:fldChar w:fldCharType="begin"/>
        </w:r>
        <w:r>
          <w:rPr>
            <w:noProof/>
            <w:webHidden/>
          </w:rPr>
          <w:instrText xml:space="preserve"> PAGEREF _Toc234932727 \h </w:instrText>
        </w:r>
        <w:r>
          <w:rPr>
            <w:noProof/>
            <w:webHidden/>
          </w:rPr>
        </w:r>
        <w:r>
          <w:rPr>
            <w:noProof/>
            <w:webHidden/>
          </w:rPr>
          <w:fldChar w:fldCharType="separate"/>
        </w:r>
        <w:r>
          <w:rPr>
            <w:noProof/>
            <w:webHidden/>
          </w:rPr>
          <w:t>17</w:t>
        </w:r>
        <w:r>
          <w:rPr>
            <w:noProof/>
            <w:webHidden/>
          </w:rPr>
          <w:fldChar w:fldCharType="end"/>
        </w:r>
      </w:hyperlink>
    </w:p>
    <w:p w14:paraId="778D6D9D" w14:textId="0B88FE2B" w:rsidR="004A6639" w:rsidRDefault="004A6639">
      <w:pPr>
        <w:pStyle w:val="Tabladeilustraciones"/>
        <w:tabs>
          <w:tab w:val="right" w:leader="dot" w:pos="9350"/>
        </w:tabs>
        <w:rPr>
          <w:noProof/>
          <w:lang w:eastAsia="es-BO"/>
        </w:rPr>
      </w:pPr>
      <w:hyperlink w:anchor="_Toc234932728" w:history="1">
        <w:r w:rsidRPr="00275102">
          <w:rPr>
            <w:rStyle w:val="Hipervnculo"/>
            <w:rFonts w:ascii="Times New Roman" w:hAnsi="Times New Roman" w:cs="Times New Roman"/>
            <w:noProof/>
          </w:rPr>
          <w:t>Tabla 3</w:t>
        </w:r>
        <w:r w:rsidRPr="00275102">
          <w:rPr>
            <w:rStyle w:val="Hipervnculo"/>
            <w:rFonts w:ascii="Times New Roman" w:hAnsi="Times New Roman" w:cs="Times New Roman"/>
            <w:i/>
            <w:noProof/>
          </w:rPr>
          <w:t xml:space="preserve"> Requerimientos funcionales del sistema</w:t>
        </w:r>
        <w:r>
          <w:rPr>
            <w:noProof/>
            <w:webHidden/>
          </w:rPr>
          <w:tab/>
        </w:r>
        <w:r>
          <w:rPr>
            <w:noProof/>
            <w:webHidden/>
          </w:rPr>
          <w:fldChar w:fldCharType="begin"/>
        </w:r>
        <w:r>
          <w:rPr>
            <w:noProof/>
            <w:webHidden/>
          </w:rPr>
          <w:instrText xml:space="preserve"> PAGEREF _Toc234932728 \h </w:instrText>
        </w:r>
        <w:r>
          <w:rPr>
            <w:noProof/>
            <w:webHidden/>
          </w:rPr>
        </w:r>
        <w:r>
          <w:rPr>
            <w:noProof/>
            <w:webHidden/>
          </w:rPr>
          <w:fldChar w:fldCharType="separate"/>
        </w:r>
        <w:r>
          <w:rPr>
            <w:noProof/>
            <w:webHidden/>
          </w:rPr>
          <w:t>57</w:t>
        </w:r>
        <w:r>
          <w:rPr>
            <w:noProof/>
            <w:webHidden/>
          </w:rPr>
          <w:fldChar w:fldCharType="end"/>
        </w:r>
      </w:hyperlink>
    </w:p>
    <w:p w14:paraId="07B315C0" w14:textId="39C93EA3" w:rsidR="004A6639" w:rsidRDefault="004A6639">
      <w:pPr>
        <w:pStyle w:val="Tabladeilustraciones"/>
        <w:tabs>
          <w:tab w:val="right" w:leader="dot" w:pos="9350"/>
        </w:tabs>
        <w:rPr>
          <w:noProof/>
          <w:lang w:eastAsia="es-BO"/>
        </w:rPr>
      </w:pPr>
      <w:hyperlink w:anchor="_Toc234932729" w:history="1">
        <w:r w:rsidRPr="00275102">
          <w:rPr>
            <w:rStyle w:val="Hipervnculo"/>
            <w:rFonts w:ascii="Times New Roman" w:hAnsi="Times New Roman" w:cs="Times New Roman"/>
            <w:noProof/>
          </w:rPr>
          <w:t>Tabla 4</w:t>
        </w:r>
        <w:r w:rsidRPr="00275102">
          <w:rPr>
            <w:rStyle w:val="Hipervnculo"/>
            <w:rFonts w:ascii="Times New Roman" w:hAnsi="Times New Roman" w:cs="Times New Roman"/>
            <w:i/>
            <w:noProof/>
          </w:rPr>
          <w:t xml:space="preserve"> Requerimientos no funcionales del sistema</w:t>
        </w:r>
        <w:r>
          <w:rPr>
            <w:noProof/>
            <w:webHidden/>
          </w:rPr>
          <w:tab/>
        </w:r>
        <w:r>
          <w:rPr>
            <w:noProof/>
            <w:webHidden/>
          </w:rPr>
          <w:fldChar w:fldCharType="begin"/>
        </w:r>
        <w:r>
          <w:rPr>
            <w:noProof/>
            <w:webHidden/>
          </w:rPr>
          <w:instrText xml:space="preserve"> PAGEREF _Toc234932729 \h </w:instrText>
        </w:r>
        <w:r>
          <w:rPr>
            <w:noProof/>
            <w:webHidden/>
          </w:rPr>
        </w:r>
        <w:r>
          <w:rPr>
            <w:noProof/>
            <w:webHidden/>
          </w:rPr>
          <w:fldChar w:fldCharType="separate"/>
        </w:r>
        <w:r>
          <w:rPr>
            <w:noProof/>
            <w:webHidden/>
          </w:rPr>
          <w:t>58</w:t>
        </w:r>
        <w:r>
          <w:rPr>
            <w:noProof/>
            <w:webHidden/>
          </w:rPr>
          <w:fldChar w:fldCharType="end"/>
        </w:r>
      </w:hyperlink>
    </w:p>
    <w:p w14:paraId="7C562802" w14:textId="4FD11F69" w:rsidR="004A6639" w:rsidRDefault="004A6639">
      <w:pPr>
        <w:pStyle w:val="Tabladeilustraciones"/>
        <w:tabs>
          <w:tab w:val="right" w:leader="dot" w:pos="9350"/>
        </w:tabs>
        <w:rPr>
          <w:noProof/>
          <w:lang w:eastAsia="es-BO"/>
        </w:rPr>
      </w:pPr>
      <w:hyperlink w:anchor="_Toc234932730" w:history="1">
        <w:r w:rsidRPr="00275102">
          <w:rPr>
            <w:rStyle w:val="Hipervnculo"/>
            <w:rFonts w:ascii="Times New Roman" w:hAnsi="Times New Roman" w:cs="Times New Roman"/>
            <w:noProof/>
          </w:rPr>
          <w:t>Tabla 5</w:t>
        </w:r>
        <w:r w:rsidRPr="00275102">
          <w:rPr>
            <w:rStyle w:val="Hipervnculo"/>
            <w:rFonts w:ascii="Times New Roman" w:hAnsi="Times New Roman" w:cs="Times New Roman"/>
            <w:i/>
            <w:noProof/>
          </w:rPr>
          <w:t xml:space="preserve"> Product Backlog del Sistema</w:t>
        </w:r>
        <w:r>
          <w:rPr>
            <w:noProof/>
            <w:webHidden/>
          </w:rPr>
          <w:tab/>
        </w:r>
        <w:r>
          <w:rPr>
            <w:noProof/>
            <w:webHidden/>
          </w:rPr>
          <w:fldChar w:fldCharType="begin"/>
        </w:r>
        <w:r>
          <w:rPr>
            <w:noProof/>
            <w:webHidden/>
          </w:rPr>
          <w:instrText xml:space="preserve"> PAGEREF _Toc234932730 \h </w:instrText>
        </w:r>
        <w:r>
          <w:rPr>
            <w:noProof/>
            <w:webHidden/>
          </w:rPr>
        </w:r>
        <w:r>
          <w:rPr>
            <w:noProof/>
            <w:webHidden/>
          </w:rPr>
          <w:fldChar w:fldCharType="separate"/>
        </w:r>
        <w:r>
          <w:rPr>
            <w:noProof/>
            <w:webHidden/>
          </w:rPr>
          <w:t>59</w:t>
        </w:r>
        <w:r>
          <w:rPr>
            <w:noProof/>
            <w:webHidden/>
          </w:rPr>
          <w:fldChar w:fldCharType="end"/>
        </w:r>
      </w:hyperlink>
    </w:p>
    <w:p w14:paraId="1049DCF3" w14:textId="5CD78F65" w:rsidR="004A6639" w:rsidRDefault="004A6639">
      <w:pPr>
        <w:pStyle w:val="Tabladeilustraciones"/>
        <w:tabs>
          <w:tab w:val="right" w:leader="dot" w:pos="9350"/>
        </w:tabs>
        <w:rPr>
          <w:noProof/>
          <w:lang w:eastAsia="es-BO"/>
        </w:rPr>
      </w:pPr>
      <w:hyperlink w:anchor="_Toc234932731" w:history="1">
        <w:r w:rsidRPr="00275102">
          <w:rPr>
            <w:rStyle w:val="Hipervnculo"/>
            <w:rFonts w:ascii="Times New Roman" w:hAnsi="Times New Roman" w:cs="Times New Roman"/>
            <w:noProof/>
          </w:rPr>
          <w:t xml:space="preserve">Tabla 6 </w:t>
        </w:r>
        <w:r w:rsidRPr="00275102">
          <w:rPr>
            <w:rStyle w:val="Hipervnculo"/>
            <w:rFonts w:ascii="Times New Roman" w:hAnsi="Times New Roman" w:cs="Times New Roman"/>
            <w:i/>
            <w:noProof/>
          </w:rPr>
          <w:t>Historia de Usuario – Iniciar Sesión</w:t>
        </w:r>
        <w:r>
          <w:rPr>
            <w:noProof/>
            <w:webHidden/>
          </w:rPr>
          <w:tab/>
        </w:r>
        <w:r>
          <w:rPr>
            <w:noProof/>
            <w:webHidden/>
          </w:rPr>
          <w:fldChar w:fldCharType="begin"/>
        </w:r>
        <w:r>
          <w:rPr>
            <w:noProof/>
            <w:webHidden/>
          </w:rPr>
          <w:instrText xml:space="preserve"> PAGEREF _Toc234932731 \h </w:instrText>
        </w:r>
        <w:r>
          <w:rPr>
            <w:noProof/>
            <w:webHidden/>
          </w:rPr>
        </w:r>
        <w:r>
          <w:rPr>
            <w:noProof/>
            <w:webHidden/>
          </w:rPr>
          <w:fldChar w:fldCharType="separate"/>
        </w:r>
        <w:r>
          <w:rPr>
            <w:noProof/>
            <w:webHidden/>
          </w:rPr>
          <w:t>61</w:t>
        </w:r>
        <w:r>
          <w:rPr>
            <w:noProof/>
            <w:webHidden/>
          </w:rPr>
          <w:fldChar w:fldCharType="end"/>
        </w:r>
      </w:hyperlink>
    </w:p>
    <w:p w14:paraId="7CAE1271" w14:textId="5C56788F" w:rsidR="004A6639" w:rsidRDefault="004A6639">
      <w:pPr>
        <w:pStyle w:val="Tabladeilustraciones"/>
        <w:tabs>
          <w:tab w:val="right" w:leader="dot" w:pos="9350"/>
        </w:tabs>
        <w:rPr>
          <w:noProof/>
          <w:lang w:eastAsia="es-BO"/>
        </w:rPr>
      </w:pPr>
      <w:hyperlink w:anchor="_Toc234932732" w:history="1">
        <w:r w:rsidRPr="00275102">
          <w:rPr>
            <w:rStyle w:val="Hipervnculo"/>
            <w:rFonts w:ascii="Times New Roman" w:hAnsi="Times New Roman" w:cs="Times New Roman"/>
            <w:noProof/>
          </w:rPr>
          <w:t>Tabla 7</w:t>
        </w:r>
        <w:r w:rsidRPr="00275102">
          <w:rPr>
            <w:rStyle w:val="Hipervnculo"/>
            <w:rFonts w:ascii="Times New Roman" w:hAnsi="Times New Roman" w:cs="Times New Roman"/>
            <w:i/>
            <w:noProof/>
          </w:rPr>
          <w:t xml:space="preserve"> Historia de Usuario – Gestión de Usuarios</w:t>
        </w:r>
        <w:r>
          <w:rPr>
            <w:noProof/>
            <w:webHidden/>
          </w:rPr>
          <w:tab/>
        </w:r>
        <w:r>
          <w:rPr>
            <w:noProof/>
            <w:webHidden/>
          </w:rPr>
          <w:fldChar w:fldCharType="begin"/>
        </w:r>
        <w:r>
          <w:rPr>
            <w:noProof/>
            <w:webHidden/>
          </w:rPr>
          <w:instrText xml:space="preserve"> PAGEREF _Toc234932732 \h </w:instrText>
        </w:r>
        <w:r>
          <w:rPr>
            <w:noProof/>
            <w:webHidden/>
          </w:rPr>
        </w:r>
        <w:r>
          <w:rPr>
            <w:noProof/>
            <w:webHidden/>
          </w:rPr>
          <w:fldChar w:fldCharType="separate"/>
        </w:r>
        <w:r>
          <w:rPr>
            <w:noProof/>
            <w:webHidden/>
          </w:rPr>
          <w:t>62</w:t>
        </w:r>
        <w:r>
          <w:rPr>
            <w:noProof/>
            <w:webHidden/>
          </w:rPr>
          <w:fldChar w:fldCharType="end"/>
        </w:r>
      </w:hyperlink>
    </w:p>
    <w:p w14:paraId="3D0673C9" w14:textId="661B3D1F" w:rsidR="004A6639" w:rsidRDefault="004A6639">
      <w:pPr>
        <w:pStyle w:val="Tabladeilustraciones"/>
        <w:tabs>
          <w:tab w:val="right" w:leader="dot" w:pos="9350"/>
        </w:tabs>
        <w:rPr>
          <w:noProof/>
          <w:lang w:eastAsia="es-BO"/>
        </w:rPr>
      </w:pPr>
      <w:hyperlink w:anchor="_Toc234932733" w:history="1">
        <w:r w:rsidRPr="00275102">
          <w:rPr>
            <w:rStyle w:val="Hipervnculo"/>
            <w:rFonts w:ascii="Times New Roman" w:hAnsi="Times New Roman" w:cs="Times New Roman"/>
            <w:noProof/>
          </w:rPr>
          <w:t>Tabla 8</w:t>
        </w:r>
        <w:r w:rsidRPr="00275102">
          <w:rPr>
            <w:rStyle w:val="Hipervnculo"/>
            <w:rFonts w:ascii="Times New Roman" w:hAnsi="Times New Roman" w:cs="Times New Roman"/>
            <w:i/>
            <w:noProof/>
          </w:rPr>
          <w:t xml:space="preserve"> Historia de Usuario – Roles y Permisos</w:t>
        </w:r>
        <w:r>
          <w:rPr>
            <w:noProof/>
            <w:webHidden/>
          </w:rPr>
          <w:tab/>
        </w:r>
        <w:r>
          <w:rPr>
            <w:noProof/>
            <w:webHidden/>
          </w:rPr>
          <w:fldChar w:fldCharType="begin"/>
        </w:r>
        <w:r>
          <w:rPr>
            <w:noProof/>
            <w:webHidden/>
          </w:rPr>
          <w:instrText xml:space="preserve"> PAGEREF _Toc234932733 \h </w:instrText>
        </w:r>
        <w:r>
          <w:rPr>
            <w:noProof/>
            <w:webHidden/>
          </w:rPr>
        </w:r>
        <w:r>
          <w:rPr>
            <w:noProof/>
            <w:webHidden/>
          </w:rPr>
          <w:fldChar w:fldCharType="separate"/>
        </w:r>
        <w:r>
          <w:rPr>
            <w:noProof/>
            <w:webHidden/>
          </w:rPr>
          <w:t>63</w:t>
        </w:r>
        <w:r>
          <w:rPr>
            <w:noProof/>
            <w:webHidden/>
          </w:rPr>
          <w:fldChar w:fldCharType="end"/>
        </w:r>
      </w:hyperlink>
    </w:p>
    <w:p w14:paraId="3B94ADE0" w14:textId="1A34BD5F" w:rsidR="004A6639" w:rsidRDefault="004A6639">
      <w:pPr>
        <w:pStyle w:val="Tabladeilustraciones"/>
        <w:tabs>
          <w:tab w:val="right" w:leader="dot" w:pos="9350"/>
        </w:tabs>
        <w:rPr>
          <w:noProof/>
          <w:lang w:eastAsia="es-BO"/>
        </w:rPr>
      </w:pPr>
      <w:hyperlink w:anchor="_Toc234932734" w:history="1">
        <w:r w:rsidRPr="00275102">
          <w:rPr>
            <w:rStyle w:val="Hipervnculo"/>
            <w:rFonts w:ascii="Times New Roman" w:hAnsi="Times New Roman" w:cs="Times New Roman"/>
            <w:noProof/>
          </w:rPr>
          <w:t>Tabla 9</w:t>
        </w:r>
        <w:r w:rsidRPr="00275102">
          <w:rPr>
            <w:rStyle w:val="Hipervnculo"/>
            <w:rFonts w:ascii="Times New Roman" w:hAnsi="Times New Roman" w:cs="Times New Roman"/>
            <w:i/>
            <w:noProof/>
          </w:rPr>
          <w:t xml:space="preserve"> Historia de Usuario – Bitácora de Accesos</w:t>
        </w:r>
        <w:r>
          <w:rPr>
            <w:noProof/>
            <w:webHidden/>
          </w:rPr>
          <w:tab/>
        </w:r>
        <w:r>
          <w:rPr>
            <w:noProof/>
            <w:webHidden/>
          </w:rPr>
          <w:fldChar w:fldCharType="begin"/>
        </w:r>
        <w:r>
          <w:rPr>
            <w:noProof/>
            <w:webHidden/>
          </w:rPr>
          <w:instrText xml:space="preserve"> PAGEREF _Toc234932734 \h </w:instrText>
        </w:r>
        <w:r>
          <w:rPr>
            <w:noProof/>
            <w:webHidden/>
          </w:rPr>
        </w:r>
        <w:r>
          <w:rPr>
            <w:noProof/>
            <w:webHidden/>
          </w:rPr>
          <w:fldChar w:fldCharType="separate"/>
        </w:r>
        <w:r>
          <w:rPr>
            <w:noProof/>
            <w:webHidden/>
          </w:rPr>
          <w:t>64</w:t>
        </w:r>
        <w:r>
          <w:rPr>
            <w:noProof/>
            <w:webHidden/>
          </w:rPr>
          <w:fldChar w:fldCharType="end"/>
        </w:r>
      </w:hyperlink>
    </w:p>
    <w:p w14:paraId="51DF4BA2" w14:textId="04282AD7" w:rsidR="004A6639" w:rsidRDefault="004A6639">
      <w:pPr>
        <w:pStyle w:val="Tabladeilustraciones"/>
        <w:tabs>
          <w:tab w:val="right" w:leader="dot" w:pos="9350"/>
        </w:tabs>
        <w:rPr>
          <w:noProof/>
          <w:lang w:eastAsia="es-BO"/>
        </w:rPr>
      </w:pPr>
      <w:hyperlink w:anchor="_Toc234932735" w:history="1">
        <w:r w:rsidRPr="00275102">
          <w:rPr>
            <w:rStyle w:val="Hipervnculo"/>
            <w:rFonts w:ascii="Times New Roman" w:hAnsi="Times New Roman" w:cs="Times New Roman"/>
            <w:noProof/>
          </w:rPr>
          <w:t>Tabla 10</w:t>
        </w:r>
        <w:r w:rsidRPr="00275102">
          <w:rPr>
            <w:rStyle w:val="Hipervnculo"/>
            <w:rFonts w:ascii="Times New Roman" w:hAnsi="Times New Roman" w:cs="Times New Roman"/>
            <w:i/>
            <w:noProof/>
          </w:rPr>
          <w:t xml:space="preserve">  Historia de Usuario – Gestionar Copias de Seguridad</w:t>
        </w:r>
        <w:r>
          <w:rPr>
            <w:noProof/>
            <w:webHidden/>
          </w:rPr>
          <w:tab/>
        </w:r>
        <w:r>
          <w:rPr>
            <w:noProof/>
            <w:webHidden/>
          </w:rPr>
          <w:fldChar w:fldCharType="begin"/>
        </w:r>
        <w:r>
          <w:rPr>
            <w:noProof/>
            <w:webHidden/>
          </w:rPr>
          <w:instrText xml:space="preserve"> PAGEREF _Toc234932735 \h </w:instrText>
        </w:r>
        <w:r>
          <w:rPr>
            <w:noProof/>
            <w:webHidden/>
          </w:rPr>
        </w:r>
        <w:r>
          <w:rPr>
            <w:noProof/>
            <w:webHidden/>
          </w:rPr>
          <w:fldChar w:fldCharType="separate"/>
        </w:r>
        <w:r>
          <w:rPr>
            <w:noProof/>
            <w:webHidden/>
          </w:rPr>
          <w:t>65</w:t>
        </w:r>
        <w:r>
          <w:rPr>
            <w:noProof/>
            <w:webHidden/>
          </w:rPr>
          <w:fldChar w:fldCharType="end"/>
        </w:r>
      </w:hyperlink>
    </w:p>
    <w:p w14:paraId="7E6556D8" w14:textId="1C570B68" w:rsidR="004A6639" w:rsidRDefault="004A6639">
      <w:pPr>
        <w:pStyle w:val="Tabladeilustraciones"/>
        <w:tabs>
          <w:tab w:val="right" w:leader="dot" w:pos="9350"/>
        </w:tabs>
        <w:rPr>
          <w:noProof/>
          <w:lang w:eastAsia="es-BO"/>
        </w:rPr>
      </w:pPr>
      <w:hyperlink w:anchor="_Toc234932736" w:history="1">
        <w:r w:rsidRPr="00275102">
          <w:rPr>
            <w:rStyle w:val="Hipervnculo"/>
            <w:rFonts w:ascii="Times New Roman" w:hAnsi="Times New Roman" w:cs="Times New Roman"/>
            <w:noProof/>
          </w:rPr>
          <w:t>Tabla 11</w:t>
        </w:r>
        <w:r w:rsidRPr="00275102">
          <w:rPr>
            <w:rStyle w:val="Hipervnculo"/>
            <w:rFonts w:ascii="Times New Roman" w:hAnsi="Times New Roman" w:cs="Times New Roman"/>
            <w:i/>
            <w:noProof/>
          </w:rPr>
          <w:t xml:space="preserve"> Historia de Usuario – Sincronizar Datos</w:t>
        </w:r>
        <w:r>
          <w:rPr>
            <w:noProof/>
            <w:webHidden/>
          </w:rPr>
          <w:tab/>
        </w:r>
        <w:r>
          <w:rPr>
            <w:noProof/>
            <w:webHidden/>
          </w:rPr>
          <w:fldChar w:fldCharType="begin"/>
        </w:r>
        <w:r>
          <w:rPr>
            <w:noProof/>
            <w:webHidden/>
          </w:rPr>
          <w:instrText xml:space="preserve"> PAGEREF _Toc234932736 \h </w:instrText>
        </w:r>
        <w:r>
          <w:rPr>
            <w:noProof/>
            <w:webHidden/>
          </w:rPr>
        </w:r>
        <w:r>
          <w:rPr>
            <w:noProof/>
            <w:webHidden/>
          </w:rPr>
          <w:fldChar w:fldCharType="separate"/>
        </w:r>
        <w:r>
          <w:rPr>
            <w:noProof/>
            <w:webHidden/>
          </w:rPr>
          <w:t>66</w:t>
        </w:r>
        <w:r>
          <w:rPr>
            <w:noProof/>
            <w:webHidden/>
          </w:rPr>
          <w:fldChar w:fldCharType="end"/>
        </w:r>
      </w:hyperlink>
    </w:p>
    <w:p w14:paraId="10C1AA3C" w14:textId="220D0BEF" w:rsidR="004A6639" w:rsidRDefault="004A6639">
      <w:pPr>
        <w:pStyle w:val="Tabladeilustraciones"/>
        <w:tabs>
          <w:tab w:val="right" w:leader="dot" w:pos="9350"/>
        </w:tabs>
        <w:rPr>
          <w:noProof/>
          <w:lang w:eastAsia="es-BO"/>
        </w:rPr>
      </w:pPr>
      <w:hyperlink w:anchor="_Toc234932737" w:history="1">
        <w:r w:rsidRPr="00275102">
          <w:rPr>
            <w:rStyle w:val="Hipervnculo"/>
            <w:rFonts w:ascii="Times New Roman" w:hAnsi="Times New Roman" w:cs="Times New Roman"/>
            <w:noProof/>
          </w:rPr>
          <w:t>Tabla 12</w:t>
        </w:r>
        <w:r w:rsidRPr="00275102">
          <w:rPr>
            <w:rStyle w:val="Hipervnculo"/>
            <w:rFonts w:ascii="Times New Roman" w:hAnsi="Times New Roman" w:cs="Times New Roman"/>
            <w:i/>
            <w:noProof/>
          </w:rPr>
          <w:t xml:space="preserve"> Historia de Usuario – Mostrar Dashboards</w:t>
        </w:r>
        <w:r>
          <w:rPr>
            <w:noProof/>
            <w:webHidden/>
          </w:rPr>
          <w:tab/>
        </w:r>
        <w:r>
          <w:rPr>
            <w:noProof/>
            <w:webHidden/>
          </w:rPr>
          <w:fldChar w:fldCharType="begin"/>
        </w:r>
        <w:r>
          <w:rPr>
            <w:noProof/>
            <w:webHidden/>
          </w:rPr>
          <w:instrText xml:space="preserve"> PAGEREF _Toc234932737 \h </w:instrText>
        </w:r>
        <w:r>
          <w:rPr>
            <w:noProof/>
            <w:webHidden/>
          </w:rPr>
        </w:r>
        <w:r>
          <w:rPr>
            <w:noProof/>
            <w:webHidden/>
          </w:rPr>
          <w:fldChar w:fldCharType="separate"/>
        </w:r>
        <w:r>
          <w:rPr>
            <w:noProof/>
            <w:webHidden/>
          </w:rPr>
          <w:t>67</w:t>
        </w:r>
        <w:r>
          <w:rPr>
            <w:noProof/>
            <w:webHidden/>
          </w:rPr>
          <w:fldChar w:fldCharType="end"/>
        </w:r>
      </w:hyperlink>
    </w:p>
    <w:p w14:paraId="70AC8CBF" w14:textId="49B19C37" w:rsidR="004A6639" w:rsidRDefault="004A6639">
      <w:pPr>
        <w:pStyle w:val="Tabladeilustraciones"/>
        <w:tabs>
          <w:tab w:val="right" w:leader="dot" w:pos="9350"/>
        </w:tabs>
        <w:rPr>
          <w:noProof/>
          <w:lang w:eastAsia="es-BO"/>
        </w:rPr>
      </w:pPr>
      <w:hyperlink w:anchor="_Toc234932738" w:history="1">
        <w:r w:rsidRPr="00275102">
          <w:rPr>
            <w:rStyle w:val="Hipervnculo"/>
            <w:rFonts w:ascii="Times New Roman" w:hAnsi="Times New Roman" w:cs="Times New Roman"/>
            <w:noProof/>
          </w:rPr>
          <w:t>Tabla 13</w:t>
        </w:r>
        <w:r w:rsidRPr="00275102">
          <w:rPr>
            <w:rStyle w:val="Hipervnculo"/>
            <w:rFonts w:ascii="Times New Roman" w:hAnsi="Times New Roman" w:cs="Times New Roman"/>
            <w:i/>
            <w:noProof/>
          </w:rPr>
          <w:t xml:space="preserve"> Historia de Usuario – Listar Estadística de Ventas</w:t>
        </w:r>
        <w:r>
          <w:rPr>
            <w:noProof/>
            <w:webHidden/>
          </w:rPr>
          <w:tab/>
        </w:r>
        <w:r>
          <w:rPr>
            <w:noProof/>
            <w:webHidden/>
          </w:rPr>
          <w:fldChar w:fldCharType="begin"/>
        </w:r>
        <w:r>
          <w:rPr>
            <w:noProof/>
            <w:webHidden/>
          </w:rPr>
          <w:instrText xml:space="preserve"> PAGEREF _Toc234932738 \h </w:instrText>
        </w:r>
        <w:r>
          <w:rPr>
            <w:noProof/>
            <w:webHidden/>
          </w:rPr>
        </w:r>
        <w:r>
          <w:rPr>
            <w:noProof/>
            <w:webHidden/>
          </w:rPr>
          <w:fldChar w:fldCharType="separate"/>
        </w:r>
        <w:r>
          <w:rPr>
            <w:noProof/>
            <w:webHidden/>
          </w:rPr>
          <w:t>68</w:t>
        </w:r>
        <w:r>
          <w:rPr>
            <w:noProof/>
            <w:webHidden/>
          </w:rPr>
          <w:fldChar w:fldCharType="end"/>
        </w:r>
      </w:hyperlink>
    </w:p>
    <w:p w14:paraId="26A06A22" w14:textId="60FD96BC" w:rsidR="004A6639" w:rsidRDefault="004A6639">
      <w:pPr>
        <w:pStyle w:val="Tabladeilustraciones"/>
        <w:tabs>
          <w:tab w:val="right" w:leader="dot" w:pos="9350"/>
        </w:tabs>
        <w:rPr>
          <w:noProof/>
          <w:lang w:eastAsia="es-BO"/>
        </w:rPr>
      </w:pPr>
      <w:hyperlink w:anchor="_Toc234932739" w:history="1">
        <w:r w:rsidRPr="00275102">
          <w:rPr>
            <w:rStyle w:val="Hipervnculo"/>
            <w:rFonts w:ascii="Times New Roman" w:hAnsi="Times New Roman" w:cs="Times New Roman"/>
            <w:noProof/>
          </w:rPr>
          <w:t>Tabla 14</w:t>
        </w:r>
        <w:r w:rsidRPr="00275102">
          <w:rPr>
            <w:rStyle w:val="Hipervnculo"/>
            <w:rFonts w:ascii="Times New Roman" w:hAnsi="Times New Roman" w:cs="Times New Roman"/>
            <w:i/>
            <w:noProof/>
          </w:rPr>
          <w:t xml:space="preserve"> Historia de Usuario – Visualizar Alerta de Stock</w:t>
        </w:r>
        <w:r>
          <w:rPr>
            <w:noProof/>
            <w:webHidden/>
          </w:rPr>
          <w:tab/>
        </w:r>
        <w:r>
          <w:rPr>
            <w:noProof/>
            <w:webHidden/>
          </w:rPr>
          <w:fldChar w:fldCharType="begin"/>
        </w:r>
        <w:r>
          <w:rPr>
            <w:noProof/>
            <w:webHidden/>
          </w:rPr>
          <w:instrText xml:space="preserve"> PAGEREF _Toc234932739 \h </w:instrText>
        </w:r>
        <w:r>
          <w:rPr>
            <w:noProof/>
            <w:webHidden/>
          </w:rPr>
        </w:r>
        <w:r>
          <w:rPr>
            <w:noProof/>
            <w:webHidden/>
          </w:rPr>
          <w:fldChar w:fldCharType="separate"/>
        </w:r>
        <w:r>
          <w:rPr>
            <w:noProof/>
            <w:webHidden/>
          </w:rPr>
          <w:t>69</w:t>
        </w:r>
        <w:r>
          <w:rPr>
            <w:noProof/>
            <w:webHidden/>
          </w:rPr>
          <w:fldChar w:fldCharType="end"/>
        </w:r>
      </w:hyperlink>
    </w:p>
    <w:p w14:paraId="73145FCF" w14:textId="0C9C5D1B" w:rsidR="004A6639" w:rsidRDefault="004A6639">
      <w:pPr>
        <w:pStyle w:val="Tabladeilustraciones"/>
        <w:tabs>
          <w:tab w:val="right" w:leader="dot" w:pos="9350"/>
        </w:tabs>
        <w:rPr>
          <w:noProof/>
          <w:lang w:eastAsia="es-BO"/>
        </w:rPr>
      </w:pPr>
      <w:hyperlink w:anchor="_Toc234932740" w:history="1">
        <w:r w:rsidRPr="00275102">
          <w:rPr>
            <w:rStyle w:val="Hipervnculo"/>
            <w:rFonts w:ascii="Times New Roman" w:hAnsi="Times New Roman" w:cs="Times New Roman"/>
            <w:noProof/>
          </w:rPr>
          <w:t>Tabla 15</w:t>
        </w:r>
        <w:r w:rsidRPr="00275102">
          <w:rPr>
            <w:rStyle w:val="Hipervnculo"/>
            <w:rFonts w:ascii="Times New Roman" w:hAnsi="Times New Roman" w:cs="Times New Roman"/>
            <w:i/>
            <w:noProof/>
          </w:rPr>
          <w:t xml:space="preserve"> Historia de Usuario – Consultar Información Histórica</w:t>
        </w:r>
        <w:r>
          <w:rPr>
            <w:noProof/>
            <w:webHidden/>
          </w:rPr>
          <w:tab/>
        </w:r>
        <w:r>
          <w:rPr>
            <w:noProof/>
            <w:webHidden/>
          </w:rPr>
          <w:fldChar w:fldCharType="begin"/>
        </w:r>
        <w:r>
          <w:rPr>
            <w:noProof/>
            <w:webHidden/>
          </w:rPr>
          <w:instrText xml:space="preserve"> PAGEREF _Toc234932740 \h </w:instrText>
        </w:r>
        <w:r>
          <w:rPr>
            <w:noProof/>
            <w:webHidden/>
          </w:rPr>
        </w:r>
        <w:r>
          <w:rPr>
            <w:noProof/>
            <w:webHidden/>
          </w:rPr>
          <w:fldChar w:fldCharType="separate"/>
        </w:r>
        <w:r>
          <w:rPr>
            <w:noProof/>
            <w:webHidden/>
          </w:rPr>
          <w:t>70</w:t>
        </w:r>
        <w:r>
          <w:rPr>
            <w:noProof/>
            <w:webHidden/>
          </w:rPr>
          <w:fldChar w:fldCharType="end"/>
        </w:r>
      </w:hyperlink>
    </w:p>
    <w:p w14:paraId="6FAC70A6" w14:textId="00D26F2F" w:rsidR="004A6639" w:rsidRDefault="004A6639">
      <w:pPr>
        <w:pStyle w:val="Tabladeilustraciones"/>
        <w:tabs>
          <w:tab w:val="right" w:leader="dot" w:pos="9350"/>
        </w:tabs>
        <w:rPr>
          <w:noProof/>
          <w:lang w:eastAsia="es-BO"/>
        </w:rPr>
      </w:pPr>
      <w:hyperlink w:anchor="_Toc234932741" w:history="1">
        <w:r w:rsidRPr="00275102">
          <w:rPr>
            <w:rStyle w:val="Hipervnculo"/>
            <w:rFonts w:ascii="Times New Roman" w:hAnsi="Times New Roman" w:cs="Times New Roman"/>
            <w:noProof/>
          </w:rPr>
          <w:t>Tabla 16</w:t>
        </w:r>
        <w:r w:rsidRPr="00275102">
          <w:rPr>
            <w:rStyle w:val="Hipervnculo"/>
            <w:rFonts w:ascii="Times New Roman" w:hAnsi="Times New Roman" w:cs="Times New Roman"/>
            <w:i/>
            <w:noProof/>
          </w:rPr>
          <w:t xml:space="preserve"> Historia de Usuario – Entrenar Modelos de Machine Learning</w:t>
        </w:r>
        <w:r>
          <w:rPr>
            <w:noProof/>
            <w:webHidden/>
          </w:rPr>
          <w:tab/>
        </w:r>
        <w:r>
          <w:rPr>
            <w:noProof/>
            <w:webHidden/>
          </w:rPr>
          <w:fldChar w:fldCharType="begin"/>
        </w:r>
        <w:r>
          <w:rPr>
            <w:noProof/>
            <w:webHidden/>
          </w:rPr>
          <w:instrText xml:space="preserve"> PAGEREF _Toc234932741 \h </w:instrText>
        </w:r>
        <w:r>
          <w:rPr>
            <w:noProof/>
            <w:webHidden/>
          </w:rPr>
        </w:r>
        <w:r>
          <w:rPr>
            <w:noProof/>
            <w:webHidden/>
          </w:rPr>
          <w:fldChar w:fldCharType="separate"/>
        </w:r>
        <w:r>
          <w:rPr>
            <w:noProof/>
            <w:webHidden/>
          </w:rPr>
          <w:t>71</w:t>
        </w:r>
        <w:r>
          <w:rPr>
            <w:noProof/>
            <w:webHidden/>
          </w:rPr>
          <w:fldChar w:fldCharType="end"/>
        </w:r>
      </w:hyperlink>
    </w:p>
    <w:p w14:paraId="456A723C" w14:textId="2180241E" w:rsidR="004A6639" w:rsidRDefault="004A6639">
      <w:pPr>
        <w:pStyle w:val="Tabladeilustraciones"/>
        <w:tabs>
          <w:tab w:val="right" w:leader="dot" w:pos="9350"/>
        </w:tabs>
        <w:rPr>
          <w:noProof/>
          <w:lang w:eastAsia="es-BO"/>
        </w:rPr>
      </w:pPr>
      <w:hyperlink w:anchor="_Toc234932742" w:history="1">
        <w:r w:rsidRPr="00275102">
          <w:rPr>
            <w:rStyle w:val="Hipervnculo"/>
            <w:rFonts w:ascii="Times New Roman" w:hAnsi="Times New Roman" w:cs="Times New Roman"/>
            <w:noProof/>
          </w:rPr>
          <w:t>Tabla 17</w:t>
        </w:r>
        <w:r w:rsidRPr="00275102">
          <w:rPr>
            <w:rStyle w:val="Hipervnculo"/>
            <w:rFonts w:ascii="Times New Roman" w:hAnsi="Times New Roman" w:cs="Times New Roman"/>
            <w:i/>
            <w:noProof/>
          </w:rPr>
          <w:t xml:space="preserve"> Historia de Usuario – Evaluar Modelos de Machine Learning</w:t>
        </w:r>
        <w:r>
          <w:rPr>
            <w:noProof/>
            <w:webHidden/>
          </w:rPr>
          <w:tab/>
        </w:r>
        <w:r>
          <w:rPr>
            <w:noProof/>
            <w:webHidden/>
          </w:rPr>
          <w:fldChar w:fldCharType="begin"/>
        </w:r>
        <w:r>
          <w:rPr>
            <w:noProof/>
            <w:webHidden/>
          </w:rPr>
          <w:instrText xml:space="preserve"> PAGEREF _Toc234932742 \h </w:instrText>
        </w:r>
        <w:r>
          <w:rPr>
            <w:noProof/>
            <w:webHidden/>
          </w:rPr>
        </w:r>
        <w:r>
          <w:rPr>
            <w:noProof/>
            <w:webHidden/>
          </w:rPr>
          <w:fldChar w:fldCharType="separate"/>
        </w:r>
        <w:r>
          <w:rPr>
            <w:noProof/>
            <w:webHidden/>
          </w:rPr>
          <w:t>72</w:t>
        </w:r>
        <w:r>
          <w:rPr>
            <w:noProof/>
            <w:webHidden/>
          </w:rPr>
          <w:fldChar w:fldCharType="end"/>
        </w:r>
      </w:hyperlink>
    </w:p>
    <w:p w14:paraId="1FAD5139" w14:textId="6DEF1708" w:rsidR="004A6639" w:rsidRDefault="004A6639">
      <w:pPr>
        <w:pStyle w:val="Tabladeilustraciones"/>
        <w:tabs>
          <w:tab w:val="right" w:leader="dot" w:pos="9350"/>
        </w:tabs>
        <w:rPr>
          <w:noProof/>
          <w:lang w:eastAsia="es-BO"/>
        </w:rPr>
      </w:pPr>
      <w:hyperlink w:anchor="_Toc234932743" w:history="1">
        <w:r w:rsidRPr="00275102">
          <w:rPr>
            <w:rStyle w:val="Hipervnculo"/>
            <w:rFonts w:ascii="Times New Roman" w:hAnsi="Times New Roman" w:cs="Times New Roman"/>
            <w:noProof/>
          </w:rPr>
          <w:t>Tabla 18</w:t>
        </w:r>
        <w:r w:rsidRPr="00275102">
          <w:rPr>
            <w:rStyle w:val="Hipervnculo"/>
            <w:rFonts w:ascii="Times New Roman" w:hAnsi="Times New Roman" w:cs="Times New Roman"/>
            <w:i/>
            <w:noProof/>
          </w:rPr>
          <w:t xml:space="preserve"> Historia de Usuario – Generar Recomendaciones Automáticas de Compra</w:t>
        </w:r>
        <w:r>
          <w:rPr>
            <w:noProof/>
            <w:webHidden/>
          </w:rPr>
          <w:tab/>
        </w:r>
        <w:r>
          <w:rPr>
            <w:noProof/>
            <w:webHidden/>
          </w:rPr>
          <w:fldChar w:fldCharType="begin"/>
        </w:r>
        <w:r>
          <w:rPr>
            <w:noProof/>
            <w:webHidden/>
          </w:rPr>
          <w:instrText xml:space="preserve"> PAGEREF _Toc234932743 \h </w:instrText>
        </w:r>
        <w:r>
          <w:rPr>
            <w:noProof/>
            <w:webHidden/>
          </w:rPr>
        </w:r>
        <w:r>
          <w:rPr>
            <w:noProof/>
            <w:webHidden/>
          </w:rPr>
          <w:fldChar w:fldCharType="separate"/>
        </w:r>
        <w:r>
          <w:rPr>
            <w:noProof/>
            <w:webHidden/>
          </w:rPr>
          <w:t>73</w:t>
        </w:r>
        <w:r>
          <w:rPr>
            <w:noProof/>
            <w:webHidden/>
          </w:rPr>
          <w:fldChar w:fldCharType="end"/>
        </w:r>
      </w:hyperlink>
    </w:p>
    <w:p w14:paraId="5711C0FC" w14:textId="6B23B739" w:rsidR="004A6639" w:rsidRDefault="004A6639">
      <w:pPr>
        <w:pStyle w:val="Tabladeilustraciones"/>
        <w:tabs>
          <w:tab w:val="right" w:leader="dot" w:pos="9350"/>
        </w:tabs>
        <w:rPr>
          <w:noProof/>
          <w:lang w:eastAsia="es-BO"/>
        </w:rPr>
      </w:pPr>
      <w:hyperlink w:anchor="_Toc234932744" w:history="1">
        <w:r w:rsidRPr="00275102">
          <w:rPr>
            <w:rStyle w:val="Hipervnculo"/>
            <w:rFonts w:ascii="Times New Roman" w:hAnsi="Times New Roman" w:cs="Times New Roman"/>
            <w:noProof/>
          </w:rPr>
          <w:t>Tabla 19</w:t>
        </w:r>
        <w:r w:rsidRPr="00275102">
          <w:rPr>
            <w:rStyle w:val="Hipervnculo"/>
            <w:rFonts w:ascii="Times New Roman" w:hAnsi="Times New Roman" w:cs="Times New Roman"/>
            <w:i/>
            <w:noProof/>
          </w:rPr>
          <w:t xml:space="preserve"> Historia de Usuario – Reportes de Ventas</w:t>
        </w:r>
        <w:r>
          <w:rPr>
            <w:noProof/>
            <w:webHidden/>
          </w:rPr>
          <w:tab/>
        </w:r>
        <w:r>
          <w:rPr>
            <w:noProof/>
            <w:webHidden/>
          </w:rPr>
          <w:fldChar w:fldCharType="begin"/>
        </w:r>
        <w:r>
          <w:rPr>
            <w:noProof/>
            <w:webHidden/>
          </w:rPr>
          <w:instrText xml:space="preserve"> PAGEREF _Toc234932744 \h </w:instrText>
        </w:r>
        <w:r>
          <w:rPr>
            <w:noProof/>
            <w:webHidden/>
          </w:rPr>
        </w:r>
        <w:r>
          <w:rPr>
            <w:noProof/>
            <w:webHidden/>
          </w:rPr>
          <w:fldChar w:fldCharType="separate"/>
        </w:r>
        <w:r>
          <w:rPr>
            <w:noProof/>
            <w:webHidden/>
          </w:rPr>
          <w:t>74</w:t>
        </w:r>
        <w:r>
          <w:rPr>
            <w:noProof/>
            <w:webHidden/>
          </w:rPr>
          <w:fldChar w:fldCharType="end"/>
        </w:r>
      </w:hyperlink>
    </w:p>
    <w:p w14:paraId="5F25761C" w14:textId="2D32EE57" w:rsidR="004A6639" w:rsidRDefault="004A6639">
      <w:pPr>
        <w:pStyle w:val="Tabladeilustraciones"/>
        <w:tabs>
          <w:tab w:val="right" w:leader="dot" w:pos="9350"/>
        </w:tabs>
        <w:rPr>
          <w:noProof/>
          <w:lang w:eastAsia="es-BO"/>
        </w:rPr>
      </w:pPr>
      <w:hyperlink w:anchor="_Toc234932745" w:history="1">
        <w:r w:rsidRPr="00275102">
          <w:rPr>
            <w:rStyle w:val="Hipervnculo"/>
            <w:rFonts w:ascii="Times New Roman" w:hAnsi="Times New Roman" w:cs="Times New Roman"/>
            <w:noProof/>
          </w:rPr>
          <w:t xml:space="preserve">Tabla 20 </w:t>
        </w:r>
        <w:r w:rsidRPr="00275102">
          <w:rPr>
            <w:rStyle w:val="Hipervnculo"/>
            <w:rFonts w:ascii="Times New Roman" w:hAnsi="Times New Roman" w:cs="Times New Roman"/>
            <w:i/>
            <w:noProof/>
          </w:rPr>
          <w:t>Historia de Usuario – Reportes de Inventario</w:t>
        </w:r>
        <w:r>
          <w:rPr>
            <w:noProof/>
            <w:webHidden/>
          </w:rPr>
          <w:tab/>
        </w:r>
        <w:r>
          <w:rPr>
            <w:noProof/>
            <w:webHidden/>
          </w:rPr>
          <w:fldChar w:fldCharType="begin"/>
        </w:r>
        <w:r>
          <w:rPr>
            <w:noProof/>
            <w:webHidden/>
          </w:rPr>
          <w:instrText xml:space="preserve"> PAGEREF _Toc234932745 \h </w:instrText>
        </w:r>
        <w:r>
          <w:rPr>
            <w:noProof/>
            <w:webHidden/>
          </w:rPr>
        </w:r>
        <w:r>
          <w:rPr>
            <w:noProof/>
            <w:webHidden/>
          </w:rPr>
          <w:fldChar w:fldCharType="separate"/>
        </w:r>
        <w:r>
          <w:rPr>
            <w:noProof/>
            <w:webHidden/>
          </w:rPr>
          <w:t>75</w:t>
        </w:r>
        <w:r>
          <w:rPr>
            <w:noProof/>
            <w:webHidden/>
          </w:rPr>
          <w:fldChar w:fldCharType="end"/>
        </w:r>
      </w:hyperlink>
    </w:p>
    <w:p w14:paraId="3B3105F6" w14:textId="02864E3B" w:rsidR="004A6639" w:rsidRDefault="004A6639">
      <w:pPr>
        <w:pStyle w:val="Tabladeilustraciones"/>
        <w:tabs>
          <w:tab w:val="right" w:leader="dot" w:pos="9350"/>
        </w:tabs>
        <w:rPr>
          <w:noProof/>
          <w:lang w:eastAsia="es-BO"/>
        </w:rPr>
      </w:pPr>
      <w:hyperlink w:anchor="_Toc234932746" w:history="1">
        <w:r w:rsidRPr="00275102">
          <w:rPr>
            <w:rStyle w:val="Hipervnculo"/>
            <w:rFonts w:ascii="Times New Roman" w:hAnsi="Times New Roman" w:cs="Times New Roman"/>
            <w:noProof/>
          </w:rPr>
          <w:t xml:space="preserve">Tabla 21 </w:t>
        </w:r>
        <w:r w:rsidRPr="00275102">
          <w:rPr>
            <w:rStyle w:val="Hipervnculo"/>
            <w:rFonts w:ascii="Times New Roman" w:hAnsi="Times New Roman" w:cs="Times New Roman"/>
            <w:i/>
            <w:noProof/>
          </w:rPr>
          <w:t>Historia de Usuario – Exportar a Excel recomendaciones de Compra</w:t>
        </w:r>
        <w:r>
          <w:rPr>
            <w:noProof/>
            <w:webHidden/>
          </w:rPr>
          <w:tab/>
        </w:r>
        <w:r>
          <w:rPr>
            <w:noProof/>
            <w:webHidden/>
          </w:rPr>
          <w:fldChar w:fldCharType="begin"/>
        </w:r>
        <w:r>
          <w:rPr>
            <w:noProof/>
            <w:webHidden/>
          </w:rPr>
          <w:instrText xml:space="preserve"> PAGEREF _Toc234932746 \h </w:instrText>
        </w:r>
        <w:r>
          <w:rPr>
            <w:noProof/>
            <w:webHidden/>
          </w:rPr>
        </w:r>
        <w:r>
          <w:rPr>
            <w:noProof/>
            <w:webHidden/>
          </w:rPr>
          <w:fldChar w:fldCharType="separate"/>
        </w:r>
        <w:r>
          <w:rPr>
            <w:noProof/>
            <w:webHidden/>
          </w:rPr>
          <w:t>76</w:t>
        </w:r>
        <w:r>
          <w:rPr>
            <w:noProof/>
            <w:webHidden/>
          </w:rPr>
          <w:fldChar w:fldCharType="end"/>
        </w:r>
      </w:hyperlink>
    </w:p>
    <w:p w14:paraId="62BE7685" w14:textId="2106C240" w:rsidR="004A6639" w:rsidRDefault="004A6639">
      <w:pPr>
        <w:pStyle w:val="Tabladeilustraciones"/>
        <w:tabs>
          <w:tab w:val="right" w:leader="dot" w:pos="9350"/>
        </w:tabs>
        <w:rPr>
          <w:noProof/>
          <w:lang w:eastAsia="es-BO"/>
        </w:rPr>
      </w:pPr>
      <w:hyperlink w:anchor="_Toc234932747" w:history="1">
        <w:r w:rsidRPr="00275102">
          <w:rPr>
            <w:rStyle w:val="Hipervnculo"/>
            <w:rFonts w:ascii="Times New Roman" w:hAnsi="Times New Roman" w:cs="Times New Roman"/>
            <w:noProof/>
          </w:rPr>
          <w:t>Tabla 22</w:t>
        </w:r>
        <w:r w:rsidRPr="00275102">
          <w:rPr>
            <w:rStyle w:val="Hipervnculo"/>
            <w:rFonts w:ascii="Times New Roman" w:hAnsi="Times New Roman" w:cs="Times New Roman"/>
            <w:i/>
            <w:noProof/>
          </w:rPr>
          <w:t xml:space="preserve"> Sprint Backlog del Sistema</w:t>
        </w:r>
        <w:r>
          <w:rPr>
            <w:noProof/>
            <w:webHidden/>
          </w:rPr>
          <w:tab/>
        </w:r>
        <w:r>
          <w:rPr>
            <w:noProof/>
            <w:webHidden/>
          </w:rPr>
          <w:fldChar w:fldCharType="begin"/>
        </w:r>
        <w:r>
          <w:rPr>
            <w:noProof/>
            <w:webHidden/>
          </w:rPr>
          <w:instrText xml:space="preserve"> PAGEREF _Toc234932747 \h </w:instrText>
        </w:r>
        <w:r>
          <w:rPr>
            <w:noProof/>
            <w:webHidden/>
          </w:rPr>
        </w:r>
        <w:r>
          <w:rPr>
            <w:noProof/>
            <w:webHidden/>
          </w:rPr>
          <w:fldChar w:fldCharType="separate"/>
        </w:r>
        <w:r>
          <w:rPr>
            <w:noProof/>
            <w:webHidden/>
          </w:rPr>
          <w:t>77</w:t>
        </w:r>
        <w:r>
          <w:rPr>
            <w:noProof/>
            <w:webHidden/>
          </w:rPr>
          <w:fldChar w:fldCharType="end"/>
        </w:r>
      </w:hyperlink>
    </w:p>
    <w:p w14:paraId="3FD5C972" w14:textId="48B64741" w:rsidR="004A6639" w:rsidRDefault="004A6639">
      <w:pPr>
        <w:pStyle w:val="Tabladeilustraciones"/>
        <w:tabs>
          <w:tab w:val="right" w:leader="dot" w:pos="9350"/>
        </w:tabs>
        <w:rPr>
          <w:noProof/>
          <w:lang w:eastAsia="es-BO"/>
        </w:rPr>
      </w:pPr>
      <w:hyperlink w:anchor="_Toc234932748" w:history="1">
        <w:r w:rsidRPr="00275102">
          <w:rPr>
            <w:rStyle w:val="Hipervnculo"/>
            <w:rFonts w:ascii="Times New Roman" w:hAnsi="Times New Roman" w:cs="Times New Roman"/>
            <w:noProof/>
          </w:rPr>
          <w:t>Tabla 23</w:t>
        </w:r>
        <w:r w:rsidRPr="00275102">
          <w:rPr>
            <w:rStyle w:val="Hipervnculo"/>
            <w:rFonts w:ascii="Times New Roman" w:hAnsi="Times New Roman" w:cs="Times New Roman"/>
            <w:i/>
            <w:noProof/>
          </w:rPr>
          <w:t xml:space="preserve"> Valor del Planning Poker</w:t>
        </w:r>
        <w:r>
          <w:rPr>
            <w:noProof/>
            <w:webHidden/>
          </w:rPr>
          <w:tab/>
        </w:r>
        <w:r>
          <w:rPr>
            <w:noProof/>
            <w:webHidden/>
          </w:rPr>
          <w:fldChar w:fldCharType="begin"/>
        </w:r>
        <w:r>
          <w:rPr>
            <w:noProof/>
            <w:webHidden/>
          </w:rPr>
          <w:instrText xml:space="preserve"> PAGEREF _Toc234932748 \h </w:instrText>
        </w:r>
        <w:r>
          <w:rPr>
            <w:noProof/>
            <w:webHidden/>
          </w:rPr>
        </w:r>
        <w:r>
          <w:rPr>
            <w:noProof/>
            <w:webHidden/>
          </w:rPr>
          <w:fldChar w:fldCharType="separate"/>
        </w:r>
        <w:r>
          <w:rPr>
            <w:noProof/>
            <w:webHidden/>
          </w:rPr>
          <w:t>79</w:t>
        </w:r>
        <w:r>
          <w:rPr>
            <w:noProof/>
            <w:webHidden/>
          </w:rPr>
          <w:fldChar w:fldCharType="end"/>
        </w:r>
      </w:hyperlink>
    </w:p>
    <w:p w14:paraId="079E014B" w14:textId="53A18950" w:rsidR="004A6639" w:rsidRDefault="004A6639">
      <w:pPr>
        <w:pStyle w:val="Tabladeilustraciones"/>
        <w:tabs>
          <w:tab w:val="right" w:leader="dot" w:pos="9350"/>
        </w:tabs>
        <w:rPr>
          <w:noProof/>
          <w:lang w:eastAsia="es-BO"/>
        </w:rPr>
      </w:pPr>
      <w:hyperlink w:anchor="_Toc234932749" w:history="1">
        <w:r w:rsidRPr="00275102">
          <w:rPr>
            <w:rStyle w:val="Hipervnculo"/>
            <w:rFonts w:ascii="Times New Roman" w:hAnsi="Times New Roman" w:cs="Times New Roman"/>
            <w:noProof/>
          </w:rPr>
          <w:t>Tabla 24</w:t>
        </w:r>
        <w:r w:rsidRPr="00275102">
          <w:rPr>
            <w:rStyle w:val="Hipervnculo"/>
            <w:rFonts w:ascii="Times New Roman" w:hAnsi="Times New Roman" w:cs="Times New Roman"/>
            <w:i/>
            <w:noProof/>
          </w:rPr>
          <w:t xml:space="preserve"> Planificación del Sprint 1</w:t>
        </w:r>
        <w:r>
          <w:rPr>
            <w:noProof/>
            <w:webHidden/>
          </w:rPr>
          <w:tab/>
        </w:r>
        <w:r>
          <w:rPr>
            <w:noProof/>
            <w:webHidden/>
          </w:rPr>
          <w:fldChar w:fldCharType="begin"/>
        </w:r>
        <w:r>
          <w:rPr>
            <w:noProof/>
            <w:webHidden/>
          </w:rPr>
          <w:instrText xml:space="preserve"> PAGEREF _Toc234932749 \h </w:instrText>
        </w:r>
        <w:r>
          <w:rPr>
            <w:noProof/>
            <w:webHidden/>
          </w:rPr>
        </w:r>
        <w:r>
          <w:rPr>
            <w:noProof/>
            <w:webHidden/>
          </w:rPr>
          <w:fldChar w:fldCharType="separate"/>
        </w:r>
        <w:r>
          <w:rPr>
            <w:noProof/>
            <w:webHidden/>
          </w:rPr>
          <w:t>80</w:t>
        </w:r>
        <w:r>
          <w:rPr>
            <w:noProof/>
            <w:webHidden/>
          </w:rPr>
          <w:fldChar w:fldCharType="end"/>
        </w:r>
      </w:hyperlink>
    </w:p>
    <w:p w14:paraId="53A45CC8" w14:textId="18D53B40" w:rsidR="004A6639" w:rsidRDefault="004A6639">
      <w:pPr>
        <w:pStyle w:val="Tabladeilustraciones"/>
        <w:tabs>
          <w:tab w:val="right" w:leader="dot" w:pos="9350"/>
        </w:tabs>
        <w:rPr>
          <w:noProof/>
          <w:lang w:eastAsia="es-BO"/>
        </w:rPr>
      </w:pPr>
      <w:hyperlink w:anchor="_Toc234932750" w:history="1">
        <w:r w:rsidRPr="00275102">
          <w:rPr>
            <w:rStyle w:val="Hipervnculo"/>
            <w:rFonts w:ascii="Times New Roman" w:hAnsi="Times New Roman" w:cs="Times New Roman"/>
            <w:noProof/>
          </w:rPr>
          <w:t>Tabla 25</w:t>
        </w:r>
        <w:r w:rsidRPr="00275102">
          <w:rPr>
            <w:rStyle w:val="Hipervnculo"/>
            <w:rFonts w:ascii="Times New Roman" w:hAnsi="Times New Roman" w:cs="Times New Roman"/>
            <w:i/>
            <w:noProof/>
          </w:rPr>
          <w:t xml:space="preserve"> Planificación del Sprint 2</w:t>
        </w:r>
        <w:r>
          <w:rPr>
            <w:noProof/>
            <w:webHidden/>
          </w:rPr>
          <w:tab/>
        </w:r>
        <w:r>
          <w:rPr>
            <w:noProof/>
            <w:webHidden/>
          </w:rPr>
          <w:fldChar w:fldCharType="begin"/>
        </w:r>
        <w:r>
          <w:rPr>
            <w:noProof/>
            <w:webHidden/>
          </w:rPr>
          <w:instrText xml:space="preserve"> PAGEREF _Toc234932750 \h </w:instrText>
        </w:r>
        <w:r>
          <w:rPr>
            <w:noProof/>
            <w:webHidden/>
          </w:rPr>
        </w:r>
        <w:r>
          <w:rPr>
            <w:noProof/>
            <w:webHidden/>
          </w:rPr>
          <w:fldChar w:fldCharType="separate"/>
        </w:r>
        <w:r>
          <w:rPr>
            <w:noProof/>
            <w:webHidden/>
          </w:rPr>
          <w:t>81</w:t>
        </w:r>
        <w:r>
          <w:rPr>
            <w:noProof/>
            <w:webHidden/>
          </w:rPr>
          <w:fldChar w:fldCharType="end"/>
        </w:r>
      </w:hyperlink>
    </w:p>
    <w:p w14:paraId="638849E2" w14:textId="3FCE7983" w:rsidR="004A6639" w:rsidRDefault="004A6639">
      <w:pPr>
        <w:pStyle w:val="Tabladeilustraciones"/>
        <w:tabs>
          <w:tab w:val="right" w:leader="dot" w:pos="9350"/>
        </w:tabs>
        <w:rPr>
          <w:noProof/>
          <w:lang w:eastAsia="es-BO"/>
        </w:rPr>
      </w:pPr>
      <w:hyperlink w:anchor="_Toc234932751" w:history="1">
        <w:r w:rsidRPr="00275102">
          <w:rPr>
            <w:rStyle w:val="Hipervnculo"/>
            <w:rFonts w:ascii="Times New Roman" w:hAnsi="Times New Roman" w:cs="Times New Roman"/>
            <w:noProof/>
          </w:rPr>
          <w:t>Tabla 26</w:t>
        </w:r>
        <w:r w:rsidRPr="00275102">
          <w:rPr>
            <w:rStyle w:val="Hipervnculo"/>
            <w:rFonts w:ascii="Times New Roman" w:hAnsi="Times New Roman" w:cs="Times New Roman"/>
            <w:i/>
            <w:noProof/>
          </w:rPr>
          <w:t xml:space="preserve"> Planificación del Sprint 3</w:t>
        </w:r>
        <w:r>
          <w:rPr>
            <w:noProof/>
            <w:webHidden/>
          </w:rPr>
          <w:tab/>
        </w:r>
        <w:r>
          <w:rPr>
            <w:noProof/>
            <w:webHidden/>
          </w:rPr>
          <w:fldChar w:fldCharType="begin"/>
        </w:r>
        <w:r>
          <w:rPr>
            <w:noProof/>
            <w:webHidden/>
          </w:rPr>
          <w:instrText xml:space="preserve"> PAGEREF _Toc234932751 \h </w:instrText>
        </w:r>
        <w:r>
          <w:rPr>
            <w:noProof/>
            <w:webHidden/>
          </w:rPr>
        </w:r>
        <w:r>
          <w:rPr>
            <w:noProof/>
            <w:webHidden/>
          </w:rPr>
          <w:fldChar w:fldCharType="separate"/>
        </w:r>
        <w:r>
          <w:rPr>
            <w:noProof/>
            <w:webHidden/>
          </w:rPr>
          <w:t>82</w:t>
        </w:r>
        <w:r>
          <w:rPr>
            <w:noProof/>
            <w:webHidden/>
          </w:rPr>
          <w:fldChar w:fldCharType="end"/>
        </w:r>
      </w:hyperlink>
    </w:p>
    <w:p w14:paraId="7E874C26" w14:textId="1A75E410" w:rsidR="004A6639" w:rsidRDefault="004A6639">
      <w:pPr>
        <w:pStyle w:val="Tabladeilustraciones"/>
        <w:tabs>
          <w:tab w:val="right" w:leader="dot" w:pos="9350"/>
        </w:tabs>
        <w:rPr>
          <w:noProof/>
          <w:lang w:eastAsia="es-BO"/>
        </w:rPr>
      </w:pPr>
      <w:hyperlink w:anchor="_Toc234932752" w:history="1">
        <w:r w:rsidRPr="00275102">
          <w:rPr>
            <w:rStyle w:val="Hipervnculo"/>
            <w:rFonts w:ascii="Times New Roman" w:hAnsi="Times New Roman" w:cs="Times New Roman"/>
            <w:noProof/>
          </w:rPr>
          <w:t>Tabla 27</w:t>
        </w:r>
        <w:r w:rsidRPr="00275102">
          <w:rPr>
            <w:rStyle w:val="Hipervnculo"/>
            <w:rFonts w:ascii="Times New Roman" w:hAnsi="Times New Roman" w:cs="Times New Roman"/>
            <w:i/>
            <w:noProof/>
          </w:rPr>
          <w:t xml:space="preserve"> Planificación del Sprint 4</w:t>
        </w:r>
        <w:r>
          <w:rPr>
            <w:noProof/>
            <w:webHidden/>
          </w:rPr>
          <w:tab/>
        </w:r>
        <w:r>
          <w:rPr>
            <w:noProof/>
            <w:webHidden/>
          </w:rPr>
          <w:fldChar w:fldCharType="begin"/>
        </w:r>
        <w:r>
          <w:rPr>
            <w:noProof/>
            <w:webHidden/>
          </w:rPr>
          <w:instrText xml:space="preserve"> PAGEREF _Toc234932752 \h </w:instrText>
        </w:r>
        <w:r>
          <w:rPr>
            <w:noProof/>
            <w:webHidden/>
          </w:rPr>
        </w:r>
        <w:r>
          <w:rPr>
            <w:noProof/>
            <w:webHidden/>
          </w:rPr>
          <w:fldChar w:fldCharType="separate"/>
        </w:r>
        <w:r>
          <w:rPr>
            <w:noProof/>
            <w:webHidden/>
          </w:rPr>
          <w:t>83</w:t>
        </w:r>
        <w:r>
          <w:rPr>
            <w:noProof/>
            <w:webHidden/>
          </w:rPr>
          <w:fldChar w:fldCharType="end"/>
        </w:r>
      </w:hyperlink>
    </w:p>
    <w:p w14:paraId="278140F9" w14:textId="427F7D19" w:rsidR="004A6639" w:rsidRDefault="004A6639">
      <w:pPr>
        <w:pStyle w:val="Tabladeilustraciones"/>
        <w:tabs>
          <w:tab w:val="right" w:leader="dot" w:pos="9350"/>
        </w:tabs>
        <w:rPr>
          <w:noProof/>
          <w:lang w:eastAsia="es-BO"/>
        </w:rPr>
      </w:pPr>
      <w:hyperlink w:anchor="_Toc234932753" w:history="1">
        <w:r w:rsidRPr="00275102">
          <w:rPr>
            <w:rStyle w:val="Hipervnculo"/>
            <w:rFonts w:ascii="Times New Roman" w:hAnsi="Times New Roman" w:cs="Times New Roman"/>
            <w:noProof/>
          </w:rPr>
          <w:t>Tabla 28</w:t>
        </w:r>
        <w:r w:rsidRPr="00275102">
          <w:rPr>
            <w:rStyle w:val="Hipervnculo"/>
            <w:rFonts w:ascii="Times New Roman" w:hAnsi="Times New Roman" w:cs="Times New Roman"/>
            <w:i/>
            <w:noProof/>
          </w:rPr>
          <w:t xml:space="preserve"> Sprint Planning – Sprint 1</w:t>
        </w:r>
        <w:r>
          <w:rPr>
            <w:noProof/>
            <w:webHidden/>
          </w:rPr>
          <w:tab/>
        </w:r>
        <w:r>
          <w:rPr>
            <w:noProof/>
            <w:webHidden/>
          </w:rPr>
          <w:fldChar w:fldCharType="begin"/>
        </w:r>
        <w:r>
          <w:rPr>
            <w:noProof/>
            <w:webHidden/>
          </w:rPr>
          <w:instrText xml:space="preserve"> PAGEREF _Toc234932753 \h </w:instrText>
        </w:r>
        <w:r>
          <w:rPr>
            <w:noProof/>
            <w:webHidden/>
          </w:rPr>
        </w:r>
        <w:r>
          <w:rPr>
            <w:noProof/>
            <w:webHidden/>
          </w:rPr>
          <w:fldChar w:fldCharType="separate"/>
        </w:r>
        <w:r>
          <w:rPr>
            <w:noProof/>
            <w:webHidden/>
          </w:rPr>
          <w:t>84</w:t>
        </w:r>
        <w:r>
          <w:rPr>
            <w:noProof/>
            <w:webHidden/>
          </w:rPr>
          <w:fldChar w:fldCharType="end"/>
        </w:r>
      </w:hyperlink>
    </w:p>
    <w:p w14:paraId="24A64AFA" w14:textId="1FC7EC95" w:rsidR="004A6639" w:rsidRDefault="004A6639">
      <w:pPr>
        <w:pStyle w:val="Tabladeilustraciones"/>
        <w:tabs>
          <w:tab w:val="right" w:leader="dot" w:pos="9350"/>
        </w:tabs>
        <w:rPr>
          <w:noProof/>
          <w:lang w:eastAsia="es-BO"/>
        </w:rPr>
      </w:pPr>
      <w:hyperlink w:anchor="_Toc234932754" w:history="1">
        <w:r w:rsidRPr="00275102">
          <w:rPr>
            <w:rStyle w:val="Hipervnculo"/>
            <w:rFonts w:ascii="Times New Roman" w:hAnsi="Times New Roman" w:cs="Times New Roman"/>
            <w:noProof/>
          </w:rPr>
          <w:t>Tabla 29</w:t>
        </w:r>
        <w:r w:rsidRPr="00275102">
          <w:rPr>
            <w:rStyle w:val="Hipervnculo"/>
            <w:rFonts w:ascii="Times New Roman" w:hAnsi="Times New Roman" w:cs="Times New Roman"/>
            <w:i/>
            <w:noProof/>
          </w:rPr>
          <w:t xml:space="preserve"> Especificación de Tareas por Historia de Usuario – Sprint 1</w:t>
        </w:r>
        <w:r>
          <w:rPr>
            <w:noProof/>
            <w:webHidden/>
          </w:rPr>
          <w:tab/>
        </w:r>
        <w:r>
          <w:rPr>
            <w:noProof/>
            <w:webHidden/>
          </w:rPr>
          <w:fldChar w:fldCharType="begin"/>
        </w:r>
        <w:r>
          <w:rPr>
            <w:noProof/>
            <w:webHidden/>
          </w:rPr>
          <w:instrText xml:space="preserve"> PAGEREF _Toc234932754 \h </w:instrText>
        </w:r>
        <w:r>
          <w:rPr>
            <w:noProof/>
            <w:webHidden/>
          </w:rPr>
        </w:r>
        <w:r>
          <w:rPr>
            <w:noProof/>
            <w:webHidden/>
          </w:rPr>
          <w:fldChar w:fldCharType="separate"/>
        </w:r>
        <w:r>
          <w:rPr>
            <w:noProof/>
            <w:webHidden/>
          </w:rPr>
          <w:t>86</w:t>
        </w:r>
        <w:r>
          <w:rPr>
            <w:noProof/>
            <w:webHidden/>
          </w:rPr>
          <w:fldChar w:fldCharType="end"/>
        </w:r>
      </w:hyperlink>
    </w:p>
    <w:p w14:paraId="3FA9ECA6" w14:textId="7CD356B7" w:rsidR="00344217" w:rsidRPr="00080976" w:rsidRDefault="00716F5B" w:rsidP="00443A76">
      <w:pPr>
        <w:spacing w:after="0" w:line="480" w:lineRule="auto"/>
        <w:rPr>
          <w:rFonts w:ascii="Times New Roman" w:hAnsi="Times New Roman" w:cs="Times New Roman"/>
          <w:sz w:val="24"/>
          <w:szCs w:val="24"/>
        </w:rPr>
      </w:pPr>
      <w:r w:rsidRPr="00080976">
        <w:rPr>
          <w:rFonts w:ascii="Times New Roman" w:hAnsi="Times New Roman" w:cs="Times New Roman"/>
          <w:sz w:val="24"/>
          <w:szCs w:val="24"/>
        </w:rPr>
        <w:fldChar w:fldCharType="end"/>
      </w:r>
    </w:p>
    <w:p w14:paraId="15203A15" w14:textId="77777777" w:rsidR="00344217" w:rsidRPr="00080976" w:rsidRDefault="00344217" w:rsidP="00443A76">
      <w:pPr>
        <w:spacing w:after="0" w:line="480" w:lineRule="auto"/>
        <w:rPr>
          <w:rFonts w:ascii="Times New Roman" w:hAnsi="Times New Roman" w:cs="Times New Roman"/>
          <w:sz w:val="24"/>
          <w:szCs w:val="24"/>
        </w:rPr>
      </w:pPr>
    </w:p>
    <w:p w14:paraId="71EBB3AF" w14:textId="77777777" w:rsidR="00344217" w:rsidRPr="00080976" w:rsidRDefault="00344217" w:rsidP="00443A76">
      <w:pPr>
        <w:spacing w:after="0" w:line="480" w:lineRule="auto"/>
        <w:rPr>
          <w:rFonts w:ascii="Times New Roman" w:hAnsi="Times New Roman" w:cs="Times New Roman"/>
          <w:sz w:val="24"/>
          <w:szCs w:val="24"/>
        </w:rPr>
      </w:pPr>
    </w:p>
    <w:p w14:paraId="4B4538FD" w14:textId="77777777" w:rsidR="00344217" w:rsidRPr="00080976" w:rsidRDefault="00344217" w:rsidP="00443A76">
      <w:pPr>
        <w:spacing w:after="0" w:line="480" w:lineRule="auto"/>
        <w:rPr>
          <w:rFonts w:ascii="Times New Roman" w:hAnsi="Times New Roman" w:cs="Times New Roman"/>
          <w:sz w:val="24"/>
          <w:szCs w:val="24"/>
        </w:rPr>
      </w:pPr>
    </w:p>
    <w:p w14:paraId="2BAA7C80" w14:textId="53B4CEB5" w:rsidR="00344217" w:rsidRDefault="00344217" w:rsidP="00443A76">
      <w:pPr>
        <w:spacing w:after="0" w:line="480" w:lineRule="auto"/>
        <w:rPr>
          <w:rFonts w:ascii="Times New Roman" w:hAnsi="Times New Roman" w:cs="Times New Roman"/>
          <w:sz w:val="24"/>
          <w:szCs w:val="24"/>
        </w:rPr>
      </w:pPr>
    </w:p>
    <w:p w14:paraId="5A6AC7B9" w14:textId="77777777" w:rsidR="00955B39" w:rsidRPr="00080976" w:rsidRDefault="00955B39" w:rsidP="00443A76">
      <w:pPr>
        <w:spacing w:after="0" w:line="480" w:lineRule="auto"/>
        <w:rPr>
          <w:rFonts w:ascii="Times New Roman" w:hAnsi="Times New Roman" w:cs="Times New Roman"/>
          <w:sz w:val="24"/>
          <w:szCs w:val="24"/>
        </w:rPr>
      </w:pPr>
    </w:p>
    <w:p w14:paraId="3EEDC99A" w14:textId="3D76D8FA" w:rsidR="00344217" w:rsidRPr="00080976" w:rsidRDefault="00344217" w:rsidP="006A64D5">
      <w:pPr>
        <w:spacing w:after="0" w:line="480" w:lineRule="auto"/>
        <w:jc w:val="center"/>
        <w:rPr>
          <w:rFonts w:ascii="Times New Roman" w:hAnsi="Times New Roman" w:cs="Times New Roman"/>
          <w:b/>
          <w:bCs/>
          <w:sz w:val="24"/>
          <w:szCs w:val="24"/>
        </w:rPr>
      </w:pPr>
      <w:r w:rsidRPr="00080976">
        <w:rPr>
          <w:rFonts w:ascii="Times New Roman" w:hAnsi="Times New Roman" w:cs="Times New Roman"/>
          <w:b/>
          <w:bCs/>
          <w:sz w:val="24"/>
          <w:szCs w:val="24"/>
        </w:rPr>
        <w:lastRenderedPageBreak/>
        <w:t>Índice de Figuras</w:t>
      </w:r>
    </w:p>
    <w:p w14:paraId="0B05E25E" w14:textId="37C6CEFC" w:rsidR="004A6639" w:rsidRDefault="00DA6F51">
      <w:pPr>
        <w:pStyle w:val="Tabladeilustraciones"/>
        <w:tabs>
          <w:tab w:val="right" w:leader="dot" w:pos="9350"/>
        </w:tabs>
        <w:rPr>
          <w:noProof/>
          <w:lang w:eastAsia="es-BO"/>
        </w:rPr>
      </w:pPr>
      <w:r w:rsidRPr="00080976">
        <w:rPr>
          <w:rFonts w:ascii="Times New Roman" w:hAnsi="Times New Roman" w:cs="Times New Roman"/>
          <w:sz w:val="24"/>
          <w:szCs w:val="24"/>
        </w:rPr>
        <w:fldChar w:fldCharType="begin"/>
      </w:r>
      <w:r w:rsidRPr="00080976">
        <w:rPr>
          <w:rFonts w:ascii="Times New Roman" w:hAnsi="Times New Roman" w:cs="Times New Roman"/>
          <w:sz w:val="24"/>
          <w:szCs w:val="24"/>
        </w:rPr>
        <w:instrText xml:space="preserve"> TOC \h \z \c "Figura" </w:instrText>
      </w:r>
      <w:r w:rsidRPr="00080976">
        <w:rPr>
          <w:rFonts w:ascii="Times New Roman" w:hAnsi="Times New Roman" w:cs="Times New Roman"/>
          <w:sz w:val="24"/>
          <w:szCs w:val="24"/>
        </w:rPr>
        <w:fldChar w:fldCharType="separate"/>
      </w:r>
      <w:hyperlink r:id="rId10" w:anchor="_Toc234932684" w:history="1">
        <w:r w:rsidR="004A6639" w:rsidRPr="002C6214">
          <w:rPr>
            <w:rStyle w:val="Hipervnculo"/>
            <w:rFonts w:ascii="Times New Roman" w:hAnsi="Times New Roman" w:cs="Times New Roman"/>
            <w:noProof/>
          </w:rPr>
          <w:t xml:space="preserve">Figura 1 </w:t>
        </w:r>
        <w:r w:rsidR="004A6639" w:rsidRPr="002C6214">
          <w:rPr>
            <w:rStyle w:val="Hipervnculo"/>
            <w:rFonts w:ascii="Times New Roman" w:hAnsi="Times New Roman" w:cs="Times New Roman"/>
            <w:i/>
            <w:noProof/>
          </w:rPr>
          <w:t>Ubicación geográfica del área de estudio</w:t>
        </w:r>
        <w:r w:rsidR="004A6639">
          <w:rPr>
            <w:noProof/>
            <w:webHidden/>
          </w:rPr>
          <w:tab/>
        </w:r>
        <w:r w:rsidR="004A6639">
          <w:rPr>
            <w:noProof/>
            <w:webHidden/>
          </w:rPr>
          <w:fldChar w:fldCharType="begin"/>
        </w:r>
        <w:r w:rsidR="004A6639">
          <w:rPr>
            <w:noProof/>
            <w:webHidden/>
          </w:rPr>
          <w:instrText xml:space="preserve"> PAGEREF _Toc234932684 \h </w:instrText>
        </w:r>
        <w:r w:rsidR="004A6639">
          <w:rPr>
            <w:noProof/>
            <w:webHidden/>
          </w:rPr>
        </w:r>
        <w:r w:rsidR="004A6639">
          <w:rPr>
            <w:noProof/>
            <w:webHidden/>
          </w:rPr>
          <w:fldChar w:fldCharType="separate"/>
        </w:r>
        <w:r w:rsidR="004A6639">
          <w:rPr>
            <w:noProof/>
            <w:webHidden/>
          </w:rPr>
          <w:t>15</w:t>
        </w:r>
        <w:r w:rsidR="004A6639">
          <w:rPr>
            <w:noProof/>
            <w:webHidden/>
          </w:rPr>
          <w:fldChar w:fldCharType="end"/>
        </w:r>
      </w:hyperlink>
    </w:p>
    <w:p w14:paraId="7BC9DED3" w14:textId="715D742F" w:rsidR="004A6639" w:rsidRDefault="004A6639">
      <w:pPr>
        <w:pStyle w:val="Tabladeilustraciones"/>
        <w:tabs>
          <w:tab w:val="right" w:leader="dot" w:pos="9350"/>
        </w:tabs>
        <w:rPr>
          <w:noProof/>
          <w:lang w:eastAsia="es-BO"/>
        </w:rPr>
      </w:pPr>
      <w:hyperlink r:id="rId11" w:anchor="_Toc234932685" w:history="1">
        <w:r w:rsidRPr="002C6214">
          <w:rPr>
            <w:rStyle w:val="Hipervnculo"/>
            <w:rFonts w:ascii="Times New Roman" w:hAnsi="Times New Roman" w:cs="Times New Roman"/>
            <w:noProof/>
          </w:rPr>
          <w:t>Figura 2</w:t>
        </w:r>
        <w:r w:rsidRPr="002C6214">
          <w:rPr>
            <w:rStyle w:val="Hipervnculo"/>
            <w:rFonts w:ascii="Times New Roman" w:hAnsi="Times New Roman" w:cs="Times New Roman"/>
            <w:i/>
            <w:noProof/>
          </w:rPr>
          <w:t xml:space="preserve"> Funcionamiento y componentes de un sistema de información</w:t>
        </w:r>
        <w:r>
          <w:rPr>
            <w:noProof/>
            <w:webHidden/>
          </w:rPr>
          <w:tab/>
        </w:r>
        <w:r>
          <w:rPr>
            <w:noProof/>
            <w:webHidden/>
          </w:rPr>
          <w:fldChar w:fldCharType="begin"/>
        </w:r>
        <w:r>
          <w:rPr>
            <w:noProof/>
            <w:webHidden/>
          </w:rPr>
          <w:instrText xml:space="preserve"> PAGEREF _Toc234932685 \h </w:instrText>
        </w:r>
        <w:r>
          <w:rPr>
            <w:noProof/>
            <w:webHidden/>
          </w:rPr>
        </w:r>
        <w:r>
          <w:rPr>
            <w:noProof/>
            <w:webHidden/>
          </w:rPr>
          <w:fldChar w:fldCharType="separate"/>
        </w:r>
        <w:r>
          <w:rPr>
            <w:noProof/>
            <w:webHidden/>
          </w:rPr>
          <w:t>22</w:t>
        </w:r>
        <w:r>
          <w:rPr>
            <w:noProof/>
            <w:webHidden/>
          </w:rPr>
          <w:fldChar w:fldCharType="end"/>
        </w:r>
      </w:hyperlink>
    </w:p>
    <w:p w14:paraId="0A764B14" w14:textId="20908ECA" w:rsidR="004A6639" w:rsidRDefault="004A6639">
      <w:pPr>
        <w:pStyle w:val="Tabladeilustraciones"/>
        <w:tabs>
          <w:tab w:val="right" w:leader="dot" w:pos="9350"/>
        </w:tabs>
        <w:rPr>
          <w:noProof/>
          <w:lang w:eastAsia="es-BO"/>
        </w:rPr>
      </w:pPr>
      <w:hyperlink r:id="rId12" w:anchor="_Toc234932686" w:history="1">
        <w:r w:rsidRPr="002C6214">
          <w:rPr>
            <w:rStyle w:val="Hipervnculo"/>
            <w:rFonts w:ascii="Times New Roman" w:hAnsi="Times New Roman" w:cs="Times New Roman"/>
            <w:noProof/>
          </w:rPr>
          <w:t>Figura 3</w:t>
        </w:r>
        <w:r w:rsidRPr="002C6214">
          <w:rPr>
            <w:rStyle w:val="Hipervnculo"/>
            <w:rFonts w:ascii="Times New Roman" w:hAnsi="Times New Roman" w:cs="Times New Roman"/>
            <w:i/>
            <w:noProof/>
          </w:rPr>
          <w:t xml:space="preserve"> Componentes de un Sistema de Información</w:t>
        </w:r>
        <w:r>
          <w:rPr>
            <w:noProof/>
            <w:webHidden/>
          </w:rPr>
          <w:tab/>
        </w:r>
        <w:r>
          <w:rPr>
            <w:noProof/>
            <w:webHidden/>
          </w:rPr>
          <w:fldChar w:fldCharType="begin"/>
        </w:r>
        <w:r>
          <w:rPr>
            <w:noProof/>
            <w:webHidden/>
          </w:rPr>
          <w:instrText xml:space="preserve"> PAGEREF _Toc234932686 \h </w:instrText>
        </w:r>
        <w:r>
          <w:rPr>
            <w:noProof/>
            <w:webHidden/>
          </w:rPr>
        </w:r>
        <w:r>
          <w:rPr>
            <w:noProof/>
            <w:webHidden/>
          </w:rPr>
          <w:fldChar w:fldCharType="separate"/>
        </w:r>
        <w:r>
          <w:rPr>
            <w:noProof/>
            <w:webHidden/>
          </w:rPr>
          <w:t>24</w:t>
        </w:r>
        <w:r>
          <w:rPr>
            <w:noProof/>
            <w:webHidden/>
          </w:rPr>
          <w:fldChar w:fldCharType="end"/>
        </w:r>
      </w:hyperlink>
    </w:p>
    <w:p w14:paraId="772AECA5" w14:textId="450C2748" w:rsidR="004A6639" w:rsidRDefault="004A6639">
      <w:pPr>
        <w:pStyle w:val="Tabladeilustraciones"/>
        <w:tabs>
          <w:tab w:val="right" w:leader="dot" w:pos="9350"/>
        </w:tabs>
        <w:rPr>
          <w:noProof/>
          <w:lang w:eastAsia="es-BO"/>
        </w:rPr>
      </w:pPr>
      <w:hyperlink r:id="rId13" w:anchor="_Toc234932687" w:history="1">
        <w:r w:rsidRPr="002C6214">
          <w:rPr>
            <w:rStyle w:val="Hipervnculo"/>
            <w:rFonts w:ascii="Times New Roman" w:hAnsi="Times New Roman" w:cs="Times New Roman"/>
            <w:noProof/>
          </w:rPr>
          <w:t xml:space="preserve">Figura 4 </w:t>
        </w:r>
        <w:r w:rsidRPr="002C6214">
          <w:rPr>
            <w:rStyle w:val="Hipervnculo"/>
            <w:rFonts w:ascii="Times New Roman" w:hAnsi="Times New Roman" w:cs="Times New Roman"/>
            <w:i/>
            <w:noProof/>
          </w:rPr>
          <w:t>Tablero Kanban para gestión de tareas</w:t>
        </w:r>
        <w:r>
          <w:rPr>
            <w:noProof/>
            <w:webHidden/>
          </w:rPr>
          <w:tab/>
        </w:r>
        <w:r>
          <w:rPr>
            <w:noProof/>
            <w:webHidden/>
          </w:rPr>
          <w:fldChar w:fldCharType="begin"/>
        </w:r>
        <w:r>
          <w:rPr>
            <w:noProof/>
            <w:webHidden/>
          </w:rPr>
          <w:instrText xml:space="preserve"> PAGEREF _Toc234932687 \h </w:instrText>
        </w:r>
        <w:r>
          <w:rPr>
            <w:noProof/>
            <w:webHidden/>
          </w:rPr>
        </w:r>
        <w:r>
          <w:rPr>
            <w:noProof/>
            <w:webHidden/>
          </w:rPr>
          <w:fldChar w:fldCharType="separate"/>
        </w:r>
        <w:r>
          <w:rPr>
            <w:noProof/>
            <w:webHidden/>
          </w:rPr>
          <w:t>34</w:t>
        </w:r>
        <w:r>
          <w:rPr>
            <w:noProof/>
            <w:webHidden/>
          </w:rPr>
          <w:fldChar w:fldCharType="end"/>
        </w:r>
      </w:hyperlink>
    </w:p>
    <w:p w14:paraId="44C5607D" w14:textId="22844B56" w:rsidR="004A6639" w:rsidRDefault="004A6639">
      <w:pPr>
        <w:pStyle w:val="Tabladeilustraciones"/>
        <w:tabs>
          <w:tab w:val="right" w:leader="dot" w:pos="9350"/>
        </w:tabs>
        <w:rPr>
          <w:noProof/>
          <w:lang w:eastAsia="es-BO"/>
        </w:rPr>
      </w:pPr>
      <w:hyperlink r:id="rId14" w:anchor="_Toc234932688" w:history="1">
        <w:r w:rsidRPr="002C6214">
          <w:rPr>
            <w:rStyle w:val="Hipervnculo"/>
            <w:rFonts w:ascii="Times New Roman" w:hAnsi="Times New Roman" w:cs="Times New Roman"/>
            <w:noProof/>
          </w:rPr>
          <w:t>Figura 5</w:t>
        </w:r>
        <w:r w:rsidRPr="002C6214">
          <w:rPr>
            <w:rStyle w:val="Hipervnculo"/>
            <w:rFonts w:ascii="Times New Roman" w:hAnsi="Times New Roman" w:cs="Times New Roman"/>
            <w:i/>
            <w:noProof/>
          </w:rPr>
          <w:t xml:space="preserve"> Metodología Extreme Programming (XP)</w:t>
        </w:r>
        <w:r>
          <w:rPr>
            <w:noProof/>
            <w:webHidden/>
          </w:rPr>
          <w:tab/>
        </w:r>
        <w:r>
          <w:rPr>
            <w:noProof/>
            <w:webHidden/>
          </w:rPr>
          <w:fldChar w:fldCharType="begin"/>
        </w:r>
        <w:r>
          <w:rPr>
            <w:noProof/>
            <w:webHidden/>
          </w:rPr>
          <w:instrText xml:space="preserve"> PAGEREF _Toc234932688 \h </w:instrText>
        </w:r>
        <w:r>
          <w:rPr>
            <w:noProof/>
            <w:webHidden/>
          </w:rPr>
        </w:r>
        <w:r>
          <w:rPr>
            <w:noProof/>
            <w:webHidden/>
          </w:rPr>
          <w:fldChar w:fldCharType="separate"/>
        </w:r>
        <w:r>
          <w:rPr>
            <w:noProof/>
            <w:webHidden/>
          </w:rPr>
          <w:t>35</w:t>
        </w:r>
        <w:r>
          <w:rPr>
            <w:noProof/>
            <w:webHidden/>
          </w:rPr>
          <w:fldChar w:fldCharType="end"/>
        </w:r>
      </w:hyperlink>
    </w:p>
    <w:p w14:paraId="631380A3" w14:textId="041366D8" w:rsidR="004A6639" w:rsidRDefault="004A6639">
      <w:pPr>
        <w:pStyle w:val="Tabladeilustraciones"/>
        <w:tabs>
          <w:tab w:val="right" w:leader="dot" w:pos="9350"/>
        </w:tabs>
        <w:rPr>
          <w:noProof/>
          <w:lang w:eastAsia="es-BO"/>
        </w:rPr>
      </w:pPr>
      <w:hyperlink r:id="rId15" w:anchor="_Toc234932689" w:history="1">
        <w:r w:rsidRPr="002C6214">
          <w:rPr>
            <w:rStyle w:val="Hipervnculo"/>
            <w:rFonts w:ascii="Times New Roman" w:hAnsi="Times New Roman" w:cs="Times New Roman"/>
            <w:noProof/>
          </w:rPr>
          <w:t xml:space="preserve">Figura 6 </w:t>
        </w:r>
        <w:r w:rsidRPr="002C6214">
          <w:rPr>
            <w:rStyle w:val="Hipervnculo"/>
            <w:rFonts w:ascii="Times New Roman" w:hAnsi="Times New Roman" w:cs="Times New Roman"/>
            <w:i/>
            <w:noProof/>
          </w:rPr>
          <w:t>Roles y proceso de trabajo dentro de Scrum</w:t>
        </w:r>
        <w:r>
          <w:rPr>
            <w:noProof/>
            <w:webHidden/>
          </w:rPr>
          <w:tab/>
        </w:r>
        <w:r>
          <w:rPr>
            <w:noProof/>
            <w:webHidden/>
          </w:rPr>
          <w:fldChar w:fldCharType="begin"/>
        </w:r>
        <w:r>
          <w:rPr>
            <w:noProof/>
            <w:webHidden/>
          </w:rPr>
          <w:instrText xml:space="preserve"> PAGEREF _Toc234932689 \h </w:instrText>
        </w:r>
        <w:r>
          <w:rPr>
            <w:noProof/>
            <w:webHidden/>
          </w:rPr>
        </w:r>
        <w:r>
          <w:rPr>
            <w:noProof/>
            <w:webHidden/>
          </w:rPr>
          <w:fldChar w:fldCharType="separate"/>
        </w:r>
        <w:r>
          <w:rPr>
            <w:noProof/>
            <w:webHidden/>
          </w:rPr>
          <w:t>37</w:t>
        </w:r>
        <w:r>
          <w:rPr>
            <w:noProof/>
            <w:webHidden/>
          </w:rPr>
          <w:fldChar w:fldCharType="end"/>
        </w:r>
      </w:hyperlink>
    </w:p>
    <w:p w14:paraId="7E3AD643" w14:textId="0F02950E" w:rsidR="004A6639" w:rsidRDefault="004A6639">
      <w:pPr>
        <w:pStyle w:val="Tabladeilustraciones"/>
        <w:tabs>
          <w:tab w:val="right" w:leader="dot" w:pos="9350"/>
        </w:tabs>
        <w:rPr>
          <w:noProof/>
          <w:lang w:eastAsia="es-BO"/>
        </w:rPr>
      </w:pPr>
      <w:hyperlink r:id="rId16" w:anchor="_Toc234932690" w:history="1">
        <w:r w:rsidRPr="002C6214">
          <w:rPr>
            <w:rStyle w:val="Hipervnculo"/>
            <w:rFonts w:ascii="Times New Roman" w:hAnsi="Times New Roman" w:cs="Times New Roman"/>
            <w:noProof/>
          </w:rPr>
          <w:t xml:space="preserve">Figura 7 </w:t>
        </w:r>
        <w:r w:rsidRPr="002C6214">
          <w:rPr>
            <w:rStyle w:val="Hipervnculo"/>
            <w:rFonts w:ascii="Times New Roman" w:hAnsi="Times New Roman" w:cs="Times New Roman"/>
            <w:i/>
            <w:noProof/>
          </w:rPr>
          <w:t>Proceso Sprint dentro de Scrum</w:t>
        </w:r>
        <w:r>
          <w:rPr>
            <w:noProof/>
            <w:webHidden/>
          </w:rPr>
          <w:tab/>
        </w:r>
        <w:r>
          <w:rPr>
            <w:noProof/>
            <w:webHidden/>
          </w:rPr>
          <w:fldChar w:fldCharType="begin"/>
        </w:r>
        <w:r>
          <w:rPr>
            <w:noProof/>
            <w:webHidden/>
          </w:rPr>
          <w:instrText xml:space="preserve"> PAGEREF _Toc234932690 \h </w:instrText>
        </w:r>
        <w:r>
          <w:rPr>
            <w:noProof/>
            <w:webHidden/>
          </w:rPr>
        </w:r>
        <w:r>
          <w:rPr>
            <w:noProof/>
            <w:webHidden/>
          </w:rPr>
          <w:fldChar w:fldCharType="separate"/>
        </w:r>
        <w:r>
          <w:rPr>
            <w:noProof/>
            <w:webHidden/>
          </w:rPr>
          <w:t>38</w:t>
        </w:r>
        <w:r>
          <w:rPr>
            <w:noProof/>
            <w:webHidden/>
          </w:rPr>
          <w:fldChar w:fldCharType="end"/>
        </w:r>
      </w:hyperlink>
    </w:p>
    <w:p w14:paraId="323ABB81" w14:textId="7CDD4172" w:rsidR="004A6639" w:rsidRDefault="004A6639">
      <w:pPr>
        <w:pStyle w:val="Tabladeilustraciones"/>
        <w:tabs>
          <w:tab w:val="right" w:leader="dot" w:pos="9350"/>
        </w:tabs>
        <w:rPr>
          <w:noProof/>
          <w:lang w:eastAsia="es-BO"/>
        </w:rPr>
      </w:pPr>
      <w:hyperlink w:anchor="_Toc234932691" w:history="1">
        <w:r w:rsidRPr="002C6214">
          <w:rPr>
            <w:rStyle w:val="Hipervnculo"/>
            <w:rFonts w:ascii="Times New Roman" w:hAnsi="Times New Roman" w:cs="Times New Roman"/>
            <w:noProof/>
          </w:rPr>
          <w:t>Figura 8</w:t>
        </w:r>
        <w:r w:rsidRPr="002C6214">
          <w:rPr>
            <w:rStyle w:val="Hipervnculo"/>
            <w:rFonts w:ascii="Times New Roman" w:hAnsi="Times New Roman" w:cs="Times New Roman"/>
            <w:i/>
            <w:noProof/>
          </w:rPr>
          <w:t xml:space="preserve"> Arquitectura Cliente-Servidor del sistema propuesto</w:t>
        </w:r>
        <w:r>
          <w:rPr>
            <w:noProof/>
            <w:webHidden/>
          </w:rPr>
          <w:tab/>
        </w:r>
        <w:r>
          <w:rPr>
            <w:noProof/>
            <w:webHidden/>
          </w:rPr>
          <w:fldChar w:fldCharType="begin"/>
        </w:r>
        <w:r>
          <w:rPr>
            <w:noProof/>
            <w:webHidden/>
          </w:rPr>
          <w:instrText xml:space="preserve"> PAGEREF _Toc234932691 \h </w:instrText>
        </w:r>
        <w:r>
          <w:rPr>
            <w:noProof/>
            <w:webHidden/>
          </w:rPr>
        </w:r>
        <w:r>
          <w:rPr>
            <w:noProof/>
            <w:webHidden/>
          </w:rPr>
          <w:fldChar w:fldCharType="separate"/>
        </w:r>
        <w:r>
          <w:rPr>
            <w:noProof/>
            <w:webHidden/>
          </w:rPr>
          <w:t>40</w:t>
        </w:r>
        <w:r>
          <w:rPr>
            <w:noProof/>
            <w:webHidden/>
          </w:rPr>
          <w:fldChar w:fldCharType="end"/>
        </w:r>
      </w:hyperlink>
    </w:p>
    <w:p w14:paraId="123824C0" w14:textId="5AED78CF" w:rsidR="004A6639" w:rsidRDefault="004A6639">
      <w:pPr>
        <w:pStyle w:val="Tabladeilustraciones"/>
        <w:tabs>
          <w:tab w:val="right" w:leader="dot" w:pos="9350"/>
        </w:tabs>
        <w:rPr>
          <w:noProof/>
          <w:lang w:eastAsia="es-BO"/>
        </w:rPr>
      </w:pPr>
      <w:hyperlink r:id="rId17" w:anchor="_Toc234932692" w:history="1">
        <w:r w:rsidRPr="002C6214">
          <w:rPr>
            <w:rStyle w:val="Hipervnculo"/>
            <w:rFonts w:ascii="Times New Roman" w:hAnsi="Times New Roman" w:cs="Times New Roman"/>
            <w:noProof/>
          </w:rPr>
          <w:t>Figura 9 Interfaz de Draw.io (diagrams.net)</w:t>
        </w:r>
        <w:r>
          <w:rPr>
            <w:noProof/>
            <w:webHidden/>
          </w:rPr>
          <w:tab/>
        </w:r>
        <w:r>
          <w:rPr>
            <w:noProof/>
            <w:webHidden/>
          </w:rPr>
          <w:fldChar w:fldCharType="begin"/>
        </w:r>
        <w:r>
          <w:rPr>
            <w:noProof/>
            <w:webHidden/>
          </w:rPr>
          <w:instrText xml:space="preserve"> PAGEREF _Toc234932692 \h </w:instrText>
        </w:r>
        <w:r>
          <w:rPr>
            <w:noProof/>
            <w:webHidden/>
          </w:rPr>
        </w:r>
        <w:r>
          <w:rPr>
            <w:noProof/>
            <w:webHidden/>
          </w:rPr>
          <w:fldChar w:fldCharType="separate"/>
        </w:r>
        <w:r>
          <w:rPr>
            <w:noProof/>
            <w:webHidden/>
          </w:rPr>
          <w:t>41</w:t>
        </w:r>
        <w:r>
          <w:rPr>
            <w:noProof/>
            <w:webHidden/>
          </w:rPr>
          <w:fldChar w:fldCharType="end"/>
        </w:r>
      </w:hyperlink>
    </w:p>
    <w:p w14:paraId="0EE687E9" w14:textId="781DC16C" w:rsidR="004A6639" w:rsidRDefault="004A6639">
      <w:pPr>
        <w:pStyle w:val="Tabladeilustraciones"/>
        <w:tabs>
          <w:tab w:val="right" w:leader="dot" w:pos="9350"/>
        </w:tabs>
        <w:rPr>
          <w:noProof/>
          <w:lang w:eastAsia="es-BO"/>
        </w:rPr>
      </w:pPr>
      <w:hyperlink r:id="rId18" w:anchor="_Toc234932693" w:history="1">
        <w:r w:rsidRPr="002C6214">
          <w:rPr>
            <w:rStyle w:val="Hipervnculo"/>
            <w:rFonts w:ascii="Times New Roman" w:hAnsi="Times New Roman" w:cs="Times New Roman"/>
            <w:noProof/>
          </w:rPr>
          <w:t xml:space="preserve">Figura 10 </w:t>
        </w:r>
        <w:r w:rsidRPr="002C6214">
          <w:rPr>
            <w:rStyle w:val="Hipervnculo"/>
            <w:rFonts w:ascii="Times New Roman" w:hAnsi="Times New Roman" w:cs="Times New Roman"/>
            <w:i/>
            <w:noProof/>
          </w:rPr>
          <w:t>Framework Laravel utilizado en el backend</w:t>
        </w:r>
        <w:r>
          <w:rPr>
            <w:noProof/>
            <w:webHidden/>
          </w:rPr>
          <w:tab/>
        </w:r>
        <w:r>
          <w:rPr>
            <w:noProof/>
            <w:webHidden/>
          </w:rPr>
          <w:fldChar w:fldCharType="begin"/>
        </w:r>
        <w:r>
          <w:rPr>
            <w:noProof/>
            <w:webHidden/>
          </w:rPr>
          <w:instrText xml:space="preserve"> PAGEREF _Toc234932693 \h </w:instrText>
        </w:r>
        <w:r>
          <w:rPr>
            <w:noProof/>
            <w:webHidden/>
          </w:rPr>
        </w:r>
        <w:r>
          <w:rPr>
            <w:noProof/>
            <w:webHidden/>
          </w:rPr>
          <w:fldChar w:fldCharType="separate"/>
        </w:r>
        <w:r>
          <w:rPr>
            <w:noProof/>
            <w:webHidden/>
          </w:rPr>
          <w:t>43</w:t>
        </w:r>
        <w:r>
          <w:rPr>
            <w:noProof/>
            <w:webHidden/>
          </w:rPr>
          <w:fldChar w:fldCharType="end"/>
        </w:r>
      </w:hyperlink>
    </w:p>
    <w:p w14:paraId="3CF8A4ED" w14:textId="6ABD9F20" w:rsidR="004A6639" w:rsidRDefault="004A6639">
      <w:pPr>
        <w:pStyle w:val="Tabladeilustraciones"/>
        <w:tabs>
          <w:tab w:val="right" w:leader="dot" w:pos="9350"/>
        </w:tabs>
        <w:rPr>
          <w:noProof/>
          <w:lang w:eastAsia="es-BO"/>
        </w:rPr>
      </w:pPr>
      <w:hyperlink r:id="rId19" w:anchor="_Toc234932694" w:history="1">
        <w:r w:rsidRPr="002C6214">
          <w:rPr>
            <w:rStyle w:val="Hipervnculo"/>
            <w:rFonts w:ascii="Times New Roman" w:hAnsi="Times New Roman" w:cs="Times New Roman"/>
            <w:noProof/>
          </w:rPr>
          <w:t>Figura 11</w:t>
        </w:r>
        <w:r w:rsidRPr="002C6214">
          <w:rPr>
            <w:rStyle w:val="Hipervnculo"/>
            <w:rFonts w:ascii="Times New Roman" w:hAnsi="Times New Roman" w:cs="Times New Roman"/>
            <w:i/>
            <w:noProof/>
          </w:rPr>
          <w:t xml:space="preserve">  Biblioteca React para el desarrollo frontend.</w:t>
        </w:r>
        <w:r>
          <w:rPr>
            <w:noProof/>
            <w:webHidden/>
          </w:rPr>
          <w:tab/>
        </w:r>
        <w:r>
          <w:rPr>
            <w:noProof/>
            <w:webHidden/>
          </w:rPr>
          <w:fldChar w:fldCharType="begin"/>
        </w:r>
        <w:r>
          <w:rPr>
            <w:noProof/>
            <w:webHidden/>
          </w:rPr>
          <w:instrText xml:space="preserve"> PAGEREF _Toc234932694 \h </w:instrText>
        </w:r>
        <w:r>
          <w:rPr>
            <w:noProof/>
            <w:webHidden/>
          </w:rPr>
        </w:r>
        <w:r>
          <w:rPr>
            <w:noProof/>
            <w:webHidden/>
          </w:rPr>
          <w:fldChar w:fldCharType="separate"/>
        </w:r>
        <w:r>
          <w:rPr>
            <w:noProof/>
            <w:webHidden/>
          </w:rPr>
          <w:t>44</w:t>
        </w:r>
        <w:r>
          <w:rPr>
            <w:noProof/>
            <w:webHidden/>
          </w:rPr>
          <w:fldChar w:fldCharType="end"/>
        </w:r>
      </w:hyperlink>
    </w:p>
    <w:p w14:paraId="29DBE32D" w14:textId="4F5D895B" w:rsidR="004A6639" w:rsidRDefault="004A6639">
      <w:pPr>
        <w:pStyle w:val="Tabladeilustraciones"/>
        <w:tabs>
          <w:tab w:val="right" w:leader="dot" w:pos="9350"/>
        </w:tabs>
        <w:rPr>
          <w:noProof/>
          <w:lang w:eastAsia="es-BO"/>
        </w:rPr>
      </w:pPr>
      <w:hyperlink r:id="rId20" w:anchor="_Toc234932695" w:history="1">
        <w:r w:rsidRPr="002C6214">
          <w:rPr>
            <w:rStyle w:val="Hipervnculo"/>
            <w:rFonts w:ascii="Times New Roman" w:hAnsi="Times New Roman" w:cs="Times New Roman"/>
            <w:noProof/>
          </w:rPr>
          <w:t xml:space="preserve">Figura 12 </w:t>
        </w:r>
        <w:r w:rsidRPr="002C6214">
          <w:rPr>
            <w:rStyle w:val="Hipervnculo"/>
            <w:rFonts w:ascii="Times New Roman" w:hAnsi="Times New Roman" w:cs="Times New Roman"/>
            <w:i/>
            <w:noProof/>
          </w:rPr>
          <w:t>Procesamiento y Análisis de Datos mediante Python</w:t>
        </w:r>
        <w:r>
          <w:rPr>
            <w:noProof/>
            <w:webHidden/>
          </w:rPr>
          <w:tab/>
        </w:r>
        <w:r>
          <w:rPr>
            <w:noProof/>
            <w:webHidden/>
          </w:rPr>
          <w:fldChar w:fldCharType="begin"/>
        </w:r>
        <w:r>
          <w:rPr>
            <w:noProof/>
            <w:webHidden/>
          </w:rPr>
          <w:instrText xml:space="preserve"> PAGEREF _Toc234932695 \h </w:instrText>
        </w:r>
        <w:r>
          <w:rPr>
            <w:noProof/>
            <w:webHidden/>
          </w:rPr>
        </w:r>
        <w:r>
          <w:rPr>
            <w:noProof/>
            <w:webHidden/>
          </w:rPr>
          <w:fldChar w:fldCharType="separate"/>
        </w:r>
        <w:r>
          <w:rPr>
            <w:noProof/>
            <w:webHidden/>
          </w:rPr>
          <w:t>45</w:t>
        </w:r>
        <w:r>
          <w:rPr>
            <w:noProof/>
            <w:webHidden/>
          </w:rPr>
          <w:fldChar w:fldCharType="end"/>
        </w:r>
      </w:hyperlink>
    </w:p>
    <w:p w14:paraId="73A70F55" w14:textId="59DC60B3" w:rsidR="004A6639" w:rsidRDefault="004A6639">
      <w:pPr>
        <w:pStyle w:val="Tabladeilustraciones"/>
        <w:tabs>
          <w:tab w:val="right" w:leader="dot" w:pos="9350"/>
        </w:tabs>
        <w:rPr>
          <w:noProof/>
          <w:lang w:eastAsia="es-BO"/>
        </w:rPr>
      </w:pPr>
      <w:hyperlink r:id="rId21" w:anchor="_Toc234932696" w:history="1">
        <w:r w:rsidRPr="002C6214">
          <w:rPr>
            <w:rStyle w:val="Hipervnculo"/>
            <w:rFonts w:ascii="Times New Roman" w:hAnsi="Times New Roman" w:cs="Times New Roman"/>
            <w:noProof/>
          </w:rPr>
          <w:t xml:space="preserve">Figura 13 </w:t>
        </w:r>
        <w:r w:rsidRPr="002C6214">
          <w:rPr>
            <w:rStyle w:val="Hipervnculo"/>
            <w:rFonts w:ascii="Times New Roman" w:hAnsi="Times New Roman" w:cs="Times New Roman"/>
            <w:i/>
            <w:noProof/>
          </w:rPr>
          <w:t>Sistema gestor de bases de datos MySQL.</w:t>
        </w:r>
        <w:r>
          <w:rPr>
            <w:noProof/>
            <w:webHidden/>
          </w:rPr>
          <w:tab/>
        </w:r>
        <w:r>
          <w:rPr>
            <w:noProof/>
            <w:webHidden/>
          </w:rPr>
          <w:fldChar w:fldCharType="begin"/>
        </w:r>
        <w:r>
          <w:rPr>
            <w:noProof/>
            <w:webHidden/>
          </w:rPr>
          <w:instrText xml:space="preserve"> PAGEREF _Toc234932696 \h </w:instrText>
        </w:r>
        <w:r>
          <w:rPr>
            <w:noProof/>
            <w:webHidden/>
          </w:rPr>
        </w:r>
        <w:r>
          <w:rPr>
            <w:noProof/>
            <w:webHidden/>
          </w:rPr>
          <w:fldChar w:fldCharType="separate"/>
        </w:r>
        <w:r>
          <w:rPr>
            <w:noProof/>
            <w:webHidden/>
          </w:rPr>
          <w:t>47</w:t>
        </w:r>
        <w:r>
          <w:rPr>
            <w:noProof/>
            <w:webHidden/>
          </w:rPr>
          <w:fldChar w:fldCharType="end"/>
        </w:r>
      </w:hyperlink>
    </w:p>
    <w:p w14:paraId="6B0435D9" w14:textId="08A07195" w:rsidR="004A6639" w:rsidRDefault="004A6639">
      <w:pPr>
        <w:pStyle w:val="Tabladeilustraciones"/>
        <w:tabs>
          <w:tab w:val="right" w:leader="dot" w:pos="9350"/>
        </w:tabs>
        <w:rPr>
          <w:noProof/>
          <w:lang w:eastAsia="es-BO"/>
        </w:rPr>
      </w:pPr>
      <w:hyperlink r:id="rId22" w:anchor="_Toc234932697" w:history="1">
        <w:r w:rsidRPr="002C6214">
          <w:rPr>
            <w:rStyle w:val="Hipervnculo"/>
            <w:rFonts w:ascii="Times New Roman" w:hAnsi="Times New Roman" w:cs="Times New Roman"/>
            <w:noProof/>
          </w:rPr>
          <w:t xml:space="preserve">Figura 14 </w:t>
        </w:r>
        <w:r w:rsidRPr="002C6214">
          <w:rPr>
            <w:rStyle w:val="Hipervnculo"/>
            <w:rFonts w:ascii="Times New Roman" w:hAnsi="Times New Roman" w:cs="Times New Roman"/>
            <w:i/>
            <w:noProof/>
          </w:rPr>
          <w:t>Arquitectura de comunicación mediante APIs REST</w:t>
        </w:r>
        <w:r>
          <w:rPr>
            <w:noProof/>
            <w:webHidden/>
          </w:rPr>
          <w:tab/>
        </w:r>
        <w:r>
          <w:rPr>
            <w:noProof/>
            <w:webHidden/>
          </w:rPr>
          <w:fldChar w:fldCharType="begin"/>
        </w:r>
        <w:r>
          <w:rPr>
            <w:noProof/>
            <w:webHidden/>
          </w:rPr>
          <w:instrText xml:space="preserve"> PAGEREF _Toc234932697 \h </w:instrText>
        </w:r>
        <w:r>
          <w:rPr>
            <w:noProof/>
            <w:webHidden/>
          </w:rPr>
        </w:r>
        <w:r>
          <w:rPr>
            <w:noProof/>
            <w:webHidden/>
          </w:rPr>
          <w:fldChar w:fldCharType="separate"/>
        </w:r>
        <w:r>
          <w:rPr>
            <w:noProof/>
            <w:webHidden/>
          </w:rPr>
          <w:t>49</w:t>
        </w:r>
        <w:r>
          <w:rPr>
            <w:noProof/>
            <w:webHidden/>
          </w:rPr>
          <w:fldChar w:fldCharType="end"/>
        </w:r>
      </w:hyperlink>
    </w:p>
    <w:p w14:paraId="1B92BD58" w14:textId="55426591" w:rsidR="004A6639" w:rsidRDefault="004A6639">
      <w:pPr>
        <w:pStyle w:val="Tabladeilustraciones"/>
        <w:tabs>
          <w:tab w:val="right" w:leader="dot" w:pos="9350"/>
        </w:tabs>
        <w:rPr>
          <w:noProof/>
          <w:lang w:eastAsia="es-BO"/>
        </w:rPr>
      </w:pPr>
      <w:hyperlink r:id="rId23" w:anchor="_Toc234932698" w:history="1">
        <w:r w:rsidRPr="002C6214">
          <w:rPr>
            <w:rStyle w:val="Hipervnculo"/>
            <w:rFonts w:ascii="Times New Roman" w:hAnsi="Times New Roman" w:cs="Times New Roman"/>
            <w:noProof/>
          </w:rPr>
          <w:t>Figura 15</w:t>
        </w:r>
        <w:r w:rsidRPr="002C6214">
          <w:rPr>
            <w:rStyle w:val="Hipervnculo"/>
            <w:rFonts w:ascii="Times New Roman" w:hAnsi="Times New Roman" w:cs="Times New Roman"/>
            <w:i/>
            <w:noProof/>
          </w:rPr>
          <w:t xml:space="preserve"> Herramienta GitHub para control de versiones.</w:t>
        </w:r>
        <w:r>
          <w:rPr>
            <w:noProof/>
            <w:webHidden/>
          </w:rPr>
          <w:tab/>
        </w:r>
        <w:r>
          <w:rPr>
            <w:noProof/>
            <w:webHidden/>
          </w:rPr>
          <w:fldChar w:fldCharType="begin"/>
        </w:r>
        <w:r>
          <w:rPr>
            <w:noProof/>
            <w:webHidden/>
          </w:rPr>
          <w:instrText xml:space="preserve"> PAGEREF _Toc234932698 \h </w:instrText>
        </w:r>
        <w:r>
          <w:rPr>
            <w:noProof/>
            <w:webHidden/>
          </w:rPr>
        </w:r>
        <w:r>
          <w:rPr>
            <w:noProof/>
            <w:webHidden/>
          </w:rPr>
          <w:fldChar w:fldCharType="separate"/>
        </w:r>
        <w:r>
          <w:rPr>
            <w:noProof/>
            <w:webHidden/>
          </w:rPr>
          <w:t>50</w:t>
        </w:r>
        <w:r>
          <w:rPr>
            <w:noProof/>
            <w:webHidden/>
          </w:rPr>
          <w:fldChar w:fldCharType="end"/>
        </w:r>
      </w:hyperlink>
    </w:p>
    <w:p w14:paraId="6776A804" w14:textId="0DDF587D" w:rsidR="004A6639" w:rsidRDefault="004A6639">
      <w:pPr>
        <w:pStyle w:val="Tabladeilustraciones"/>
        <w:tabs>
          <w:tab w:val="right" w:leader="dot" w:pos="9350"/>
        </w:tabs>
        <w:rPr>
          <w:noProof/>
          <w:lang w:eastAsia="es-BO"/>
        </w:rPr>
      </w:pPr>
      <w:hyperlink r:id="rId24" w:anchor="_Toc234932699" w:history="1">
        <w:r w:rsidRPr="002C6214">
          <w:rPr>
            <w:rStyle w:val="Hipervnculo"/>
            <w:rFonts w:ascii="Times New Roman" w:hAnsi="Times New Roman" w:cs="Times New Roman"/>
            <w:noProof/>
          </w:rPr>
          <w:t>Figura 16</w:t>
        </w:r>
        <w:r w:rsidRPr="002C6214">
          <w:rPr>
            <w:rStyle w:val="Hipervnculo"/>
            <w:rFonts w:ascii="Times New Roman" w:hAnsi="Times New Roman" w:cs="Times New Roman"/>
            <w:i/>
            <w:noProof/>
          </w:rPr>
          <w:t xml:space="preserve"> Mecanismos de Seguridad Implementados en el Sistema</w:t>
        </w:r>
        <w:r>
          <w:rPr>
            <w:noProof/>
            <w:webHidden/>
          </w:rPr>
          <w:tab/>
        </w:r>
        <w:r>
          <w:rPr>
            <w:noProof/>
            <w:webHidden/>
          </w:rPr>
          <w:fldChar w:fldCharType="begin"/>
        </w:r>
        <w:r>
          <w:rPr>
            <w:noProof/>
            <w:webHidden/>
          </w:rPr>
          <w:instrText xml:space="preserve"> PAGEREF _Toc234932699 \h </w:instrText>
        </w:r>
        <w:r>
          <w:rPr>
            <w:noProof/>
            <w:webHidden/>
          </w:rPr>
        </w:r>
        <w:r>
          <w:rPr>
            <w:noProof/>
            <w:webHidden/>
          </w:rPr>
          <w:fldChar w:fldCharType="separate"/>
        </w:r>
        <w:r>
          <w:rPr>
            <w:noProof/>
            <w:webHidden/>
          </w:rPr>
          <w:t>52</w:t>
        </w:r>
        <w:r>
          <w:rPr>
            <w:noProof/>
            <w:webHidden/>
          </w:rPr>
          <w:fldChar w:fldCharType="end"/>
        </w:r>
      </w:hyperlink>
    </w:p>
    <w:p w14:paraId="4E18937E" w14:textId="10BD0CF6" w:rsidR="004A6639" w:rsidRDefault="004A6639">
      <w:pPr>
        <w:pStyle w:val="Tabladeilustraciones"/>
        <w:tabs>
          <w:tab w:val="right" w:leader="dot" w:pos="9350"/>
        </w:tabs>
        <w:rPr>
          <w:noProof/>
          <w:lang w:eastAsia="es-BO"/>
        </w:rPr>
      </w:pPr>
      <w:hyperlink r:id="rId25" w:anchor="_Toc234932700" w:history="1">
        <w:r w:rsidRPr="002C6214">
          <w:rPr>
            <w:rStyle w:val="Hipervnculo"/>
            <w:rFonts w:ascii="Times New Roman" w:hAnsi="Times New Roman" w:cs="Times New Roman"/>
            <w:noProof/>
          </w:rPr>
          <w:t>Figura 17</w:t>
        </w:r>
        <w:r w:rsidRPr="002C6214">
          <w:rPr>
            <w:rStyle w:val="Hipervnculo"/>
            <w:rFonts w:ascii="Times New Roman" w:hAnsi="Times New Roman" w:cs="Times New Roman"/>
            <w:i/>
            <w:noProof/>
          </w:rPr>
          <w:t xml:space="preserve"> Arquitectura General del Sistema</w:t>
        </w:r>
        <w:r>
          <w:rPr>
            <w:noProof/>
            <w:webHidden/>
          </w:rPr>
          <w:tab/>
        </w:r>
        <w:r>
          <w:rPr>
            <w:noProof/>
            <w:webHidden/>
          </w:rPr>
          <w:fldChar w:fldCharType="begin"/>
        </w:r>
        <w:r>
          <w:rPr>
            <w:noProof/>
            <w:webHidden/>
          </w:rPr>
          <w:instrText xml:space="preserve"> PAGEREF _Toc234932700 \h </w:instrText>
        </w:r>
        <w:r>
          <w:rPr>
            <w:noProof/>
            <w:webHidden/>
          </w:rPr>
        </w:r>
        <w:r>
          <w:rPr>
            <w:noProof/>
            <w:webHidden/>
          </w:rPr>
          <w:fldChar w:fldCharType="separate"/>
        </w:r>
        <w:r>
          <w:rPr>
            <w:noProof/>
            <w:webHidden/>
          </w:rPr>
          <w:t>55</w:t>
        </w:r>
        <w:r>
          <w:rPr>
            <w:noProof/>
            <w:webHidden/>
          </w:rPr>
          <w:fldChar w:fldCharType="end"/>
        </w:r>
      </w:hyperlink>
    </w:p>
    <w:p w14:paraId="1FDF3426" w14:textId="3A1FA839" w:rsidR="004A6639" w:rsidRDefault="004A6639">
      <w:pPr>
        <w:pStyle w:val="Tabladeilustraciones"/>
        <w:tabs>
          <w:tab w:val="right" w:leader="dot" w:pos="9350"/>
        </w:tabs>
        <w:rPr>
          <w:noProof/>
          <w:lang w:eastAsia="es-BO"/>
        </w:rPr>
      </w:pPr>
      <w:hyperlink r:id="rId26" w:anchor="_Toc234932701" w:history="1">
        <w:r w:rsidRPr="002C6214">
          <w:rPr>
            <w:rStyle w:val="Hipervnculo"/>
            <w:rFonts w:ascii="Times New Roman" w:hAnsi="Times New Roman" w:cs="Times New Roman"/>
            <w:noProof/>
          </w:rPr>
          <w:t>Figura 18</w:t>
        </w:r>
        <w:r w:rsidRPr="002C6214">
          <w:rPr>
            <w:rStyle w:val="Hipervnculo"/>
            <w:rFonts w:ascii="Times New Roman" w:hAnsi="Times New Roman" w:cs="Times New Roman"/>
            <w:i/>
            <w:noProof/>
          </w:rPr>
          <w:t xml:space="preserve"> Diagrama de Caso De Uso-Iniciar Sesión</w:t>
        </w:r>
        <w:r>
          <w:rPr>
            <w:noProof/>
            <w:webHidden/>
          </w:rPr>
          <w:tab/>
        </w:r>
        <w:r>
          <w:rPr>
            <w:noProof/>
            <w:webHidden/>
          </w:rPr>
          <w:fldChar w:fldCharType="begin"/>
        </w:r>
        <w:r>
          <w:rPr>
            <w:noProof/>
            <w:webHidden/>
          </w:rPr>
          <w:instrText xml:space="preserve"> PAGEREF _Toc234932701 \h </w:instrText>
        </w:r>
        <w:r>
          <w:rPr>
            <w:noProof/>
            <w:webHidden/>
          </w:rPr>
        </w:r>
        <w:r>
          <w:rPr>
            <w:noProof/>
            <w:webHidden/>
          </w:rPr>
          <w:fldChar w:fldCharType="separate"/>
        </w:r>
        <w:r>
          <w:rPr>
            <w:noProof/>
            <w:webHidden/>
          </w:rPr>
          <w:t>61</w:t>
        </w:r>
        <w:r>
          <w:rPr>
            <w:noProof/>
            <w:webHidden/>
          </w:rPr>
          <w:fldChar w:fldCharType="end"/>
        </w:r>
      </w:hyperlink>
    </w:p>
    <w:p w14:paraId="50E05472" w14:textId="05B53C80" w:rsidR="004A6639" w:rsidRDefault="004A6639">
      <w:pPr>
        <w:pStyle w:val="Tabladeilustraciones"/>
        <w:tabs>
          <w:tab w:val="right" w:leader="dot" w:pos="9350"/>
        </w:tabs>
        <w:rPr>
          <w:noProof/>
          <w:lang w:eastAsia="es-BO"/>
        </w:rPr>
      </w:pPr>
      <w:hyperlink r:id="rId27" w:anchor="_Toc234932702" w:history="1">
        <w:r w:rsidRPr="002C6214">
          <w:rPr>
            <w:rStyle w:val="Hipervnculo"/>
            <w:rFonts w:ascii="Times New Roman" w:hAnsi="Times New Roman" w:cs="Times New Roman"/>
            <w:noProof/>
          </w:rPr>
          <w:t>Figura 19</w:t>
        </w:r>
        <w:r w:rsidRPr="002C6214">
          <w:rPr>
            <w:rStyle w:val="Hipervnculo"/>
            <w:rFonts w:ascii="Times New Roman" w:hAnsi="Times New Roman" w:cs="Times New Roman"/>
            <w:i/>
            <w:noProof/>
          </w:rPr>
          <w:t xml:space="preserve"> Diagrama de Caso de Uso-Gestionar Usuarios</w:t>
        </w:r>
        <w:r>
          <w:rPr>
            <w:noProof/>
            <w:webHidden/>
          </w:rPr>
          <w:tab/>
        </w:r>
        <w:r>
          <w:rPr>
            <w:noProof/>
            <w:webHidden/>
          </w:rPr>
          <w:fldChar w:fldCharType="begin"/>
        </w:r>
        <w:r>
          <w:rPr>
            <w:noProof/>
            <w:webHidden/>
          </w:rPr>
          <w:instrText xml:space="preserve"> PAGEREF _Toc234932702 \h </w:instrText>
        </w:r>
        <w:r>
          <w:rPr>
            <w:noProof/>
            <w:webHidden/>
          </w:rPr>
        </w:r>
        <w:r>
          <w:rPr>
            <w:noProof/>
            <w:webHidden/>
          </w:rPr>
          <w:fldChar w:fldCharType="separate"/>
        </w:r>
        <w:r>
          <w:rPr>
            <w:noProof/>
            <w:webHidden/>
          </w:rPr>
          <w:t>62</w:t>
        </w:r>
        <w:r>
          <w:rPr>
            <w:noProof/>
            <w:webHidden/>
          </w:rPr>
          <w:fldChar w:fldCharType="end"/>
        </w:r>
      </w:hyperlink>
    </w:p>
    <w:p w14:paraId="49146D8F" w14:textId="3DEA063A" w:rsidR="004A6639" w:rsidRDefault="004A6639">
      <w:pPr>
        <w:pStyle w:val="Tabladeilustraciones"/>
        <w:tabs>
          <w:tab w:val="right" w:leader="dot" w:pos="9350"/>
        </w:tabs>
        <w:rPr>
          <w:noProof/>
          <w:lang w:eastAsia="es-BO"/>
        </w:rPr>
      </w:pPr>
      <w:hyperlink r:id="rId28" w:anchor="_Toc234932703" w:history="1">
        <w:r w:rsidRPr="002C6214">
          <w:rPr>
            <w:rStyle w:val="Hipervnculo"/>
            <w:rFonts w:ascii="Times New Roman" w:hAnsi="Times New Roman" w:cs="Times New Roman"/>
            <w:noProof/>
          </w:rPr>
          <w:t xml:space="preserve">Figura 20 </w:t>
        </w:r>
        <w:r w:rsidRPr="002C6214">
          <w:rPr>
            <w:rStyle w:val="Hipervnculo"/>
            <w:rFonts w:ascii="Times New Roman" w:hAnsi="Times New Roman" w:cs="Times New Roman"/>
            <w:i/>
            <w:noProof/>
          </w:rPr>
          <w:t>Diagrama de Caso De Uso-Gestionar Roles y Permisos</w:t>
        </w:r>
        <w:r>
          <w:rPr>
            <w:noProof/>
            <w:webHidden/>
          </w:rPr>
          <w:tab/>
        </w:r>
        <w:r>
          <w:rPr>
            <w:noProof/>
            <w:webHidden/>
          </w:rPr>
          <w:fldChar w:fldCharType="begin"/>
        </w:r>
        <w:r>
          <w:rPr>
            <w:noProof/>
            <w:webHidden/>
          </w:rPr>
          <w:instrText xml:space="preserve"> PAGEREF _Toc234932703 \h </w:instrText>
        </w:r>
        <w:r>
          <w:rPr>
            <w:noProof/>
            <w:webHidden/>
          </w:rPr>
        </w:r>
        <w:r>
          <w:rPr>
            <w:noProof/>
            <w:webHidden/>
          </w:rPr>
          <w:fldChar w:fldCharType="separate"/>
        </w:r>
        <w:r>
          <w:rPr>
            <w:noProof/>
            <w:webHidden/>
          </w:rPr>
          <w:t>63</w:t>
        </w:r>
        <w:r>
          <w:rPr>
            <w:noProof/>
            <w:webHidden/>
          </w:rPr>
          <w:fldChar w:fldCharType="end"/>
        </w:r>
      </w:hyperlink>
    </w:p>
    <w:p w14:paraId="2FBBE01D" w14:textId="6A523BD2" w:rsidR="004A6639" w:rsidRDefault="004A6639">
      <w:pPr>
        <w:pStyle w:val="Tabladeilustraciones"/>
        <w:tabs>
          <w:tab w:val="right" w:leader="dot" w:pos="9350"/>
        </w:tabs>
        <w:rPr>
          <w:noProof/>
          <w:lang w:eastAsia="es-BO"/>
        </w:rPr>
      </w:pPr>
      <w:hyperlink r:id="rId29" w:anchor="_Toc234932704" w:history="1">
        <w:r w:rsidRPr="002C6214">
          <w:rPr>
            <w:rStyle w:val="Hipervnculo"/>
            <w:rFonts w:ascii="Times New Roman" w:hAnsi="Times New Roman" w:cs="Times New Roman"/>
            <w:noProof/>
          </w:rPr>
          <w:t>Figura 21</w:t>
        </w:r>
        <w:r w:rsidRPr="002C6214">
          <w:rPr>
            <w:rStyle w:val="Hipervnculo"/>
            <w:rFonts w:ascii="Times New Roman" w:hAnsi="Times New Roman" w:cs="Times New Roman"/>
            <w:i/>
            <w:noProof/>
          </w:rPr>
          <w:t xml:space="preserve"> Diagrama de Caso De Uso-Bitácora de Accesos</w:t>
        </w:r>
        <w:r>
          <w:rPr>
            <w:noProof/>
            <w:webHidden/>
          </w:rPr>
          <w:tab/>
        </w:r>
        <w:r>
          <w:rPr>
            <w:noProof/>
            <w:webHidden/>
          </w:rPr>
          <w:fldChar w:fldCharType="begin"/>
        </w:r>
        <w:r>
          <w:rPr>
            <w:noProof/>
            <w:webHidden/>
          </w:rPr>
          <w:instrText xml:space="preserve"> PAGEREF _Toc234932704 \h </w:instrText>
        </w:r>
        <w:r>
          <w:rPr>
            <w:noProof/>
            <w:webHidden/>
          </w:rPr>
        </w:r>
        <w:r>
          <w:rPr>
            <w:noProof/>
            <w:webHidden/>
          </w:rPr>
          <w:fldChar w:fldCharType="separate"/>
        </w:r>
        <w:r>
          <w:rPr>
            <w:noProof/>
            <w:webHidden/>
          </w:rPr>
          <w:t>64</w:t>
        </w:r>
        <w:r>
          <w:rPr>
            <w:noProof/>
            <w:webHidden/>
          </w:rPr>
          <w:fldChar w:fldCharType="end"/>
        </w:r>
      </w:hyperlink>
    </w:p>
    <w:p w14:paraId="55919838" w14:textId="270D1244" w:rsidR="004A6639" w:rsidRDefault="004A6639">
      <w:pPr>
        <w:pStyle w:val="Tabladeilustraciones"/>
        <w:tabs>
          <w:tab w:val="right" w:leader="dot" w:pos="9350"/>
        </w:tabs>
        <w:rPr>
          <w:noProof/>
          <w:lang w:eastAsia="es-BO"/>
        </w:rPr>
      </w:pPr>
      <w:hyperlink r:id="rId30" w:anchor="_Toc234932705" w:history="1">
        <w:r w:rsidRPr="002C6214">
          <w:rPr>
            <w:rStyle w:val="Hipervnculo"/>
            <w:rFonts w:ascii="Times New Roman" w:hAnsi="Times New Roman" w:cs="Times New Roman"/>
            <w:noProof/>
          </w:rPr>
          <w:t>Figura 22</w:t>
        </w:r>
        <w:r w:rsidRPr="002C6214">
          <w:rPr>
            <w:rStyle w:val="Hipervnculo"/>
            <w:rFonts w:ascii="Times New Roman" w:hAnsi="Times New Roman" w:cs="Times New Roman"/>
            <w:i/>
            <w:noProof/>
          </w:rPr>
          <w:t xml:space="preserve"> Diagrama de Caso de Uso – Gestionar Copias de Seguridad</w:t>
        </w:r>
        <w:r>
          <w:rPr>
            <w:noProof/>
            <w:webHidden/>
          </w:rPr>
          <w:tab/>
        </w:r>
        <w:r>
          <w:rPr>
            <w:noProof/>
            <w:webHidden/>
          </w:rPr>
          <w:fldChar w:fldCharType="begin"/>
        </w:r>
        <w:r>
          <w:rPr>
            <w:noProof/>
            <w:webHidden/>
          </w:rPr>
          <w:instrText xml:space="preserve"> PAGEREF _Toc234932705 \h </w:instrText>
        </w:r>
        <w:r>
          <w:rPr>
            <w:noProof/>
            <w:webHidden/>
          </w:rPr>
        </w:r>
        <w:r>
          <w:rPr>
            <w:noProof/>
            <w:webHidden/>
          </w:rPr>
          <w:fldChar w:fldCharType="separate"/>
        </w:r>
        <w:r>
          <w:rPr>
            <w:noProof/>
            <w:webHidden/>
          </w:rPr>
          <w:t>65</w:t>
        </w:r>
        <w:r>
          <w:rPr>
            <w:noProof/>
            <w:webHidden/>
          </w:rPr>
          <w:fldChar w:fldCharType="end"/>
        </w:r>
      </w:hyperlink>
    </w:p>
    <w:p w14:paraId="4D897475" w14:textId="045CFA17" w:rsidR="004A6639" w:rsidRDefault="004A6639">
      <w:pPr>
        <w:pStyle w:val="Tabladeilustraciones"/>
        <w:tabs>
          <w:tab w:val="right" w:leader="dot" w:pos="9350"/>
        </w:tabs>
        <w:rPr>
          <w:noProof/>
          <w:lang w:eastAsia="es-BO"/>
        </w:rPr>
      </w:pPr>
      <w:hyperlink r:id="rId31" w:anchor="_Toc234932706" w:history="1">
        <w:r w:rsidRPr="002C6214">
          <w:rPr>
            <w:rStyle w:val="Hipervnculo"/>
            <w:rFonts w:ascii="Times New Roman" w:hAnsi="Times New Roman" w:cs="Times New Roman"/>
            <w:noProof/>
          </w:rPr>
          <w:t>Figura 23</w:t>
        </w:r>
        <w:r w:rsidRPr="002C6214">
          <w:rPr>
            <w:rStyle w:val="Hipervnculo"/>
            <w:rFonts w:ascii="Times New Roman" w:hAnsi="Times New Roman" w:cs="Times New Roman"/>
            <w:i/>
            <w:noProof/>
          </w:rPr>
          <w:t xml:space="preserve"> Diagrama de Caso De Uso-Sincronizar datos</w:t>
        </w:r>
        <w:r>
          <w:rPr>
            <w:noProof/>
            <w:webHidden/>
          </w:rPr>
          <w:tab/>
        </w:r>
        <w:r>
          <w:rPr>
            <w:noProof/>
            <w:webHidden/>
          </w:rPr>
          <w:fldChar w:fldCharType="begin"/>
        </w:r>
        <w:r>
          <w:rPr>
            <w:noProof/>
            <w:webHidden/>
          </w:rPr>
          <w:instrText xml:space="preserve"> PAGEREF _Toc234932706 \h </w:instrText>
        </w:r>
        <w:r>
          <w:rPr>
            <w:noProof/>
            <w:webHidden/>
          </w:rPr>
        </w:r>
        <w:r>
          <w:rPr>
            <w:noProof/>
            <w:webHidden/>
          </w:rPr>
          <w:fldChar w:fldCharType="separate"/>
        </w:r>
        <w:r>
          <w:rPr>
            <w:noProof/>
            <w:webHidden/>
          </w:rPr>
          <w:t>66</w:t>
        </w:r>
        <w:r>
          <w:rPr>
            <w:noProof/>
            <w:webHidden/>
          </w:rPr>
          <w:fldChar w:fldCharType="end"/>
        </w:r>
      </w:hyperlink>
    </w:p>
    <w:p w14:paraId="2D459DB9" w14:textId="26EB6AF9" w:rsidR="004A6639" w:rsidRDefault="004A6639">
      <w:pPr>
        <w:pStyle w:val="Tabladeilustraciones"/>
        <w:tabs>
          <w:tab w:val="right" w:leader="dot" w:pos="9350"/>
        </w:tabs>
        <w:rPr>
          <w:noProof/>
          <w:lang w:eastAsia="es-BO"/>
        </w:rPr>
      </w:pPr>
      <w:hyperlink r:id="rId32" w:anchor="_Toc234932707" w:history="1">
        <w:r w:rsidRPr="002C6214">
          <w:rPr>
            <w:rStyle w:val="Hipervnculo"/>
            <w:rFonts w:ascii="Times New Roman" w:hAnsi="Times New Roman" w:cs="Times New Roman"/>
            <w:noProof/>
          </w:rPr>
          <w:t>Figura 24</w:t>
        </w:r>
        <w:r w:rsidRPr="002C6214">
          <w:rPr>
            <w:rStyle w:val="Hipervnculo"/>
            <w:rFonts w:ascii="Times New Roman" w:hAnsi="Times New Roman" w:cs="Times New Roman"/>
            <w:i/>
            <w:noProof/>
          </w:rPr>
          <w:t xml:space="preserve"> Diagrama de Caso De Uso-Mostrar Dashboards</w:t>
        </w:r>
        <w:r>
          <w:rPr>
            <w:noProof/>
            <w:webHidden/>
          </w:rPr>
          <w:tab/>
        </w:r>
        <w:r>
          <w:rPr>
            <w:noProof/>
            <w:webHidden/>
          </w:rPr>
          <w:fldChar w:fldCharType="begin"/>
        </w:r>
        <w:r>
          <w:rPr>
            <w:noProof/>
            <w:webHidden/>
          </w:rPr>
          <w:instrText xml:space="preserve"> PAGEREF _Toc234932707 \h </w:instrText>
        </w:r>
        <w:r>
          <w:rPr>
            <w:noProof/>
            <w:webHidden/>
          </w:rPr>
        </w:r>
        <w:r>
          <w:rPr>
            <w:noProof/>
            <w:webHidden/>
          </w:rPr>
          <w:fldChar w:fldCharType="separate"/>
        </w:r>
        <w:r>
          <w:rPr>
            <w:noProof/>
            <w:webHidden/>
          </w:rPr>
          <w:t>67</w:t>
        </w:r>
        <w:r>
          <w:rPr>
            <w:noProof/>
            <w:webHidden/>
          </w:rPr>
          <w:fldChar w:fldCharType="end"/>
        </w:r>
      </w:hyperlink>
    </w:p>
    <w:p w14:paraId="62C0874A" w14:textId="61DBF8D8" w:rsidR="004A6639" w:rsidRDefault="004A6639">
      <w:pPr>
        <w:pStyle w:val="Tabladeilustraciones"/>
        <w:tabs>
          <w:tab w:val="right" w:leader="dot" w:pos="9350"/>
        </w:tabs>
        <w:rPr>
          <w:noProof/>
          <w:lang w:eastAsia="es-BO"/>
        </w:rPr>
      </w:pPr>
      <w:hyperlink r:id="rId33" w:anchor="_Toc234932708" w:history="1">
        <w:r w:rsidRPr="002C6214">
          <w:rPr>
            <w:rStyle w:val="Hipervnculo"/>
            <w:rFonts w:ascii="Times New Roman" w:hAnsi="Times New Roman" w:cs="Times New Roman"/>
            <w:noProof/>
          </w:rPr>
          <w:t>Figura 25</w:t>
        </w:r>
        <w:r w:rsidRPr="002C6214">
          <w:rPr>
            <w:rStyle w:val="Hipervnculo"/>
            <w:rFonts w:ascii="Times New Roman" w:hAnsi="Times New Roman" w:cs="Times New Roman"/>
            <w:i/>
            <w:noProof/>
          </w:rPr>
          <w:t xml:space="preserve"> Diagrama de Caso De Uso-Listar estadística de Ventas</w:t>
        </w:r>
        <w:r>
          <w:rPr>
            <w:noProof/>
            <w:webHidden/>
          </w:rPr>
          <w:tab/>
        </w:r>
        <w:r>
          <w:rPr>
            <w:noProof/>
            <w:webHidden/>
          </w:rPr>
          <w:fldChar w:fldCharType="begin"/>
        </w:r>
        <w:r>
          <w:rPr>
            <w:noProof/>
            <w:webHidden/>
          </w:rPr>
          <w:instrText xml:space="preserve"> PAGEREF _Toc234932708 \h </w:instrText>
        </w:r>
        <w:r>
          <w:rPr>
            <w:noProof/>
            <w:webHidden/>
          </w:rPr>
        </w:r>
        <w:r>
          <w:rPr>
            <w:noProof/>
            <w:webHidden/>
          </w:rPr>
          <w:fldChar w:fldCharType="separate"/>
        </w:r>
        <w:r>
          <w:rPr>
            <w:noProof/>
            <w:webHidden/>
          </w:rPr>
          <w:t>68</w:t>
        </w:r>
        <w:r>
          <w:rPr>
            <w:noProof/>
            <w:webHidden/>
          </w:rPr>
          <w:fldChar w:fldCharType="end"/>
        </w:r>
      </w:hyperlink>
    </w:p>
    <w:p w14:paraId="0F130DDC" w14:textId="203D64E8" w:rsidR="004A6639" w:rsidRDefault="004A6639">
      <w:pPr>
        <w:pStyle w:val="Tabladeilustraciones"/>
        <w:tabs>
          <w:tab w:val="right" w:leader="dot" w:pos="9350"/>
        </w:tabs>
        <w:rPr>
          <w:noProof/>
          <w:lang w:eastAsia="es-BO"/>
        </w:rPr>
      </w:pPr>
      <w:hyperlink r:id="rId34" w:anchor="_Toc234932709" w:history="1">
        <w:r w:rsidRPr="002C6214">
          <w:rPr>
            <w:rStyle w:val="Hipervnculo"/>
            <w:rFonts w:ascii="Times New Roman" w:hAnsi="Times New Roman" w:cs="Times New Roman"/>
            <w:noProof/>
          </w:rPr>
          <w:t>Figura 26</w:t>
        </w:r>
        <w:r w:rsidRPr="002C6214">
          <w:rPr>
            <w:rStyle w:val="Hipervnculo"/>
            <w:rFonts w:ascii="Times New Roman" w:hAnsi="Times New Roman" w:cs="Times New Roman"/>
            <w:i/>
            <w:noProof/>
          </w:rPr>
          <w:t xml:space="preserve"> Diagrama de Caso De Uso-Visualizar Alerta de Stock</w:t>
        </w:r>
        <w:r>
          <w:rPr>
            <w:noProof/>
            <w:webHidden/>
          </w:rPr>
          <w:tab/>
        </w:r>
        <w:r>
          <w:rPr>
            <w:noProof/>
            <w:webHidden/>
          </w:rPr>
          <w:fldChar w:fldCharType="begin"/>
        </w:r>
        <w:r>
          <w:rPr>
            <w:noProof/>
            <w:webHidden/>
          </w:rPr>
          <w:instrText xml:space="preserve"> PAGEREF _Toc234932709 \h </w:instrText>
        </w:r>
        <w:r>
          <w:rPr>
            <w:noProof/>
            <w:webHidden/>
          </w:rPr>
        </w:r>
        <w:r>
          <w:rPr>
            <w:noProof/>
            <w:webHidden/>
          </w:rPr>
          <w:fldChar w:fldCharType="separate"/>
        </w:r>
        <w:r>
          <w:rPr>
            <w:noProof/>
            <w:webHidden/>
          </w:rPr>
          <w:t>69</w:t>
        </w:r>
        <w:r>
          <w:rPr>
            <w:noProof/>
            <w:webHidden/>
          </w:rPr>
          <w:fldChar w:fldCharType="end"/>
        </w:r>
      </w:hyperlink>
    </w:p>
    <w:p w14:paraId="69075A94" w14:textId="7EA09254" w:rsidR="004A6639" w:rsidRDefault="004A6639">
      <w:pPr>
        <w:pStyle w:val="Tabladeilustraciones"/>
        <w:tabs>
          <w:tab w:val="right" w:leader="dot" w:pos="9350"/>
        </w:tabs>
        <w:rPr>
          <w:noProof/>
          <w:lang w:eastAsia="es-BO"/>
        </w:rPr>
      </w:pPr>
      <w:hyperlink r:id="rId35" w:anchor="_Toc234932710" w:history="1">
        <w:r w:rsidRPr="002C6214">
          <w:rPr>
            <w:rStyle w:val="Hipervnculo"/>
            <w:rFonts w:ascii="Times New Roman" w:hAnsi="Times New Roman" w:cs="Times New Roman"/>
            <w:noProof/>
          </w:rPr>
          <w:t>Figura 27</w:t>
        </w:r>
        <w:r w:rsidRPr="002C6214">
          <w:rPr>
            <w:rStyle w:val="Hipervnculo"/>
            <w:rFonts w:ascii="Times New Roman" w:hAnsi="Times New Roman" w:cs="Times New Roman"/>
            <w:i/>
            <w:noProof/>
          </w:rPr>
          <w:t xml:space="preserve"> Diagrama de Caso de Uso – Consultar Información Histórica</w:t>
        </w:r>
        <w:r>
          <w:rPr>
            <w:noProof/>
            <w:webHidden/>
          </w:rPr>
          <w:tab/>
        </w:r>
        <w:r>
          <w:rPr>
            <w:noProof/>
            <w:webHidden/>
          </w:rPr>
          <w:fldChar w:fldCharType="begin"/>
        </w:r>
        <w:r>
          <w:rPr>
            <w:noProof/>
            <w:webHidden/>
          </w:rPr>
          <w:instrText xml:space="preserve"> PAGEREF _Toc234932710 \h </w:instrText>
        </w:r>
        <w:r>
          <w:rPr>
            <w:noProof/>
            <w:webHidden/>
          </w:rPr>
        </w:r>
        <w:r>
          <w:rPr>
            <w:noProof/>
            <w:webHidden/>
          </w:rPr>
          <w:fldChar w:fldCharType="separate"/>
        </w:r>
        <w:r>
          <w:rPr>
            <w:noProof/>
            <w:webHidden/>
          </w:rPr>
          <w:t>70</w:t>
        </w:r>
        <w:r>
          <w:rPr>
            <w:noProof/>
            <w:webHidden/>
          </w:rPr>
          <w:fldChar w:fldCharType="end"/>
        </w:r>
      </w:hyperlink>
    </w:p>
    <w:p w14:paraId="5A2ADFAB" w14:textId="034B0FFB" w:rsidR="004A6639" w:rsidRDefault="004A6639">
      <w:pPr>
        <w:pStyle w:val="Tabladeilustraciones"/>
        <w:tabs>
          <w:tab w:val="right" w:leader="dot" w:pos="9350"/>
        </w:tabs>
        <w:rPr>
          <w:noProof/>
          <w:lang w:eastAsia="es-BO"/>
        </w:rPr>
      </w:pPr>
      <w:hyperlink r:id="rId36" w:anchor="_Toc234932711" w:history="1">
        <w:r w:rsidRPr="002C6214">
          <w:rPr>
            <w:rStyle w:val="Hipervnculo"/>
            <w:rFonts w:ascii="Times New Roman" w:hAnsi="Times New Roman" w:cs="Times New Roman"/>
            <w:noProof/>
          </w:rPr>
          <w:t>Figura 28</w:t>
        </w:r>
        <w:r w:rsidRPr="002C6214">
          <w:rPr>
            <w:rStyle w:val="Hipervnculo"/>
            <w:rFonts w:ascii="Times New Roman" w:hAnsi="Times New Roman" w:cs="Times New Roman"/>
            <w:i/>
            <w:noProof/>
          </w:rPr>
          <w:t xml:space="preserve"> Diagrama de Caso de Uso – Entrenar Modelos de Machine Learning</w:t>
        </w:r>
        <w:r>
          <w:rPr>
            <w:noProof/>
            <w:webHidden/>
          </w:rPr>
          <w:tab/>
        </w:r>
        <w:r>
          <w:rPr>
            <w:noProof/>
            <w:webHidden/>
          </w:rPr>
          <w:fldChar w:fldCharType="begin"/>
        </w:r>
        <w:r>
          <w:rPr>
            <w:noProof/>
            <w:webHidden/>
          </w:rPr>
          <w:instrText xml:space="preserve"> PAGEREF _Toc234932711 \h </w:instrText>
        </w:r>
        <w:r>
          <w:rPr>
            <w:noProof/>
            <w:webHidden/>
          </w:rPr>
        </w:r>
        <w:r>
          <w:rPr>
            <w:noProof/>
            <w:webHidden/>
          </w:rPr>
          <w:fldChar w:fldCharType="separate"/>
        </w:r>
        <w:r>
          <w:rPr>
            <w:noProof/>
            <w:webHidden/>
          </w:rPr>
          <w:t>71</w:t>
        </w:r>
        <w:r>
          <w:rPr>
            <w:noProof/>
            <w:webHidden/>
          </w:rPr>
          <w:fldChar w:fldCharType="end"/>
        </w:r>
      </w:hyperlink>
    </w:p>
    <w:p w14:paraId="39D37F49" w14:textId="5288436F" w:rsidR="004A6639" w:rsidRDefault="004A6639">
      <w:pPr>
        <w:pStyle w:val="Tabladeilustraciones"/>
        <w:tabs>
          <w:tab w:val="right" w:leader="dot" w:pos="9350"/>
        </w:tabs>
        <w:rPr>
          <w:noProof/>
          <w:lang w:eastAsia="es-BO"/>
        </w:rPr>
      </w:pPr>
      <w:hyperlink r:id="rId37" w:anchor="_Toc234932712" w:history="1">
        <w:r w:rsidRPr="002C6214">
          <w:rPr>
            <w:rStyle w:val="Hipervnculo"/>
            <w:rFonts w:ascii="Times New Roman" w:hAnsi="Times New Roman" w:cs="Times New Roman"/>
            <w:noProof/>
          </w:rPr>
          <w:t>Figura 29</w:t>
        </w:r>
        <w:r w:rsidRPr="002C6214">
          <w:rPr>
            <w:rStyle w:val="Hipervnculo"/>
            <w:rFonts w:ascii="Times New Roman" w:hAnsi="Times New Roman" w:cs="Times New Roman"/>
            <w:i/>
            <w:noProof/>
          </w:rPr>
          <w:t xml:space="preserve"> Diagrama de Caso de Uso – Evaluar Modelos de Machine Learning</w:t>
        </w:r>
        <w:r>
          <w:rPr>
            <w:noProof/>
            <w:webHidden/>
          </w:rPr>
          <w:tab/>
        </w:r>
        <w:r>
          <w:rPr>
            <w:noProof/>
            <w:webHidden/>
          </w:rPr>
          <w:fldChar w:fldCharType="begin"/>
        </w:r>
        <w:r>
          <w:rPr>
            <w:noProof/>
            <w:webHidden/>
          </w:rPr>
          <w:instrText xml:space="preserve"> PAGEREF _Toc234932712 \h </w:instrText>
        </w:r>
        <w:r>
          <w:rPr>
            <w:noProof/>
            <w:webHidden/>
          </w:rPr>
        </w:r>
        <w:r>
          <w:rPr>
            <w:noProof/>
            <w:webHidden/>
          </w:rPr>
          <w:fldChar w:fldCharType="separate"/>
        </w:r>
        <w:r>
          <w:rPr>
            <w:noProof/>
            <w:webHidden/>
          </w:rPr>
          <w:t>72</w:t>
        </w:r>
        <w:r>
          <w:rPr>
            <w:noProof/>
            <w:webHidden/>
          </w:rPr>
          <w:fldChar w:fldCharType="end"/>
        </w:r>
      </w:hyperlink>
    </w:p>
    <w:p w14:paraId="01C6D709" w14:textId="2BE59600" w:rsidR="004A6639" w:rsidRDefault="004A6639">
      <w:pPr>
        <w:pStyle w:val="Tabladeilustraciones"/>
        <w:tabs>
          <w:tab w:val="right" w:leader="dot" w:pos="9350"/>
        </w:tabs>
        <w:rPr>
          <w:noProof/>
          <w:lang w:eastAsia="es-BO"/>
        </w:rPr>
      </w:pPr>
      <w:hyperlink r:id="rId38" w:anchor="_Toc234932713" w:history="1">
        <w:r w:rsidRPr="002C6214">
          <w:rPr>
            <w:rStyle w:val="Hipervnculo"/>
            <w:rFonts w:ascii="Times New Roman" w:hAnsi="Times New Roman" w:cs="Times New Roman"/>
            <w:b/>
            <w:noProof/>
          </w:rPr>
          <w:t>Figura 30</w:t>
        </w:r>
        <w:r w:rsidRPr="002C6214">
          <w:rPr>
            <w:rStyle w:val="Hipervnculo"/>
            <w:rFonts w:ascii="Times New Roman" w:hAnsi="Times New Roman" w:cs="Times New Roman"/>
            <w:i/>
            <w:noProof/>
          </w:rPr>
          <w:t xml:space="preserve">  Diagrama de Caso de Uso – Generar Recomendaciones Automáticas de Compra</w:t>
        </w:r>
        <w:r>
          <w:rPr>
            <w:noProof/>
            <w:webHidden/>
          </w:rPr>
          <w:tab/>
        </w:r>
        <w:r>
          <w:rPr>
            <w:noProof/>
            <w:webHidden/>
          </w:rPr>
          <w:fldChar w:fldCharType="begin"/>
        </w:r>
        <w:r>
          <w:rPr>
            <w:noProof/>
            <w:webHidden/>
          </w:rPr>
          <w:instrText xml:space="preserve"> PAGEREF _Toc234932713 \h </w:instrText>
        </w:r>
        <w:r>
          <w:rPr>
            <w:noProof/>
            <w:webHidden/>
          </w:rPr>
        </w:r>
        <w:r>
          <w:rPr>
            <w:noProof/>
            <w:webHidden/>
          </w:rPr>
          <w:fldChar w:fldCharType="separate"/>
        </w:r>
        <w:r>
          <w:rPr>
            <w:noProof/>
            <w:webHidden/>
          </w:rPr>
          <w:t>73</w:t>
        </w:r>
        <w:r>
          <w:rPr>
            <w:noProof/>
            <w:webHidden/>
          </w:rPr>
          <w:fldChar w:fldCharType="end"/>
        </w:r>
      </w:hyperlink>
    </w:p>
    <w:p w14:paraId="44341AA2" w14:textId="5F578D37" w:rsidR="004A6639" w:rsidRDefault="004A6639">
      <w:pPr>
        <w:pStyle w:val="Tabladeilustraciones"/>
        <w:tabs>
          <w:tab w:val="right" w:leader="dot" w:pos="9350"/>
        </w:tabs>
        <w:rPr>
          <w:noProof/>
          <w:lang w:eastAsia="es-BO"/>
        </w:rPr>
      </w:pPr>
      <w:hyperlink r:id="rId39" w:anchor="_Toc234932714" w:history="1">
        <w:r w:rsidRPr="002C6214">
          <w:rPr>
            <w:rStyle w:val="Hipervnculo"/>
            <w:rFonts w:ascii="Times New Roman" w:hAnsi="Times New Roman" w:cs="Times New Roman"/>
            <w:noProof/>
          </w:rPr>
          <w:t>Figura 31</w:t>
        </w:r>
        <w:r w:rsidRPr="002C6214">
          <w:rPr>
            <w:rStyle w:val="Hipervnculo"/>
            <w:rFonts w:ascii="Times New Roman" w:hAnsi="Times New Roman" w:cs="Times New Roman"/>
            <w:i/>
            <w:noProof/>
          </w:rPr>
          <w:t xml:space="preserve"> Diagrama de Caso De Uso- Reportes de Ventas</w:t>
        </w:r>
        <w:r>
          <w:rPr>
            <w:noProof/>
            <w:webHidden/>
          </w:rPr>
          <w:tab/>
        </w:r>
        <w:r>
          <w:rPr>
            <w:noProof/>
            <w:webHidden/>
          </w:rPr>
          <w:fldChar w:fldCharType="begin"/>
        </w:r>
        <w:r>
          <w:rPr>
            <w:noProof/>
            <w:webHidden/>
          </w:rPr>
          <w:instrText xml:space="preserve"> PAGEREF _Toc234932714 \h </w:instrText>
        </w:r>
        <w:r>
          <w:rPr>
            <w:noProof/>
            <w:webHidden/>
          </w:rPr>
        </w:r>
        <w:r>
          <w:rPr>
            <w:noProof/>
            <w:webHidden/>
          </w:rPr>
          <w:fldChar w:fldCharType="separate"/>
        </w:r>
        <w:r>
          <w:rPr>
            <w:noProof/>
            <w:webHidden/>
          </w:rPr>
          <w:t>74</w:t>
        </w:r>
        <w:r>
          <w:rPr>
            <w:noProof/>
            <w:webHidden/>
          </w:rPr>
          <w:fldChar w:fldCharType="end"/>
        </w:r>
      </w:hyperlink>
    </w:p>
    <w:p w14:paraId="1DEE92B2" w14:textId="00C83ECB" w:rsidR="004A6639" w:rsidRDefault="004A6639">
      <w:pPr>
        <w:pStyle w:val="Tabladeilustraciones"/>
        <w:tabs>
          <w:tab w:val="right" w:leader="dot" w:pos="9350"/>
        </w:tabs>
        <w:rPr>
          <w:noProof/>
          <w:lang w:eastAsia="es-BO"/>
        </w:rPr>
      </w:pPr>
      <w:hyperlink r:id="rId40" w:anchor="_Toc234932715" w:history="1">
        <w:r w:rsidRPr="002C6214">
          <w:rPr>
            <w:rStyle w:val="Hipervnculo"/>
            <w:rFonts w:ascii="Times New Roman" w:hAnsi="Times New Roman" w:cs="Times New Roman"/>
            <w:noProof/>
          </w:rPr>
          <w:t>Figura 32</w:t>
        </w:r>
        <w:r w:rsidRPr="002C6214">
          <w:rPr>
            <w:rStyle w:val="Hipervnculo"/>
            <w:rFonts w:ascii="Times New Roman" w:hAnsi="Times New Roman" w:cs="Times New Roman"/>
            <w:i/>
            <w:noProof/>
          </w:rPr>
          <w:t xml:space="preserve"> Diagrama de Caso De Uso- Reportes de Inventario</w:t>
        </w:r>
        <w:r>
          <w:rPr>
            <w:noProof/>
            <w:webHidden/>
          </w:rPr>
          <w:tab/>
        </w:r>
        <w:r>
          <w:rPr>
            <w:noProof/>
            <w:webHidden/>
          </w:rPr>
          <w:fldChar w:fldCharType="begin"/>
        </w:r>
        <w:r>
          <w:rPr>
            <w:noProof/>
            <w:webHidden/>
          </w:rPr>
          <w:instrText xml:space="preserve"> PAGEREF _Toc234932715 \h </w:instrText>
        </w:r>
        <w:r>
          <w:rPr>
            <w:noProof/>
            <w:webHidden/>
          </w:rPr>
        </w:r>
        <w:r>
          <w:rPr>
            <w:noProof/>
            <w:webHidden/>
          </w:rPr>
          <w:fldChar w:fldCharType="separate"/>
        </w:r>
        <w:r>
          <w:rPr>
            <w:noProof/>
            <w:webHidden/>
          </w:rPr>
          <w:t>75</w:t>
        </w:r>
        <w:r>
          <w:rPr>
            <w:noProof/>
            <w:webHidden/>
          </w:rPr>
          <w:fldChar w:fldCharType="end"/>
        </w:r>
      </w:hyperlink>
    </w:p>
    <w:p w14:paraId="647E78F9" w14:textId="5710B6E4" w:rsidR="004A6639" w:rsidRDefault="004A6639">
      <w:pPr>
        <w:pStyle w:val="Tabladeilustraciones"/>
        <w:tabs>
          <w:tab w:val="right" w:leader="dot" w:pos="9350"/>
        </w:tabs>
        <w:rPr>
          <w:noProof/>
          <w:lang w:eastAsia="es-BO"/>
        </w:rPr>
      </w:pPr>
      <w:hyperlink r:id="rId41" w:anchor="_Toc234932716" w:history="1">
        <w:r w:rsidRPr="002C6214">
          <w:rPr>
            <w:rStyle w:val="Hipervnculo"/>
            <w:rFonts w:ascii="Times New Roman" w:hAnsi="Times New Roman" w:cs="Times New Roman"/>
            <w:noProof/>
          </w:rPr>
          <w:t>Figura 33</w:t>
        </w:r>
        <w:r w:rsidRPr="002C6214">
          <w:rPr>
            <w:rStyle w:val="Hipervnculo"/>
            <w:rFonts w:ascii="Times New Roman" w:hAnsi="Times New Roman" w:cs="Times New Roman"/>
            <w:i/>
            <w:noProof/>
          </w:rPr>
          <w:t xml:space="preserve"> Diagrama de Caso de Uso – Exportar Recomendaciones de Compra a Excel</w:t>
        </w:r>
        <w:r>
          <w:rPr>
            <w:noProof/>
            <w:webHidden/>
          </w:rPr>
          <w:tab/>
        </w:r>
        <w:r>
          <w:rPr>
            <w:noProof/>
            <w:webHidden/>
          </w:rPr>
          <w:fldChar w:fldCharType="begin"/>
        </w:r>
        <w:r>
          <w:rPr>
            <w:noProof/>
            <w:webHidden/>
          </w:rPr>
          <w:instrText xml:space="preserve"> PAGEREF _Toc234932716 \h </w:instrText>
        </w:r>
        <w:r>
          <w:rPr>
            <w:noProof/>
            <w:webHidden/>
          </w:rPr>
        </w:r>
        <w:r>
          <w:rPr>
            <w:noProof/>
            <w:webHidden/>
          </w:rPr>
          <w:fldChar w:fldCharType="separate"/>
        </w:r>
        <w:r>
          <w:rPr>
            <w:noProof/>
            <w:webHidden/>
          </w:rPr>
          <w:t>76</w:t>
        </w:r>
        <w:r>
          <w:rPr>
            <w:noProof/>
            <w:webHidden/>
          </w:rPr>
          <w:fldChar w:fldCharType="end"/>
        </w:r>
      </w:hyperlink>
    </w:p>
    <w:p w14:paraId="62F3DF24" w14:textId="5C0BC2CA" w:rsidR="004A6639" w:rsidRDefault="004A6639">
      <w:pPr>
        <w:pStyle w:val="Tabladeilustraciones"/>
        <w:tabs>
          <w:tab w:val="right" w:leader="dot" w:pos="9350"/>
        </w:tabs>
        <w:rPr>
          <w:noProof/>
          <w:lang w:eastAsia="es-BO"/>
        </w:rPr>
      </w:pPr>
      <w:hyperlink r:id="rId42" w:anchor="_Toc234932717" w:history="1">
        <w:r w:rsidRPr="002C6214">
          <w:rPr>
            <w:rStyle w:val="Hipervnculo"/>
            <w:rFonts w:ascii="Times New Roman" w:hAnsi="Times New Roman" w:cs="Times New Roman"/>
            <w:noProof/>
          </w:rPr>
          <w:t xml:space="preserve">Figura 34 </w:t>
        </w:r>
        <w:r w:rsidRPr="002C6214">
          <w:rPr>
            <w:rStyle w:val="Hipervnculo"/>
            <w:rFonts w:ascii="Times New Roman" w:hAnsi="Times New Roman" w:cs="Times New Roman"/>
            <w:i/>
            <w:noProof/>
          </w:rPr>
          <w:t>Planning Pocker Guía</w:t>
        </w:r>
        <w:r>
          <w:rPr>
            <w:noProof/>
            <w:webHidden/>
          </w:rPr>
          <w:tab/>
        </w:r>
        <w:r>
          <w:rPr>
            <w:noProof/>
            <w:webHidden/>
          </w:rPr>
          <w:fldChar w:fldCharType="begin"/>
        </w:r>
        <w:r>
          <w:rPr>
            <w:noProof/>
            <w:webHidden/>
          </w:rPr>
          <w:instrText xml:space="preserve"> PAGEREF _Toc234932717 \h </w:instrText>
        </w:r>
        <w:r>
          <w:rPr>
            <w:noProof/>
            <w:webHidden/>
          </w:rPr>
        </w:r>
        <w:r>
          <w:rPr>
            <w:noProof/>
            <w:webHidden/>
          </w:rPr>
          <w:fldChar w:fldCharType="separate"/>
        </w:r>
        <w:r>
          <w:rPr>
            <w:noProof/>
            <w:webHidden/>
          </w:rPr>
          <w:t>78</w:t>
        </w:r>
        <w:r>
          <w:rPr>
            <w:noProof/>
            <w:webHidden/>
          </w:rPr>
          <w:fldChar w:fldCharType="end"/>
        </w:r>
      </w:hyperlink>
    </w:p>
    <w:p w14:paraId="40C45D7E" w14:textId="00CE291C" w:rsidR="004A6639" w:rsidRDefault="004A6639">
      <w:pPr>
        <w:pStyle w:val="Tabladeilustraciones"/>
        <w:tabs>
          <w:tab w:val="right" w:leader="dot" w:pos="9350"/>
        </w:tabs>
        <w:rPr>
          <w:noProof/>
          <w:lang w:eastAsia="es-BO"/>
        </w:rPr>
      </w:pPr>
      <w:hyperlink r:id="rId43" w:anchor="_Toc234932718" w:history="1">
        <w:r w:rsidRPr="002C6214">
          <w:rPr>
            <w:rStyle w:val="Hipervnculo"/>
            <w:rFonts w:ascii="Times New Roman" w:hAnsi="Times New Roman" w:cs="Times New Roman"/>
            <w:noProof/>
          </w:rPr>
          <w:t>Figura 35</w:t>
        </w:r>
        <w:r w:rsidRPr="002C6214">
          <w:rPr>
            <w:rStyle w:val="Hipervnculo"/>
            <w:rFonts w:ascii="Times New Roman" w:hAnsi="Times New Roman" w:cs="Times New Roman"/>
            <w:i/>
            <w:noProof/>
          </w:rPr>
          <w:t xml:space="preserve"> Diagrama de Casos de Uso – Sprint 1</w:t>
        </w:r>
        <w:r>
          <w:rPr>
            <w:noProof/>
            <w:webHidden/>
          </w:rPr>
          <w:tab/>
        </w:r>
        <w:r>
          <w:rPr>
            <w:noProof/>
            <w:webHidden/>
          </w:rPr>
          <w:fldChar w:fldCharType="begin"/>
        </w:r>
        <w:r>
          <w:rPr>
            <w:noProof/>
            <w:webHidden/>
          </w:rPr>
          <w:instrText xml:space="preserve"> PAGEREF _Toc234932718 \h </w:instrText>
        </w:r>
        <w:r>
          <w:rPr>
            <w:noProof/>
            <w:webHidden/>
          </w:rPr>
        </w:r>
        <w:r>
          <w:rPr>
            <w:noProof/>
            <w:webHidden/>
          </w:rPr>
          <w:fldChar w:fldCharType="separate"/>
        </w:r>
        <w:r>
          <w:rPr>
            <w:noProof/>
            <w:webHidden/>
          </w:rPr>
          <w:t>85</w:t>
        </w:r>
        <w:r>
          <w:rPr>
            <w:noProof/>
            <w:webHidden/>
          </w:rPr>
          <w:fldChar w:fldCharType="end"/>
        </w:r>
      </w:hyperlink>
    </w:p>
    <w:p w14:paraId="48437673" w14:textId="2FF56486" w:rsidR="004A6639" w:rsidRDefault="004A6639">
      <w:pPr>
        <w:pStyle w:val="Tabladeilustraciones"/>
        <w:tabs>
          <w:tab w:val="right" w:leader="dot" w:pos="9350"/>
        </w:tabs>
        <w:rPr>
          <w:noProof/>
          <w:lang w:eastAsia="es-BO"/>
        </w:rPr>
      </w:pPr>
      <w:hyperlink r:id="rId44" w:anchor="_Toc234932719" w:history="1">
        <w:r w:rsidRPr="002C6214">
          <w:rPr>
            <w:rStyle w:val="Hipervnculo"/>
            <w:rFonts w:ascii="Times New Roman" w:hAnsi="Times New Roman" w:cs="Times New Roman"/>
            <w:noProof/>
          </w:rPr>
          <w:t>Figura 36</w:t>
        </w:r>
        <w:r w:rsidRPr="002C6214">
          <w:rPr>
            <w:rStyle w:val="Hipervnculo"/>
            <w:rFonts w:ascii="Times New Roman" w:hAnsi="Times New Roman" w:cs="Times New Roman"/>
            <w:i/>
            <w:noProof/>
          </w:rPr>
          <w:t xml:space="preserve"> Interfaz de Inicio de Sesión.</w:t>
        </w:r>
        <w:r>
          <w:rPr>
            <w:noProof/>
            <w:webHidden/>
          </w:rPr>
          <w:tab/>
        </w:r>
        <w:r>
          <w:rPr>
            <w:noProof/>
            <w:webHidden/>
          </w:rPr>
          <w:fldChar w:fldCharType="begin"/>
        </w:r>
        <w:r>
          <w:rPr>
            <w:noProof/>
            <w:webHidden/>
          </w:rPr>
          <w:instrText xml:space="preserve"> PAGEREF _Toc234932719 \h </w:instrText>
        </w:r>
        <w:r>
          <w:rPr>
            <w:noProof/>
            <w:webHidden/>
          </w:rPr>
        </w:r>
        <w:r>
          <w:rPr>
            <w:noProof/>
            <w:webHidden/>
          </w:rPr>
          <w:fldChar w:fldCharType="separate"/>
        </w:r>
        <w:r>
          <w:rPr>
            <w:noProof/>
            <w:webHidden/>
          </w:rPr>
          <w:t>87</w:t>
        </w:r>
        <w:r>
          <w:rPr>
            <w:noProof/>
            <w:webHidden/>
          </w:rPr>
          <w:fldChar w:fldCharType="end"/>
        </w:r>
      </w:hyperlink>
    </w:p>
    <w:p w14:paraId="5F240526" w14:textId="2F890A9C" w:rsidR="004A6639" w:rsidRDefault="004A6639">
      <w:pPr>
        <w:pStyle w:val="Tabladeilustraciones"/>
        <w:tabs>
          <w:tab w:val="right" w:leader="dot" w:pos="9350"/>
        </w:tabs>
        <w:rPr>
          <w:noProof/>
          <w:lang w:eastAsia="es-BO"/>
        </w:rPr>
      </w:pPr>
      <w:hyperlink r:id="rId45" w:anchor="_Toc234932720" w:history="1">
        <w:r w:rsidRPr="002C6214">
          <w:rPr>
            <w:rStyle w:val="Hipervnculo"/>
            <w:rFonts w:ascii="Times New Roman" w:hAnsi="Times New Roman" w:cs="Times New Roman"/>
            <w:noProof/>
          </w:rPr>
          <w:t>Figura 37</w:t>
        </w:r>
        <w:r w:rsidRPr="002C6214">
          <w:rPr>
            <w:rStyle w:val="Hipervnculo"/>
            <w:rFonts w:ascii="Times New Roman" w:hAnsi="Times New Roman" w:cs="Times New Roman"/>
            <w:i/>
            <w:noProof/>
          </w:rPr>
          <w:t xml:space="preserve"> Interfaz de Gestión de Usuarios.</w:t>
        </w:r>
        <w:r>
          <w:rPr>
            <w:noProof/>
            <w:webHidden/>
          </w:rPr>
          <w:tab/>
        </w:r>
        <w:r>
          <w:rPr>
            <w:noProof/>
            <w:webHidden/>
          </w:rPr>
          <w:fldChar w:fldCharType="begin"/>
        </w:r>
        <w:r>
          <w:rPr>
            <w:noProof/>
            <w:webHidden/>
          </w:rPr>
          <w:instrText xml:space="preserve"> PAGEREF _Toc234932720 \h </w:instrText>
        </w:r>
        <w:r>
          <w:rPr>
            <w:noProof/>
            <w:webHidden/>
          </w:rPr>
        </w:r>
        <w:r>
          <w:rPr>
            <w:noProof/>
            <w:webHidden/>
          </w:rPr>
          <w:fldChar w:fldCharType="separate"/>
        </w:r>
        <w:r>
          <w:rPr>
            <w:noProof/>
            <w:webHidden/>
          </w:rPr>
          <w:t>88</w:t>
        </w:r>
        <w:r>
          <w:rPr>
            <w:noProof/>
            <w:webHidden/>
          </w:rPr>
          <w:fldChar w:fldCharType="end"/>
        </w:r>
      </w:hyperlink>
    </w:p>
    <w:p w14:paraId="03E667D0" w14:textId="3DC86B20" w:rsidR="004A6639" w:rsidRDefault="004A6639">
      <w:pPr>
        <w:pStyle w:val="Tabladeilustraciones"/>
        <w:tabs>
          <w:tab w:val="right" w:leader="dot" w:pos="9350"/>
        </w:tabs>
        <w:rPr>
          <w:noProof/>
          <w:lang w:eastAsia="es-BO"/>
        </w:rPr>
      </w:pPr>
      <w:hyperlink r:id="rId46" w:anchor="_Toc234932721" w:history="1">
        <w:r w:rsidRPr="002C6214">
          <w:rPr>
            <w:rStyle w:val="Hipervnculo"/>
            <w:rFonts w:ascii="Times New Roman" w:hAnsi="Times New Roman" w:cs="Times New Roman"/>
            <w:noProof/>
          </w:rPr>
          <w:t>Figura 38</w:t>
        </w:r>
        <w:r w:rsidRPr="002C6214">
          <w:rPr>
            <w:rStyle w:val="Hipervnculo"/>
            <w:rFonts w:ascii="Times New Roman" w:hAnsi="Times New Roman" w:cs="Times New Roman"/>
            <w:i/>
            <w:noProof/>
          </w:rPr>
          <w:t xml:space="preserve"> Interfaz de Gestión de Roles.</w:t>
        </w:r>
        <w:r>
          <w:rPr>
            <w:noProof/>
            <w:webHidden/>
          </w:rPr>
          <w:tab/>
        </w:r>
        <w:r>
          <w:rPr>
            <w:noProof/>
            <w:webHidden/>
          </w:rPr>
          <w:fldChar w:fldCharType="begin"/>
        </w:r>
        <w:r>
          <w:rPr>
            <w:noProof/>
            <w:webHidden/>
          </w:rPr>
          <w:instrText xml:space="preserve"> PAGEREF _Toc234932721 \h </w:instrText>
        </w:r>
        <w:r>
          <w:rPr>
            <w:noProof/>
            <w:webHidden/>
          </w:rPr>
        </w:r>
        <w:r>
          <w:rPr>
            <w:noProof/>
            <w:webHidden/>
          </w:rPr>
          <w:fldChar w:fldCharType="separate"/>
        </w:r>
        <w:r>
          <w:rPr>
            <w:noProof/>
            <w:webHidden/>
          </w:rPr>
          <w:t>88</w:t>
        </w:r>
        <w:r>
          <w:rPr>
            <w:noProof/>
            <w:webHidden/>
          </w:rPr>
          <w:fldChar w:fldCharType="end"/>
        </w:r>
      </w:hyperlink>
    </w:p>
    <w:p w14:paraId="39294458" w14:textId="1FE285B5" w:rsidR="004A6639" w:rsidRDefault="004A6639">
      <w:pPr>
        <w:pStyle w:val="Tabladeilustraciones"/>
        <w:tabs>
          <w:tab w:val="right" w:leader="dot" w:pos="9350"/>
        </w:tabs>
        <w:rPr>
          <w:noProof/>
          <w:lang w:eastAsia="es-BO"/>
        </w:rPr>
      </w:pPr>
      <w:hyperlink r:id="rId47" w:anchor="_Toc234932722" w:history="1">
        <w:r w:rsidRPr="002C6214">
          <w:rPr>
            <w:rStyle w:val="Hipervnculo"/>
            <w:rFonts w:ascii="Times New Roman" w:hAnsi="Times New Roman" w:cs="Times New Roman"/>
            <w:noProof/>
          </w:rPr>
          <w:t>Figura 39</w:t>
        </w:r>
        <w:r w:rsidRPr="002C6214">
          <w:rPr>
            <w:rStyle w:val="Hipervnculo"/>
            <w:rFonts w:ascii="Times New Roman" w:hAnsi="Times New Roman" w:cs="Times New Roman"/>
            <w:i/>
            <w:noProof/>
          </w:rPr>
          <w:t xml:space="preserve"> Interfaz de Gestión de Permisos.</w:t>
        </w:r>
        <w:r>
          <w:rPr>
            <w:noProof/>
            <w:webHidden/>
          </w:rPr>
          <w:tab/>
        </w:r>
        <w:r>
          <w:rPr>
            <w:noProof/>
            <w:webHidden/>
          </w:rPr>
          <w:fldChar w:fldCharType="begin"/>
        </w:r>
        <w:r>
          <w:rPr>
            <w:noProof/>
            <w:webHidden/>
          </w:rPr>
          <w:instrText xml:space="preserve"> PAGEREF _Toc234932722 \h </w:instrText>
        </w:r>
        <w:r>
          <w:rPr>
            <w:noProof/>
            <w:webHidden/>
          </w:rPr>
        </w:r>
        <w:r>
          <w:rPr>
            <w:noProof/>
            <w:webHidden/>
          </w:rPr>
          <w:fldChar w:fldCharType="separate"/>
        </w:r>
        <w:r>
          <w:rPr>
            <w:noProof/>
            <w:webHidden/>
          </w:rPr>
          <w:t>89</w:t>
        </w:r>
        <w:r>
          <w:rPr>
            <w:noProof/>
            <w:webHidden/>
          </w:rPr>
          <w:fldChar w:fldCharType="end"/>
        </w:r>
      </w:hyperlink>
    </w:p>
    <w:p w14:paraId="7F2FBD21" w14:textId="0DB7D632" w:rsidR="004A6639" w:rsidRDefault="004A6639">
      <w:pPr>
        <w:pStyle w:val="Tabladeilustraciones"/>
        <w:tabs>
          <w:tab w:val="right" w:leader="dot" w:pos="9350"/>
        </w:tabs>
        <w:rPr>
          <w:noProof/>
          <w:lang w:eastAsia="es-BO"/>
        </w:rPr>
      </w:pPr>
      <w:hyperlink r:id="rId48" w:anchor="_Toc234932723" w:history="1">
        <w:r w:rsidRPr="002C6214">
          <w:rPr>
            <w:rStyle w:val="Hipervnculo"/>
            <w:rFonts w:ascii="Times New Roman" w:hAnsi="Times New Roman" w:cs="Times New Roman"/>
            <w:noProof/>
          </w:rPr>
          <w:t>Figura 40</w:t>
        </w:r>
        <w:r w:rsidRPr="002C6214">
          <w:rPr>
            <w:rStyle w:val="Hipervnculo"/>
            <w:rFonts w:ascii="Times New Roman" w:hAnsi="Times New Roman" w:cs="Times New Roman"/>
            <w:i/>
            <w:noProof/>
          </w:rPr>
          <w:t xml:space="preserve"> Interfaz de Bitácora de Accesos.</w:t>
        </w:r>
        <w:r>
          <w:rPr>
            <w:noProof/>
            <w:webHidden/>
          </w:rPr>
          <w:tab/>
        </w:r>
        <w:r>
          <w:rPr>
            <w:noProof/>
            <w:webHidden/>
          </w:rPr>
          <w:fldChar w:fldCharType="begin"/>
        </w:r>
        <w:r>
          <w:rPr>
            <w:noProof/>
            <w:webHidden/>
          </w:rPr>
          <w:instrText xml:space="preserve"> PAGEREF _Toc234932723 \h </w:instrText>
        </w:r>
        <w:r>
          <w:rPr>
            <w:noProof/>
            <w:webHidden/>
          </w:rPr>
        </w:r>
        <w:r>
          <w:rPr>
            <w:noProof/>
            <w:webHidden/>
          </w:rPr>
          <w:fldChar w:fldCharType="separate"/>
        </w:r>
        <w:r>
          <w:rPr>
            <w:noProof/>
            <w:webHidden/>
          </w:rPr>
          <w:t>89</w:t>
        </w:r>
        <w:r>
          <w:rPr>
            <w:noProof/>
            <w:webHidden/>
          </w:rPr>
          <w:fldChar w:fldCharType="end"/>
        </w:r>
      </w:hyperlink>
    </w:p>
    <w:p w14:paraId="6577A108" w14:textId="3110E5C3" w:rsidR="004A6639" w:rsidRDefault="004A6639">
      <w:pPr>
        <w:pStyle w:val="Tabladeilustraciones"/>
        <w:tabs>
          <w:tab w:val="right" w:leader="dot" w:pos="9350"/>
        </w:tabs>
        <w:rPr>
          <w:noProof/>
          <w:lang w:eastAsia="es-BO"/>
        </w:rPr>
      </w:pPr>
      <w:hyperlink r:id="rId49" w:anchor="_Toc234932724" w:history="1">
        <w:r w:rsidRPr="002C6214">
          <w:rPr>
            <w:rStyle w:val="Hipervnculo"/>
            <w:rFonts w:ascii="Times New Roman" w:hAnsi="Times New Roman" w:cs="Times New Roman"/>
            <w:noProof/>
          </w:rPr>
          <w:t>Figura 41</w:t>
        </w:r>
        <w:r w:rsidRPr="002C6214">
          <w:rPr>
            <w:rStyle w:val="Hipervnculo"/>
            <w:rFonts w:ascii="Times New Roman" w:hAnsi="Times New Roman" w:cs="Times New Roman"/>
            <w:i/>
            <w:noProof/>
          </w:rPr>
          <w:t xml:space="preserve"> Burndown Chart – Sprint 1</w:t>
        </w:r>
        <w:r>
          <w:rPr>
            <w:noProof/>
            <w:webHidden/>
          </w:rPr>
          <w:tab/>
        </w:r>
        <w:r>
          <w:rPr>
            <w:noProof/>
            <w:webHidden/>
          </w:rPr>
          <w:fldChar w:fldCharType="begin"/>
        </w:r>
        <w:r>
          <w:rPr>
            <w:noProof/>
            <w:webHidden/>
          </w:rPr>
          <w:instrText xml:space="preserve"> PAGEREF _Toc234932724 \h </w:instrText>
        </w:r>
        <w:r>
          <w:rPr>
            <w:noProof/>
            <w:webHidden/>
          </w:rPr>
        </w:r>
        <w:r>
          <w:rPr>
            <w:noProof/>
            <w:webHidden/>
          </w:rPr>
          <w:fldChar w:fldCharType="separate"/>
        </w:r>
        <w:r>
          <w:rPr>
            <w:noProof/>
            <w:webHidden/>
          </w:rPr>
          <w:t>90</w:t>
        </w:r>
        <w:r>
          <w:rPr>
            <w:noProof/>
            <w:webHidden/>
          </w:rPr>
          <w:fldChar w:fldCharType="end"/>
        </w:r>
      </w:hyperlink>
    </w:p>
    <w:p w14:paraId="3969AE76" w14:textId="7E2BA233" w:rsidR="004A6639" w:rsidRDefault="004A6639">
      <w:pPr>
        <w:pStyle w:val="Tabladeilustraciones"/>
        <w:tabs>
          <w:tab w:val="right" w:leader="dot" w:pos="9350"/>
        </w:tabs>
        <w:rPr>
          <w:noProof/>
          <w:lang w:eastAsia="es-BO"/>
        </w:rPr>
      </w:pPr>
      <w:hyperlink w:anchor="_Toc234932725" w:history="1">
        <w:r w:rsidRPr="002C6214">
          <w:rPr>
            <w:rStyle w:val="Hipervnculo"/>
            <w:rFonts w:ascii="Times New Roman" w:hAnsi="Times New Roman" w:cs="Times New Roman"/>
            <w:noProof/>
          </w:rPr>
          <w:t>Figura 42</w:t>
        </w:r>
        <w:r w:rsidRPr="002C6214">
          <w:rPr>
            <w:rStyle w:val="Hipervnculo"/>
            <w:rFonts w:ascii="Times New Roman" w:hAnsi="Times New Roman" w:cs="Times New Roman"/>
            <w:i/>
            <w:noProof/>
          </w:rPr>
          <w:t xml:space="preserve"> Modelo Físico de la Base de Datos del Sistema</w:t>
        </w:r>
        <w:r>
          <w:rPr>
            <w:noProof/>
            <w:webHidden/>
          </w:rPr>
          <w:tab/>
        </w:r>
        <w:r>
          <w:rPr>
            <w:noProof/>
            <w:webHidden/>
          </w:rPr>
          <w:fldChar w:fldCharType="begin"/>
        </w:r>
        <w:r>
          <w:rPr>
            <w:noProof/>
            <w:webHidden/>
          </w:rPr>
          <w:instrText xml:space="preserve"> PAGEREF _Toc234932725 \h </w:instrText>
        </w:r>
        <w:r>
          <w:rPr>
            <w:noProof/>
            <w:webHidden/>
          </w:rPr>
        </w:r>
        <w:r>
          <w:rPr>
            <w:noProof/>
            <w:webHidden/>
          </w:rPr>
          <w:fldChar w:fldCharType="separate"/>
        </w:r>
        <w:r>
          <w:rPr>
            <w:noProof/>
            <w:webHidden/>
          </w:rPr>
          <w:t>91</w:t>
        </w:r>
        <w:r>
          <w:rPr>
            <w:noProof/>
            <w:webHidden/>
          </w:rPr>
          <w:fldChar w:fldCharType="end"/>
        </w:r>
      </w:hyperlink>
    </w:p>
    <w:p w14:paraId="0CD60657" w14:textId="0D1B8A7D" w:rsidR="00955B39" w:rsidRDefault="00DA6F51" w:rsidP="00955B39">
      <w:pPr>
        <w:spacing w:after="0" w:line="480" w:lineRule="auto"/>
        <w:rPr>
          <w:rFonts w:ascii="Times New Roman" w:hAnsi="Times New Roman" w:cs="Times New Roman"/>
          <w:sz w:val="24"/>
          <w:szCs w:val="24"/>
        </w:rPr>
      </w:pPr>
      <w:r w:rsidRPr="00080976">
        <w:rPr>
          <w:rFonts w:ascii="Times New Roman" w:hAnsi="Times New Roman" w:cs="Times New Roman"/>
          <w:sz w:val="24"/>
          <w:szCs w:val="24"/>
        </w:rPr>
        <w:fldChar w:fldCharType="end"/>
      </w:r>
      <w:bookmarkStart w:id="0" w:name="_Toc234017917"/>
    </w:p>
    <w:p w14:paraId="749C8CB0" w14:textId="56E43C58" w:rsidR="004A6639" w:rsidRDefault="004A6639" w:rsidP="00955B39">
      <w:pPr>
        <w:spacing w:after="0" w:line="480" w:lineRule="auto"/>
        <w:rPr>
          <w:rFonts w:ascii="Times New Roman" w:hAnsi="Times New Roman" w:cs="Times New Roman"/>
          <w:sz w:val="24"/>
          <w:szCs w:val="24"/>
        </w:rPr>
      </w:pPr>
    </w:p>
    <w:p w14:paraId="0CEBCF11" w14:textId="1A9AEE66" w:rsidR="004A6639" w:rsidRDefault="004A6639" w:rsidP="00955B39">
      <w:pPr>
        <w:spacing w:after="0" w:line="480" w:lineRule="auto"/>
        <w:rPr>
          <w:rFonts w:ascii="Times New Roman" w:hAnsi="Times New Roman" w:cs="Times New Roman"/>
          <w:sz w:val="24"/>
          <w:szCs w:val="24"/>
        </w:rPr>
      </w:pPr>
    </w:p>
    <w:p w14:paraId="44B86E7C" w14:textId="7273640F" w:rsidR="004A6639" w:rsidRDefault="004A6639" w:rsidP="00955B39">
      <w:pPr>
        <w:spacing w:after="0" w:line="480" w:lineRule="auto"/>
        <w:rPr>
          <w:rFonts w:ascii="Times New Roman" w:hAnsi="Times New Roman" w:cs="Times New Roman"/>
          <w:sz w:val="24"/>
          <w:szCs w:val="24"/>
        </w:rPr>
      </w:pPr>
    </w:p>
    <w:p w14:paraId="4FD28B8F" w14:textId="5B40CD61" w:rsidR="004A6639" w:rsidRDefault="004A6639" w:rsidP="00955B39">
      <w:pPr>
        <w:spacing w:after="0" w:line="480" w:lineRule="auto"/>
        <w:rPr>
          <w:rFonts w:ascii="Times New Roman" w:hAnsi="Times New Roman" w:cs="Times New Roman"/>
          <w:sz w:val="24"/>
          <w:szCs w:val="24"/>
        </w:rPr>
      </w:pPr>
    </w:p>
    <w:p w14:paraId="6013F9AC" w14:textId="795E29DA" w:rsidR="004A6639" w:rsidRDefault="004A6639" w:rsidP="00955B39">
      <w:pPr>
        <w:spacing w:after="0" w:line="480" w:lineRule="auto"/>
        <w:rPr>
          <w:rFonts w:ascii="Times New Roman" w:hAnsi="Times New Roman" w:cs="Times New Roman"/>
          <w:sz w:val="24"/>
          <w:szCs w:val="24"/>
        </w:rPr>
      </w:pPr>
    </w:p>
    <w:p w14:paraId="2C787F64" w14:textId="25BBE816" w:rsidR="004A6639" w:rsidRDefault="004A6639" w:rsidP="00955B39">
      <w:pPr>
        <w:spacing w:after="0" w:line="480" w:lineRule="auto"/>
        <w:rPr>
          <w:rFonts w:ascii="Times New Roman" w:hAnsi="Times New Roman" w:cs="Times New Roman"/>
          <w:sz w:val="24"/>
          <w:szCs w:val="24"/>
        </w:rPr>
      </w:pPr>
    </w:p>
    <w:p w14:paraId="34C355C8" w14:textId="44BE9F90" w:rsidR="004A6639" w:rsidRDefault="004A6639" w:rsidP="00955B39">
      <w:pPr>
        <w:spacing w:after="0" w:line="480" w:lineRule="auto"/>
        <w:rPr>
          <w:rFonts w:ascii="Times New Roman" w:hAnsi="Times New Roman" w:cs="Times New Roman"/>
          <w:sz w:val="24"/>
          <w:szCs w:val="24"/>
        </w:rPr>
      </w:pPr>
    </w:p>
    <w:p w14:paraId="5FFC4335" w14:textId="6BAB37AC" w:rsidR="004A6639" w:rsidRDefault="004A6639" w:rsidP="00955B39">
      <w:pPr>
        <w:spacing w:after="0" w:line="480" w:lineRule="auto"/>
        <w:rPr>
          <w:rFonts w:ascii="Times New Roman" w:hAnsi="Times New Roman" w:cs="Times New Roman"/>
          <w:sz w:val="24"/>
          <w:szCs w:val="24"/>
        </w:rPr>
      </w:pPr>
    </w:p>
    <w:p w14:paraId="22839F26" w14:textId="2E7D2A61" w:rsidR="004A6639" w:rsidRDefault="004A6639" w:rsidP="00955B39">
      <w:pPr>
        <w:spacing w:after="0" w:line="480" w:lineRule="auto"/>
        <w:rPr>
          <w:rFonts w:ascii="Times New Roman" w:hAnsi="Times New Roman" w:cs="Times New Roman"/>
          <w:sz w:val="24"/>
          <w:szCs w:val="24"/>
        </w:rPr>
      </w:pPr>
    </w:p>
    <w:p w14:paraId="12CFA036" w14:textId="4241EA58" w:rsidR="004A6639" w:rsidRDefault="004A6639" w:rsidP="00955B39">
      <w:pPr>
        <w:spacing w:after="0" w:line="480" w:lineRule="auto"/>
        <w:rPr>
          <w:rFonts w:ascii="Times New Roman" w:hAnsi="Times New Roman" w:cs="Times New Roman"/>
          <w:sz w:val="24"/>
          <w:szCs w:val="24"/>
        </w:rPr>
      </w:pPr>
    </w:p>
    <w:p w14:paraId="75C80AAE" w14:textId="164EB7D0" w:rsidR="004A6639" w:rsidRDefault="004A6639" w:rsidP="00955B39">
      <w:pPr>
        <w:spacing w:after="0" w:line="480" w:lineRule="auto"/>
        <w:rPr>
          <w:rFonts w:ascii="Times New Roman" w:hAnsi="Times New Roman" w:cs="Times New Roman"/>
          <w:sz w:val="24"/>
          <w:szCs w:val="24"/>
        </w:rPr>
      </w:pPr>
    </w:p>
    <w:p w14:paraId="64EE711D" w14:textId="2A765B79" w:rsidR="004A6639" w:rsidRDefault="004A6639" w:rsidP="00955B39">
      <w:pPr>
        <w:spacing w:after="0" w:line="480" w:lineRule="auto"/>
        <w:rPr>
          <w:rFonts w:ascii="Times New Roman" w:hAnsi="Times New Roman" w:cs="Times New Roman"/>
          <w:sz w:val="24"/>
          <w:szCs w:val="24"/>
        </w:rPr>
      </w:pPr>
    </w:p>
    <w:p w14:paraId="19A0070D" w14:textId="2B3B4C40" w:rsidR="004A6639" w:rsidRDefault="004A6639" w:rsidP="00955B39">
      <w:pPr>
        <w:spacing w:after="0" w:line="480" w:lineRule="auto"/>
        <w:rPr>
          <w:rFonts w:ascii="Times New Roman" w:hAnsi="Times New Roman" w:cs="Times New Roman"/>
          <w:sz w:val="24"/>
          <w:szCs w:val="24"/>
        </w:rPr>
      </w:pPr>
    </w:p>
    <w:p w14:paraId="1CE8F484" w14:textId="2FF92773" w:rsidR="004A6639" w:rsidRDefault="004A6639" w:rsidP="00955B39">
      <w:pPr>
        <w:spacing w:after="0" w:line="480" w:lineRule="auto"/>
        <w:rPr>
          <w:rFonts w:ascii="Times New Roman" w:hAnsi="Times New Roman" w:cs="Times New Roman"/>
          <w:sz w:val="24"/>
          <w:szCs w:val="24"/>
        </w:rPr>
      </w:pPr>
    </w:p>
    <w:p w14:paraId="046B22CD" w14:textId="1D22B28B" w:rsidR="004A6639" w:rsidRDefault="004A6639" w:rsidP="00955B39">
      <w:pPr>
        <w:spacing w:after="0" w:line="480" w:lineRule="auto"/>
        <w:rPr>
          <w:rFonts w:ascii="Times New Roman" w:hAnsi="Times New Roman" w:cs="Times New Roman"/>
          <w:sz w:val="24"/>
          <w:szCs w:val="24"/>
        </w:rPr>
      </w:pPr>
    </w:p>
    <w:p w14:paraId="57284E72" w14:textId="40563DFC" w:rsidR="004A6639" w:rsidRDefault="004A6639" w:rsidP="00955B39">
      <w:pPr>
        <w:spacing w:after="0" w:line="480" w:lineRule="auto"/>
        <w:rPr>
          <w:rFonts w:ascii="Times New Roman" w:hAnsi="Times New Roman" w:cs="Times New Roman"/>
          <w:sz w:val="24"/>
          <w:szCs w:val="24"/>
        </w:rPr>
      </w:pPr>
    </w:p>
    <w:p w14:paraId="4794CCD4" w14:textId="3282CA84" w:rsidR="004A6639" w:rsidRDefault="004A6639" w:rsidP="00955B39">
      <w:pPr>
        <w:spacing w:after="0" w:line="480" w:lineRule="auto"/>
        <w:rPr>
          <w:rFonts w:ascii="Times New Roman" w:hAnsi="Times New Roman" w:cs="Times New Roman"/>
          <w:sz w:val="24"/>
          <w:szCs w:val="24"/>
        </w:rPr>
      </w:pPr>
    </w:p>
    <w:p w14:paraId="5E9FFA33" w14:textId="3A4E64F9" w:rsidR="004A6639" w:rsidRDefault="004A6639" w:rsidP="00955B39">
      <w:pPr>
        <w:spacing w:after="0" w:line="480" w:lineRule="auto"/>
        <w:rPr>
          <w:rFonts w:ascii="Times New Roman" w:hAnsi="Times New Roman" w:cs="Times New Roman"/>
          <w:sz w:val="24"/>
          <w:szCs w:val="24"/>
        </w:rPr>
      </w:pPr>
    </w:p>
    <w:p w14:paraId="6C847441" w14:textId="306CCC9D" w:rsidR="004A6639" w:rsidRDefault="004A6639" w:rsidP="00955B39">
      <w:pPr>
        <w:spacing w:after="0" w:line="480" w:lineRule="auto"/>
        <w:rPr>
          <w:rFonts w:ascii="Times New Roman" w:hAnsi="Times New Roman" w:cs="Times New Roman"/>
          <w:sz w:val="24"/>
          <w:szCs w:val="24"/>
        </w:rPr>
      </w:pPr>
    </w:p>
    <w:p w14:paraId="58F26532" w14:textId="662117E9" w:rsidR="004A6639" w:rsidRDefault="004A6639" w:rsidP="00955B39">
      <w:pPr>
        <w:spacing w:after="0" w:line="480" w:lineRule="auto"/>
        <w:rPr>
          <w:rFonts w:ascii="Times New Roman" w:hAnsi="Times New Roman" w:cs="Times New Roman"/>
          <w:sz w:val="24"/>
          <w:szCs w:val="24"/>
        </w:rPr>
      </w:pPr>
    </w:p>
    <w:p w14:paraId="1E9F434D" w14:textId="5EE5ABE6" w:rsidR="004A6639" w:rsidRDefault="004A6639" w:rsidP="00955B39">
      <w:pPr>
        <w:spacing w:after="0" w:line="480" w:lineRule="auto"/>
        <w:rPr>
          <w:rFonts w:ascii="Times New Roman" w:hAnsi="Times New Roman" w:cs="Times New Roman"/>
          <w:sz w:val="24"/>
          <w:szCs w:val="24"/>
        </w:rPr>
      </w:pPr>
    </w:p>
    <w:p w14:paraId="2C0088F9" w14:textId="77777777" w:rsidR="004A6639" w:rsidRDefault="004A6639" w:rsidP="00955B39">
      <w:pPr>
        <w:spacing w:after="0" w:line="480" w:lineRule="auto"/>
        <w:rPr>
          <w:rFonts w:ascii="Times New Roman" w:hAnsi="Times New Roman" w:cs="Times New Roman"/>
          <w:sz w:val="24"/>
          <w:szCs w:val="24"/>
        </w:rPr>
      </w:pPr>
    </w:p>
    <w:p w14:paraId="1301C8AD" w14:textId="6B8C9FA9" w:rsidR="00700B5A" w:rsidRPr="00080976" w:rsidRDefault="00185EE8" w:rsidP="00955B39">
      <w:pPr>
        <w:spacing w:after="0" w:line="480" w:lineRule="auto"/>
        <w:jc w:val="center"/>
        <w:rPr>
          <w:rFonts w:ascii="Times New Roman" w:hAnsi="Times New Roman" w:cs="Times New Roman"/>
          <w:sz w:val="24"/>
          <w:szCs w:val="24"/>
        </w:rPr>
      </w:pPr>
      <w:r w:rsidRPr="00080976">
        <w:rPr>
          <w:rFonts w:ascii="Times New Roman" w:hAnsi="Times New Roman" w:cs="Times New Roman"/>
          <w:b/>
          <w:bCs/>
          <w:sz w:val="24"/>
          <w:szCs w:val="24"/>
        </w:rPr>
        <w:lastRenderedPageBreak/>
        <w:t>Agradecimientos</w:t>
      </w:r>
    </w:p>
    <w:p w14:paraId="632E6AE2" w14:textId="77777777" w:rsidR="00080976" w:rsidRDefault="00080976" w:rsidP="00080976">
      <w:pPr>
        <w:pStyle w:val="pdq2pgselectionanchorcontainer"/>
        <w:spacing w:line="480" w:lineRule="auto"/>
        <w:jc w:val="both"/>
      </w:pPr>
      <w:r>
        <w:t>En primer lugar, agradezco a Dios por brindarme la fortaleza, la sabiduría y la perseverancia necesarias para culminar esta importante etapa de mi formación profesional.</w:t>
      </w:r>
    </w:p>
    <w:p w14:paraId="06C7470F" w14:textId="77777777" w:rsidR="00080976" w:rsidRDefault="00080976" w:rsidP="00080976">
      <w:pPr>
        <w:pStyle w:val="NormalWeb"/>
        <w:spacing w:line="480" w:lineRule="auto"/>
        <w:jc w:val="both"/>
      </w:pPr>
      <w:r>
        <w:t xml:space="preserve">Expreso mi más sincero agradecimiento a mis padres, </w:t>
      </w:r>
      <w:r w:rsidRPr="00080976">
        <w:rPr>
          <w:rStyle w:val="Textoennegrita"/>
          <w:rFonts w:eastAsiaTheme="majorEastAsia"/>
          <w:b w:val="0"/>
        </w:rPr>
        <w:t>Sonia Condori</w:t>
      </w:r>
      <w:r>
        <w:t xml:space="preserve"> y </w:t>
      </w:r>
      <w:r w:rsidRPr="00080976">
        <w:rPr>
          <w:rStyle w:val="Textoennegrita"/>
          <w:rFonts w:eastAsiaTheme="majorEastAsia"/>
          <w:b w:val="0"/>
        </w:rPr>
        <w:t>Fidel Flores</w:t>
      </w:r>
      <w:r>
        <w:t>, por su amor incondicional, apoyo constante, sacrificio y confianza durante todo mi proceso de formación académica. Gracias a sus enseñanzas, esfuerzo y motivación fue posible alcanzar esta meta tan importante en mi vida.</w:t>
      </w:r>
    </w:p>
    <w:p w14:paraId="25FDAD98" w14:textId="77777777" w:rsidR="00080976" w:rsidRDefault="00080976" w:rsidP="00080976">
      <w:pPr>
        <w:pStyle w:val="NormalWeb"/>
        <w:spacing w:line="480" w:lineRule="auto"/>
        <w:jc w:val="both"/>
      </w:pPr>
      <w:r>
        <w:t xml:space="preserve">De manera especial, agradezco a mi tutor, </w:t>
      </w:r>
      <w:r w:rsidRPr="00080976">
        <w:rPr>
          <w:rStyle w:val="Textoennegrita"/>
          <w:rFonts w:eastAsiaTheme="majorEastAsia"/>
          <w:b w:val="0"/>
        </w:rPr>
        <w:t>Ing. Carlos Andrés Álvarez Moscoso</w:t>
      </w:r>
      <w:r>
        <w:t>, por su orientación, conocimientos, dedicación y valioso acompañamiento durante el desarrollo del presente Trabajo de Grado. Sus observaciones y recomendaciones fueron fundamentales para la culminación exitosa de esta investigación.</w:t>
      </w:r>
    </w:p>
    <w:p w14:paraId="0FF95AF7" w14:textId="77777777" w:rsidR="00080976" w:rsidRDefault="00080976" w:rsidP="00080976">
      <w:pPr>
        <w:pStyle w:val="NormalWeb"/>
        <w:spacing w:line="480" w:lineRule="auto"/>
        <w:jc w:val="both"/>
      </w:pPr>
      <w:r>
        <w:t xml:space="preserve">Asimismo, expreso mi gratitud a la </w:t>
      </w:r>
      <w:r w:rsidRPr="00080976">
        <w:rPr>
          <w:rStyle w:val="Textoennegrita"/>
          <w:rFonts w:eastAsiaTheme="majorEastAsia"/>
          <w:b w:val="0"/>
        </w:rPr>
        <w:t>Universidad de Aquino Bolivia (UDABOL)</w:t>
      </w:r>
      <w:r>
        <w:t xml:space="preserve"> por brindarme la formación académica necesaria y a todos los docentes que compartieron sus conocimientos y experiencias a lo largo de mi carrera profesional.</w:t>
      </w:r>
    </w:p>
    <w:p w14:paraId="6C2378CA" w14:textId="77777777" w:rsidR="00080976" w:rsidRDefault="00080976" w:rsidP="00080976">
      <w:pPr>
        <w:pStyle w:val="NormalWeb"/>
        <w:spacing w:line="480" w:lineRule="auto"/>
        <w:jc w:val="both"/>
      </w:pPr>
      <w:r>
        <w:t>Finalmente, agradezco a todas las personas, familiares, amigos y compañeros que, de una u otra manera, me brindaron su apoyo, motivación y confianza para hacer posible la culminación de este proyecto.</w:t>
      </w:r>
    </w:p>
    <w:p w14:paraId="27DDCD07" w14:textId="77777777" w:rsidR="00080976" w:rsidRPr="00080976" w:rsidRDefault="00080976" w:rsidP="00080976">
      <w:pPr>
        <w:pStyle w:val="NormalWeb"/>
        <w:spacing w:line="480" w:lineRule="auto"/>
        <w:jc w:val="both"/>
        <w:rPr>
          <w:b/>
        </w:rPr>
      </w:pPr>
      <w:r w:rsidRPr="00080976">
        <w:rPr>
          <w:rStyle w:val="Textoennegrita"/>
          <w:rFonts w:eastAsiaTheme="majorEastAsia"/>
          <w:b w:val="0"/>
        </w:rPr>
        <w:t>Muchas gracias.</w:t>
      </w:r>
    </w:p>
    <w:p w14:paraId="407FDF08" w14:textId="77777777" w:rsidR="009F5038" w:rsidRPr="00080976" w:rsidRDefault="009F5038" w:rsidP="00E90762">
      <w:pPr>
        <w:spacing w:line="480" w:lineRule="auto"/>
        <w:rPr>
          <w:rFonts w:ascii="Times New Roman" w:hAnsi="Times New Roman" w:cs="Times New Roman"/>
          <w:sz w:val="24"/>
          <w:szCs w:val="24"/>
        </w:rPr>
      </w:pPr>
    </w:p>
    <w:p w14:paraId="626BB76B" w14:textId="2A14438D" w:rsidR="003C4EFE" w:rsidRPr="00080976" w:rsidRDefault="00CA3C9A" w:rsidP="00E90762">
      <w:pPr>
        <w:pStyle w:val="Ttulo1"/>
        <w:spacing w:line="480" w:lineRule="auto"/>
        <w:jc w:val="center"/>
        <w:rPr>
          <w:rFonts w:ascii="Times New Roman" w:hAnsi="Times New Roman" w:cs="Times New Roman"/>
          <w:color w:val="auto"/>
          <w:sz w:val="24"/>
          <w:szCs w:val="24"/>
        </w:rPr>
      </w:pPr>
      <w:bookmarkStart w:id="1" w:name="_Toc234932755"/>
      <w:r w:rsidRPr="00080976">
        <w:rPr>
          <w:rFonts w:ascii="Times New Roman" w:hAnsi="Times New Roman" w:cs="Times New Roman"/>
          <w:color w:val="auto"/>
          <w:sz w:val="24"/>
          <w:szCs w:val="24"/>
        </w:rPr>
        <w:lastRenderedPageBreak/>
        <w:t>Capítulo I: Consideraciones Generales</w:t>
      </w:r>
      <w:bookmarkEnd w:id="1"/>
    </w:p>
    <w:p w14:paraId="2F0AEB22" w14:textId="49C80E2F" w:rsidR="008D1F40" w:rsidRPr="00080976" w:rsidRDefault="003F4974" w:rsidP="00E90762">
      <w:pPr>
        <w:pStyle w:val="Ttulo2"/>
        <w:numPr>
          <w:ilvl w:val="1"/>
          <w:numId w:val="15"/>
        </w:numPr>
        <w:spacing w:line="480" w:lineRule="auto"/>
        <w:rPr>
          <w:rFonts w:ascii="Times New Roman" w:hAnsi="Times New Roman" w:cs="Times New Roman"/>
          <w:color w:val="auto"/>
          <w:sz w:val="24"/>
          <w:szCs w:val="24"/>
        </w:rPr>
      </w:pPr>
      <w:bookmarkStart w:id="2" w:name="_Toc234932756"/>
      <w:r w:rsidRPr="00080976">
        <w:rPr>
          <w:rFonts w:ascii="Times New Roman" w:hAnsi="Times New Roman" w:cs="Times New Roman"/>
          <w:color w:val="auto"/>
          <w:sz w:val="24"/>
          <w:szCs w:val="24"/>
        </w:rPr>
        <w:t>Introducción</w:t>
      </w:r>
      <w:bookmarkEnd w:id="2"/>
    </w:p>
    <w:p w14:paraId="19BDF7C2" w14:textId="77777777" w:rsidR="008D1F40" w:rsidRPr="00080976" w:rsidRDefault="008D1F40" w:rsidP="00E90762">
      <w:pPr>
        <w:pStyle w:val="pdq2pgselectionanchorcontainer"/>
        <w:spacing w:line="480" w:lineRule="auto"/>
        <w:jc w:val="both"/>
      </w:pPr>
      <w:r w:rsidRPr="00080976">
        <w:t>En la actualidad, las empresas del sector retail generan grandes volúmenes de información relacionados con ventas, compras e inventarios. Sin embargo, en muchos casos estos datos no son aprovechados de manera eficiente para apoyar la toma de decisiones, ya que el análisis suele realizarse de forma manual o mediante herramientas que no permiten obtener información estratégica ni realizar predicciones sobre el comportamiento futuro de la demanda. Esta situación puede ocasionar problemas como exceso de inventario, desabastecimiento de productos y una planificación inadecuada de las compras.</w:t>
      </w:r>
    </w:p>
    <w:p w14:paraId="27D6975C" w14:textId="77777777" w:rsidR="008D1F40" w:rsidRPr="00080976" w:rsidRDefault="008D1F40" w:rsidP="00E90762">
      <w:pPr>
        <w:pStyle w:val="NormalWeb"/>
        <w:spacing w:line="480" w:lineRule="auto"/>
        <w:jc w:val="both"/>
      </w:pPr>
      <w:r w:rsidRPr="00080976">
        <w:t xml:space="preserve">En la empresa </w:t>
      </w:r>
      <w:r w:rsidRPr="00080976">
        <w:rPr>
          <w:rStyle w:val="Textoennegrita"/>
          <w:b w:val="0"/>
        </w:rPr>
        <w:t>REMOTEXBO S.A.</w:t>
      </w:r>
      <w:r w:rsidRPr="00080976">
        <w:rPr>
          <w:b/>
        </w:rPr>
        <w:t>,</w:t>
      </w:r>
      <w:r w:rsidRPr="00080976">
        <w:t xml:space="preserve"> el proceso de planificación de compras presenta limitaciones debido a que las decisiones se basan principalmente en la experiencia del personal y en el análisis de información histórica, sin contar con una herramienta que permita integrar, analizar y visualizar los datos de manera automática. Como consecuencia, se dificulta la identificación de tendencias de consumo, el seguimiento del comportamiento de los productos y la estimación de la demanda futura, afectando la eficiencia de la gestión comercial y la toma de decisiones.</w:t>
      </w:r>
    </w:p>
    <w:p w14:paraId="6E795BA4" w14:textId="77777777" w:rsidR="008D1F40" w:rsidRPr="00080976" w:rsidRDefault="008D1F40" w:rsidP="00E90762">
      <w:pPr>
        <w:pStyle w:val="NormalWeb"/>
        <w:spacing w:line="480" w:lineRule="auto"/>
        <w:jc w:val="both"/>
      </w:pPr>
      <w:r w:rsidRPr="00080976">
        <w:t xml:space="preserve">Para dar solución a esta problemática, el presente proyecto propone el desarrollo de un </w:t>
      </w:r>
      <w:r w:rsidRPr="00080976">
        <w:rPr>
          <w:rStyle w:val="Textoennegrita"/>
          <w:b w:val="0"/>
        </w:rPr>
        <w:t>Sistema Web de Análisis de Datos y Predicción de Demanda para la Optimización de Compras en la empresa REMOTEXBO S.A.</w:t>
      </w:r>
      <w:r w:rsidRPr="00080976">
        <w:t xml:space="preserve">, el cual permitirá centralizar la información proveniente de ventas, compras e inventarios, generar indicadores y reportes interactivos, visualizar estadísticas comerciales e incorporar modelos de </w:t>
      </w:r>
      <w:r w:rsidRPr="00080976">
        <w:rPr>
          <w:rStyle w:val="Textoennegrita"/>
          <w:b w:val="0"/>
        </w:rPr>
        <w:t>Machine Learning</w:t>
      </w:r>
      <w:r w:rsidRPr="00080976">
        <w:t xml:space="preserve"> para predecir la demanda de los productos y generar recomendaciones que apoyen la planificación de compras. El sistema será desarrollado utilizando </w:t>
      </w:r>
      <w:r w:rsidRPr="00080976">
        <w:rPr>
          <w:rStyle w:val="Textoennegrita"/>
          <w:b w:val="0"/>
        </w:rPr>
        <w:t>Laravel</w:t>
      </w:r>
      <w:r w:rsidRPr="00080976">
        <w:t xml:space="preserve"> para el backend, </w:t>
      </w:r>
      <w:r w:rsidRPr="00080976">
        <w:rPr>
          <w:rStyle w:val="Textoennegrita"/>
          <w:b w:val="0"/>
        </w:rPr>
        <w:t>React</w:t>
      </w:r>
      <w:r w:rsidRPr="00080976">
        <w:t xml:space="preserve"> para el frontend, </w:t>
      </w:r>
      <w:r w:rsidRPr="00080976">
        <w:rPr>
          <w:rStyle w:val="Textoennegrita"/>
          <w:b w:val="0"/>
        </w:rPr>
        <w:t>MySQL</w:t>
      </w:r>
      <w:r w:rsidRPr="00080976">
        <w:t xml:space="preserve"> como gestor de base de datos </w:t>
      </w:r>
      <w:r w:rsidRPr="00080976">
        <w:lastRenderedPageBreak/>
        <w:t xml:space="preserve">y </w:t>
      </w:r>
      <w:r w:rsidRPr="00080976">
        <w:rPr>
          <w:rStyle w:val="Textoennegrita"/>
          <w:b w:val="0"/>
        </w:rPr>
        <w:t>Python</w:t>
      </w:r>
      <w:r w:rsidRPr="00080976">
        <w:t xml:space="preserve"> para el análisis de datos y la implementación de modelos predictivos, siguiendo la metodología ágil </w:t>
      </w:r>
      <w:r w:rsidRPr="00080976">
        <w:rPr>
          <w:rStyle w:val="Textoennegrita"/>
          <w:b w:val="0"/>
        </w:rPr>
        <w:t>Scrum</w:t>
      </w:r>
      <w:r w:rsidRPr="00080976">
        <w:t xml:space="preserve"> para organizar y gestionar el proceso de desarrollo.</w:t>
      </w:r>
    </w:p>
    <w:p w14:paraId="289B1194" w14:textId="32174484" w:rsidR="00080976" w:rsidRPr="00080976" w:rsidRDefault="008D1F40" w:rsidP="002008E4">
      <w:pPr>
        <w:pStyle w:val="NormalWeb"/>
        <w:spacing w:line="480" w:lineRule="auto"/>
        <w:jc w:val="both"/>
      </w:pPr>
      <w:r w:rsidRPr="00080976">
        <w:t xml:space="preserve">El presente documento está estructurado en cuatro capítulos. El </w:t>
      </w:r>
      <w:r w:rsidRPr="00080976">
        <w:rPr>
          <w:rStyle w:val="Textoennegrita"/>
          <w:b w:val="0"/>
        </w:rPr>
        <w:t>Capítulo I</w:t>
      </w:r>
      <w:r w:rsidRPr="00080976">
        <w:t xml:space="preserve"> presenta las consideraciones generales de la investigación, incluyendo los antecedentes, el planteamiento del problema, los objetivos, la delimitación y la justificación del proyecto. El </w:t>
      </w:r>
      <w:r w:rsidRPr="00080976">
        <w:rPr>
          <w:rStyle w:val="Textoennegrita"/>
          <w:b w:val="0"/>
        </w:rPr>
        <w:t>Capítulo II</w:t>
      </w:r>
      <w:r w:rsidRPr="00080976">
        <w:t xml:space="preserve"> desarrolla el marco teórico, abordando conceptos relacionados con sistemas de información, análisis de datos, inteligencia artificial, Machine Learning, metodologías ágiles y las tecnologías empleadas. El </w:t>
      </w:r>
      <w:r w:rsidRPr="00080976">
        <w:rPr>
          <w:rStyle w:val="Textoennegrita"/>
          <w:b w:val="0"/>
        </w:rPr>
        <w:t>Capítulo III</w:t>
      </w:r>
      <w:r w:rsidRPr="00080976">
        <w:t xml:space="preserve"> describe la aplicación práctica del proyecto, incluyendo el levantamiento de requerimientos, el modelado y diseño del sistema, la gestión del desarrollo mediante Scrum, la planificación de los Sprint y los resultados obtenidos. Finalmente, el </w:t>
      </w:r>
      <w:r w:rsidRPr="00080976">
        <w:rPr>
          <w:rStyle w:val="Textoennegrita"/>
          <w:b w:val="0"/>
        </w:rPr>
        <w:t>Capítulo IV</w:t>
      </w:r>
      <w:r w:rsidRPr="00080976">
        <w:t xml:space="preserve"> expone las conclusiones y recomendaciones derivadas del desarrollo del sistema, así como los beneficios obtenidos para la empresa REMOTEXBO S.A.</w:t>
      </w:r>
    </w:p>
    <w:p w14:paraId="4E274D90" w14:textId="100B2CE3" w:rsidR="003F4974" w:rsidRPr="00080976" w:rsidRDefault="00167E81" w:rsidP="00E90762">
      <w:pPr>
        <w:pStyle w:val="Ttulo2"/>
        <w:numPr>
          <w:ilvl w:val="1"/>
          <w:numId w:val="15"/>
        </w:numPr>
        <w:spacing w:line="480" w:lineRule="auto"/>
        <w:rPr>
          <w:rFonts w:ascii="Times New Roman" w:hAnsi="Times New Roman" w:cs="Times New Roman"/>
          <w:color w:val="auto"/>
          <w:sz w:val="24"/>
          <w:szCs w:val="24"/>
        </w:rPr>
      </w:pPr>
      <w:bookmarkStart w:id="3" w:name="_Toc234932757"/>
      <w:r w:rsidRPr="00080976">
        <w:rPr>
          <w:rFonts w:ascii="Times New Roman" w:hAnsi="Times New Roman" w:cs="Times New Roman"/>
          <w:color w:val="auto"/>
          <w:sz w:val="24"/>
          <w:szCs w:val="24"/>
        </w:rPr>
        <w:t>Antecedentes</w:t>
      </w:r>
      <w:bookmarkEnd w:id="3"/>
    </w:p>
    <w:p w14:paraId="3630F32C" w14:textId="77777777" w:rsidR="008D1F40" w:rsidRPr="00080976" w:rsidRDefault="008D1F40" w:rsidP="00E90762">
      <w:pPr>
        <w:spacing w:line="480" w:lineRule="auto"/>
        <w:ind w:firstLine="709"/>
        <w:jc w:val="both"/>
        <w:rPr>
          <w:rFonts w:ascii="Times New Roman" w:hAnsi="Times New Roman" w:cs="Times New Roman"/>
          <w:b/>
          <w:bCs/>
          <w:sz w:val="24"/>
          <w:szCs w:val="24"/>
        </w:rPr>
      </w:pPr>
      <w:r w:rsidRPr="00080976">
        <w:rPr>
          <w:rFonts w:ascii="Times New Roman" w:hAnsi="Times New Roman" w:cs="Times New Roman"/>
          <w:sz w:val="24"/>
          <w:szCs w:val="24"/>
        </w:rPr>
        <w:t>En el sector retail, las empresas gestionan grandes volúmenes de información generada por sus operaciones diarias, principalmente en ventas, compras e inventarios. Thomas H. Davenport y Jeanne G. Harris (2017), “las organizaciones que implementan analítica de datos pueden transformar la información en conocimiento útil para mejorar la toma de decisiones y la competitividad empresarial” (pág. 18). De esta manera, el uso de tecnologías de análisis de datos se convierte en un elemento clave para optimizar los procesos organizacionales.</w:t>
      </w:r>
    </w:p>
    <w:p w14:paraId="0EEDAD24"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 xml:space="preserve">A nivel internacional, existen diversos sistemas de software orientados al análisis de datos y gestión empresarial. Herramientas como </w:t>
      </w:r>
      <w:proofErr w:type="spellStart"/>
      <w:r w:rsidRPr="00080976">
        <w:rPr>
          <w:rFonts w:ascii="Times New Roman" w:hAnsi="Times New Roman" w:cs="Times New Roman"/>
          <w:sz w:val="24"/>
          <w:szCs w:val="24"/>
        </w:rPr>
        <w:t>Power</w:t>
      </w:r>
      <w:proofErr w:type="spellEnd"/>
      <w:r w:rsidRPr="00080976">
        <w:rPr>
          <w:rFonts w:ascii="Times New Roman" w:hAnsi="Times New Roman" w:cs="Times New Roman"/>
          <w:sz w:val="24"/>
          <w:szCs w:val="24"/>
        </w:rPr>
        <w:t xml:space="preserve"> BI permiten transformar datos en información visual mediante reportes interactivos. Microsoft (2023), “</w:t>
      </w:r>
      <w:proofErr w:type="spellStart"/>
      <w:r w:rsidRPr="00080976">
        <w:rPr>
          <w:rFonts w:ascii="Times New Roman" w:hAnsi="Times New Roman" w:cs="Times New Roman"/>
          <w:sz w:val="24"/>
          <w:szCs w:val="24"/>
        </w:rPr>
        <w:t>Power</w:t>
      </w:r>
      <w:proofErr w:type="spellEnd"/>
      <w:r w:rsidRPr="00080976">
        <w:rPr>
          <w:rFonts w:ascii="Times New Roman" w:hAnsi="Times New Roman" w:cs="Times New Roman"/>
          <w:sz w:val="24"/>
          <w:szCs w:val="24"/>
        </w:rPr>
        <w:t xml:space="preserve"> BI permite analizar datos y </w:t>
      </w:r>
      <w:r w:rsidRPr="00080976">
        <w:rPr>
          <w:rFonts w:ascii="Times New Roman" w:hAnsi="Times New Roman" w:cs="Times New Roman"/>
          <w:sz w:val="24"/>
          <w:szCs w:val="24"/>
        </w:rPr>
        <w:lastRenderedPageBreak/>
        <w:t xml:space="preserve">compartir información a través de paneles dinámicos en tiempo real” (pág. 1). Esto permite comprender que el uso de herramientas tecnológicas facilita la interpretación de datos y mejora la toma de decisiones. </w:t>
      </w:r>
    </w:p>
    <w:p w14:paraId="4F17E7F6"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 xml:space="preserve">De igual forma, soluciones empresariales como SAP ERP integran procesos de compras, inventarios y análisis dentro de una sola plataforma. SAP (2022), “los sistemas ERP permiten centralizar la información de la empresa y optimizar la planificación de recursos mediante el análisis de datos” (pág. 1). Sin embargo, estos sistemas suelen ser complejos y costosos, lo que limita su adopción en pequeñas y medianas empresas. </w:t>
      </w:r>
    </w:p>
    <w:p w14:paraId="632AB6CF"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 xml:space="preserve">Asimismo, plataformas como </w:t>
      </w:r>
      <w:proofErr w:type="spellStart"/>
      <w:r w:rsidRPr="00080976">
        <w:rPr>
          <w:rFonts w:ascii="Times New Roman" w:hAnsi="Times New Roman" w:cs="Times New Roman"/>
          <w:sz w:val="24"/>
          <w:szCs w:val="24"/>
        </w:rPr>
        <w:t>Odoo</w:t>
      </w:r>
      <w:proofErr w:type="spellEnd"/>
      <w:r w:rsidRPr="00080976">
        <w:rPr>
          <w:rFonts w:ascii="Times New Roman" w:hAnsi="Times New Roman" w:cs="Times New Roman"/>
          <w:sz w:val="24"/>
          <w:szCs w:val="24"/>
        </w:rPr>
        <w:t xml:space="preserve"> ofrecen soluciones más accesibles para la gestión empresarial. </w:t>
      </w:r>
      <w:proofErr w:type="spellStart"/>
      <w:r w:rsidRPr="00080976">
        <w:rPr>
          <w:rFonts w:ascii="Times New Roman" w:hAnsi="Times New Roman" w:cs="Times New Roman"/>
          <w:sz w:val="24"/>
          <w:szCs w:val="24"/>
        </w:rPr>
        <w:t>Odoo</w:t>
      </w:r>
      <w:proofErr w:type="spellEnd"/>
      <w:r w:rsidRPr="00080976">
        <w:rPr>
          <w:rFonts w:ascii="Times New Roman" w:hAnsi="Times New Roman" w:cs="Times New Roman"/>
          <w:sz w:val="24"/>
          <w:szCs w:val="24"/>
        </w:rPr>
        <w:t xml:space="preserve"> (2024), “proporciona aplicaciones integradas que permiten automatizar procesos de negocio como ventas, inventarios y compras” (pág. 1). No obstante, estas herramientas no siempre incorporan modelos avanzados de predicción de demanda adaptados a contextos específicos.</w:t>
      </w:r>
    </w:p>
    <w:p w14:paraId="78B4195C"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 xml:space="preserve">A pesar de la existencia de estas soluciones, en el ámbito nacional muchas empresas presentan limitaciones en el uso de software avanzado. </w:t>
      </w:r>
      <w:proofErr w:type="spellStart"/>
      <w:r w:rsidRPr="00080976">
        <w:rPr>
          <w:rFonts w:ascii="Times New Roman" w:hAnsi="Times New Roman" w:cs="Times New Roman"/>
          <w:sz w:val="24"/>
          <w:szCs w:val="24"/>
        </w:rPr>
        <w:t>Herbas</w:t>
      </w:r>
      <w:proofErr w:type="spellEnd"/>
      <w:r w:rsidRPr="00080976">
        <w:rPr>
          <w:rFonts w:ascii="Times New Roman" w:hAnsi="Times New Roman" w:cs="Times New Roman"/>
          <w:sz w:val="24"/>
          <w:szCs w:val="24"/>
        </w:rPr>
        <w:t xml:space="preserve"> Torrico y Alem Oyola (2021), “las empresas operan con información limitada y prácticas de inventario poco estructuradas, lo que genera ineficiencias en la gestión” (pág. 1). De igual forma, se evidencia un rezago tecnológico que afecta la capacidad de análisis y la toma de decisiones.</w:t>
      </w:r>
    </w:p>
    <w:p w14:paraId="303DC96C"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En el caso de la empresa Remotexbo S.A., el uso de sistemas se limita principalmente al registro de información, sin incorporar herramientas de análisis o predicción. Las decisiones de compra se realizan de forma manual, basadas en la experiencia del personal y en datos históricos no procesados. Esta situación genera problemas como sobre stock, quiebre de inventario y baja eficiencia en la gestión.</w:t>
      </w:r>
    </w:p>
    <w:p w14:paraId="4D64F665"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lastRenderedPageBreak/>
        <w:t>En relación con lo anterior, James R. Evans (2013):</w:t>
      </w:r>
    </w:p>
    <w:p w14:paraId="354D6971"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El análisis predictivo permite anticipar comportamientos futuros a partir de datos históricos, reduciendo la incertidumbre y mejorando la planificación en procesos clave como la gestión de inventarios y la toma de decisiones empresariales (pág. 102).</w:t>
      </w:r>
    </w:p>
    <w:p w14:paraId="75D2EB57" w14:textId="77777777" w:rsidR="008D1F40" w:rsidRPr="00080976" w:rsidRDefault="008D1F40" w:rsidP="00E90762">
      <w:pPr>
        <w:spacing w:line="480" w:lineRule="auto"/>
        <w:jc w:val="both"/>
        <w:rPr>
          <w:rFonts w:ascii="Times New Roman" w:hAnsi="Times New Roman" w:cs="Times New Roman"/>
          <w:b/>
          <w:bCs/>
          <w:sz w:val="24"/>
          <w:szCs w:val="24"/>
        </w:rPr>
      </w:pPr>
      <w:r w:rsidRPr="00080976">
        <w:rPr>
          <w:rFonts w:ascii="Times New Roman" w:hAnsi="Times New Roman" w:cs="Times New Roman"/>
          <w:sz w:val="24"/>
          <w:szCs w:val="24"/>
        </w:rPr>
        <w:t>Esto permite comprender que la incorporación de modelos predictivos en sistemas informáticos contribuye significativamente a la optimización de procesos empresariales.</w:t>
      </w:r>
    </w:p>
    <w:p w14:paraId="379B59E6" w14:textId="77777777" w:rsidR="008D1F40" w:rsidRPr="00080976" w:rsidRDefault="008D1F40" w:rsidP="00E90762">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Por ello, se identifica la necesidad de desarrollar un sistema web que integre el análisis de datos y la predicción de demanda, permitiendo automatizar el proceso de compras, mejorar la gestión de inventarios y fortalecer la toma de decisiones en la empresa Remotexbo S.A., superando las limitaciones de las soluciones existentes y adaptándose a sus necesidades específicas.</w:t>
      </w:r>
    </w:p>
    <w:p w14:paraId="1CF77284" w14:textId="016C637A" w:rsidR="00672DD1" w:rsidRPr="00080976" w:rsidRDefault="00672DD1" w:rsidP="00E90762">
      <w:pPr>
        <w:spacing w:line="480" w:lineRule="auto"/>
        <w:rPr>
          <w:rFonts w:ascii="Times New Roman" w:hAnsi="Times New Roman" w:cs="Times New Roman"/>
          <w:sz w:val="24"/>
          <w:szCs w:val="24"/>
        </w:rPr>
      </w:pPr>
    </w:p>
    <w:p w14:paraId="1C2ED854" w14:textId="60EB0D61" w:rsidR="003C4EFE" w:rsidRPr="00080976" w:rsidRDefault="00167E81" w:rsidP="00E90762">
      <w:pPr>
        <w:pStyle w:val="Ttulo2"/>
        <w:numPr>
          <w:ilvl w:val="1"/>
          <w:numId w:val="15"/>
        </w:numPr>
        <w:spacing w:line="480" w:lineRule="auto"/>
        <w:rPr>
          <w:rFonts w:ascii="Times New Roman" w:hAnsi="Times New Roman" w:cs="Times New Roman"/>
          <w:color w:val="auto"/>
          <w:sz w:val="24"/>
          <w:szCs w:val="24"/>
        </w:rPr>
      </w:pPr>
      <w:bookmarkStart w:id="4" w:name="_Toc234932758"/>
      <w:r w:rsidRPr="00080976">
        <w:rPr>
          <w:rFonts w:ascii="Times New Roman" w:hAnsi="Times New Roman" w:cs="Times New Roman"/>
          <w:color w:val="auto"/>
          <w:sz w:val="24"/>
          <w:szCs w:val="24"/>
        </w:rPr>
        <w:t xml:space="preserve">Planteamiento </w:t>
      </w:r>
      <w:r w:rsidR="002F3895" w:rsidRPr="00080976">
        <w:rPr>
          <w:rFonts w:ascii="Times New Roman" w:hAnsi="Times New Roman" w:cs="Times New Roman"/>
          <w:color w:val="auto"/>
          <w:sz w:val="24"/>
          <w:szCs w:val="24"/>
        </w:rPr>
        <w:t>D</w:t>
      </w:r>
      <w:r w:rsidRPr="00080976">
        <w:rPr>
          <w:rFonts w:ascii="Times New Roman" w:hAnsi="Times New Roman" w:cs="Times New Roman"/>
          <w:color w:val="auto"/>
          <w:sz w:val="24"/>
          <w:szCs w:val="24"/>
        </w:rPr>
        <w:t xml:space="preserve">el </w:t>
      </w:r>
      <w:r w:rsidR="002F3895" w:rsidRPr="00080976">
        <w:rPr>
          <w:rFonts w:ascii="Times New Roman" w:hAnsi="Times New Roman" w:cs="Times New Roman"/>
          <w:color w:val="auto"/>
          <w:sz w:val="24"/>
          <w:szCs w:val="24"/>
        </w:rPr>
        <w:t>P</w:t>
      </w:r>
      <w:r w:rsidRPr="00080976">
        <w:rPr>
          <w:rFonts w:ascii="Times New Roman" w:hAnsi="Times New Roman" w:cs="Times New Roman"/>
          <w:color w:val="auto"/>
          <w:sz w:val="24"/>
          <w:szCs w:val="24"/>
        </w:rPr>
        <w:t>roblema</w:t>
      </w:r>
      <w:bookmarkEnd w:id="4"/>
    </w:p>
    <w:p w14:paraId="0933E11D" w14:textId="7777777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t>En la actualidad, el sector retail se caracteriza por la generación constante de grandes volúmenes de datos derivados de las operaciones de ventas, compras e inventarios. No obstante, muchas empresas no logran aprovechar esta información de manera eficiente para la toma de decisiones estratégicas, ya que su uso se limita a registros históricos o consultas básicas. La principal problemática radica en la ausencia de herramientas avanzadas de análisis que permitan procesar estos datos y transformarlos en información útil para la planificación del abastecimiento.</w:t>
      </w:r>
    </w:p>
    <w:p w14:paraId="264FDBE5" w14:textId="77777777" w:rsidR="008D1F40" w:rsidRPr="00080976" w:rsidRDefault="008D1F40" w:rsidP="00E90762">
      <w:pPr>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Lo que menciona </w:t>
      </w:r>
      <w:proofErr w:type="spellStart"/>
      <w:r w:rsidRPr="00080976">
        <w:rPr>
          <w:rFonts w:ascii="Times New Roman" w:hAnsi="Times New Roman" w:cs="Times New Roman"/>
          <w:sz w:val="24"/>
          <w:szCs w:val="24"/>
        </w:rPr>
        <w:t>Sunil</w:t>
      </w:r>
      <w:proofErr w:type="spellEnd"/>
      <w:r w:rsidRPr="00080976">
        <w:rPr>
          <w:rFonts w:ascii="Times New Roman" w:hAnsi="Times New Roman" w:cs="Times New Roman"/>
          <w:sz w:val="24"/>
          <w:szCs w:val="24"/>
        </w:rPr>
        <w:t xml:space="preserve"> Chopra y Peter Meindl (2019), “una gestión eficiente de la cadena de suministro requiere el uso adecuado de la información para mejorar la toma de decisiones” (pág. 45). De esta manera, cuando los datos no son analizados mediante herramientas tecnológicas adecuadas, se generan deficiencias en la planificación y control del abastecimiento.</w:t>
      </w:r>
    </w:p>
    <w:p w14:paraId="60B3A92B" w14:textId="7777777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lastRenderedPageBreak/>
        <w:t>A nivel internacional, las empresas del sector retail han incorporado tecnologías de análisis de datos e inteligencia artificial con el objetivo de optimizar sus procesos. Sin embargo, no todas las organizaciones han logrado implementar estas soluciones de manera efectiva debido a limitaciones tecnológicas, costos elevados o falta de conocimiento especializado. McKinsey &amp; Company (2021), “las organizaciones que adoptan analítica avanzada mejoran significativamente su eficiencia operativa y capacidad de respuesta” (pág. 12). Esto permite comprender que la adopción de tecnologías analíticas constituye un factor clave para mejorar la competitividad empresarial.</w:t>
      </w:r>
    </w:p>
    <w:p w14:paraId="676DD3AD" w14:textId="7777777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t>En el ámbito nacional, particularmente en Bolivia, esta problemática se presenta con mayor intensidad. Muchas empresas del sector retail utilizan sistemas básicos enfocados únicamente en el registro de operaciones, complementados con hojas de cálculo y análisis manual. Esta situación dificulta la integración de datos provenientes de ventas, inventarios y compras, impidiendo obtener una visión integral del negocio. Kenneth C. Laudon y Jane P. Laudon (2018), “los sistemas de información permiten integrar datos para apoyar la toma de decisiones en las organizaciones” (pág. 15). Por lo tanto, cuando esta integración no se realiza adecuadamente, las decisiones se basan en información incompleta o subjetiva.</w:t>
      </w:r>
    </w:p>
    <w:p w14:paraId="7B5E73C1" w14:textId="77777777" w:rsidR="008D1F40" w:rsidRPr="00080976" w:rsidRDefault="008D1F40" w:rsidP="00E90762">
      <w:pPr>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t>En cuanto a Kenneth C. Laudon y Jane P. Laudon (2018):</w:t>
      </w:r>
    </w:p>
    <w:p w14:paraId="718BA022" w14:textId="77777777" w:rsidR="008D1F40" w:rsidRPr="00080976" w:rsidRDefault="008D1F40" w:rsidP="00E90762">
      <w:pPr>
        <w:spacing w:after="0" w:line="480" w:lineRule="auto"/>
        <w:ind w:left="720"/>
        <w:jc w:val="both"/>
        <w:rPr>
          <w:rFonts w:ascii="Times New Roman" w:hAnsi="Times New Roman" w:cs="Times New Roman"/>
          <w:sz w:val="24"/>
          <w:szCs w:val="24"/>
        </w:rPr>
      </w:pPr>
      <w:r w:rsidRPr="00080976">
        <w:rPr>
          <w:rFonts w:ascii="Times New Roman" w:hAnsi="Times New Roman" w:cs="Times New Roman"/>
          <w:sz w:val="24"/>
          <w:szCs w:val="24"/>
        </w:rPr>
        <w:t>Las tecnologías de la información se han convertido en un elemento fundamental dentro de las organizaciones modernas, ya que permiten gestionar grandes volúmenes de datos, mejorar los procesos administrativos y facilitar la comunicación entre las diferentes áreas de una empresa. Además, contribuyen a la toma de decisiones estratégicas mediante el análisis de información (pág. 28).</w:t>
      </w:r>
    </w:p>
    <w:p w14:paraId="76D800C0" w14:textId="57A1CFB1" w:rsidR="00E90762" w:rsidRPr="00080976" w:rsidRDefault="008D1F40" w:rsidP="00E90762">
      <w:pPr>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lastRenderedPageBreak/>
        <w:t>De igual forma, se reconoce que la implementación de herramientas tecnológicas adecuadas permite optimizar la gestión de la información y mejorar la eficiencia organizacional.</w:t>
      </w:r>
    </w:p>
    <w:p w14:paraId="37EF2068" w14:textId="7777777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t>En el caso específico de la empresa Remotexbo S.A., el proceso de compras presenta deficiencias debido a la falta de un sistema que permita analizar de manera integral la información disponible. Actualmente, las decisiones se realizan mediante la revisión manual de datos históricos y la experiencia del personal, sin el uso de herramientas que permitan identificar patrones de consumo, tendencias de venta o niveles óptimos de reposición.</w:t>
      </w:r>
    </w:p>
    <w:p w14:paraId="6BBB1A08" w14:textId="7777777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t>Esta situación genera problemas como sobre stock de productos, quiebre de inventario y baja eficiencia en la gestión de almacenes, afectando tanto la operatividad interna como la satisfacción del cliente. Además, la falta de integración entre los datos de ventas, compras e inventarios dificulta el seguimiento del comportamiento de los productos a lo largo del tiempo, limitando la capacidad de anticipar la demanda.</w:t>
      </w:r>
    </w:p>
    <w:p w14:paraId="03E2A676" w14:textId="77777777" w:rsidR="008D1F40" w:rsidRPr="00080976" w:rsidRDefault="008D1F40" w:rsidP="00E90762">
      <w:pPr>
        <w:spacing w:after="0" w:line="480" w:lineRule="auto"/>
        <w:ind w:firstLine="720"/>
        <w:jc w:val="both"/>
        <w:rPr>
          <w:rFonts w:ascii="Times New Roman" w:hAnsi="Times New Roman" w:cs="Times New Roman"/>
          <w:sz w:val="24"/>
          <w:szCs w:val="24"/>
        </w:rPr>
      </w:pPr>
    </w:p>
    <w:p w14:paraId="034F39B0" w14:textId="48E6D367" w:rsidR="008D1F40" w:rsidRPr="00080976" w:rsidRDefault="008D1F40" w:rsidP="00E90762">
      <w:pPr>
        <w:spacing w:after="0" w:line="480" w:lineRule="auto"/>
        <w:ind w:firstLine="720"/>
        <w:jc w:val="both"/>
        <w:rPr>
          <w:rFonts w:ascii="Times New Roman" w:hAnsi="Times New Roman" w:cs="Times New Roman"/>
          <w:sz w:val="24"/>
          <w:szCs w:val="24"/>
        </w:rPr>
      </w:pPr>
      <w:r w:rsidRPr="00080976">
        <w:rPr>
          <w:rFonts w:ascii="Times New Roman" w:hAnsi="Times New Roman" w:cs="Times New Roman"/>
          <w:sz w:val="24"/>
          <w:szCs w:val="24"/>
        </w:rPr>
        <w:t>A medida que la empresa incrementa el volumen de información, esta problemática se vuelve más compleja, aumentando el riesgo de errores y reduciendo la capacidad de respuesta ante cambios del mercado, lo que evidencia la necesidad de implementar una solución tecnológica que permita analizar y predecir la demanda de manera eficiente.</w:t>
      </w:r>
    </w:p>
    <w:p w14:paraId="20F451A6" w14:textId="77777777" w:rsidR="008D1F40" w:rsidRPr="00080976" w:rsidRDefault="008D1F40" w:rsidP="00E90762">
      <w:pPr>
        <w:spacing w:line="480" w:lineRule="auto"/>
        <w:rPr>
          <w:rFonts w:ascii="Times New Roman" w:hAnsi="Times New Roman" w:cs="Times New Roman"/>
          <w:sz w:val="24"/>
          <w:szCs w:val="24"/>
        </w:rPr>
      </w:pPr>
    </w:p>
    <w:p w14:paraId="68AA4579" w14:textId="27C33CC3" w:rsidR="008D1F40" w:rsidRPr="00080976" w:rsidRDefault="00167E81" w:rsidP="00E90762">
      <w:pPr>
        <w:pStyle w:val="Ttulo2"/>
        <w:numPr>
          <w:ilvl w:val="1"/>
          <w:numId w:val="15"/>
        </w:numPr>
        <w:spacing w:before="0" w:line="480" w:lineRule="auto"/>
        <w:rPr>
          <w:rFonts w:ascii="Times New Roman" w:hAnsi="Times New Roman" w:cs="Times New Roman"/>
          <w:color w:val="auto"/>
          <w:sz w:val="24"/>
          <w:szCs w:val="24"/>
        </w:rPr>
      </w:pPr>
      <w:bookmarkStart w:id="5" w:name="_Toc234932759"/>
      <w:r w:rsidRPr="00080976">
        <w:rPr>
          <w:rFonts w:ascii="Times New Roman" w:hAnsi="Times New Roman" w:cs="Times New Roman"/>
          <w:color w:val="auto"/>
          <w:sz w:val="24"/>
          <w:szCs w:val="24"/>
        </w:rPr>
        <w:t>Objetivos</w:t>
      </w:r>
      <w:bookmarkEnd w:id="5"/>
    </w:p>
    <w:p w14:paraId="4E7B3C3E" w14:textId="07FEC8F4" w:rsidR="008D1F40" w:rsidRPr="00080976" w:rsidRDefault="008D1F40" w:rsidP="00E90762">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Con el propósito de responder a la problemática planteada y desarrollar un sistema inteligente que apoye el análisis de datos y la predicción de demanda mediante técnicas de Machine Learning, se establecieron los siguientes objetivos que guiarán el desarrollo de la investigación, organizados en un objetivo general y sus respectivos objetivos específicos.</w:t>
      </w:r>
    </w:p>
    <w:p w14:paraId="7CBD1B97" w14:textId="73887A71" w:rsidR="008D1F40" w:rsidRPr="00080976" w:rsidRDefault="00167E81" w:rsidP="00E90762">
      <w:pPr>
        <w:pStyle w:val="Ttulo3"/>
        <w:numPr>
          <w:ilvl w:val="2"/>
          <w:numId w:val="15"/>
        </w:numPr>
        <w:spacing w:line="480" w:lineRule="auto"/>
        <w:rPr>
          <w:rFonts w:ascii="Times New Roman" w:hAnsi="Times New Roman" w:cs="Times New Roman"/>
          <w:color w:val="auto"/>
          <w:sz w:val="24"/>
          <w:szCs w:val="24"/>
        </w:rPr>
      </w:pPr>
      <w:bookmarkStart w:id="6" w:name="_Toc227056114"/>
      <w:bookmarkStart w:id="7" w:name="_Toc227062818"/>
      <w:bookmarkStart w:id="8" w:name="_Toc227063657"/>
      <w:bookmarkStart w:id="9" w:name="_Toc227080714"/>
      <w:bookmarkStart w:id="10" w:name="_Toc227083236"/>
      <w:bookmarkStart w:id="11" w:name="_Toc227083283"/>
      <w:bookmarkStart w:id="12" w:name="_Toc234932760"/>
      <w:r w:rsidRPr="00080976">
        <w:rPr>
          <w:rFonts w:ascii="Times New Roman" w:hAnsi="Times New Roman" w:cs="Times New Roman"/>
          <w:color w:val="auto"/>
          <w:sz w:val="24"/>
          <w:szCs w:val="24"/>
        </w:rPr>
        <w:lastRenderedPageBreak/>
        <w:t xml:space="preserve">Objetivo </w:t>
      </w:r>
      <w:r w:rsidR="002F3895" w:rsidRPr="00080976">
        <w:rPr>
          <w:rFonts w:ascii="Times New Roman" w:hAnsi="Times New Roman" w:cs="Times New Roman"/>
          <w:color w:val="auto"/>
          <w:sz w:val="24"/>
          <w:szCs w:val="24"/>
        </w:rPr>
        <w:t>G</w:t>
      </w:r>
      <w:r w:rsidRPr="00080976">
        <w:rPr>
          <w:rFonts w:ascii="Times New Roman" w:hAnsi="Times New Roman" w:cs="Times New Roman"/>
          <w:color w:val="auto"/>
          <w:sz w:val="24"/>
          <w:szCs w:val="24"/>
        </w:rPr>
        <w:t>eneral</w:t>
      </w:r>
      <w:bookmarkEnd w:id="6"/>
      <w:bookmarkEnd w:id="7"/>
      <w:bookmarkEnd w:id="8"/>
      <w:bookmarkEnd w:id="9"/>
      <w:bookmarkEnd w:id="10"/>
      <w:bookmarkEnd w:id="11"/>
      <w:bookmarkEnd w:id="12"/>
    </w:p>
    <w:p w14:paraId="685D46CC" w14:textId="55CE400E" w:rsidR="008D1F40" w:rsidRPr="00080976" w:rsidRDefault="008D1F40" w:rsidP="00E90762">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Desarrollar un sistema web de análisis de datos y predicción de demanda para la optimización de compras en la empresa REMOTEXBO S.A. en Santa Cruz, utilizando como marco de trabajo la metodología Scrum.</w:t>
      </w:r>
    </w:p>
    <w:p w14:paraId="187FED3C" w14:textId="6BDB7807" w:rsidR="008D1F40" w:rsidRPr="00080976" w:rsidRDefault="00167E81" w:rsidP="00E90762">
      <w:pPr>
        <w:pStyle w:val="Ttulo3"/>
        <w:numPr>
          <w:ilvl w:val="2"/>
          <w:numId w:val="15"/>
        </w:numPr>
        <w:spacing w:line="480" w:lineRule="auto"/>
        <w:rPr>
          <w:rFonts w:ascii="Times New Roman" w:hAnsi="Times New Roman" w:cs="Times New Roman"/>
          <w:color w:val="auto"/>
          <w:sz w:val="24"/>
          <w:szCs w:val="24"/>
        </w:rPr>
      </w:pPr>
      <w:bookmarkStart w:id="13" w:name="_Toc227056115"/>
      <w:bookmarkStart w:id="14" w:name="_Toc227062819"/>
      <w:bookmarkStart w:id="15" w:name="_Toc227063658"/>
      <w:bookmarkStart w:id="16" w:name="_Toc227080715"/>
      <w:bookmarkStart w:id="17" w:name="_Toc227083237"/>
      <w:bookmarkStart w:id="18" w:name="_Toc227083284"/>
      <w:bookmarkStart w:id="19" w:name="_Toc234932761"/>
      <w:r w:rsidRPr="00080976">
        <w:rPr>
          <w:rFonts w:ascii="Times New Roman" w:hAnsi="Times New Roman" w:cs="Times New Roman"/>
          <w:color w:val="auto"/>
          <w:sz w:val="24"/>
          <w:szCs w:val="24"/>
        </w:rPr>
        <w:t xml:space="preserve">Objetivos </w:t>
      </w:r>
      <w:r w:rsidR="002F3895" w:rsidRPr="00080976">
        <w:rPr>
          <w:rFonts w:ascii="Times New Roman" w:hAnsi="Times New Roman" w:cs="Times New Roman"/>
          <w:color w:val="auto"/>
          <w:sz w:val="24"/>
          <w:szCs w:val="24"/>
        </w:rPr>
        <w:t>E</w:t>
      </w:r>
      <w:r w:rsidRPr="00080976">
        <w:rPr>
          <w:rFonts w:ascii="Times New Roman" w:hAnsi="Times New Roman" w:cs="Times New Roman"/>
          <w:color w:val="auto"/>
          <w:sz w:val="24"/>
          <w:szCs w:val="24"/>
        </w:rPr>
        <w:t>specíficos</w:t>
      </w:r>
      <w:bookmarkEnd w:id="13"/>
      <w:bookmarkEnd w:id="14"/>
      <w:bookmarkEnd w:id="15"/>
      <w:bookmarkEnd w:id="16"/>
      <w:bookmarkEnd w:id="17"/>
      <w:bookmarkEnd w:id="18"/>
      <w:bookmarkEnd w:id="19"/>
    </w:p>
    <w:p w14:paraId="32A4D2E8" w14:textId="77777777" w:rsidR="008D1F40" w:rsidRPr="00080976" w:rsidRDefault="008D1F40" w:rsidP="00E90762">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concordancia con el objetivo general, se presentan los siguientes objetivos específicos:</w:t>
      </w:r>
    </w:p>
    <w:p w14:paraId="783BD011"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Definir los requerimientos funcionales y no funcionales del sistema en función de las necesidades operativas de la empresa REMOTEXBO S.A., para garantizar una solución adecuada al contexto empresarial.</w:t>
      </w:r>
    </w:p>
    <w:p w14:paraId="29AA0873"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Identificar las historias de usuario que requiere el sistema en base a los requerimientos previamente definidos.</w:t>
      </w:r>
    </w:p>
    <w:p w14:paraId="7B12E962"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Priorizar el Product Backlog según la importancia y el orden de desarrollo de las historias de usuario.</w:t>
      </w:r>
    </w:p>
    <w:p w14:paraId="1F904AFE"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Establecer los Sprint del sistema tomando como referencia el Product Backlog, con el fin de organizar de manera iterativa las fases del desarrollo.</w:t>
      </w:r>
    </w:p>
    <w:p w14:paraId="7D99A572"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Diseñar la arquitectura del sistema web para la gestión, análisis y visualización de información relacionada con ventas, compras e inventarios.</w:t>
      </w:r>
    </w:p>
    <w:p w14:paraId="0A6D08F1"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Desarrollar los módulos del sistema para el registro, procesamiento y análisis de datos comerciales de la empresa.</w:t>
      </w:r>
    </w:p>
    <w:p w14:paraId="13FCC937"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Integrar modelos de predicción de demanda mediante herramientas de análisis de datos e inteligencia artificial para apoyar la toma de decisiones.</w:t>
      </w:r>
    </w:p>
    <w:p w14:paraId="63BFF747" w14:textId="77777777"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Determinar los entregables correspondientes a cada Sprint, de acuerdo con la planificación establecida.</w:t>
      </w:r>
    </w:p>
    <w:p w14:paraId="21B2CBD7" w14:textId="1383BEF1" w:rsidR="008D1F40" w:rsidRPr="00080976" w:rsidRDefault="008D1F40" w:rsidP="00E90762">
      <w:pPr>
        <w:numPr>
          <w:ilvl w:val="0"/>
          <w:numId w:val="27"/>
        </w:num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Realizar pruebas necesarias sobre los entregables definidos en cada Sprint, con el objetivo de verificar y validar la funcionalidad del sistema.</w:t>
      </w:r>
    </w:p>
    <w:p w14:paraId="39DE57F5" w14:textId="37E88119" w:rsidR="003C4EFE" w:rsidRPr="00080976" w:rsidRDefault="00167E81" w:rsidP="00E90762">
      <w:pPr>
        <w:pStyle w:val="Ttulo2"/>
        <w:spacing w:before="0" w:line="480" w:lineRule="auto"/>
        <w:rPr>
          <w:rFonts w:ascii="Times New Roman" w:hAnsi="Times New Roman" w:cs="Times New Roman"/>
          <w:color w:val="auto"/>
          <w:sz w:val="24"/>
          <w:szCs w:val="24"/>
        </w:rPr>
      </w:pPr>
      <w:bookmarkStart w:id="20" w:name="_Toc234932762"/>
      <w:r w:rsidRPr="00080976">
        <w:rPr>
          <w:rFonts w:ascii="Times New Roman" w:hAnsi="Times New Roman" w:cs="Times New Roman"/>
          <w:color w:val="auto"/>
          <w:sz w:val="24"/>
          <w:szCs w:val="24"/>
        </w:rPr>
        <w:t>1.</w:t>
      </w:r>
      <w:r w:rsidR="00F83E80" w:rsidRPr="00080976">
        <w:rPr>
          <w:rFonts w:ascii="Times New Roman" w:hAnsi="Times New Roman" w:cs="Times New Roman"/>
          <w:color w:val="auto"/>
          <w:sz w:val="24"/>
          <w:szCs w:val="24"/>
        </w:rPr>
        <w:t>5</w:t>
      </w:r>
      <w:r w:rsidRPr="00080976">
        <w:rPr>
          <w:rFonts w:ascii="Times New Roman" w:hAnsi="Times New Roman" w:cs="Times New Roman"/>
          <w:color w:val="auto"/>
          <w:sz w:val="24"/>
          <w:szCs w:val="24"/>
        </w:rPr>
        <w:t xml:space="preserve"> Delimitación </w:t>
      </w:r>
      <w:r w:rsidR="002F3895" w:rsidRPr="00080976">
        <w:rPr>
          <w:rFonts w:ascii="Times New Roman" w:hAnsi="Times New Roman" w:cs="Times New Roman"/>
          <w:color w:val="auto"/>
          <w:sz w:val="24"/>
          <w:szCs w:val="24"/>
        </w:rPr>
        <w:t>D</w:t>
      </w:r>
      <w:r w:rsidRPr="00080976">
        <w:rPr>
          <w:rFonts w:ascii="Times New Roman" w:hAnsi="Times New Roman" w:cs="Times New Roman"/>
          <w:color w:val="auto"/>
          <w:sz w:val="24"/>
          <w:szCs w:val="24"/>
        </w:rPr>
        <w:t xml:space="preserve">el </w:t>
      </w:r>
      <w:r w:rsidR="002F3895" w:rsidRPr="00080976">
        <w:rPr>
          <w:rFonts w:ascii="Times New Roman" w:hAnsi="Times New Roman" w:cs="Times New Roman"/>
          <w:color w:val="auto"/>
          <w:sz w:val="24"/>
          <w:szCs w:val="24"/>
        </w:rPr>
        <w:t>T</w:t>
      </w:r>
      <w:r w:rsidRPr="00080976">
        <w:rPr>
          <w:rFonts w:ascii="Times New Roman" w:hAnsi="Times New Roman" w:cs="Times New Roman"/>
          <w:color w:val="auto"/>
          <w:sz w:val="24"/>
          <w:szCs w:val="24"/>
        </w:rPr>
        <w:t>ema</w:t>
      </w:r>
      <w:bookmarkEnd w:id="20"/>
    </w:p>
    <w:p w14:paraId="1280397A" w14:textId="6254D113" w:rsidR="00E90762" w:rsidRPr="00080976" w:rsidRDefault="00E90762" w:rsidP="00E90762">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La delimitación del tema establece los límites y alcances del presente proyecto, considerando el espacio geográfico, el periodo de desarrollo y los componentes funcionales que forman parte del sistema propuesto.</w:t>
      </w:r>
    </w:p>
    <w:p w14:paraId="5D2D568C" w14:textId="2AE5FDAD" w:rsidR="00E90762" w:rsidRPr="00080976" w:rsidRDefault="00681DE7" w:rsidP="00E90762">
      <w:pPr>
        <w:pStyle w:val="Ttulo3"/>
        <w:spacing w:line="480" w:lineRule="auto"/>
        <w:rPr>
          <w:rFonts w:ascii="Times New Roman" w:hAnsi="Times New Roman" w:cs="Times New Roman"/>
          <w:color w:val="auto"/>
          <w:sz w:val="24"/>
          <w:szCs w:val="24"/>
        </w:rPr>
      </w:pPr>
      <w:bookmarkStart w:id="21" w:name="_Toc234932763"/>
      <w:r w:rsidRPr="00080976">
        <w:rPr>
          <w:rFonts w:ascii="Times New Roman" w:hAnsi="Times New Roman" w:cs="Times New Roman"/>
          <w:color w:val="auto"/>
          <w:sz w:val="24"/>
          <w:szCs w:val="24"/>
        </w:rPr>
        <w:t>1.</w:t>
      </w:r>
      <w:r w:rsidR="00F83E80" w:rsidRPr="00080976">
        <w:rPr>
          <w:rFonts w:ascii="Times New Roman" w:hAnsi="Times New Roman" w:cs="Times New Roman"/>
          <w:color w:val="auto"/>
          <w:sz w:val="24"/>
          <w:szCs w:val="24"/>
        </w:rPr>
        <w:t>5</w:t>
      </w:r>
      <w:r w:rsidRPr="00080976">
        <w:rPr>
          <w:rFonts w:ascii="Times New Roman" w:hAnsi="Times New Roman" w:cs="Times New Roman"/>
          <w:color w:val="auto"/>
          <w:sz w:val="24"/>
          <w:szCs w:val="24"/>
        </w:rPr>
        <w:t xml:space="preserve">.1 </w:t>
      </w:r>
      <w:r w:rsidR="00616C61" w:rsidRPr="00080976">
        <w:rPr>
          <w:rFonts w:ascii="Times New Roman" w:hAnsi="Times New Roman" w:cs="Times New Roman"/>
          <w:color w:val="auto"/>
          <w:sz w:val="24"/>
          <w:szCs w:val="24"/>
        </w:rPr>
        <w:t xml:space="preserve">Delimitación </w:t>
      </w:r>
      <w:r w:rsidRPr="00080976">
        <w:rPr>
          <w:rFonts w:ascii="Times New Roman" w:hAnsi="Times New Roman" w:cs="Times New Roman"/>
          <w:color w:val="auto"/>
          <w:sz w:val="24"/>
          <w:szCs w:val="24"/>
        </w:rPr>
        <w:t>Espacial</w:t>
      </w:r>
      <w:bookmarkEnd w:id="21"/>
    </w:p>
    <w:p w14:paraId="5E8502E6" w14:textId="5B0FF2FE"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El presente proyecto será desarrollado en la empresa Remotexbo S.A., ubicada en el departamento de Santa Cruz, provincia Andrés Ibáñez, municipio Santa Cruz de la Sierra, específicamente en instalaciones relacionadas con el Centro Comercial Las Brisas. </w:t>
      </w:r>
    </w:p>
    <w:p w14:paraId="44738BB4" w14:textId="041A01B1"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22871AFF" w14:textId="74BBD9B6"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51D88217" w14:textId="1ABA983A" w:rsidR="00E90762" w:rsidRPr="00080976" w:rsidRDefault="00F503A8"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noProof/>
          <w:sz w:val="24"/>
          <w:szCs w:val="24"/>
          <w:lang w:eastAsia="es-BO"/>
        </w:rPr>
        <w:lastRenderedPageBreak/>
        <w:drawing>
          <wp:anchor distT="0" distB="0" distL="114300" distR="114300" simplePos="0" relativeHeight="251662336" behindDoc="1" locked="0" layoutInCell="1" allowOverlap="1" wp14:anchorId="73AA848F" wp14:editId="2AB6C5FE">
            <wp:simplePos x="0" y="0"/>
            <wp:positionH relativeFrom="margin">
              <wp:align>left</wp:align>
            </wp:positionH>
            <wp:positionV relativeFrom="paragraph">
              <wp:posOffset>572429</wp:posOffset>
            </wp:positionV>
            <wp:extent cx="5295265" cy="4025900"/>
            <wp:effectExtent l="0" t="0" r="63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95265" cy="4025900"/>
                    </a:xfrm>
                    <a:prstGeom prst="rect">
                      <a:avLst/>
                    </a:prstGeom>
                    <a:noFill/>
                  </pic:spPr>
                </pic:pic>
              </a:graphicData>
            </a:graphic>
            <wp14:sizeRelH relativeFrom="page">
              <wp14:pctWidth>0</wp14:pctWidth>
            </wp14:sizeRelH>
            <wp14:sizeRelV relativeFrom="page">
              <wp14:pctHeight>0</wp14:pctHeight>
            </wp14:sizeRelV>
          </wp:anchor>
        </w:drawing>
      </w:r>
      <w:r w:rsidRPr="00080976">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0C4510" wp14:editId="351529CB">
                <wp:simplePos x="0" y="0"/>
                <wp:positionH relativeFrom="margin">
                  <wp:posOffset>54591</wp:posOffset>
                </wp:positionH>
                <wp:positionV relativeFrom="paragraph">
                  <wp:posOffset>417</wp:posOffset>
                </wp:positionV>
                <wp:extent cx="5557520" cy="559435"/>
                <wp:effectExtent l="0" t="0" r="508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557520" cy="559435"/>
                        </a:xfrm>
                        <a:prstGeom prst="rect">
                          <a:avLst/>
                        </a:prstGeom>
                        <a:solidFill>
                          <a:prstClr val="white"/>
                        </a:solidFill>
                        <a:ln>
                          <a:noFill/>
                        </a:ln>
                      </wps:spPr>
                      <wps:txbx>
                        <w:txbxContent>
                          <w:p w14:paraId="0D9BB002" w14:textId="00175901" w:rsidR="008172F2" w:rsidRPr="00DA6F51" w:rsidRDefault="008172F2" w:rsidP="002008E4">
                            <w:pPr>
                              <w:pStyle w:val="Descripcin"/>
                              <w:spacing w:line="360" w:lineRule="auto"/>
                              <w:rPr>
                                <w:rFonts w:ascii="Times New Roman" w:eastAsia="Times New Roman" w:hAnsi="Times New Roman" w:cs="Times New Roman"/>
                                <w:b w:val="0"/>
                                <w:i/>
                                <w:noProof/>
                                <w:color w:val="auto"/>
                                <w:sz w:val="24"/>
                                <w:szCs w:val="24"/>
                              </w:rPr>
                            </w:pPr>
                            <w:bookmarkStart w:id="22" w:name="_Toc233984891"/>
                            <w:bookmarkStart w:id="23" w:name="_Toc233991717"/>
                            <w:bookmarkStart w:id="24" w:name="_Toc233992860"/>
                            <w:bookmarkStart w:id="25" w:name="_Toc233992971"/>
                            <w:bookmarkStart w:id="26" w:name="_Toc233993145"/>
                            <w:bookmarkStart w:id="27" w:name="_Toc233993269"/>
                            <w:bookmarkStart w:id="28" w:name="_Toc233993514"/>
                            <w:bookmarkStart w:id="29" w:name="_Toc234017915"/>
                            <w:bookmarkStart w:id="30" w:name="_Toc234020662"/>
                            <w:bookmarkStart w:id="31" w:name="_Toc234932684"/>
                            <w:r w:rsidRPr="00080976">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DA6F51">
                              <w:rPr>
                                <w:rFonts w:ascii="Times New Roman" w:hAnsi="Times New Roman" w:cs="Times New Roman"/>
                                <w:b w:val="0"/>
                                <w:i/>
                                <w:color w:val="auto"/>
                                <w:sz w:val="24"/>
                                <w:szCs w:val="24"/>
                              </w:rPr>
                              <w:t>Ubicación geográfica del área de estudio</w:t>
                            </w:r>
                            <w:bookmarkEnd w:id="22"/>
                            <w:bookmarkEnd w:id="23"/>
                            <w:bookmarkEnd w:id="24"/>
                            <w:bookmarkEnd w:id="25"/>
                            <w:bookmarkEnd w:id="26"/>
                            <w:bookmarkEnd w:id="27"/>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0C4510" id="_x0000_t202" coordsize="21600,21600" o:spt="202" path="m,l,21600r21600,l21600,xe">
                <v:stroke joinstyle="miter"/>
                <v:path gradientshapeok="t" o:connecttype="rect"/>
              </v:shapetype>
              <v:shape id="Cuadro de texto 1" o:spid="_x0000_s1026" type="#_x0000_t202" style="position:absolute;left:0;text-align:left;margin-left:4.3pt;margin-top:.05pt;width:437.6pt;height:44.0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" stroked="f">
                <v:textbox inset="0,0,0,0">
                  <w:txbxContent>
                    <w:p w14:paraId="0D9BB002" w14:textId="00175901" w:rsidR="008172F2" w:rsidRPr="00DA6F51" w:rsidRDefault="008172F2" w:rsidP="002008E4">
                      <w:pPr>
                        <w:pStyle w:val="Descripcin"/>
                        <w:spacing w:line="360" w:lineRule="auto"/>
                        <w:rPr>
                          <w:rFonts w:ascii="Times New Roman" w:eastAsia="Times New Roman" w:hAnsi="Times New Roman" w:cs="Times New Roman"/>
                          <w:b w:val="0"/>
                          <w:i/>
                          <w:noProof/>
                          <w:color w:val="auto"/>
                          <w:sz w:val="24"/>
                          <w:szCs w:val="24"/>
                        </w:rPr>
                      </w:pPr>
                      <w:bookmarkStart w:id="32" w:name="_Toc233984891"/>
                      <w:bookmarkStart w:id="33" w:name="_Toc233991717"/>
                      <w:bookmarkStart w:id="34" w:name="_Toc233992860"/>
                      <w:bookmarkStart w:id="35" w:name="_Toc233992971"/>
                      <w:bookmarkStart w:id="36" w:name="_Toc233993145"/>
                      <w:bookmarkStart w:id="37" w:name="_Toc233993269"/>
                      <w:bookmarkStart w:id="38" w:name="_Toc233993514"/>
                      <w:bookmarkStart w:id="39" w:name="_Toc234017915"/>
                      <w:bookmarkStart w:id="40" w:name="_Toc234020662"/>
                      <w:bookmarkStart w:id="41" w:name="_Toc234932684"/>
                      <w:r w:rsidRPr="00080976">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DA6F51">
                        <w:rPr>
                          <w:rFonts w:ascii="Times New Roman" w:hAnsi="Times New Roman" w:cs="Times New Roman"/>
                          <w:b w:val="0"/>
                          <w:i/>
                          <w:color w:val="auto"/>
                          <w:sz w:val="24"/>
                          <w:szCs w:val="24"/>
                        </w:rPr>
                        <w:t>Ubicación geográfica del área de estudio</w:t>
                      </w:r>
                      <w:bookmarkEnd w:id="32"/>
                      <w:bookmarkEnd w:id="33"/>
                      <w:bookmarkEnd w:id="34"/>
                      <w:bookmarkEnd w:id="35"/>
                      <w:bookmarkEnd w:id="36"/>
                      <w:bookmarkEnd w:id="37"/>
                      <w:bookmarkEnd w:id="38"/>
                      <w:bookmarkEnd w:id="39"/>
                      <w:bookmarkEnd w:id="40"/>
                      <w:bookmarkEnd w:id="41"/>
                    </w:p>
                  </w:txbxContent>
                </v:textbox>
                <w10:wrap type="square" anchorx="margin"/>
              </v:shape>
            </w:pict>
          </mc:Fallback>
        </mc:AlternateContent>
      </w:r>
    </w:p>
    <w:p w14:paraId="4B783B3A" w14:textId="5D092A23" w:rsidR="00E90762" w:rsidRPr="00080976" w:rsidRDefault="00E90762" w:rsidP="00E90762">
      <w:pPr>
        <w:spacing w:line="480" w:lineRule="auto"/>
        <w:rPr>
          <w:rFonts w:ascii="Times New Roman" w:hAnsi="Times New Roman" w:cs="Times New Roman"/>
          <w:sz w:val="24"/>
          <w:szCs w:val="24"/>
        </w:rPr>
      </w:pPr>
    </w:p>
    <w:p w14:paraId="7557379E" w14:textId="77777777" w:rsidR="00E90762" w:rsidRPr="00080976" w:rsidRDefault="00616C61" w:rsidP="00E90762">
      <w:pPr>
        <w:rPr>
          <w:rFonts w:ascii="Times New Roman" w:hAnsi="Times New Roman" w:cs="Times New Roman"/>
          <w:sz w:val="24"/>
          <w:szCs w:val="24"/>
        </w:rPr>
      </w:pPr>
      <w:r w:rsidRPr="00080976">
        <w:rPr>
          <w:rFonts w:ascii="Times New Roman" w:hAnsi="Times New Roman" w:cs="Times New Roman"/>
          <w:sz w:val="24"/>
          <w:szCs w:val="24"/>
        </w:rPr>
        <w:br/>
      </w:r>
    </w:p>
    <w:p w14:paraId="75F51C61" w14:textId="77777777" w:rsidR="00E90762" w:rsidRPr="00080976" w:rsidRDefault="00E90762" w:rsidP="00E90762">
      <w:pPr>
        <w:rPr>
          <w:rFonts w:ascii="Times New Roman" w:hAnsi="Times New Roman" w:cs="Times New Roman"/>
          <w:sz w:val="24"/>
          <w:szCs w:val="24"/>
        </w:rPr>
      </w:pPr>
    </w:p>
    <w:p w14:paraId="7EA5439F" w14:textId="77777777" w:rsidR="00E90762" w:rsidRPr="00080976" w:rsidRDefault="00E90762" w:rsidP="00E90762">
      <w:pPr>
        <w:rPr>
          <w:rFonts w:ascii="Times New Roman" w:hAnsi="Times New Roman" w:cs="Times New Roman"/>
          <w:sz w:val="24"/>
          <w:szCs w:val="24"/>
        </w:rPr>
      </w:pPr>
    </w:p>
    <w:p w14:paraId="60591DD1" w14:textId="77777777" w:rsidR="00E90762" w:rsidRPr="00080976" w:rsidRDefault="00E90762" w:rsidP="00E90762">
      <w:pPr>
        <w:rPr>
          <w:rFonts w:ascii="Times New Roman" w:hAnsi="Times New Roman" w:cs="Times New Roman"/>
          <w:sz w:val="24"/>
          <w:szCs w:val="24"/>
        </w:rPr>
      </w:pPr>
    </w:p>
    <w:p w14:paraId="1BD3368F" w14:textId="77777777" w:rsidR="00E90762" w:rsidRPr="00080976" w:rsidRDefault="00E90762" w:rsidP="00E90762">
      <w:pPr>
        <w:rPr>
          <w:rFonts w:ascii="Times New Roman" w:hAnsi="Times New Roman" w:cs="Times New Roman"/>
          <w:sz w:val="24"/>
          <w:szCs w:val="24"/>
        </w:rPr>
      </w:pPr>
    </w:p>
    <w:p w14:paraId="73E72851" w14:textId="77777777" w:rsidR="00E90762" w:rsidRPr="00080976" w:rsidRDefault="00E90762" w:rsidP="00E90762">
      <w:pPr>
        <w:rPr>
          <w:rFonts w:ascii="Times New Roman" w:hAnsi="Times New Roman" w:cs="Times New Roman"/>
          <w:sz w:val="24"/>
          <w:szCs w:val="24"/>
        </w:rPr>
      </w:pPr>
    </w:p>
    <w:p w14:paraId="68EDEA3D" w14:textId="74295757" w:rsidR="00465D8D" w:rsidRDefault="00465D8D" w:rsidP="00465D8D">
      <w:pPr>
        <w:rPr>
          <w:rFonts w:ascii="Times New Roman" w:hAnsi="Times New Roman" w:cs="Times New Roman"/>
          <w:sz w:val="24"/>
          <w:szCs w:val="24"/>
        </w:rPr>
      </w:pPr>
    </w:p>
    <w:p w14:paraId="4CE50F22" w14:textId="128CFDFE" w:rsidR="00465D8D" w:rsidRDefault="00465D8D" w:rsidP="00465D8D">
      <w:pPr>
        <w:rPr>
          <w:rFonts w:ascii="Times New Roman" w:hAnsi="Times New Roman" w:cs="Times New Roman"/>
          <w:sz w:val="24"/>
          <w:szCs w:val="24"/>
        </w:rPr>
      </w:pPr>
    </w:p>
    <w:p w14:paraId="48E795FD" w14:textId="10627E64" w:rsidR="00465D8D" w:rsidRDefault="00F503A8" w:rsidP="00465D8D">
      <w:pPr>
        <w:rPr>
          <w:rFonts w:ascii="Times New Roman" w:hAnsi="Times New Roman" w:cs="Times New Roman"/>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11EFC00" wp14:editId="3006226F">
                <wp:simplePos x="0" y="0"/>
                <wp:positionH relativeFrom="margin">
                  <wp:align>right</wp:align>
                </wp:positionH>
                <wp:positionV relativeFrom="paragraph">
                  <wp:posOffset>314373</wp:posOffset>
                </wp:positionV>
                <wp:extent cx="5936615" cy="585470"/>
                <wp:effectExtent l="0" t="0" r="6985" b="5080"/>
                <wp:wrapSquare wrapText="bothSides"/>
                <wp:docPr id="2" name="Cuadro de texto 2"/>
                <wp:cNvGraphicFramePr/>
                <a:graphic xmlns:a="http://schemas.openxmlformats.org/drawingml/2006/main">
                  <a:graphicData uri="http://schemas.microsoft.com/office/word/2010/wordprocessingShape">
                    <wps:wsp>
                      <wps:cNvSpPr txBox="1"/>
                      <wps:spPr>
                        <a:xfrm>
                          <a:off x="0" y="0"/>
                          <a:ext cx="5936776" cy="585470"/>
                        </a:xfrm>
                        <a:prstGeom prst="rect">
                          <a:avLst/>
                        </a:prstGeom>
                        <a:solidFill>
                          <a:prstClr val="white"/>
                        </a:solidFill>
                        <a:ln>
                          <a:noFill/>
                        </a:ln>
                      </wps:spPr>
                      <wps:txbx>
                        <w:txbxContent>
                          <w:p w14:paraId="47E63FB3" w14:textId="7F218EBA" w:rsidR="008172F2" w:rsidRPr="0089190D" w:rsidRDefault="008172F2" w:rsidP="0089190D">
                            <w:pPr>
                              <w:pStyle w:val="Descripcin"/>
                              <w:spacing w:line="360" w:lineRule="auto"/>
                              <w:jc w:val="both"/>
                              <w:rPr>
                                <w:rFonts w:ascii="Times New Roman" w:eastAsia="Times New Roman" w:hAnsi="Times New Roman" w:cs="Times New Roman"/>
                                <w:b w:val="0"/>
                                <w:noProof/>
                                <w:color w:val="auto"/>
                                <w:sz w:val="20"/>
                                <w:szCs w:val="20"/>
                              </w:rPr>
                            </w:pPr>
                            <w:r w:rsidRPr="0089190D">
                              <w:rPr>
                                <w:rFonts w:ascii="Times New Roman" w:hAnsi="Times New Roman" w:cs="Times New Roman"/>
                                <w:b w:val="0"/>
                                <w:i/>
                                <w:color w:val="auto"/>
                                <w:sz w:val="20"/>
                                <w:szCs w:val="20"/>
                              </w:rPr>
                              <w:t>Nota.</w:t>
                            </w:r>
                            <w:r w:rsidRPr="0089190D">
                              <w:rPr>
                                <w:rFonts w:ascii="Times New Roman" w:hAnsi="Times New Roman" w:cs="Times New Roman"/>
                                <w:b w:val="0"/>
                                <w:color w:val="auto"/>
                                <w:sz w:val="20"/>
                                <w:szCs w:val="20"/>
                              </w:rPr>
                              <w:t xml:space="preserve"> La figura muestra la ubicación geográfica correspondiente al Centro Comercial Las Brisas, lugar donde se desarrollará e implementará el sistema propuesto. 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EFC00" id="Cuadro de texto 2" o:spid="_x0000_s1027" type="#_x0000_t202" style="position:absolute;margin-left:416.25pt;margin-top:24.75pt;width:467.45pt;height:46.1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" stroked="f">
                <v:textbox inset="0,0,0,0">
                  <w:txbxContent>
                    <w:p w14:paraId="47E63FB3" w14:textId="7F218EBA" w:rsidR="008172F2" w:rsidRPr="0089190D" w:rsidRDefault="008172F2" w:rsidP="0089190D">
                      <w:pPr>
                        <w:pStyle w:val="Descripcin"/>
                        <w:spacing w:line="360" w:lineRule="auto"/>
                        <w:jc w:val="both"/>
                        <w:rPr>
                          <w:rFonts w:ascii="Times New Roman" w:eastAsia="Times New Roman" w:hAnsi="Times New Roman" w:cs="Times New Roman"/>
                          <w:b w:val="0"/>
                          <w:noProof/>
                          <w:color w:val="auto"/>
                          <w:sz w:val="20"/>
                          <w:szCs w:val="20"/>
                        </w:rPr>
                      </w:pPr>
                      <w:r w:rsidRPr="0089190D">
                        <w:rPr>
                          <w:rFonts w:ascii="Times New Roman" w:hAnsi="Times New Roman" w:cs="Times New Roman"/>
                          <w:b w:val="0"/>
                          <w:i/>
                          <w:color w:val="auto"/>
                          <w:sz w:val="20"/>
                          <w:szCs w:val="20"/>
                        </w:rPr>
                        <w:t>Nota.</w:t>
                      </w:r>
                      <w:r w:rsidRPr="0089190D">
                        <w:rPr>
                          <w:rFonts w:ascii="Times New Roman" w:hAnsi="Times New Roman" w:cs="Times New Roman"/>
                          <w:b w:val="0"/>
                          <w:color w:val="auto"/>
                          <w:sz w:val="20"/>
                          <w:szCs w:val="20"/>
                        </w:rPr>
                        <w:t xml:space="preserve"> La figura muestra la ubicación geográfica correspondiente al Centro Comercial Las Brisas, lugar donde se desarrollará e implementará el sistema propuesto. Fuente: Elaboración propia.</w:t>
                      </w:r>
                    </w:p>
                  </w:txbxContent>
                </v:textbox>
                <w10:wrap type="square" anchorx="margin"/>
              </v:shape>
            </w:pict>
          </mc:Fallback>
        </mc:AlternateContent>
      </w:r>
    </w:p>
    <w:p w14:paraId="11145908" w14:textId="5993A65F" w:rsidR="00E90762" w:rsidRPr="00080976" w:rsidRDefault="00681DE7" w:rsidP="009F42B5">
      <w:pPr>
        <w:pStyle w:val="Ttulo3"/>
        <w:spacing w:line="480" w:lineRule="auto"/>
        <w:rPr>
          <w:rFonts w:ascii="Times New Roman" w:hAnsi="Times New Roman" w:cs="Times New Roman"/>
          <w:color w:val="auto"/>
          <w:sz w:val="24"/>
          <w:szCs w:val="24"/>
        </w:rPr>
      </w:pPr>
      <w:bookmarkStart w:id="42" w:name="_Toc234932764"/>
      <w:r w:rsidRPr="00080976">
        <w:rPr>
          <w:rFonts w:ascii="Times New Roman" w:hAnsi="Times New Roman" w:cs="Times New Roman"/>
          <w:color w:val="auto"/>
          <w:sz w:val="24"/>
          <w:szCs w:val="24"/>
        </w:rPr>
        <w:t>1.</w:t>
      </w:r>
      <w:r w:rsidR="00F83E80" w:rsidRPr="00080976">
        <w:rPr>
          <w:rFonts w:ascii="Times New Roman" w:hAnsi="Times New Roman" w:cs="Times New Roman"/>
          <w:color w:val="auto"/>
          <w:sz w:val="24"/>
          <w:szCs w:val="24"/>
        </w:rPr>
        <w:t>5</w:t>
      </w:r>
      <w:r w:rsidRPr="00080976">
        <w:rPr>
          <w:rFonts w:ascii="Times New Roman" w:hAnsi="Times New Roman" w:cs="Times New Roman"/>
          <w:color w:val="auto"/>
          <w:sz w:val="24"/>
          <w:szCs w:val="24"/>
        </w:rPr>
        <w:t xml:space="preserve">.2 </w:t>
      </w:r>
      <w:r w:rsidR="00616C61" w:rsidRPr="00080976">
        <w:rPr>
          <w:rFonts w:ascii="Times New Roman" w:hAnsi="Times New Roman" w:cs="Times New Roman"/>
          <w:color w:val="auto"/>
          <w:sz w:val="24"/>
          <w:szCs w:val="24"/>
        </w:rPr>
        <w:t>Delimitación Temporal</w:t>
      </w:r>
      <w:bookmarkEnd w:id="42"/>
    </w:p>
    <w:p w14:paraId="58FB0DEC" w14:textId="3D2167A7" w:rsidR="00A76781" w:rsidRDefault="00E90762" w:rsidP="009F42B5">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presente proyecto será desarrollado durante los meses de marzo a junio de la gestión 2026, considerando actividades de análisis, diseño, desarrollo e implementación del sistema inteligente de análisis de datos y predicción de demanda. Asimismo, se contempla el desarrollo de los capítulos de investigación y la ejecución de Sprint mediante metodología Scrum para el cumplimiento de los objetivos del proyecto.</w:t>
      </w:r>
      <w:r w:rsidR="00A76781">
        <w:rPr>
          <w:rFonts w:ascii="Times New Roman" w:eastAsia="Times New Roman" w:hAnsi="Times New Roman" w:cs="Times New Roman"/>
          <w:sz w:val="24"/>
          <w:szCs w:val="24"/>
          <w:lang w:eastAsia="es-BO"/>
        </w:rPr>
        <w:t xml:space="preserve"> </w:t>
      </w:r>
      <w:r w:rsidR="00A76781" w:rsidRPr="007414FC">
        <w:rPr>
          <w:rFonts w:ascii="Times New Roman" w:eastAsia="Times New Roman" w:hAnsi="Times New Roman" w:cs="Times New Roman"/>
          <w:sz w:val="24"/>
          <w:szCs w:val="24"/>
          <w:lang w:eastAsia="es-BO"/>
        </w:rPr>
        <w:t>cumplimiento de los objetivos del proyecto.</w:t>
      </w:r>
    </w:p>
    <w:p w14:paraId="13EA0650" w14:textId="55C0CA29" w:rsidR="00465D8D" w:rsidRPr="00465D8D" w:rsidRDefault="00465D8D" w:rsidP="00465D8D">
      <w:pPr>
        <w:pStyle w:val="Descripcin"/>
        <w:keepNext/>
        <w:spacing w:line="360" w:lineRule="auto"/>
        <w:rPr>
          <w:rFonts w:ascii="Times New Roman" w:hAnsi="Times New Roman" w:cs="Times New Roman"/>
          <w:b w:val="0"/>
          <w:i/>
          <w:color w:val="auto"/>
          <w:sz w:val="24"/>
          <w:szCs w:val="24"/>
        </w:rPr>
      </w:pPr>
      <w:bookmarkStart w:id="43" w:name="_Toc234932726"/>
      <w:r w:rsidRPr="00465D8D">
        <w:rPr>
          <w:rFonts w:ascii="Times New Roman" w:hAnsi="Times New Roman" w:cs="Times New Roman"/>
          <w:color w:val="auto"/>
          <w:sz w:val="24"/>
          <w:szCs w:val="24"/>
        </w:rPr>
        <w:lastRenderedPageBreak/>
        <w:t xml:space="preserve">Tabla </w:t>
      </w:r>
      <w:r w:rsidRPr="00465D8D">
        <w:rPr>
          <w:rFonts w:ascii="Times New Roman" w:hAnsi="Times New Roman" w:cs="Times New Roman"/>
          <w:color w:val="auto"/>
          <w:sz w:val="24"/>
          <w:szCs w:val="24"/>
        </w:rPr>
        <w:fldChar w:fldCharType="begin"/>
      </w:r>
      <w:r w:rsidRPr="00465D8D">
        <w:rPr>
          <w:rFonts w:ascii="Times New Roman" w:hAnsi="Times New Roman" w:cs="Times New Roman"/>
          <w:color w:val="auto"/>
          <w:sz w:val="24"/>
          <w:szCs w:val="24"/>
        </w:rPr>
        <w:instrText xml:space="preserve"> SEQ Tabla \* ARABIC </w:instrText>
      </w:r>
      <w:r w:rsidRPr="00465D8D">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w:t>
      </w:r>
      <w:r w:rsidRPr="00465D8D">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465D8D">
        <w:rPr>
          <w:rFonts w:ascii="Times New Roman" w:hAnsi="Times New Roman" w:cs="Times New Roman"/>
          <w:b w:val="0"/>
          <w:i/>
          <w:color w:val="auto"/>
          <w:sz w:val="24"/>
          <w:szCs w:val="24"/>
        </w:rPr>
        <w:t>Cronograma de actividades del proyecto</w:t>
      </w:r>
      <w:bookmarkEnd w:id="43"/>
    </w:p>
    <w:tbl>
      <w:tblPr>
        <w:tblpPr w:leftFromText="141" w:rightFromText="141" w:vertAnchor="text" w:horzAnchor="margin" w:tblpY="585"/>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6"/>
        <w:gridCol w:w="404"/>
        <w:gridCol w:w="426"/>
        <w:gridCol w:w="425"/>
        <w:gridCol w:w="425"/>
        <w:gridCol w:w="425"/>
        <w:gridCol w:w="426"/>
        <w:gridCol w:w="425"/>
        <w:gridCol w:w="425"/>
        <w:gridCol w:w="425"/>
        <w:gridCol w:w="446"/>
        <w:gridCol w:w="405"/>
        <w:gridCol w:w="425"/>
        <w:gridCol w:w="425"/>
        <w:gridCol w:w="426"/>
        <w:gridCol w:w="425"/>
        <w:gridCol w:w="425"/>
      </w:tblGrid>
      <w:tr w:rsidR="00465D8D" w:rsidRPr="000146F2" w14:paraId="0B0C153A" w14:textId="77777777" w:rsidTr="00DE56CD">
        <w:trPr>
          <w:trHeight w:val="837"/>
        </w:trPr>
        <w:tc>
          <w:tcPr>
            <w:tcW w:w="2426" w:type="dxa"/>
            <w:vMerge w:val="restart"/>
            <w:tcBorders>
              <w:top w:val="single" w:sz="4" w:space="0" w:color="000000"/>
              <w:left w:val="single" w:sz="4" w:space="0" w:color="000000"/>
              <w:bottom w:val="single" w:sz="4" w:space="0" w:color="000000"/>
              <w:right w:val="single" w:sz="4" w:space="0" w:color="000000"/>
            </w:tcBorders>
            <w:shd w:val="clear" w:color="auto" w:fill="31849B" w:themeFill="accent5" w:themeFillShade="BF"/>
          </w:tcPr>
          <w:p w14:paraId="0CA2AF42" w14:textId="77777777" w:rsidR="00465D8D" w:rsidRPr="000146F2" w:rsidRDefault="00465D8D" w:rsidP="00DE56CD">
            <w:pPr>
              <w:rPr>
                <w:color w:val="EE0000"/>
                <w:szCs w:val="24"/>
              </w:rPr>
            </w:pPr>
            <w:bookmarkStart w:id="44" w:name="_Hlk233980773"/>
          </w:p>
          <w:p w14:paraId="582A41AE" w14:textId="77777777" w:rsidR="00465D8D" w:rsidRPr="000146F2" w:rsidRDefault="00465D8D" w:rsidP="00DE56CD">
            <w:pPr>
              <w:jc w:val="center"/>
              <w:rPr>
                <w:b/>
                <w:szCs w:val="24"/>
              </w:rPr>
            </w:pPr>
            <w:r w:rsidRPr="000146F2">
              <w:rPr>
                <w:b/>
                <w:szCs w:val="24"/>
              </w:rPr>
              <w:t>ACTIVIDAD</w:t>
            </w:r>
          </w:p>
        </w:tc>
        <w:tc>
          <w:tcPr>
            <w:tcW w:w="1680" w:type="dxa"/>
            <w:gridSpan w:val="4"/>
            <w:tcBorders>
              <w:top w:val="single" w:sz="4" w:space="0" w:color="000000"/>
              <w:left w:val="single" w:sz="4" w:space="0" w:color="000000"/>
              <w:bottom w:val="single" w:sz="4" w:space="0" w:color="000000"/>
              <w:right w:val="single" w:sz="4" w:space="0" w:color="000000"/>
            </w:tcBorders>
            <w:shd w:val="clear" w:color="auto" w:fill="31849B" w:themeFill="accent5" w:themeFillShade="BF"/>
          </w:tcPr>
          <w:p w14:paraId="68268DB8" w14:textId="77777777" w:rsidR="00465D8D" w:rsidRDefault="00465D8D" w:rsidP="00DE56CD">
            <w:pPr>
              <w:jc w:val="center"/>
              <w:rPr>
                <w:b/>
                <w:szCs w:val="24"/>
              </w:rPr>
            </w:pPr>
          </w:p>
          <w:p w14:paraId="2A17C00F" w14:textId="77777777" w:rsidR="00465D8D" w:rsidRPr="000146F2" w:rsidRDefault="00465D8D" w:rsidP="00DE56CD">
            <w:pPr>
              <w:jc w:val="center"/>
              <w:rPr>
                <w:b/>
                <w:szCs w:val="24"/>
              </w:rPr>
            </w:pPr>
            <w:r>
              <w:rPr>
                <w:b/>
                <w:szCs w:val="24"/>
              </w:rPr>
              <w:t>MARZO</w:t>
            </w:r>
          </w:p>
        </w:tc>
        <w:tc>
          <w:tcPr>
            <w:tcW w:w="1701" w:type="dxa"/>
            <w:gridSpan w:val="4"/>
            <w:tcBorders>
              <w:top w:val="single" w:sz="4" w:space="0" w:color="000000"/>
              <w:left w:val="single" w:sz="4" w:space="0" w:color="000000"/>
              <w:bottom w:val="single" w:sz="4" w:space="0" w:color="000000"/>
              <w:right w:val="single" w:sz="4" w:space="0" w:color="000000"/>
            </w:tcBorders>
            <w:shd w:val="clear" w:color="auto" w:fill="31849B" w:themeFill="accent5" w:themeFillShade="BF"/>
          </w:tcPr>
          <w:p w14:paraId="6C2FCEB9" w14:textId="77777777" w:rsidR="00465D8D" w:rsidRDefault="00465D8D" w:rsidP="00DE56CD">
            <w:pPr>
              <w:jc w:val="center"/>
              <w:rPr>
                <w:b/>
                <w:szCs w:val="24"/>
              </w:rPr>
            </w:pPr>
          </w:p>
          <w:p w14:paraId="011A6FCB" w14:textId="77777777" w:rsidR="00465D8D" w:rsidRPr="000146F2" w:rsidRDefault="00465D8D" w:rsidP="00DE56CD">
            <w:pPr>
              <w:jc w:val="center"/>
              <w:rPr>
                <w:b/>
                <w:szCs w:val="24"/>
              </w:rPr>
            </w:pPr>
            <w:r>
              <w:rPr>
                <w:b/>
                <w:szCs w:val="24"/>
              </w:rPr>
              <w:t>ABRIL</w:t>
            </w:r>
          </w:p>
        </w:tc>
        <w:tc>
          <w:tcPr>
            <w:tcW w:w="1701" w:type="dxa"/>
            <w:gridSpan w:val="4"/>
            <w:tcBorders>
              <w:top w:val="single" w:sz="4" w:space="0" w:color="000000"/>
              <w:left w:val="single" w:sz="4" w:space="0" w:color="000000"/>
              <w:bottom w:val="single" w:sz="4" w:space="0" w:color="000000"/>
              <w:right w:val="single" w:sz="4" w:space="0" w:color="000000"/>
            </w:tcBorders>
            <w:shd w:val="clear" w:color="auto" w:fill="31849B" w:themeFill="accent5" w:themeFillShade="BF"/>
          </w:tcPr>
          <w:p w14:paraId="6E3F7777" w14:textId="77777777" w:rsidR="00465D8D" w:rsidRPr="000146F2" w:rsidRDefault="00465D8D" w:rsidP="00DE56CD">
            <w:pPr>
              <w:jc w:val="center"/>
              <w:rPr>
                <w:szCs w:val="24"/>
              </w:rPr>
            </w:pPr>
          </w:p>
          <w:p w14:paraId="13D6FD55" w14:textId="77777777" w:rsidR="00465D8D" w:rsidRPr="000146F2" w:rsidRDefault="00465D8D" w:rsidP="00DE56CD">
            <w:pPr>
              <w:jc w:val="center"/>
              <w:rPr>
                <w:b/>
                <w:szCs w:val="24"/>
              </w:rPr>
            </w:pPr>
            <w:r>
              <w:rPr>
                <w:b/>
                <w:szCs w:val="24"/>
              </w:rPr>
              <w:t>MAYO</w:t>
            </w:r>
          </w:p>
        </w:tc>
        <w:tc>
          <w:tcPr>
            <w:tcW w:w="1701" w:type="dxa"/>
            <w:gridSpan w:val="4"/>
            <w:tcBorders>
              <w:top w:val="single" w:sz="4" w:space="0" w:color="000000"/>
              <w:left w:val="single" w:sz="4" w:space="0" w:color="000000"/>
              <w:bottom w:val="single" w:sz="4" w:space="0" w:color="000000"/>
              <w:right w:val="single" w:sz="4" w:space="0" w:color="000000"/>
            </w:tcBorders>
            <w:shd w:val="clear" w:color="auto" w:fill="31849B" w:themeFill="accent5" w:themeFillShade="BF"/>
          </w:tcPr>
          <w:p w14:paraId="39C15084" w14:textId="77777777" w:rsidR="00465D8D" w:rsidRPr="000146F2" w:rsidRDefault="00465D8D" w:rsidP="00DE56CD">
            <w:pPr>
              <w:jc w:val="center"/>
              <w:rPr>
                <w:szCs w:val="24"/>
              </w:rPr>
            </w:pPr>
          </w:p>
          <w:p w14:paraId="483A98FE" w14:textId="77777777" w:rsidR="00465D8D" w:rsidRPr="000146F2" w:rsidRDefault="00465D8D" w:rsidP="00DE56CD">
            <w:pPr>
              <w:jc w:val="center"/>
              <w:rPr>
                <w:b/>
                <w:szCs w:val="24"/>
              </w:rPr>
            </w:pPr>
            <w:r>
              <w:rPr>
                <w:b/>
                <w:szCs w:val="24"/>
              </w:rPr>
              <w:t>JUNIO</w:t>
            </w:r>
          </w:p>
        </w:tc>
      </w:tr>
      <w:tr w:rsidR="00465D8D" w:rsidRPr="000146F2" w14:paraId="027573FE" w14:textId="77777777" w:rsidTr="00DE56CD">
        <w:trPr>
          <w:trHeight w:val="135"/>
        </w:trPr>
        <w:tc>
          <w:tcPr>
            <w:tcW w:w="2426" w:type="dxa"/>
            <w:vMerge/>
            <w:tcBorders>
              <w:top w:val="single" w:sz="4" w:space="0" w:color="000000"/>
              <w:left w:val="single" w:sz="4" w:space="0" w:color="000000"/>
              <w:bottom w:val="single" w:sz="4" w:space="0" w:color="000000"/>
              <w:right w:val="single" w:sz="4" w:space="0" w:color="000000"/>
            </w:tcBorders>
            <w:vAlign w:val="center"/>
            <w:hideMark/>
          </w:tcPr>
          <w:p w14:paraId="69971A73" w14:textId="77777777" w:rsidR="00465D8D" w:rsidRPr="000146F2" w:rsidRDefault="00465D8D" w:rsidP="00DE56CD">
            <w:pPr>
              <w:rPr>
                <w:b/>
                <w:szCs w:val="24"/>
              </w:rPr>
            </w:pPr>
          </w:p>
        </w:tc>
        <w:tc>
          <w:tcPr>
            <w:tcW w:w="404"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64DE9973" w14:textId="77777777" w:rsidR="00465D8D" w:rsidRPr="000146F2" w:rsidRDefault="00465D8D" w:rsidP="00DE56CD">
            <w:pPr>
              <w:rPr>
                <w:b/>
                <w:szCs w:val="24"/>
              </w:rPr>
            </w:pPr>
            <w:r w:rsidRPr="000146F2">
              <w:rPr>
                <w:b/>
                <w:szCs w:val="24"/>
              </w:rPr>
              <w:t>1</w:t>
            </w:r>
          </w:p>
        </w:tc>
        <w:tc>
          <w:tcPr>
            <w:tcW w:w="426"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4AB1AB4A" w14:textId="77777777" w:rsidR="00465D8D" w:rsidRPr="000146F2" w:rsidRDefault="00465D8D" w:rsidP="00DE56CD">
            <w:pPr>
              <w:rPr>
                <w:b/>
                <w:szCs w:val="24"/>
              </w:rPr>
            </w:pPr>
            <w:r w:rsidRPr="000146F2">
              <w:rPr>
                <w:b/>
                <w:szCs w:val="24"/>
              </w:rPr>
              <w:t>2</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1D051FE9" w14:textId="77777777" w:rsidR="00465D8D" w:rsidRPr="000146F2" w:rsidRDefault="00465D8D" w:rsidP="00DE56CD">
            <w:pPr>
              <w:rPr>
                <w:b/>
                <w:szCs w:val="24"/>
              </w:rPr>
            </w:pPr>
            <w:r w:rsidRPr="000146F2">
              <w:rPr>
                <w:b/>
                <w:szCs w:val="24"/>
              </w:rPr>
              <w:t>3</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68A5E1F1" w14:textId="77777777" w:rsidR="00465D8D" w:rsidRPr="000146F2" w:rsidRDefault="00465D8D" w:rsidP="00DE56CD">
            <w:pPr>
              <w:rPr>
                <w:b/>
                <w:szCs w:val="24"/>
              </w:rPr>
            </w:pPr>
            <w:r w:rsidRPr="000146F2">
              <w:rPr>
                <w:b/>
                <w:szCs w:val="24"/>
              </w:rPr>
              <w:t>4</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3ED9D283" w14:textId="77777777" w:rsidR="00465D8D" w:rsidRPr="000146F2" w:rsidRDefault="00465D8D" w:rsidP="00DE56CD">
            <w:pPr>
              <w:rPr>
                <w:b/>
                <w:szCs w:val="24"/>
              </w:rPr>
            </w:pPr>
            <w:r w:rsidRPr="000146F2">
              <w:rPr>
                <w:b/>
                <w:szCs w:val="24"/>
              </w:rPr>
              <w:t>1</w:t>
            </w:r>
          </w:p>
        </w:tc>
        <w:tc>
          <w:tcPr>
            <w:tcW w:w="426"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456DBE03" w14:textId="77777777" w:rsidR="00465D8D" w:rsidRPr="000146F2" w:rsidRDefault="00465D8D" w:rsidP="00DE56CD">
            <w:pPr>
              <w:rPr>
                <w:b/>
                <w:szCs w:val="24"/>
              </w:rPr>
            </w:pPr>
            <w:r w:rsidRPr="000146F2">
              <w:rPr>
                <w:b/>
                <w:szCs w:val="24"/>
              </w:rPr>
              <w:t>2</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1E1F4B70" w14:textId="77777777" w:rsidR="00465D8D" w:rsidRPr="000146F2" w:rsidRDefault="00465D8D" w:rsidP="00DE56CD">
            <w:pPr>
              <w:rPr>
                <w:b/>
                <w:szCs w:val="24"/>
              </w:rPr>
            </w:pPr>
            <w:r w:rsidRPr="000146F2">
              <w:rPr>
                <w:b/>
                <w:szCs w:val="24"/>
              </w:rPr>
              <w:t>3</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319DD311" w14:textId="77777777" w:rsidR="00465D8D" w:rsidRPr="000146F2" w:rsidRDefault="00465D8D" w:rsidP="00DE56CD">
            <w:pPr>
              <w:rPr>
                <w:b/>
                <w:szCs w:val="24"/>
              </w:rPr>
            </w:pPr>
            <w:r w:rsidRPr="000146F2">
              <w:rPr>
                <w:b/>
                <w:szCs w:val="24"/>
              </w:rPr>
              <w:t>4</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0EB702AE" w14:textId="77777777" w:rsidR="00465D8D" w:rsidRPr="000146F2" w:rsidRDefault="00465D8D" w:rsidP="00DE56CD">
            <w:pPr>
              <w:rPr>
                <w:b/>
                <w:szCs w:val="24"/>
              </w:rPr>
            </w:pPr>
            <w:r w:rsidRPr="000146F2">
              <w:rPr>
                <w:b/>
                <w:szCs w:val="24"/>
              </w:rPr>
              <w:t>1</w:t>
            </w:r>
          </w:p>
        </w:tc>
        <w:tc>
          <w:tcPr>
            <w:tcW w:w="446"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1DEE75F9" w14:textId="77777777" w:rsidR="00465D8D" w:rsidRPr="000146F2" w:rsidRDefault="00465D8D" w:rsidP="00DE56CD">
            <w:pPr>
              <w:rPr>
                <w:b/>
                <w:szCs w:val="24"/>
              </w:rPr>
            </w:pPr>
            <w:r w:rsidRPr="000146F2">
              <w:rPr>
                <w:b/>
                <w:szCs w:val="24"/>
              </w:rPr>
              <w:t>2</w:t>
            </w:r>
          </w:p>
        </w:tc>
        <w:tc>
          <w:tcPr>
            <w:tcW w:w="40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6030A41A" w14:textId="77777777" w:rsidR="00465D8D" w:rsidRPr="000146F2" w:rsidRDefault="00465D8D" w:rsidP="00DE56CD">
            <w:pPr>
              <w:rPr>
                <w:b/>
                <w:szCs w:val="24"/>
              </w:rPr>
            </w:pPr>
            <w:r w:rsidRPr="000146F2">
              <w:rPr>
                <w:b/>
                <w:szCs w:val="24"/>
              </w:rPr>
              <w:t>3</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451460B2" w14:textId="77777777" w:rsidR="00465D8D" w:rsidRPr="000146F2" w:rsidRDefault="00465D8D" w:rsidP="00DE56CD">
            <w:pPr>
              <w:rPr>
                <w:b/>
                <w:szCs w:val="24"/>
              </w:rPr>
            </w:pPr>
            <w:r w:rsidRPr="000146F2">
              <w:rPr>
                <w:b/>
                <w:szCs w:val="24"/>
              </w:rPr>
              <w:t>4</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39CE720B" w14:textId="77777777" w:rsidR="00465D8D" w:rsidRPr="000146F2" w:rsidRDefault="00465D8D" w:rsidP="00DE56CD">
            <w:pPr>
              <w:rPr>
                <w:b/>
                <w:szCs w:val="24"/>
              </w:rPr>
            </w:pPr>
            <w:r w:rsidRPr="000146F2">
              <w:rPr>
                <w:b/>
                <w:szCs w:val="24"/>
              </w:rPr>
              <w:t>1</w:t>
            </w:r>
          </w:p>
        </w:tc>
        <w:tc>
          <w:tcPr>
            <w:tcW w:w="426"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3FF9E09F" w14:textId="77777777" w:rsidR="00465D8D" w:rsidRPr="000146F2" w:rsidRDefault="00465D8D" w:rsidP="00DE56CD">
            <w:pPr>
              <w:rPr>
                <w:b/>
                <w:szCs w:val="24"/>
              </w:rPr>
            </w:pPr>
            <w:r w:rsidRPr="000146F2">
              <w:rPr>
                <w:b/>
                <w:szCs w:val="24"/>
              </w:rPr>
              <w:t>2</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702AF852" w14:textId="77777777" w:rsidR="00465D8D" w:rsidRPr="000146F2" w:rsidRDefault="00465D8D" w:rsidP="00DE56CD">
            <w:pPr>
              <w:rPr>
                <w:b/>
                <w:szCs w:val="24"/>
              </w:rPr>
            </w:pPr>
            <w:r w:rsidRPr="000146F2">
              <w:rPr>
                <w:b/>
                <w:szCs w:val="24"/>
              </w:rPr>
              <w:t>3</w:t>
            </w:r>
          </w:p>
        </w:tc>
        <w:tc>
          <w:tcPr>
            <w:tcW w:w="425"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hideMark/>
          </w:tcPr>
          <w:p w14:paraId="3B854359" w14:textId="77777777" w:rsidR="00465D8D" w:rsidRPr="000146F2" w:rsidRDefault="00465D8D" w:rsidP="00DE56CD">
            <w:pPr>
              <w:rPr>
                <w:b/>
                <w:szCs w:val="24"/>
              </w:rPr>
            </w:pPr>
            <w:r w:rsidRPr="000146F2">
              <w:rPr>
                <w:b/>
                <w:szCs w:val="24"/>
              </w:rPr>
              <w:t>4</w:t>
            </w:r>
          </w:p>
        </w:tc>
      </w:tr>
      <w:tr w:rsidR="00465D8D" w:rsidRPr="000146F2" w14:paraId="26C4E555" w14:textId="77777777" w:rsidTr="00DE56CD">
        <w:trPr>
          <w:trHeight w:val="908"/>
        </w:trPr>
        <w:tc>
          <w:tcPr>
            <w:tcW w:w="2426" w:type="dxa"/>
            <w:tcBorders>
              <w:top w:val="single" w:sz="4" w:space="0" w:color="000000"/>
              <w:left w:val="single" w:sz="4" w:space="0" w:color="000000"/>
              <w:bottom w:val="single" w:sz="4" w:space="0" w:color="000000"/>
              <w:right w:val="single" w:sz="4" w:space="0" w:color="000000"/>
            </w:tcBorders>
            <w:shd w:val="clear" w:color="auto" w:fill="31849B" w:themeFill="accent5" w:themeFillShade="BF"/>
            <w:hideMark/>
          </w:tcPr>
          <w:p w14:paraId="6EEF95C3" w14:textId="77777777" w:rsidR="00465D8D" w:rsidRDefault="00465D8D" w:rsidP="00DE56CD">
            <w:pPr>
              <w:spacing w:line="360" w:lineRule="auto"/>
              <w:rPr>
                <w:b/>
                <w:szCs w:val="24"/>
              </w:rPr>
            </w:pPr>
            <w:r w:rsidRPr="000146F2">
              <w:rPr>
                <w:b/>
                <w:szCs w:val="24"/>
              </w:rPr>
              <w:t>Capítulo I:</w:t>
            </w:r>
          </w:p>
          <w:p w14:paraId="78514669" w14:textId="77777777" w:rsidR="00465D8D" w:rsidRPr="000146F2" w:rsidRDefault="00465D8D" w:rsidP="00DE56CD">
            <w:pPr>
              <w:spacing w:line="360" w:lineRule="auto"/>
              <w:rPr>
                <w:b/>
                <w:szCs w:val="24"/>
              </w:rPr>
            </w:pPr>
            <w:r w:rsidRPr="000146F2">
              <w:rPr>
                <w:b/>
                <w:szCs w:val="24"/>
              </w:rPr>
              <w:t>Introducción</w:t>
            </w:r>
          </w:p>
        </w:tc>
        <w:tc>
          <w:tcPr>
            <w:tcW w:w="4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7228D"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C57787"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7875CFE"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F076C23"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ACC822F"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AB2E7F"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23ADC8"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CE9E01"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tcPr>
          <w:p w14:paraId="64909016" w14:textId="77777777" w:rsidR="00465D8D" w:rsidRPr="000146F2" w:rsidRDefault="00465D8D" w:rsidP="00DE56CD">
            <w:pPr>
              <w:spacing w:line="360" w:lineRule="auto"/>
              <w:rPr>
                <w:szCs w:val="24"/>
              </w:rPr>
            </w:pPr>
          </w:p>
        </w:tc>
        <w:tc>
          <w:tcPr>
            <w:tcW w:w="446" w:type="dxa"/>
            <w:tcBorders>
              <w:top w:val="single" w:sz="4" w:space="0" w:color="000000"/>
              <w:left w:val="single" w:sz="4" w:space="0" w:color="000000"/>
              <w:bottom w:val="single" w:sz="4" w:space="0" w:color="000000"/>
              <w:right w:val="single" w:sz="4" w:space="0" w:color="000000"/>
            </w:tcBorders>
          </w:tcPr>
          <w:p w14:paraId="18F4826C" w14:textId="77777777" w:rsidR="00465D8D" w:rsidRPr="000146F2" w:rsidRDefault="00465D8D" w:rsidP="00DE56CD">
            <w:pPr>
              <w:spacing w:line="360" w:lineRule="auto"/>
              <w:rPr>
                <w:szCs w:val="24"/>
              </w:rPr>
            </w:pPr>
          </w:p>
        </w:tc>
        <w:tc>
          <w:tcPr>
            <w:tcW w:w="405" w:type="dxa"/>
            <w:tcBorders>
              <w:top w:val="single" w:sz="4" w:space="0" w:color="000000"/>
              <w:left w:val="single" w:sz="4" w:space="0" w:color="000000"/>
              <w:bottom w:val="single" w:sz="4" w:space="0" w:color="000000"/>
              <w:right w:val="single" w:sz="4" w:space="0" w:color="000000"/>
            </w:tcBorders>
          </w:tcPr>
          <w:p w14:paraId="773C285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tcPr>
          <w:p w14:paraId="59E3CFBE"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tcPr>
          <w:p w14:paraId="13A592E7"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tcPr>
          <w:p w14:paraId="52016A74"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tcPr>
          <w:p w14:paraId="1B5DC95F"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tcPr>
          <w:p w14:paraId="78030432" w14:textId="77777777" w:rsidR="00465D8D" w:rsidRPr="000146F2" w:rsidRDefault="00465D8D" w:rsidP="00DE56CD">
            <w:pPr>
              <w:spacing w:line="360" w:lineRule="auto"/>
              <w:rPr>
                <w:szCs w:val="24"/>
              </w:rPr>
            </w:pPr>
          </w:p>
        </w:tc>
      </w:tr>
      <w:tr w:rsidR="00465D8D" w:rsidRPr="000146F2" w14:paraId="77C8FAD3" w14:textId="77777777" w:rsidTr="00DE56CD">
        <w:trPr>
          <w:trHeight w:val="1138"/>
        </w:trPr>
        <w:tc>
          <w:tcPr>
            <w:tcW w:w="2426" w:type="dxa"/>
            <w:tcBorders>
              <w:top w:val="single" w:sz="4" w:space="0" w:color="000000"/>
              <w:left w:val="single" w:sz="4" w:space="0" w:color="000000"/>
              <w:bottom w:val="single" w:sz="4" w:space="0" w:color="000000"/>
              <w:right w:val="single" w:sz="4" w:space="0" w:color="000000"/>
            </w:tcBorders>
            <w:shd w:val="clear" w:color="auto" w:fill="31849B" w:themeFill="accent5" w:themeFillShade="BF"/>
            <w:hideMark/>
          </w:tcPr>
          <w:p w14:paraId="6A9EA865" w14:textId="77777777" w:rsidR="00465D8D" w:rsidRPr="000146F2" w:rsidRDefault="00465D8D" w:rsidP="00DE56CD">
            <w:pPr>
              <w:spacing w:line="360" w:lineRule="auto"/>
              <w:rPr>
                <w:b/>
                <w:szCs w:val="24"/>
              </w:rPr>
            </w:pPr>
            <w:r w:rsidRPr="000146F2">
              <w:rPr>
                <w:b/>
                <w:szCs w:val="24"/>
              </w:rPr>
              <w:t>Capítulo II: Desarrollo</w:t>
            </w:r>
            <w:r>
              <w:rPr>
                <w:b/>
                <w:szCs w:val="24"/>
              </w:rPr>
              <w:t xml:space="preserve"> </w:t>
            </w:r>
            <w:r w:rsidRPr="000146F2">
              <w:rPr>
                <w:b/>
                <w:szCs w:val="24"/>
              </w:rPr>
              <w:t>de Conceptos</w:t>
            </w:r>
          </w:p>
        </w:tc>
        <w:tc>
          <w:tcPr>
            <w:tcW w:w="4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AF2592"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414E0B"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5BED70"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B0BBAD"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1CBB74"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25048A8"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CFFFDB7"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3B54786"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85BBB1" w14:textId="77777777" w:rsidR="00465D8D" w:rsidRPr="000146F2" w:rsidRDefault="00465D8D" w:rsidP="00DE56CD">
            <w:pPr>
              <w:spacing w:line="360" w:lineRule="auto"/>
              <w:rPr>
                <w:szCs w:val="24"/>
              </w:rPr>
            </w:pPr>
          </w:p>
        </w:tc>
        <w:tc>
          <w:tcPr>
            <w:tcW w:w="4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7E513C" w14:textId="77777777" w:rsidR="00465D8D" w:rsidRPr="000146F2" w:rsidRDefault="00465D8D" w:rsidP="00DE56CD">
            <w:pPr>
              <w:spacing w:line="360" w:lineRule="auto"/>
              <w:rPr>
                <w:szCs w:val="24"/>
              </w:rPr>
            </w:pPr>
          </w:p>
        </w:tc>
        <w:tc>
          <w:tcPr>
            <w:tcW w:w="4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FF662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FDD93B"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36CBA"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EEC935"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A9B21F"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230022" w14:textId="77777777" w:rsidR="00465D8D" w:rsidRPr="000146F2" w:rsidRDefault="00465D8D" w:rsidP="00DE56CD">
            <w:pPr>
              <w:spacing w:line="360" w:lineRule="auto"/>
              <w:rPr>
                <w:szCs w:val="24"/>
              </w:rPr>
            </w:pPr>
          </w:p>
        </w:tc>
      </w:tr>
      <w:tr w:rsidR="00465D8D" w:rsidRPr="000146F2" w14:paraId="6F443A41" w14:textId="77777777" w:rsidTr="00DE56CD">
        <w:trPr>
          <w:trHeight w:val="682"/>
        </w:trPr>
        <w:tc>
          <w:tcPr>
            <w:tcW w:w="2426" w:type="dxa"/>
            <w:tcBorders>
              <w:top w:val="single" w:sz="4" w:space="0" w:color="000000"/>
              <w:left w:val="single" w:sz="4" w:space="0" w:color="000000"/>
              <w:bottom w:val="single" w:sz="4" w:space="0" w:color="000000"/>
              <w:right w:val="single" w:sz="4" w:space="0" w:color="000000"/>
            </w:tcBorders>
            <w:shd w:val="clear" w:color="auto" w:fill="31849B" w:themeFill="accent5" w:themeFillShade="BF"/>
            <w:hideMark/>
          </w:tcPr>
          <w:p w14:paraId="744B5C8C" w14:textId="77777777" w:rsidR="00465D8D" w:rsidRPr="000146F2" w:rsidRDefault="00465D8D" w:rsidP="00DE56CD">
            <w:pPr>
              <w:spacing w:line="360" w:lineRule="auto"/>
              <w:rPr>
                <w:b/>
                <w:szCs w:val="24"/>
              </w:rPr>
            </w:pPr>
            <w:r w:rsidRPr="000146F2">
              <w:rPr>
                <w:b/>
                <w:szCs w:val="24"/>
              </w:rPr>
              <w:t>Capítulo III:</w:t>
            </w:r>
          </w:p>
          <w:p w14:paraId="0A2A5648" w14:textId="77777777" w:rsidR="00465D8D" w:rsidRPr="000146F2" w:rsidRDefault="00465D8D" w:rsidP="00DE56CD">
            <w:pPr>
              <w:spacing w:line="360" w:lineRule="auto"/>
              <w:rPr>
                <w:b/>
                <w:szCs w:val="24"/>
              </w:rPr>
            </w:pPr>
            <w:r w:rsidRPr="000146F2">
              <w:rPr>
                <w:b/>
                <w:szCs w:val="24"/>
              </w:rPr>
              <w:t>Aplicación Práctica</w:t>
            </w:r>
          </w:p>
        </w:tc>
        <w:tc>
          <w:tcPr>
            <w:tcW w:w="4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3CBF88"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C80CC"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5FB6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F9C04F"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36B25"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42391D"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60319"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1AFC5"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102AA" w14:textId="77777777" w:rsidR="00465D8D" w:rsidRPr="000146F2" w:rsidRDefault="00465D8D" w:rsidP="00DE56CD">
            <w:pPr>
              <w:spacing w:line="360" w:lineRule="auto"/>
              <w:rPr>
                <w:szCs w:val="24"/>
              </w:rPr>
            </w:pPr>
          </w:p>
        </w:tc>
        <w:tc>
          <w:tcPr>
            <w:tcW w:w="44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E901564" w14:textId="77777777" w:rsidR="00465D8D" w:rsidRPr="000146F2" w:rsidRDefault="00465D8D" w:rsidP="00DE56CD">
            <w:pPr>
              <w:spacing w:line="360" w:lineRule="auto"/>
              <w:rPr>
                <w:szCs w:val="24"/>
              </w:rPr>
            </w:pPr>
          </w:p>
        </w:tc>
        <w:tc>
          <w:tcPr>
            <w:tcW w:w="40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68916ACD"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DBB33A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1B89CAE"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25F75FC"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33E15EC"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FDBD341" w14:textId="77777777" w:rsidR="00465D8D" w:rsidRPr="000146F2" w:rsidRDefault="00465D8D" w:rsidP="00DE56CD">
            <w:pPr>
              <w:spacing w:line="360" w:lineRule="auto"/>
              <w:rPr>
                <w:szCs w:val="24"/>
              </w:rPr>
            </w:pPr>
          </w:p>
        </w:tc>
      </w:tr>
      <w:tr w:rsidR="00465D8D" w:rsidRPr="000146F2" w14:paraId="21772F86" w14:textId="77777777" w:rsidTr="00DE56CD">
        <w:trPr>
          <w:trHeight w:val="283"/>
        </w:trPr>
        <w:tc>
          <w:tcPr>
            <w:tcW w:w="2426" w:type="dxa"/>
            <w:tcBorders>
              <w:top w:val="single" w:sz="4" w:space="0" w:color="000000"/>
              <w:left w:val="single" w:sz="4" w:space="0" w:color="000000"/>
              <w:bottom w:val="single" w:sz="4" w:space="0" w:color="000000"/>
              <w:right w:val="single" w:sz="4" w:space="0" w:color="000000"/>
            </w:tcBorders>
            <w:shd w:val="clear" w:color="auto" w:fill="31849B" w:themeFill="accent5" w:themeFillShade="BF"/>
            <w:hideMark/>
          </w:tcPr>
          <w:p w14:paraId="277BC10E" w14:textId="77777777" w:rsidR="00465D8D" w:rsidRPr="000146F2" w:rsidRDefault="00465D8D" w:rsidP="00DE56CD">
            <w:pPr>
              <w:spacing w:line="360" w:lineRule="auto"/>
              <w:rPr>
                <w:b/>
                <w:bCs/>
                <w:szCs w:val="24"/>
              </w:rPr>
            </w:pPr>
            <w:r w:rsidRPr="000146F2">
              <w:rPr>
                <w:b/>
                <w:bCs/>
                <w:szCs w:val="24"/>
              </w:rPr>
              <w:t>Primer Sprint</w:t>
            </w:r>
          </w:p>
        </w:tc>
        <w:tc>
          <w:tcPr>
            <w:tcW w:w="4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A1039"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3D484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09AE85"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78F40B"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3707A9"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DCB0A"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D32728"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92125C"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D70B52" w14:textId="77777777" w:rsidR="00465D8D" w:rsidRPr="000146F2" w:rsidRDefault="00465D8D" w:rsidP="00DE56CD">
            <w:pPr>
              <w:spacing w:line="360" w:lineRule="auto"/>
              <w:rPr>
                <w:szCs w:val="24"/>
              </w:rPr>
            </w:pPr>
          </w:p>
        </w:tc>
        <w:tc>
          <w:tcPr>
            <w:tcW w:w="44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1DA0F98" w14:textId="77777777" w:rsidR="00465D8D" w:rsidRPr="000146F2" w:rsidRDefault="00465D8D" w:rsidP="00DE56CD">
            <w:pPr>
              <w:spacing w:line="360" w:lineRule="auto"/>
              <w:rPr>
                <w:szCs w:val="24"/>
              </w:rPr>
            </w:pPr>
          </w:p>
        </w:tc>
        <w:tc>
          <w:tcPr>
            <w:tcW w:w="40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5952D0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56EC8A0E"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B791D3E"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063AB6B"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AB3DDD3"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315192BD" w14:textId="77777777" w:rsidR="00465D8D" w:rsidRPr="000146F2" w:rsidRDefault="00465D8D" w:rsidP="00DE56CD">
            <w:pPr>
              <w:spacing w:line="360" w:lineRule="auto"/>
              <w:rPr>
                <w:szCs w:val="24"/>
              </w:rPr>
            </w:pPr>
          </w:p>
        </w:tc>
      </w:tr>
      <w:tr w:rsidR="00465D8D" w:rsidRPr="000146F2" w14:paraId="4424A914" w14:textId="77777777" w:rsidTr="00DE56CD">
        <w:trPr>
          <w:trHeight w:val="1362"/>
        </w:trPr>
        <w:tc>
          <w:tcPr>
            <w:tcW w:w="2426" w:type="dxa"/>
            <w:tcBorders>
              <w:top w:val="single" w:sz="4" w:space="0" w:color="000000"/>
              <w:left w:val="single" w:sz="4" w:space="0" w:color="000000"/>
              <w:bottom w:val="single" w:sz="4" w:space="0" w:color="000000"/>
              <w:right w:val="single" w:sz="4" w:space="0" w:color="000000"/>
            </w:tcBorders>
            <w:shd w:val="clear" w:color="auto" w:fill="31849B" w:themeFill="accent5" w:themeFillShade="BF"/>
            <w:hideMark/>
          </w:tcPr>
          <w:p w14:paraId="7466EE39" w14:textId="77777777" w:rsidR="00465D8D" w:rsidRPr="000146F2" w:rsidRDefault="00465D8D" w:rsidP="00DE56CD">
            <w:pPr>
              <w:spacing w:line="360" w:lineRule="auto"/>
              <w:rPr>
                <w:b/>
                <w:szCs w:val="24"/>
              </w:rPr>
            </w:pPr>
            <w:proofErr w:type="spellStart"/>
            <w:r w:rsidRPr="000146F2">
              <w:rPr>
                <w:b/>
                <w:szCs w:val="24"/>
              </w:rPr>
              <w:t>Capítulo_IV</w:t>
            </w:r>
            <w:proofErr w:type="spellEnd"/>
            <w:r w:rsidRPr="000146F2">
              <w:rPr>
                <w:b/>
                <w:szCs w:val="24"/>
              </w:rPr>
              <w:t>: Conclusiones y Recomendaciones</w:t>
            </w:r>
          </w:p>
          <w:p w14:paraId="2BCDEE4B" w14:textId="77777777" w:rsidR="00465D8D" w:rsidRPr="000146F2" w:rsidRDefault="00465D8D" w:rsidP="00DE56CD">
            <w:pPr>
              <w:spacing w:line="360" w:lineRule="auto"/>
              <w:rPr>
                <w:b/>
                <w:szCs w:val="24"/>
              </w:rPr>
            </w:pPr>
          </w:p>
        </w:tc>
        <w:tc>
          <w:tcPr>
            <w:tcW w:w="4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3B6C92"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C0CECC"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CA0C99"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523509"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C9450E"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6AF90F"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E19F86"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1A0E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75E9B4" w14:textId="77777777" w:rsidR="00465D8D" w:rsidRPr="000146F2" w:rsidRDefault="00465D8D" w:rsidP="00DE56CD">
            <w:pPr>
              <w:spacing w:line="360" w:lineRule="auto"/>
              <w:rPr>
                <w:szCs w:val="24"/>
              </w:rPr>
            </w:pPr>
          </w:p>
        </w:tc>
        <w:tc>
          <w:tcPr>
            <w:tcW w:w="4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934B92" w14:textId="77777777" w:rsidR="00465D8D" w:rsidRPr="000146F2" w:rsidRDefault="00465D8D" w:rsidP="00DE56CD">
            <w:pPr>
              <w:spacing w:line="360" w:lineRule="auto"/>
              <w:rPr>
                <w:szCs w:val="24"/>
              </w:rPr>
            </w:pPr>
          </w:p>
        </w:tc>
        <w:tc>
          <w:tcPr>
            <w:tcW w:w="4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70E30"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77FB5E"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F2F3E8" w14:textId="77777777" w:rsidR="00465D8D" w:rsidRPr="000146F2" w:rsidRDefault="00465D8D" w:rsidP="00DE56CD">
            <w:pPr>
              <w:spacing w:line="360" w:lineRule="auto"/>
              <w:rPr>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83CBF2"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333D364" w14:textId="77777777" w:rsidR="00465D8D" w:rsidRPr="000146F2" w:rsidRDefault="00465D8D" w:rsidP="00DE56CD">
            <w:pPr>
              <w:spacing w:line="360" w:lineRule="auto"/>
              <w:rPr>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764159F3" w14:textId="77777777" w:rsidR="00465D8D" w:rsidRPr="000146F2" w:rsidRDefault="00465D8D" w:rsidP="00465D8D">
            <w:pPr>
              <w:keepNext/>
              <w:spacing w:line="360" w:lineRule="auto"/>
              <w:rPr>
                <w:szCs w:val="24"/>
              </w:rPr>
            </w:pPr>
          </w:p>
        </w:tc>
      </w:tr>
    </w:tbl>
    <w:bookmarkEnd w:id="44"/>
    <w:p w14:paraId="6C2651FD" w14:textId="0D29087B" w:rsidR="00465D8D" w:rsidRPr="00465D8D" w:rsidRDefault="00465D8D" w:rsidP="00465D8D">
      <w:pPr>
        <w:pStyle w:val="Descripcin"/>
        <w:framePr w:w="10321" w:hSpace="141" w:wrap="around" w:vAnchor="text" w:hAnchor="page" w:x="1385" w:y="7846"/>
        <w:spacing w:line="360" w:lineRule="auto"/>
        <w:rPr>
          <w:rFonts w:ascii="Times New Roman" w:hAnsi="Times New Roman" w:cs="Times New Roman"/>
          <w:b w:val="0"/>
          <w:color w:val="auto"/>
          <w:sz w:val="22"/>
          <w:szCs w:val="22"/>
        </w:rPr>
      </w:pPr>
      <w:r w:rsidRPr="00465D8D">
        <w:rPr>
          <w:rFonts w:ascii="Times New Roman" w:hAnsi="Times New Roman" w:cs="Times New Roman"/>
          <w:b w:val="0"/>
          <w:i/>
          <w:color w:val="auto"/>
          <w:sz w:val="22"/>
          <w:szCs w:val="22"/>
        </w:rPr>
        <w:t>Nota</w:t>
      </w:r>
      <w:r w:rsidRPr="00465D8D">
        <w:rPr>
          <w:rFonts w:ascii="Times New Roman" w:hAnsi="Times New Roman" w:cs="Times New Roman"/>
          <w:b w:val="0"/>
          <w:color w:val="auto"/>
          <w:sz w:val="22"/>
          <w:szCs w:val="22"/>
        </w:rPr>
        <w:t>. La tabla presenta la planificación temporal de actividades contempladas para el desarrollo del proyecto de grado.</w:t>
      </w:r>
    </w:p>
    <w:p w14:paraId="19379890" w14:textId="07D95A6B" w:rsidR="00AB501E" w:rsidRPr="00A76781" w:rsidRDefault="00681DE7" w:rsidP="00A76781">
      <w:pPr>
        <w:pStyle w:val="Ttulo3"/>
        <w:spacing w:line="480" w:lineRule="auto"/>
        <w:rPr>
          <w:rFonts w:ascii="Times New Roman" w:hAnsi="Times New Roman" w:cs="Times New Roman"/>
          <w:i/>
          <w:iCs/>
          <w:color w:val="auto"/>
          <w:sz w:val="24"/>
          <w:szCs w:val="24"/>
        </w:rPr>
      </w:pPr>
      <w:bookmarkStart w:id="45" w:name="_Toc234932765"/>
      <w:r w:rsidRPr="00A76781">
        <w:rPr>
          <w:rFonts w:ascii="Times New Roman" w:hAnsi="Times New Roman" w:cs="Times New Roman"/>
          <w:color w:val="auto"/>
          <w:sz w:val="24"/>
          <w:szCs w:val="24"/>
        </w:rPr>
        <w:t>1.</w:t>
      </w:r>
      <w:r w:rsidR="00F83E80" w:rsidRPr="00A76781">
        <w:rPr>
          <w:rFonts w:ascii="Times New Roman" w:hAnsi="Times New Roman" w:cs="Times New Roman"/>
          <w:color w:val="auto"/>
          <w:sz w:val="24"/>
          <w:szCs w:val="24"/>
        </w:rPr>
        <w:t>5</w:t>
      </w:r>
      <w:r w:rsidRPr="00A76781">
        <w:rPr>
          <w:rFonts w:ascii="Times New Roman" w:hAnsi="Times New Roman" w:cs="Times New Roman"/>
          <w:color w:val="auto"/>
          <w:sz w:val="24"/>
          <w:szCs w:val="24"/>
        </w:rPr>
        <w:t xml:space="preserve">.3 </w:t>
      </w:r>
      <w:r w:rsidR="00616C61" w:rsidRPr="00A76781">
        <w:rPr>
          <w:rFonts w:ascii="Times New Roman" w:hAnsi="Times New Roman" w:cs="Times New Roman"/>
          <w:color w:val="auto"/>
          <w:sz w:val="24"/>
          <w:szCs w:val="24"/>
        </w:rPr>
        <w:t xml:space="preserve">Delimitación </w:t>
      </w:r>
      <w:r w:rsidR="00962987" w:rsidRPr="00A76781">
        <w:rPr>
          <w:rFonts w:ascii="Times New Roman" w:hAnsi="Times New Roman" w:cs="Times New Roman"/>
          <w:color w:val="auto"/>
          <w:sz w:val="24"/>
          <w:szCs w:val="24"/>
        </w:rPr>
        <w:t>Sustantiva</w:t>
      </w:r>
      <w:bookmarkEnd w:id="45"/>
      <w:r w:rsidR="00962987" w:rsidRPr="00A76781">
        <w:rPr>
          <w:rFonts w:ascii="Times New Roman" w:hAnsi="Times New Roman" w:cs="Times New Roman"/>
          <w:color w:val="auto"/>
          <w:sz w:val="24"/>
          <w:szCs w:val="24"/>
        </w:rPr>
        <w:t xml:space="preserve"> </w:t>
      </w:r>
    </w:p>
    <w:p w14:paraId="1679601D" w14:textId="784E1693" w:rsidR="00E90762" w:rsidRPr="00080976" w:rsidRDefault="00E90762" w:rsidP="00A76781">
      <w:pPr>
        <w:spacing w:line="480" w:lineRule="auto"/>
        <w:jc w:val="both"/>
        <w:rPr>
          <w:rFonts w:ascii="Times New Roman" w:hAnsi="Times New Roman" w:cs="Times New Roman"/>
          <w:bCs/>
          <w:sz w:val="24"/>
          <w:szCs w:val="24"/>
        </w:rPr>
      </w:pPr>
      <w:r w:rsidRPr="00080976">
        <w:rPr>
          <w:rFonts w:ascii="Times New Roman" w:hAnsi="Times New Roman" w:cs="Times New Roman"/>
          <w:bCs/>
          <w:sz w:val="24"/>
          <w:szCs w:val="24"/>
        </w:rPr>
        <w:t>La delimitación sustantiva del presente proyecto comprende los diferentes módulos que formarán parte del sistema inteligente de análisis de datos y predicción de demanda para la optimización de compras en empresas retail. Cada módulo estará orientado a cumplir funciones específicas relacionadas con la administración de información, análisis de datos, visualización de indicadores y generación de predicciones de demanda.</w:t>
      </w:r>
    </w:p>
    <w:p w14:paraId="66C4F604" w14:textId="4C6302BA" w:rsidR="00E90762" w:rsidRPr="00080976" w:rsidRDefault="001437C1" w:rsidP="00A76781">
      <w:pPr>
        <w:spacing w:line="480" w:lineRule="auto"/>
        <w:jc w:val="both"/>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61664" behindDoc="0" locked="0" layoutInCell="1" allowOverlap="1" wp14:anchorId="52781E64" wp14:editId="42612BDB">
                <wp:simplePos x="0" y="0"/>
                <wp:positionH relativeFrom="margin">
                  <wp:align>left</wp:align>
                </wp:positionH>
                <wp:positionV relativeFrom="paragraph">
                  <wp:posOffset>1058896</wp:posOffset>
                </wp:positionV>
                <wp:extent cx="5961759" cy="457200"/>
                <wp:effectExtent l="0" t="0" r="1270" b="0"/>
                <wp:wrapSquare wrapText="bothSides"/>
                <wp:docPr id="856530893" name="Cuadro de texto 856530893"/>
                <wp:cNvGraphicFramePr/>
                <a:graphic xmlns:a="http://schemas.openxmlformats.org/drawingml/2006/main">
                  <a:graphicData uri="http://schemas.microsoft.com/office/word/2010/wordprocessingShape">
                    <wps:wsp>
                      <wps:cNvSpPr txBox="1"/>
                      <wps:spPr>
                        <a:xfrm>
                          <a:off x="0" y="0"/>
                          <a:ext cx="5961759" cy="457200"/>
                        </a:xfrm>
                        <a:prstGeom prst="rect">
                          <a:avLst/>
                        </a:prstGeom>
                        <a:solidFill>
                          <a:prstClr val="white"/>
                        </a:solidFill>
                        <a:ln>
                          <a:noFill/>
                        </a:ln>
                      </wps:spPr>
                      <wps:txbx>
                        <w:txbxContent>
                          <w:p w14:paraId="3F5BFF03" w14:textId="4C628EB3" w:rsidR="008172F2" w:rsidRPr="001437C1" w:rsidRDefault="008172F2" w:rsidP="001437C1">
                            <w:pPr>
                              <w:pStyle w:val="Descripcin"/>
                              <w:spacing w:line="360" w:lineRule="auto"/>
                              <w:rPr>
                                <w:rFonts w:ascii="Times New Roman" w:hAnsi="Times New Roman" w:cs="Times New Roman"/>
                                <w:b w:val="0"/>
                                <w:noProof/>
                                <w:color w:val="auto"/>
                                <w:sz w:val="24"/>
                                <w:szCs w:val="24"/>
                              </w:rPr>
                            </w:pPr>
                            <w:bookmarkStart w:id="46" w:name="_Toc234932727"/>
                            <w:r w:rsidRPr="001437C1">
                              <w:rPr>
                                <w:rFonts w:ascii="Times New Roman" w:hAnsi="Times New Roman" w:cs="Times New Roman"/>
                                <w:color w:val="auto"/>
                                <w:sz w:val="24"/>
                                <w:szCs w:val="24"/>
                              </w:rPr>
                              <w:t xml:space="preserve">Tabla </w:t>
                            </w:r>
                            <w:r w:rsidRPr="001437C1">
                              <w:rPr>
                                <w:rFonts w:ascii="Times New Roman" w:hAnsi="Times New Roman" w:cs="Times New Roman"/>
                                <w:color w:val="auto"/>
                                <w:sz w:val="24"/>
                                <w:szCs w:val="24"/>
                              </w:rPr>
                              <w:fldChar w:fldCharType="begin"/>
                            </w:r>
                            <w:r w:rsidRPr="001437C1">
                              <w:rPr>
                                <w:rFonts w:ascii="Times New Roman" w:hAnsi="Times New Roman" w:cs="Times New Roman"/>
                                <w:color w:val="auto"/>
                                <w:sz w:val="24"/>
                                <w:szCs w:val="24"/>
                              </w:rPr>
                              <w:instrText xml:space="preserve"> SEQ Tabla \* ARABIC </w:instrText>
                            </w:r>
                            <w:r w:rsidRPr="001437C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1437C1">
                              <w:rPr>
                                <w:rFonts w:ascii="Times New Roman" w:hAnsi="Times New Roman" w:cs="Times New Roman"/>
                                <w:color w:val="auto"/>
                                <w:sz w:val="24"/>
                                <w:szCs w:val="24"/>
                              </w:rPr>
                              <w:fldChar w:fldCharType="end"/>
                            </w:r>
                            <w:r w:rsidRPr="001437C1">
                              <w:rPr>
                                <w:rFonts w:ascii="Times New Roman" w:hAnsi="Times New Roman" w:cs="Times New Roman"/>
                                <w:color w:val="auto"/>
                                <w:sz w:val="24"/>
                                <w:szCs w:val="24"/>
                              </w:rPr>
                              <w:br/>
                            </w:r>
                            <w:r w:rsidRPr="001437C1">
                              <w:rPr>
                                <w:rFonts w:ascii="Times New Roman" w:hAnsi="Times New Roman" w:cs="Times New Roman"/>
                                <w:b w:val="0"/>
                                <w:i/>
                                <w:color w:val="auto"/>
                                <w:sz w:val="24"/>
                                <w:szCs w:val="24"/>
                              </w:rPr>
                              <w:t>Organigrama de módulos del sistema propuesto</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781E64" id="Cuadro de texto 856530893" o:spid="_x0000_s1028" type="#_x0000_t202" style="position:absolute;left:0;text-align:left;margin-left:0;margin-top:83.4pt;width:469.45pt;height:36pt;z-index:2517616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" stroked="f">
                <v:textbox inset="0,0,0,0">
                  <w:txbxContent>
                    <w:p w14:paraId="3F5BFF03" w14:textId="4C628EB3" w:rsidR="008172F2" w:rsidRPr="001437C1" w:rsidRDefault="008172F2" w:rsidP="001437C1">
                      <w:pPr>
                        <w:pStyle w:val="Descripcin"/>
                        <w:spacing w:line="360" w:lineRule="auto"/>
                        <w:rPr>
                          <w:rFonts w:ascii="Times New Roman" w:hAnsi="Times New Roman" w:cs="Times New Roman"/>
                          <w:b w:val="0"/>
                          <w:noProof/>
                          <w:color w:val="auto"/>
                          <w:sz w:val="24"/>
                          <w:szCs w:val="24"/>
                        </w:rPr>
                      </w:pPr>
                      <w:bookmarkStart w:id="47" w:name="_Toc234932727"/>
                      <w:r w:rsidRPr="001437C1">
                        <w:rPr>
                          <w:rFonts w:ascii="Times New Roman" w:hAnsi="Times New Roman" w:cs="Times New Roman"/>
                          <w:color w:val="auto"/>
                          <w:sz w:val="24"/>
                          <w:szCs w:val="24"/>
                        </w:rPr>
                        <w:t xml:space="preserve">Tabla </w:t>
                      </w:r>
                      <w:r w:rsidRPr="001437C1">
                        <w:rPr>
                          <w:rFonts w:ascii="Times New Roman" w:hAnsi="Times New Roman" w:cs="Times New Roman"/>
                          <w:color w:val="auto"/>
                          <w:sz w:val="24"/>
                          <w:szCs w:val="24"/>
                        </w:rPr>
                        <w:fldChar w:fldCharType="begin"/>
                      </w:r>
                      <w:r w:rsidRPr="001437C1">
                        <w:rPr>
                          <w:rFonts w:ascii="Times New Roman" w:hAnsi="Times New Roman" w:cs="Times New Roman"/>
                          <w:color w:val="auto"/>
                          <w:sz w:val="24"/>
                          <w:szCs w:val="24"/>
                        </w:rPr>
                        <w:instrText xml:space="preserve"> SEQ Tabla \* ARABIC </w:instrText>
                      </w:r>
                      <w:r w:rsidRPr="001437C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1437C1">
                        <w:rPr>
                          <w:rFonts w:ascii="Times New Roman" w:hAnsi="Times New Roman" w:cs="Times New Roman"/>
                          <w:color w:val="auto"/>
                          <w:sz w:val="24"/>
                          <w:szCs w:val="24"/>
                        </w:rPr>
                        <w:fldChar w:fldCharType="end"/>
                      </w:r>
                      <w:r w:rsidRPr="001437C1">
                        <w:rPr>
                          <w:rFonts w:ascii="Times New Roman" w:hAnsi="Times New Roman" w:cs="Times New Roman"/>
                          <w:color w:val="auto"/>
                          <w:sz w:val="24"/>
                          <w:szCs w:val="24"/>
                        </w:rPr>
                        <w:br/>
                      </w:r>
                      <w:r w:rsidRPr="001437C1">
                        <w:rPr>
                          <w:rFonts w:ascii="Times New Roman" w:hAnsi="Times New Roman" w:cs="Times New Roman"/>
                          <w:b w:val="0"/>
                          <w:i/>
                          <w:color w:val="auto"/>
                          <w:sz w:val="24"/>
                          <w:szCs w:val="24"/>
                        </w:rPr>
                        <w:t>Organigrama de módulos del sistema propuesto</w:t>
                      </w:r>
                      <w:bookmarkEnd w:id="47"/>
                    </w:p>
                  </w:txbxContent>
                </v:textbox>
                <w10:wrap type="square" anchorx="margin"/>
              </v:shape>
            </w:pict>
          </mc:Fallback>
        </mc:AlternateContent>
      </w:r>
      <w:r w:rsidR="00E90762" w:rsidRPr="00080976">
        <w:rPr>
          <w:rFonts w:ascii="Times New Roman" w:hAnsi="Times New Roman" w:cs="Times New Roman"/>
          <w:bCs/>
          <w:sz w:val="24"/>
          <w:szCs w:val="24"/>
        </w:rPr>
        <w:t>El sistema estará conformado por módulos interrelacionados que permitirán gestionar ventas, inventarios, reportes y herramientas de inteligencia artificial para apoyar la toma de decisiones dentro de la empresa</w:t>
      </w:r>
    </w:p>
    <w:p w14:paraId="0FC47455" w14:textId="0D6C57B7" w:rsidR="00E90762" w:rsidRPr="00080976" w:rsidRDefault="00A47060" w:rsidP="00E90762">
      <w:pPr>
        <w:spacing w:line="480" w:lineRule="auto"/>
        <w:jc w:val="both"/>
        <w:rPr>
          <w:rFonts w:ascii="Times New Roman" w:hAnsi="Times New Roman" w:cs="Times New Roman"/>
          <w:bCs/>
          <w:sz w:val="24"/>
          <w:szCs w:val="24"/>
        </w:rPr>
      </w:pPr>
      <w:r w:rsidRPr="00080976">
        <w:rPr>
          <w:rFonts w:ascii="Times New Roman" w:hAnsi="Times New Roman" w:cs="Times New Roman"/>
          <w:b/>
          <w:noProof/>
          <w:sz w:val="24"/>
          <w:szCs w:val="24"/>
        </w:rPr>
        <w:drawing>
          <wp:anchor distT="0" distB="0" distL="114300" distR="114300" simplePos="0" relativeHeight="251664384" behindDoc="0" locked="0" layoutInCell="1" allowOverlap="1" wp14:anchorId="6CEA6B81" wp14:editId="1C1331C6">
            <wp:simplePos x="0" y="0"/>
            <wp:positionH relativeFrom="margin">
              <wp:align>left</wp:align>
            </wp:positionH>
            <wp:positionV relativeFrom="paragraph">
              <wp:posOffset>709551</wp:posOffset>
            </wp:positionV>
            <wp:extent cx="6139180" cy="3763645"/>
            <wp:effectExtent l="0" t="76200" r="0" b="84455"/>
            <wp:wrapSquare wrapText="bothSides"/>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14:sizeRelH relativeFrom="page">
              <wp14:pctWidth>0</wp14:pctWidth>
            </wp14:sizeRelH>
            <wp14:sizeRelV relativeFrom="page">
              <wp14:pctHeight>0</wp14:pctHeight>
            </wp14:sizeRelV>
          </wp:anchor>
        </w:drawing>
      </w:r>
    </w:p>
    <w:p w14:paraId="650BA893" w14:textId="106DC320" w:rsidR="00E90762" w:rsidRPr="00080976" w:rsidRDefault="00A47060" w:rsidP="00E90762">
      <w:pPr>
        <w:spacing w:line="480" w:lineRule="auto"/>
        <w:jc w:val="both"/>
        <w:rPr>
          <w:rFonts w:ascii="Times New Roman" w:hAnsi="Times New Roman" w:cs="Times New Roman"/>
          <w:bCs/>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6579219" wp14:editId="5DE36C94">
                <wp:simplePos x="0" y="0"/>
                <wp:positionH relativeFrom="margin">
                  <wp:align>left</wp:align>
                </wp:positionH>
                <wp:positionV relativeFrom="paragraph">
                  <wp:posOffset>4019711</wp:posOffset>
                </wp:positionV>
                <wp:extent cx="6550660" cy="436245"/>
                <wp:effectExtent l="0" t="0" r="2540" b="1905"/>
                <wp:wrapSquare wrapText="bothSides"/>
                <wp:docPr id="5" name="Cuadro de texto 5"/>
                <wp:cNvGraphicFramePr/>
                <a:graphic xmlns:a="http://schemas.openxmlformats.org/drawingml/2006/main">
                  <a:graphicData uri="http://schemas.microsoft.com/office/word/2010/wordprocessingShape">
                    <wps:wsp>
                      <wps:cNvSpPr txBox="1"/>
                      <wps:spPr>
                        <a:xfrm>
                          <a:off x="0" y="0"/>
                          <a:ext cx="6550660" cy="436245"/>
                        </a:xfrm>
                        <a:prstGeom prst="rect">
                          <a:avLst/>
                        </a:prstGeom>
                        <a:solidFill>
                          <a:prstClr val="white"/>
                        </a:solidFill>
                        <a:ln>
                          <a:noFill/>
                        </a:ln>
                      </wps:spPr>
                      <wps:txbx>
                        <w:txbxContent>
                          <w:p w14:paraId="3CE0F7F9" w14:textId="62A14401" w:rsidR="008172F2" w:rsidRPr="00465D8D" w:rsidRDefault="008172F2" w:rsidP="00465D8D">
                            <w:pPr>
                              <w:pStyle w:val="Descripcin"/>
                              <w:jc w:val="both"/>
                              <w:rPr>
                                <w:rFonts w:ascii="Times New Roman" w:hAnsi="Times New Roman" w:cs="Times New Roman"/>
                                <w:b w:val="0"/>
                                <w:noProof/>
                                <w:color w:val="auto"/>
                                <w:sz w:val="22"/>
                                <w:szCs w:val="22"/>
                              </w:rPr>
                            </w:pPr>
                            <w:r w:rsidRPr="00465D8D">
                              <w:rPr>
                                <w:rFonts w:ascii="Times New Roman" w:hAnsi="Times New Roman" w:cs="Times New Roman"/>
                                <w:b w:val="0"/>
                                <w:i/>
                                <w:color w:val="auto"/>
                                <w:sz w:val="22"/>
                                <w:szCs w:val="22"/>
                              </w:rPr>
                              <w:t>Nota</w:t>
                            </w:r>
                            <w:r>
                              <w:rPr>
                                <w:rFonts w:ascii="Times New Roman" w:hAnsi="Times New Roman" w:cs="Times New Roman"/>
                                <w:b w:val="0"/>
                                <w:color w:val="auto"/>
                                <w:sz w:val="22"/>
                                <w:szCs w:val="22"/>
                              </w:rPr>
                              <w:t>.</w:t>
                            </w:r>
                            <w:r w:rsidRPr="00465D8D">
                              <w:rPr>
                                <w:rFonts w:ascii="Times New Roman" w:hAnsi="Times New Roman" w:cs="Times New Roman"/>
                                <w:b w:val="0"/>
                                <w:color w:val="auto"/>
                                <w:sz w:val="22"/>
                                <w:szCs w:val="22"/>
                              </w:rPr>
                              <w:t xml:space="preserve"> La figura presenta los módulos que conforman el sistema inteligente de análisis de datos y predicción de demanda.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79219" id="Cuadro de texto 5" o:spid="_x0000_s1029" type="#_x0000_t202" style="position:absolute;left:0;text-align:left;margin-left:0;margin-top:316.5pt;width:515.8pt;height:34.3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" stroked="f">
                <v:textbox inset="0,0,0,0">
                  <w:txbxContent>
                    <w:p w14:paraId="3CE0F7F9" w14:textId="62A14401" w:rsidR="008172F2" w:rsidRPr="00465D8D" w:rsidRDefault="008172F2" w:rsidP="00465D8D">
                      <w:pPr>
                        <w:pStyle w:val="Descripcin"/>
                        <w:jc w:val="both"/>
                        <w:rPr>
                          <w:rFonts w:ascii="Times New Roman" w:hAnsi="Times New Roman" w:cs="Times New Roman"/>
                          <w:b w:val="0"/>
                          <w:noProof/>
                          <w:color w:val="auto"/>
                          <w:sz w:val="22"/>
                          <w:szCs w:val="22"/>
                        </w:rPr>
                      </w:pPr>
                      <w:r w:rsidRPr="00465D8D">
                        <w:rPr>
                          <w:rFonts w:ascii="Times New Roman" w:hAnsi="Times New Roman" w:cs="Times New Roman"/>
                          <w:b w:val="0"/>
                          <w:i/>
                          <w:color w:val="auto"/>
                          <w:sz w:val="22"/>
                          <w:szCs w:val="22"/>
                        </w:rPr>
                        <w:t>Nota</w:t>
                      </w:r>
                      <w:r>
                        <w:rPr>
                          <w:rFonts w:ascii="Times New Roman" w:hAnsi="Times New Roman" w:cs="Times New Roman"/>
                          <w:b w:val="0"/>
                          <w:color w:val="auto"/>
                          <w:sz w:val="22"/>
                          <w:szCs w:val="22"/>
                        </w:rPr>
                        <w:t>.</w:t>
                      </w:r>
                      <w:r w:rsidRPr="00465D8D">
                        <w:rPr>
                          <w:rFonts w:ascii="Times New Roman" w:hAnsi="Times New Roman" w:cs="Times New Roman"/>
                          <w:b w:val="0"/>
                          <w:color w:val="auto"/>
                          <w:sz w:val="22"/>
                          <w:szCs w:val="22"/>
                        </w:rPr>
                        <w:t xml:space="preserve"> La figura presenta los módulos que conforman el sistema inteligente de análisis de datos y predicción de demanda.</w:t>
                      </w:r>
                    </w:p>
                  </w:txbxContent>
                </v:textbox>
                <w10:wrap type="square" anchorx="margin"/>
              </v:shape>
            </w:pict>
          </mc:Fallback>
        </mc:AlternateContent>
      </w:r>
    </w:p>
    <w:p w14:paraId="22E67DF4" w14:textId="77777777" w:rsidR="00921E52" w:rsidRDefault="00921E52" w:rsidP="00921E52"/>
    <w:p w14:paraId="243E3C4F" w14:textId="77777777" w:rsidR="00921E52" w:rsidRDefault="00921E52" w:rsidP="00921E52"/>
    <w:p w14:paraId="44E1B428" w14:textId="77777777" w:rsidR="00921E52" w:rsidRDefault="00921E52" w:rsidP="00921E52"/>
    <w:p w14:paraId="07A796A8" w14:textId="77777777" w:rsidR="00921E52" w:rsidRDefault="00921E52" w:rsidP="00921E52"/>
    <w:p w14:paraId="54988372" w14:textId="47725159" w:rsidR="003C4EFE" w:rsidRPr="00080976" w:rsidRDefault="00167E81" w:rsidP="00E90762">
      <w:pPr>
        <w:pStyle w:val="Ttulo2"/>
        <w:spacing w:line="480" w:lineRule="auto"/>
        <w:rPr>
          <w:rFonts w:ascii="Times New Roman" w:hAnsi="Times New Roman" w:cs="Times New Roman"/>
          <w:b w:val="0"/>
          <w:bCs w:val="0"/>
          <w:color w:val="auto"/>
          <w:sz w:val="24"/>
          <w:szCs w:val="24"/>
        </w:rPr>
      </w:pPr>
      <w:bookmarkStart w:id="48" w:name="_Toc234932766"/>
      <w:r w:rsidRPr="00080976">
        <w:rPr>
          <w:rFonts w:ascii="Times New Roman" w:hAnsi="Times New Roman" w:cs="Times New Roman"/>
          <w:color w:val="auto"/>
          <w:sz w:val="24"/>
          <w:szCs w:val="24"/>
        </w:rPr>
        <w:lastRenderedPageBreak/>
        <w:t>1.</w:t>
      </w:r>
      <w:r w:rsidR="00F83E80" w:rsidRPr="00080976">
        <w:rPr>
          <w:rFonts w:ascii="Times New Roman" w:hAnsi="Times New Roman" w:cs="Times New Roman"/>
          <w:color w:val="auto"/>
          <w:sz w:val="24"/>
          <w:szCs w:val="24"/>
        </w:rPr>
        <w:t>6</w:t>
      </w:r>
      <w:r w:rsidRPr="00080976">
        <w:rPr>
          <w:rFonts w:ascii="Times New Roman" w:hAnsi="Times New Roman" w:cs="Times New Roman"/>
          <w:color w:val="auto"/>
          <w:sz w:val="24"/>
          <w:szCs w:val="24"/>
        </w:rPr>
        <w:t xml:space="preserve"> Justificación</w:t>
      </w:r>
      <w:bookmarkEnd w:id="48"/>
    </w:p>
    <w:p w14:paraId="06529CCA" w14:textId="77777777" w:rsidR="00E90762" w:rsidRPr="00080976" w:rsidRDefault="00E90762" w:rsidP="00E90762">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La presente investigación se justifica por los beneficios que aporta el desarrollo del sistema propuesto. A continuación, se presentan las principales justificaciones desde los ámbitos social, práctico, tecnológico y académico.</w:t>
      </w:r>
    </w:p>
    <w:p w14:paraId="31AF005D" w14:textId="7943A6B2" w:rsidR="006C6230" w:rsidRPr="00080976" w:rsidRDefault="006C6230" w:rsidP="00E90762">
      <w:pPr>
        <w:pStyle w:val="Ttulo3"/>
        <w:spacing w:line="480" w:lineRule="auto"/>
        <w:rPr>
          <w:rFonts w:ascii="Times New Roman" w:hAnsi="Times New Roman" w:cs="Times New Roman"/>
          <w:b w:val="0"/>
          <w:bCs w:val="0"/>
          <w:color w:val="auto"/>
          <w:sz w:val="24"/>
          <w:szCs w:val="24"/>
        </w:rPr>
      </w:pPr>
      <w:bookmarkStart w:id="49" w:name="_Toc234932767"/>
      <w:r w:rsidRPr="00080976">
        <w:rPr>
          <w:rFonts w:ascii="Times New Roman" w:hAnsi="Times New Roman" w:cs="Times New Roman"/>
          <w:color w:val="auto"/>
          <w:sz w:val="24"/>
          <w:szCs w:val="24"/>
        </w:rPr>
        <w:t>1.</w:t>
      </w:r>
      <w:r w:rsidR="00F83E80" w:rsidRPr="00080976">
        <w:rPr>
          <w:rFonts w:ascii="Times New Roman" w:hAnsi="Times New Roman" w:cs="Times New Roman"/>
          <w:color w:val="auto"/>
          <w:sz w:val="24"/>
          <w:szCs w:val="24"/>
        </w:rPr>
        <w:t>6</w:t>
      </w:r>
      <w:r w:rsidRPr="00080976">
        <w:rPr>
          <w:rFonts w:ascii="Times New Roman" w:hAnsi="Times New Roman" w:cs="Times New Roman"/>
          <w:color w:val="auto"/>
          <w:sz w:val="24"/>
          <w:szCs w:val="24"/>
        </w:rPr>
        <w:t>.1 Justificación Social</w:t>
      </w:r>
      <w:bookmarkEnd w:id="49"/>
    </w:p>
    <w:p w14:paraId="5D4E0709" w14:textId="77777777" w:rsidR="00E90762" w:rsidRPr="00080976" w:rsidRDefault="00E90762" w:rsidP="00E90762">
      <w:pPr>
        <w:spacing w:after="0" w:line="480" w:lineRule="auto"/>
        <w:jc w:val="both"/>
        <w:rPr>
          <w:rFonts w:ascii="Times New Roman" w:hAnsi="Times New Roman" w:cs="Times New Roman"/>
          <w:b/>
          <w:bCs/>
          <w:sz w:val="24"/>
          <w:szCs w:val="24"/>
          <w:highlight w:val="yellow"/>
        </w:rPr>
      </w:pPr>
      <w:r w:rsidRPr="00080976">
        <w:rPr>
          <w:rFonts w:ascii="Times New Roman" w:eastAsia="Times New Roman" w:hAnsi="Times New Roman" w:cs="Times New Roman"/>
          <w:sz w:val="24"/>
          <w:szCs w:val="24"/>
          <w:lang w:eastAsia="es-BO"/>
        </w:rPr>
        <w:t>El desarrollo del presente proyecto permitirá aportar mejoras dentro del sector retail mediante la implementación de un sistema inteligente orientado al análisis de datos y predicción de demanda. Actualmente, muchas empresas presentan dificultades relacionadas con la planificación de compras, control de inventarios y análisis de información comercial, lo que puede generar exceso de inventario, desabastecimiento de productos y pérdidas económicas.</w:t>
      </w:r>
    </w:p>
    <w:p w14:paraId="1570BFC3" w14:textId="77777777" w:rsidR="00E90762" w:rsidRPr="00080976" w:rsidRDefault="00E90762" w:rsidP="00E90762">
      <w:pPr>
        <w:spacing w:after="0" w:line="480" w:lineRule="auto"/>
        <w:jc w:val="both"/>
        <w:rPr>
          <w:rFonts w:ascii="Times New Roman" w:hAnsi="Times New Roman" w:cs="Times New Roman"/>
          <w:b/>
          <w:bCs/>
          <w:sz w:val="24"/>
          <w:szCs w:val="24"/>
          <w:highlight w:val="yellow"/>
        </w:rPr>
      </w:pPr>
      <w:r w:rsidRPr="00080976">
        <w:rPr>
          <w:rFonts w:ascii="Times New Roman" w:eastAsia="Times New Roman" w:hAnsi="Times New Roman" w:cs="Times New Roman"/>
          <w:sz w:val="24"/>
          <w:szCs w:val="24"/>
          <w:lang w:eastAsia="es-BO"/>
        </w:rPr>
        <w:t>A través del sistema propuesto, se busca optimizar procesos relacionados con ventas, compras e inventarios, permitiendo una mejor administración de información y facilitando la toma de decisiones dentro de la empresa. Asimismo, el sistema permitirá mejorar la disponibilidad de productos y reducir errores relacionados con la gestión comercial.</w:t>
      </w:r>
    </w:p>
    <w:p w14:paraId="21794700" w14:textId="77777777" w:rsidR="00E90762" w:rsidRPr="00080976" w:rsidRDefault="00E90762" w:rsidP="00E90762">
      <w:pPr>
        <w:spacing w:after="0" w:line="480" w:lineRule="auto"/>
        <w:jc w:val="both"/>
        <w:rPr>
          <w:rFonts w:ascii="Times New Roman" w:eastAsia="Times New Roman" w:hAnsi="Times New Roman" w:cs="Times New Roman"/>
          <w:sz w:val="24"/>
          <w:szCs w:val="24"/>
          <w:lang w:eastAsia="es-BO"/>
        </w:rPr>
      </w:pPr>
    </w:p>
    <w:p w14:paraId="44A59674" w14:textId="77777777" w:rsidR="00E90762" w:rsidRPr="00080976" w:rsidRDefault="00E90762" w:rsidP="00E90762">
      <w:pPr>
        <w:spacing w:after="0"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 igual manera, el proyecto representa un aporte tecnológico debido a que promueve el uso de herramientas modernas relacionadas con análisis de datos e inteligencia artificial dentro del sector empresarial. Además, contribuirá al fortalecimiento de procesos de transformación digital y modernización tecnológica en organizaciones comerciales.</w:t>
      </w:r>
    </w:p>
    <w:p w14:paraId="536A7321" w14:textId="77777777" w:rsidR="00342B7C" w:rsidRPr="00080976" w:rsidRDefault="00342B7C" w:rsidP="00E90762">
      <w:pPr>
        <w:spacing w:after="0" w:line="480" w:lineRule="auto"/>
        <w:rPr>
          <w:rFonts w:ascii="Times New Roman" w:hAnsi="Times New Roman" w:cs="Times New Roman"/>
          <w:sz w:val="24"/>
          <w:szCs w:val="24"/>
        </w:rPr>
      </w:pPr>
    </w:p>
    <w:p w14:paraId="3F2234D0" w14:textId="5CAB7554" w:rsidR="006C6230" w:rsidRPr="00080976" w:rsidRDefault="006C6230" w:rsidP="00E90762">
      <w:pPr>
        <w:pStyle w:val="Ttulo3"/>
        <w:spacing w:line="480" w:lineRule="auto"/>
        <w:rPr>
          <w:rFonts w:ascii="Times New Roman" w:hAnsi="Times New Roman" w:cs="Times New Roman"/>
          <w:b w:val="0"/>
          <w:bCs w:val="0"/>
          <w:color w:val="auto"/>
          <w:sz w:val="24"/>
          <w:szCs w:val="24"/>
        </w:rPr>
      </w:pPr>
      <w:bookmarkStart w:id="50" w:name="_Toc234932768"/>
      <w:r w:rsidRPr="00080976">
        <w:rPr>
          <w:rFonts w:ascii="Times New Roman" w:hAnsi="Times New Roman" w:cs="Times New Roman"/>
          <w:color w:val="auto"/>
          <w:sz w:val="24"/>
          <w:szCs w:val="24"/>
        </w:rPr>
        <w:lastRenderedPageBreak/>
        <w:t>1.</w:t>
      </w:r>
      <w:r w:rsidR="00F83E80" w:rsidRPr="00080976">
        <w:rPr>
          <w:rFonts w:ascii="Times New Roman" w:hAnsi="Times New Roman" w:cs="Times New Roman"/>
          <w:color w:val="auto"/>
          <w:sz w:val="24"/>
          <w:szCs w:val="24"/>
        </w:rPr>
        <w:t>6</w:t>
      </w:r>
      <w:r w:rsidRPr="00080976">
        <w:rPr>
          <w:rFonts w:ascii="Times New Roman" w:hAnsi="Times New Roman" w:cs="Times New Roman"/>
          <w:color w:val="auto"/>
          <w:sz w:val="24"/>
          <w:szCs w:val="24"/>
        </w:rPr>
        <w:t>.2 Justificación Práctica</w:t>
      </w:r>
      <w:bookmarkEnd w:id="50"/>
    </w:p>
    <w:p w14:paraId="1FCAEFBD" w14:textId="77777777"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La presente investigación surge debido a la necesidad de mejorar los procesos relacionados con planificación de compras y análisis de información comercial dentro de la empresa REMOTEXBO S.A. Actualmente, gran parte del análisis de ventas e inventarios se realiza de manera manual, dificultando la toma de decisiones y generando posibles errores en la gestión de productos.</w:t>
      </w:r>
    </w:p>
    <w:p w14:paraId="475BD910" w14:textId="77777777"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Por esta razón, se propone el desarrollo de un sistema web inteligente de análisis de datos y predicción de demanda, el cual permitirá automatizar procesos relacionados con recopilación, procesamiento y visualización de información comercial. El sistema facilitará el análisis de ventas históricas y comportamiento de productos para apoyar la planificación de compras.</w:t>
      </w:r>
    </w:p>
    <w:p w14:paraId="29A30585" w14:textId="77777777"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Asimismo, el proyecto permitirá optimizar tiempos de análisis, mejorar la organización de la información y facilitar la generación de reportes estratégicos dentro de la empresa. Para el desarrollo del sistema se aplicarán conocimientos relacionados con desarrollo web, bases de datos, análisis de datos, inteligencia artificial y metodologías ágiles, utilizando herramientas como Laravel, React, Python y MySQL.</w:t>
      </w:r>
    </w:p>
    <w:p w14:paraId="761E4DBF" w14:textId="77777777" w:rsidR="00342B7C" w:rsidRPr="00080976" w:rsidRDefault="00342B7C" w:rsidP="00E90762">
      <w:pPr>
        <w:spacing w:after="0" w:line="480" w:lineRule="auto"/>
        <w:rPr>
          <w:rFonts w:ascii="Times New Roman" w:hAnsi="Times New Roman" w:cs="Times New Roman"/>
          <w:sz w:val="24"/>
          <w:szCs w:val="24"/>
        </w:rPr>
      </w:pPr>
    </w:p>
    <w:p w14:paraId="50279FFD" w14:textId="5C76A78C" w:rsidR="006C6230" w:rsidRPr="00080976" w:rsidRDefault="006C6230" w:rsidP="00E90762">
      <w:pPr>
        <w:pStyle w:val="Ttulo3"/>
        <w:spacing w:line="480" w:lineRule="auto"/>
        <w:rPr>
          <w:rFonts w:ascii="Times New Roman" w:hAnsi="Times New Roman" w:cs="Times New Roman"/>
          <w:b w:val="0"/>
          <w:bCs w:val="0"/>
          <w:color w:val="auto"/>
          <w:sz w:val="24"/>
          <w:szCs w:val="24"/>
        </w:rPr>
      </w:pPr>
      <w:bookmarkStart w:id="51" w:name="_Toc234932769"/>
      <w:r w:rsidRPr="00080976">
        <w:rPr>
          <w:rFonts w:ascii="Times New Roman" w:hAnsi="Times New Roman" w:cs="Times New Roman"/>
          <w:color w:val="auto"/>
          <w:sz w:val="24"/>
          <w:szCs w:val="24"/>
        </w:rPr>
        <w:t>1.</w:t>
      </w:r>
      <w:r w:rsidR="00F83E80" w:rsidRPr="00080976">
        <w:rPr>
          <w:rFonts w:ascii="Times New Roman" w:hAnsi="Times New Roman" w:cs="Times New Roman"/>
          <w:color w:val="auto"/>
          <w:sz w:val="24"/>
          <w:szCs w:val="24"/>
        </w:rPr>
        <w:t>6</w:t>
      </w:r>
      <w:r w:rsidRPr="00080976">
        <w:rPr>
          <w:rFonts w:ascii="Times New Roman" w:hAnsi="Times New Roman" w:cs="Times New Roman"/>
          <w:color w:val="auto"/>
          <w:sz w:val="24"/>
          <w:szCs w:val="24"/>
        </w:rPr>
        <w:t>.3 Justificación Personal</w:t>
      </w:r>
      <w:bookmarkEnd w:id="51"/>
    </w:p>
    <w:p w14:paraId="71376D8E" w14:textId="77777777" w:rsidR="00E90762" w:rsidRPr="00080976" w:rsidRDefault="00E90762" w:rsidP="00E90762">
      <w:pPr>
        <w:spacing w:after="0" w:line="480" w:lineRule="auto"/>
        <w:jc w:val="both"/>
        <w:rPr>
          <w:rFonts w:ascii="Times New Roman" w:hAnsi="Times New Roman" w:cs="Times New Roman"/>
          <w:b/>
          <w:bCs/>
          <w:sz w:val="24"/>
          <w:szCs w:val="24"/>
        </w:rPr>
      </w:pPr>
      <w:r w:rsidRPr="00080976">
        <w:rPr>
          <w:rFonts w:ascii="Times New Roman" w:eastAsia="Times New Roman" w:hAnsi="Times New Roman" w:cs="Times New Roman"/>
          <w:sz w:val="24"/>
          <w:szCs w:val="24"/>
          <w:lang w:eastAsia="es-BO"/>
        </w:rPr>
        <w:t>La realización del presente proyecto representa una oportunidad importante para fortalecer los conocimientos adquiridos durante la formación académica dentro del área de Ingeniería de Sistemas. El desarrollo del sistema permitirá aplicar conocimientos relacionados con programación web, bases de datos, arquitectura de software, análisis de datos e inteligencia artificial en un entorno empresarial real.</w:t>
      </w:r>
    </w:p>
    <w:p w14:paraId="7672CD01" w14:textId="77777777"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Asimismo, el proyecto contribuirá al fortalecimiento de habilidades relacionadas con análisis, diseño e implementación de software, permitiendo adquirir experiencia práctica en el desarrollo de sistemas inteligentes orientados a resolver problemas empresariales. De igual manera, permitirá ampliar conocimientos sobre herramientas y tecnologías modernas utilizadas dentro del desarrollo de software.</w:t>
      </w:r>
    </w:p>
    <w:p w14:paraId="2D2F9946" w14:textId="77777777" w:rsidR="00E90762" w:rsidRPr="00080976" w:rsidRDefault="00E90762" w:rsidP="00E90762">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Finalmente, el desarrollo del presente trabajo de grado contribuirá al crecimiento profesional y académico mediante la aplicación de metodologías ágiles, técnicas de análisis de datos y herramientas tecnológicas orientadas al sector retail.</w:t>
      </w:r>
    </w:p>
    <w:p w14:paraId="03367BFB" w14:textId="03BB4CA1" w:rsidR="009F5038" w:rsidRDefault="009F5038" w:rsidP="00E90762">
      <w:pPr>
        <w:spacing w:after="0" w:line="480" w:lineRule="auto"/>
        <w:rPr>
          <w:rFonts w:ascii="Times New Roman" w:hAnsi="Times New Roman" w:cs="Times New Roman"/>
          <w:b/>
          <w:bCs/>
          <w:sz w:val="24"/>
          <w:szCs w:val="24"/>
        </w:rPr>
      </w:pPr>
    </w:p>
    <w:p w14:paraId="43777E5A" w14:textId="5A370F92" w:rsidR="001437C1" w:rsidRDefault="001437C1" w:rsidP="00E90762">
      <w:pPr>
        <w:spacing w:after="0" w:line="480" w:lineRule="auto"/>
        <w:rPr>
          <w:rFonts w:ascii="Times New Roman" w:hAnsi="Times New Roman" w:cs="Times New Roman"/>
          <w:b/>
          <w:bCs/>
          <w:sz w:val="24"/>
          <w:szCs w:val="24"/>
        </w:rPr>
      </w:pPr>
    </w:p>
    <w:p w14:paraId="0D5D3BD1" w14:textId="26BC2EB6" w:rsidR="001437C1" w:rsidRDefault="001437C1" w:rsidP="00E90762">
      <w:pPr>
        <w:spacing w:after="0" w:line="480" w:lineRule="auto"/>
        <w:rPr>
          <w:rFonts w:ascii="Times New Roman" w:hAnsi="Times New Roman" w:cs="Times New Roman"/>
          <w:b/>
          <w:bCs/>
          <w:sz w:val="24"/>
          <w:szCs w:val="24"/>
        </w:rPr>
      </w:pPr>
    </w:p>
    <w:p w14:paraId="1C58C506" w14:textId="36A10390" w:rsidR="001437C1" w:rsidRDefault="001437C1" w:rsidP="00E90762">
      <w:pPr>
        <w:spacing w:after="0" w:line="480" w:lineRule="auto"/>
        <w:rPr>
          <w:rFonts w:ascii="Times New Roman" w:hAnsi="Times New Roman" w:cs="Times New Roman"/>
          <w:b/>
          <w:bCs/>
          <w:sz w:val="24"/>
          <w:szCs w:val="24"/>
        </w:rPr>
      </w:pPr>
    </w:p>
    <w:p w14:paraId="5A126D53" w14:textId="0AE9ACE3" w:rsidR="001437C1" w:rsidRDefault="001437C1" w:rsidP="00E90762">
      <w:pPr>
        <w:spacing w:after="0" w:line="480" w:lineRule="auto"/>
        <w:rPr>
          <w:rFonts w:ascii="Times New Roman" w:hAnsi="Times New Roman" w:cs="Times New Roman"/>
          <w:b/>
          <w:bCs/>
          <w:sz w:val="24"/>
          <w:szCs w:val="24"/>
        </w:rPr>
      </w:pPr>
    </w:p>
    <w:p w14:paraId="419A2D33" w14:textId="09935510" w:rsidR="001437C1" w:rsidRDefault="001437C1" w:rsidP="00E90762">
      <w:pPr>
        <w:spacing w:after="0" w:line="480" w:lineRule="auto"/>
        <w:rPr>
          <w:rFonts w:ascii="Times New Roman" w:hAnsi="Times New Roman" w:cs="Times New Roman"/>
          <w:b/>
          <w:bCs/>
          <w:sz w:val="24"/>
          <w:szCs w:val="24"/>
        </w:rPr>
      </w:pPr>
    </w:p>
    <w:p w14:paraId="7432F63D" w14:textId="7F9B0418" w:rsidR="001437C1" w:rsidRDefault="001437C1" w:rsidP="00E90762">
      <w:pPr>
        <w:spacing w:after="0" w:line="480" w:lineRule="auto"/>
        <w:rPr>
          <w:rFonts w:ascii="Times New Roman" w:hAnsi="Times New Roman" w:cs="Times New Roman"/>
          <w:b/>
          <w:bCs/>
          <w:sz w:val="24"/>
          <w:szCs w:val="24"/>
        </w:rPr>
      </w:pPr>
    </w:p>
    <w:p w14:paraId="78F8FD2F" w14:textId="35565B65" w:rsidR="001437C1" w:rsidRDefault="001437C1" w:rsidP="00E90762">
      <w:pPr>
        <w:spacing w:after="0" w:line="480" w:lineRule="auto"/>
        <w:rPr>
          <w:rFonts w:ascii="Times New Roman" w:hAnsi="Times New Roman" w:cs="Times New Roman"/>
          <w:b/>
          <w:bCs/>
          <w:sz w:val="24"/>
          <w:szCs w:val="24"/>
        </w:rPr>
      </w:pPr>
    </w:p>
    <w:p w14:paraId="4CFCF50D" w14:textId="0BCAB86E" w:rsidR="001437C1" w:rsidRDefault="001437C1" w:rsidP="00E90762">
      <w:pPr>
        <w:spacing w:after="0" w:line="480" w:lineRule="auto"/>
        <w:rPr>
          <w:rFonts w:ascii="Times New Roman" w:hAnsi="Times New Roman" w:cs="Times New Roman"/>
          <w:b/>
          <w:bCs/>
          <w:sz w:val="24"/>
          <w:szCs w:val="24"/>
        </w:rPr>
      </w:pPr>
    </w:p>
    <w:p w14:paraId="7B120E07" w14:textId="56E83272" w:rsidR="001437C1" w:rsidRDefault="001437C1" w:rsidP="00E90762">
      <w:pPr>
        <w:spacing w:after="0" w:line="480" w:lineRule="auto"/>
        <w:rPr>
          <w:rFonts w:ascii="Times New Roman" w:hAnsi="Times New Roman" w:cs="Times New Roman"/>
          <w:b/>
          <w:bCs/>
          <w:sz w:val="24"/>
          <w:szCs w:val="24"/>
        </w:rPr>
      </w:pPr>
    </w:p>
    <w:p w14:paraId="24E42D56" w14:textId="12D37837" w:rsidR="001437C1" w:rsidRDefault="001437C1" w:rsidP="00E90762">
      <w:pPr>
        <w:spacing w:after="0" w:line="480" w:lineRule="auto"/>
        <w:rPr>
          <w:rFonts w:ascii="Times New Roman" w:hAnsi="Times New Roman" w:cs="Times New Roman"/>
          <w:b/>
          <w:bCs/>
          <w:sz w:val="24"/>
          <w:szCs w:val="24"/>
        </w:rPr>
      </w:pPr>
    </w:p>
    <w:p w14:paraId="55B78AA7" w14:textId="09BDF979" w:rsidR="001437C1" w:rsidRDefault="001437C1" w:rsidP="00E90762">
      <w:pPr>
        <w:spacing w:after="0" w:line="480" w:lineRule="auto"/>
        <w:rPr>
          <w:rFonts w:ascii="Times New Roman" w:hAnsi="Times New Roman" w:cs="Times New Roman"/>
          <w:b/>
          <w:bCs/>
          <w:sz w:val="24"/>
          <w:szCs w:val="24"/>
        </w:rPr>
      </w:pPr>
    </w:p>
    <w:p w14:paraId="7551A25D" w14:textId="77777777" w:rsidR="00955B39" w:rsidRDefault="00955B39" w:rsidP="00E90762">
      <w:pPr>
        <w:spacing w:after="0" w:line="480" w:lineRule="auto"/>
        <w:rPr>
          <w:rFonts w:ascii="Times New Roman" w:hAnsi="Times New Roman" w:cs="Times New Roman"/>
          <w:b/>
          <w:bCs/>
          <w:sz w:val="24"/>
          <w:szCs w:val="24"/>
        </w:rPr>
      </w:pPr>
    </w:p>
    <w:p w14:paraId="3EA9EFFE" w14:textId="77777777" w:rsidR="001437C1" w:rsidRPr="00080976" w:rsidRDefault="001437C1" w:rsidP="00E90762">
      <w:pPr>
        <w:spacing w:after="0" w:line="480" w:lineRule="auto"/>
        <w:rPr>
          <w:rFonts w:ascii="Times New Roman" w:hAnsi="Times New Roman" w:cs="Times New Roman"/>
          <w:b/>
          <w:bCs/>
          <w:sz w:val="24"/>
          <w:szCs w:val="24"/>
        </w:rPr>
      </w:pPr>
    </w:p>
    <w:p w14:paraId="79F780A1" w14:textId="16902C47" w:rsidR="003C4EFE" w:rsidRPr="00080976" w:rsidRDefault="00885413" w:rsidP="006D338B">
      <w:pPr>
        <w:pStyle w:val="Ttulo1"/>
        <w:spacing w:before="0" w:line="480" w:lineRule="auto"/>
        <w:jc w:val="center"/>
        <w:rPr>
          <w:rFonts w:ascii="Times New Roman" w:hAnsi="Times New Roman" w:cs="Times New Roman"/>
          <w:color w:val="auto"/>
          <w:sz w:val="24"/>
          <w:szCs w:val="24"/>
        </w:rPr>
      </w:pPr>
      <w:bookmarkStart w:id="52" w:name="_Toc234932770"/>
      <w:r w:rsidRPr="00080976">
        <w:rPr>
          <w:rFonts w:ascii="Times New Roman" w:hAnsi="Times New Roman" w:cs="Times New Roman"/>
          <w:color w:val="auto"/>
          <w:sz w:val="24"/>
          <w:szCs w:val="24"/>
        </w:rPr>
        <w:lastRenderedPageBreak/>
        <w:t>Capítulo II: Desarrollo de Conceptos</w:t>
      </w:r>
      <w:bookmarkEnd w:id="52"/>
    </w:p>
    <w:p w14:paraId="45EFF872" w14:textId="77777777" w:rsidR="005245CE" w:rsidRPr="00080976" w:rsidRDefault="005245CE" w:rsidP="005245CE">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el presente capítulo se desarrollan los conceptos teóricos que fundamentan el sistema propuesto, abordando aspectos relacionados con los sistemas de información, sistemas inteligentes, análisis de datos, metodologías ágiles y tecnologías utilizadas durante el desarrollo del proyecto. Asimismo, se explican diferentes conceptos relacionados con la inteligencia artificial, predicción de demanda y análisis de información, los cuales permiten comprender la importancia de las herramientas tecnológicas dentro del sector retail.</w:t>
      </w:r>
    </w:p>
    <w:p w14:paraId="270EA6FD" w14:textId="78AF599B" w:rsidR="003C4EFE" w:rsidRPr="00080976" w:rsidRDefault="002A7E58" w:rsidP="00387463">
      <w:pPr>
        <w:pStyle w:val="Ttulo2"/>
        <w:spacing w:before="0" w:line="480" w:lineRule="auto"/>
        <w:rPr>
          <w:rFonts w:ascii="Times New Roman" w:hAnsi="Times New Roman" w:cs="Times New Roman"/>
          <w:color w:val="auto"/>
          <w:sz w:val="24"/>
          <w:szCs w:val="24"/>
        </w:rPr>
      </w:pPr>
      <w:bookmarkStart w:id="53" w:name="_Toc234932771"/>
      <w:r w:rsidRPr="00080976">
        <w:rPr>
          <w:rFonts w:ascii="Times New Roman" w:hAnsi="Times New Roman" w:cs="Times New Roman"/>
          <w:color w:val="auto"/>
          <w:sz w:val="24"/>
          <w:szCs w:val="24"/>
        </w:rPr>
        <w:t xml:space="preserve">2.1 </w:t>
      </w:r>
      <w:r w:rsidR="00D62B7D" w:rsidRPr="00080976">
        <w:rPr>
          <w:rFonts w:ascii="Times New Roman" w:hAnsi="Times New Roman" w:cs="Times New Roman"/>
          <w:color w:val="auto"/>
          <w:sz w:val="24"/>
          <w:szCs w:val="24"/>
        </w:rPr>
        <w:t>Sistemas de Información</w:t>
      </w:r>
      <w:bookmarkEnd w:id="53"/>
    </w:p>
    <w:p w14:paraId="51C3089E" w14:textId="721E442F" w:rsidR="00D62B7D" w:rsidRPr="00080976" w:rsidRDefault="00D62B7D" w:rsidP="00D62B7D">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A continuación, se presentan los principales conceptos relacionados con los sistemas de información, los cuales constituyen la base teórica para el desarrollo del presente trabajo de investigación.</w:t>
      </w:r>
    </w:p>
    <w:p w14:paraId="4F7A9B9F" w14:textId="77777777" w:rsidR="00D62B7D" w:rsidRPr="00080976" w:rsidRDefault="00D62B7D" w:rsidP="00D62B7D">
      <w:pPr>
        <w:rPr>
          <w:rFonts w:ascii="Times New Roman" w:hAnsi="Times New Roman" w:cs="Times New Roman"/>
          <w:b/>
          <w:bCs/>
          <w:sz w:val="24"/>
          <w:szCs w:val="24"/>
        </w:rPr>
      </w:pPr>
      <w:r w:rsidRPr="00080976">
        <w:rPr>
          <w:rFonts w:ascii="Times New Roman" w:hAnsi="Times New Roman" w:cs="Times New Roman"/>
          <w:b/>
          <w:bCs/>
          <w:sz w:val="24"/>
          <w:szCs w:val="24"/>
        </w:rPr>
        <w:t>2.1.1 Definición de Sistemas de Información</w:t>
      </w:r>
    </w:p>
    <w:p w14:paraId="2DB0F782" w14:textId="77777777" w:rsidR="00D62B7D" w:rsidRPr="00080976" w:rsidRDefault="00D62B7D" w:rsidP="00D62B7D">
      <w:pPr>
        <w:pStyle w:val="NormalWeb"/>
        <w:spacing w:line="480" w:lineRule="auto"/>
        <w:jc w:val="both"/>
      </w:pPr>
      <w:r w:rsidRPr="00080976">
        <w:t>Los sistemas de información son herramientas tecnológicas utilizadas por las organizaciones para recopilar, procesar, almacenar y distribuir información con el objetivo de apoyar la toma de decisiones y mejorar el funcionamiento empresarial. Estos sistemas integran recursos tecnológicos, procesos y personas para garantizar una adecuada administración de la información.</w:t>
      </w:r>
    </w:p>
    <w:p w14:paraId="7913FA68" w14:textId="77777777" w:rsidR="00D62B7D" w:rsidRPr="00080976" w:rsidRDefault="00D62B7D" w:rsidP="00D62B7D">
      <w:pPr>
        <w:pStyle w:val="NormalWeb"/>
        <w:spacing w:line="480" w:lineRule="auto"/>
        <w:jc w:val="both"/>
      </w:pPr>
      <w:r w:rsidRPr="00080976">
        <w:t>Actualmente, los sistemas de información son fundamentales dentro de las empresas debido a que permiten administrar grandes volúmenes de datos relacionados con ventas, compras, clientes, inventarios y operaciones administrativas. Gracias a estos sistemas, las organizaciones pueden mejorar la eficiencia de sus procesos y responder de manera más rápida ante cambios del mercado.</w:t>
      </w:r>
    </w:p>
    <w:p w14:paraId="0E7A733A" w14:textId="7267DAF7" w:rsidR="00D62B7D" w:rsidRPr="00080976" w:rsidRDefault="00D62B7D" w:rsidP="00D62B7D">
      <w:pPr>
        <w:pStyle w:val="NormalWeb"/>
        <w:spacing w:line="480" w:lineRule="auto"/>
        <w:jc w:val="both"/>
      </w:pPr>
      <w:r w:rsidRPr="00080976">
        <w:lastRenderedPageBreak/>
        <w:t xml:space="preserve">Según Laudon y Laudon (2018), “los sistemas de información permiten recopilar, procesar y distribuir información para apoyar la toma de decisiones y el control en una </w:t>
      </w:r>
      <w:r w:rsidR="001437C1" w:rsidRPr="00080976">
        <w:t>organización</w:t>
      </w:r>
      <w:r w:rsidR="001437C1">
        <w:t>(pag15)</w:t>
      </w:r>
      <w:r w:rsidRPr="00080976">
        <w:t>”</w:t>
      </w:r>
    </w:p>
    <w:p w14:paraId="30FE2934" w14:textId="77777777" w:rsidR="00D62B7D" w:rsidRPr="00080976" w:rsidRDefault="00D62B7D" w:rsidP="00D62B7D">
      <w:pPr>
        <w:pStyle w:val="NormalWeb"/>
        <w:spacing w:line="480" w:lineRule="auto"/>
        <w:jc w:val="both"/>
      </w:pPr>
      <w:r w:rsidRPr="00080976">
        <w:t>Tomando en cuenta la cita anterior, los sistemas de información permiten transformar datos en información útil para apoyar procesos empresariales. Asimismo, contribuyen a mejorar la organización y coordinación de actividades dentro de las empresas.</w:t>
      </w:r>
    </w:p>
    <w:p w14:paraId="217F8BD4" w14:textId="77777777" w:rsidR="00D62B7D" w:rsidRPr="00080976" w:rsidRDefault="00D62B7D" w:rsidP="00D62B7D">
      <w:pPr>
        <w:pStyle w:val="NormalWeb"/>
        <w:spacing w:line="480" w:lineRule="auto"/>
        <w:jc w:val="both"/>
      </w:pPr>
      <w:r w:rsidRPr="00080976">
        <w:t>Según Laudon y Laudon (2018):</w:t>
      </w:r>
    </w:p>
    <w:p w14:paraId="352418FC" w14:textId="77777777" w:rsidR="00D62B7D" w:rsidRPr="00080976" w:rsidRDefault="00D62B7D" w:rsidP="00D62B7D">
      <w:pPr>
        <w:pStyle w:val="NormalWeb"/>
        <w:spacing w:line="480" w:lineRule="auto"/>
        <w:ind w:left="720"/>
        <w:jc w:val="both"/>
      </w:pPr>
      <w:r w:rsidRPr="00080976">
        <w:t>Los sistemas de información combinan tecnologías, procedimientos y recursos humanos con el propósito de administrar información dentro de las organizaciones. Estos sistemas permiten optimizar operaciones empresariales, mejorar el control administrativo y apoyar la toma de decisiones estratégicas mediante el procesamiento eficiente de datos. (pág. 18)</w:t>
      </w:r>
    </w:p>
    <w:p w14:paraId="44DF54A3" w14:textId="1A33967A" w:rsidR="00D62B7D" w:rsidRPr="00080976" w:rsidRDefault="00DE56CD" w:rsidP="00D62B7D">
      <w:pPr>
        <w:pStyle w:val="NormalWeb"/>
        <w:spacing w:line="480" w:lineRule="auto"/>
        <w:jc w:val="both"/>
      </w:pPr>
      <w:r>
        <w:rPr>
          <w:noProof/>
        </w:rPr>
        <mc:AlternateContent>
          <mc:Choice Requires="wps">
            <w:drawing>
              <wp:anchor distT="0" distB="0" distL="114300" distR="114300" simplePos="0" relativeHeight="251763712" behindDoc="0" locked="0" layoutInCell="1" allowOverlap="1" wp14:anchorId="2FEDD23B" wp14:editId="6D4CBFBA">
                <wp:simplePos x="0" y="0"/>
                <wp:positionH relativeFrom="margin">
                  <wp:align>left</wp:align>
                </wp:positionH>
                <wp:positionV relativeFrom="paragraph">
                  <wp:posOffset>924210</wp:posOffset>
                </wp:positionV>
                <wp:extent cx="4735195" cy="532130"/>
                <wp:effectExtent l="0" t="0" r="8255" b="1270"/>
                <wp:wrapSquare wrapText="bothSides"/>
                <wp:docPr id="856530894" name="Cuadro de texto 856530894"/>
                <wp:cNvGraphicFramePr/>
                <a:graphic xmlns:a="http://schemas.openxmlformats.org/drawingml/2006/main">
                  <a:graphicData uri="http://schemas.microsoft.com/office/word/2010/wordprocessingShape">
                    <wps:wsp>
                      <wps:cNvSpPr txBox="1"/>
                      <wps:spPr>
                        <a:xfrm>
                          <a:off x="0" y="0"/>
                          <a:ext cx="4735195" cy="532130"/>
                        </a:xfrm>
                        <a:prstGeom prst="rect">
                          <a:avLst/>
                        </a:prstGeom>
                        <a:solidFill>
                          <a:prstClr val="white"/>
                        </a:solidFill>
                        <a:ln>
                          <a:noFill/>
                        </a:ln>
                      </wps:spPr>
                      <wps:txbx>
                        <w:txbxContent>
                          <w:p w14:paraId="4037BF8D" w14:textId="330547D9" w:rsidR="008172F2" w:rsidRPr="00DE56CD" w:rsidRDefault="008172F2" w:rsidP="00DE56CD">
                            <w:pPr>
                              <w:pStyle w:val="Descripcin"/>
                              <w:spacing w:line="360" w:lineRule="auto"/>
                              <w:rPr>
                                <w:rFonts w:ascii="Times New Roman" w:eastAsia="Times New Roman" w:hAnsi="Times New Roman" w:cs="Times New Roman"/>
                                <w:b w:val="0"/>
                                <w:i/>
                                <w:noProof/>
                                <w:color w:val="auto"/>
                                <w:sz w:val="24"/>
                                <w:szCs w:val="24"/>
                              </w:rPr>
                            </w:pPr>
                            <w:bookmarkStart w:id="54" w:name="_Toc234017916"/>
                            <w:bookmarkStart w:id="55" w:name="_Toc234020663"/>
                            <w:bookmarkStart w:id="56" w:name="_Toc234932685"/>
                            <w:r w:rsidRPr="00DE56C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w:t>
                            </w:r>
                            <w:r>
                              <w:rPr>
                                <w:rFonts w:ascii="Times New Roman" w:hAnsi="Times New Roman" w:cs="Times New Roman"/>
                                <w:color w:val="auto"/>
                                <w:sz w:val="24"/>
                                <w:szCs w:val="24"/>
                              </w:rPr>
                              <w:fldChar w:fldCharType="end"/>
                            </w:r>
                            <w:r w:rsidRPr="00DE56CD">
                              <w:rPr>
                                <w:rFonts w:ascii="Times New Roman" w:hAnsi="Times New Roman" w:cs="Times New Roman"/>
                                <w:b w:val="0"/>
                                <w:i/>
                                <w:color w:val="auto"/>
                                <w:sz w:val="24"/>
                                <w:szCs w:val="24"/>
                              </w:rPr>
                              <w:br/>
                              <w:t>Funcionamiento y componentes de un sistema de información</w:t>
                            </w:r>
                            <w:bookmarkEnd w:id="54"/>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DD23B" id="Cuadro de texto 856530894" o:spid="_x0000_s1030" type="#_x0000_t202" style="position:absolute;left:0;text-align:left;margin-left:0;margin-top:72.75pt;width:372.85pt;height:41.9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" stroked="f">
                <v:textbox inset="0,0,0,0">
                  <w:txbxContent>
                    <w:p w14:paraId="4037BF8D" w14:textId="330547D9" w:rsidR="008172F2" w:rsidRPr="00DE56CD" w:rsidRDefault="008172F2" w:rsidP="00DE56CD">
                      <w:pPr>
                        <w:pStyle w:val="Descripcin"/>
                        <w:spacing w:line="360" w:lineRule="auto"/>
                        <w:rPr>
                          <w:rFonts w:ascii="Times New Roman" w:eastAsia="Times New Roman" w:hAnsi="Times New Roman" w:cs="Times New Roman"/>
                          <w:b w:val="0"/>
                          <w:i/>
                          <w:noProof/>
                          <w:color w:val="auto"/>
                          <w:sz w:val="24"/>
                          <w:szCs w:val="24"/>
                        </w:rPr>
                      </w:pPr>
                      <w:bookmarkStart w:id="57" w:name="_Toc234017916"/>
                      <w:bookmarkStart w:id="58" w:name="_Toc234020663"/>
                      <w:bookmarkStart w:id="59" w:name="_Toc234932685"/>
                      <w:r w:rsidRPr="00DE56C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w:t>
                      </w:r>
                      <w:r>
                        <w:rPr>
                          <w:rFonts w:ascii="Times New Roman" w:hAnsi="Times New Roman" w:cs="Times New Roman"/>
                          <w:color w:val="auto"/>
                          <w:sz w:val="24"/>
                          <w:szCs w:val="24"/>
                        </w:rPr>
                        <w:fldChar w:fldCharType="end"/>
                      </w:r>
                      <w:r w:rsidRPr="00DE56CD">
                        <w:rPr>
                          <w:rFonts w:ascii="Times New Roman" w:hAnsi="Times New Roman" w:cs="Times New Roman"/>
                          <w:b w:val="0"/>
                          <w:i/>
                          <w:color w:val="auto"/>
                          <w:sz w:val="24"/>
                          <w:szCs w:val="24"/>
                        </w:rPr>
                        <w:br/>
                        <w:t>Funcionamiento y componentes de un sistema de información</w:t>
                      </w:r>
                      <w:bookmarkEnd w:id="57"/>
                      <w:bookmarkEnd w:id="58"/>
                      <w:bookmarkEnd w:id="59"/>
                    </w:p>
                  </w:txbxContent>
                </v:textbox>
                <w10:wrap type="square" anchorx="margin"/>
              </v:shape>
            </w:pict>
          </mc:Fallback>
        </mc:AlternateContent>
      </w:r>
      <w:r w:rsidR="00D62B7D" w:rsidRPr="00080976">
        <w:t>De acuerdo con lo mencionado, los sistemas de información representan herramientas indispensables para las organizaciones modernas debido a que facilitan la automatización de procesos y permiten administrar información de manera eficiente.</w:t>
      </w:r>
    </w:p>
    <w:p w14:paraId="6161AEE1" w14:textId="01AAAD86" w:rsidR="00DE56CD" w:rsidRDefault="00DE56CD" w:rsidP="00D62B7D">
      <w:pPr>
        <w:pStyle w:val="NormalWeb"/>
        <w:keepNext/>
        <w:spacing w:line="480" w:lineRule="auto"/>
        <w:jc w:val="both"/>
        <w:rPr>
          <w:noProof/>
        </w:rPr>
      </w:pPr>
      <w:r w:rsidRPr="00080976">
        <w:rPr>
          <w:noProof/>
        </w:rPr>
        <w:drawing>
          <wp:anchor distT="0" distB="0" distL="114300" distR="114300" simplePos="0" relativeHeight="251677696" behindDoc="0" locked="0" layoutInCell="1" allowOverlap="1" wp14:anchorId="1189E17A" wp14:editId="0BCFB098">
            <wp:simplePos x="0" y="0"/>
            <wp:positionH relativeFrom="margin">
              <wp:align>left</wp:align>
            </wp:positionH>
            <wp:positionV relativeFrom="paragraph">
              <wp:posOffset>260227</wp:posOffset>
            </wp:positionV>
            <wp:extent cx="3951605" cy="1954530"/>
            <wp:effectExtent l="0" t="0" r="0" b="762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a:extLst>
                        <a:ext uri="{28A0092B-C50C-407E-A947-70E740481C1C}">
                          <a14:useLocalDpi xmlns:a14="http://schemas.microsoft.com/office/drawing/2010/main" val="0"/>
                        </a:ext>
                      </a:extLst>
                    </a:blip>
                    <a:srcRect t="20087"/>
                    <a:stretch/>
                  </pic:blipFill>
                  <pic:spPr bwMode="auto">
                    <a:xfrm>
                      <a:off x="0" y="0"/>
                      <a:ext cx="3951605" cy="1954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558BB3" w14:textId="40E7ADF2" w:rsidR="00D62B7D" w:rsidRPr="00080976" w:rsidRDefault="00D62B7D" w:rsidP="00D62B7D">
      <w:pPr>
        <w:pStyle w:val="NormalWeb"/>
        <w:keepNext/>
        <w:spacing w:line="480" w:lineRule="auto"/>
        <w:jc w:val="both"/>
      </w:pPr>
    </w:p>
    <w:p w14:paraId="0CDD1C82" w14:textId="294B7696" w:rsidR="00D62B7D" w:rsidRPr="00080976" w:rsidRDefault="00D62B7D" w:rsidP="00D62B7D">
      <w:pPr>
        <w:jc w:val="both"/>
        <w:rPr>
          <w:rFonts w:ascii="Times New Roman" w:hAnsi="Times New Roman" w:cs="Times New Roman"/>
          <w:b/>
          <w:i/>
          <w:sz w:val="24"/>
          <w:szCs w:val="24"/>
        </w:rPr>
      </w:pPr>
    </w:p>
    <w:p w14:paraId="199B6FD6" w14:textId="235C6335" w:rsidR="00D62B7D" w:rsidRPr="00080976" w:rsidRDefault="00D62B7D" w:rsidP="00D62B7D">
      <w:pPr>
        <w:jc w:val="both"/>
        <w:rPr>
          <w:rFonts w:ascii="Times New Roman" w:hAnsi="Times New Roman" w:cs="Times New Roman"/>
          <w:b/>
          <w:i/>
          <w:sz w:val="24"/>
          <w:szCs w:val="24"/>
        </w:rPr>
      </w:pPr>
    </w:p>
    <w:p w14:paraId="7B1E1897" w14:textId="32049866" w:rsidR="00D62B7D" w:rsidRPr="00080976" w:rsidRDefault="00D62B7D" w:rsidP="00D62B7D">
      <w:pPr>
        <w:jc w:val="both"/>
        <w:rPr>
          <w:rFonts w:ascii="Times New Roman" w:hAnsi="Times New Roman" w:cs="Times New Roman"/>
          <w:b/>
          <w:i/>
          <w:sz w:val="24"/>
          <w:szCs w:val="24"/>
        </w:rPr>
      </w:pPr>
    </w:p>
    <w:p w14:paraId="2CCAC7ED" w14:textId="5BD593D7" w:rsidR="00DE56CD" w:rsidRPr="00DE56CD" w:rsidRDefault="00DE56CD" w:rsidP="00DE56CD">
      <w:pPr>
        <w:jc w:val="both"/>
        <w:rPr>
          <w:rFonts w:ascii="Times New Roman" w:hAnsi="Times New Roman" w:cs="Times New Roman"/>
          <w:b/>
          <w:i/>
          <w:sz w:val="24"/>
          <w:szCs w:val="24"/>
        </w:rPr>
      </w:pPr>
      <w:r>
        <w:rPr>
          <w:noProof/>
        </w:rPr>
        <mc:AlternateContent>
          <mc:Choice Requires="wps">
            <w:drawing>
              <wp:anchor distT="0" distB="0" distL="114300" distR="114300" simplePos="0" relativeHeight="251765760" behindDoc="0" locked="0" layoutInCell="1" allowOverlap="1" wp14:anchorId="0DA84977" wp14:editId="338EB1A2">
                <wp:simplePos x="0" y="0"/>
                <wp:positionH relativeFrom="margin">
                  <wp:align>right</wp:align>
                </wp:positionH>
                <wp:positionV relativeFrom="paragraph">
                  <wp:posOffset>209550</wp:posOffset>
                </wp:positionV>
                <wp:extent cx="5935980" cy="428625"/>
                <wp:effectExtent l="0" t="0" r="7620" b="9525"/>
                <wp:wrapSquare wrapText="bothSides"/>
                <wp:docPr id="856530895" name="Cuadro de texto 856530895"/>
                <wp:cNvGraphicFramePr/>
                <a:graphic xmlns:a="http://schemas.openxmlformats.org/drawingml/2006/main">
                  <a:graphicData uri="http://schemas.microsoft.com/office/word/2010/wordprocessingShape">
                    <wps:wsp>
                      <wps:cNvSpPr txBox="1"/>
                      <wps:spPr>
                        <a:xfrm>
                          <a:off x="0" y="0"/>
                          <a:ext cx="5935980" cy="428625"/>
                        </a:xfrm>
                        <a:prstGeom prst="rect">
                          <a:avLst/>
                        </a:prstGeom>
                        <a:solidFill>
                          <a:prstClr val="white"/>
                        </a:solidFill>
                        <a:ln>
                          <a:noFill/>
                        </a:ln>
                      </wps:spPr>
                      <wps:txbx>
                        <w:txbxContent>
                          <w:p w14:paraId="4F38B535" w14:textId="27EA1FE0" w:rsidR="008172F2" w:rsidRPr="00B06577" w:rsidRDefault="008172F2" w:rsidP="00DE56CD">
                            <w:pPr>
                              <w:pStyle w:val="Descripcin"/>
                              <w:spacing w:line="360" w:lineRule="auto"/>
                              <w:jc w:val="both"/>
                              <w:rPr>
                                <w:rFonts w:ascii="Times New Roman" w:eastAsia="Times New Roman" w:hAnsi="Times New Roman" w:cs="Times New Roman"/>
                                <w:noProof/>
                                <w:sz w:val="24"/>
                                <w:szCs w:val="24"/>
                              </w:rPr>
                            </w:pPr>
                            <w:r w:rsidRPr="00DE56CD">
                              <w:rPr>
                                <w:rFonts w:ascii="Times New Roman" w:hAnsi="Times New Roman" w:cs="Times New Roman"/>
                                <w:b w:val="0"/>
                                <w:color w:val="auto"/>
                                <w:sz w:val="20"/>
                                <w:szCs w:val="20"/>
                              </w:rPr>
                              <w:t>Nota. La figura presenta el funcionamiento general y los principales componentes de un sistema de información utilizados para el procesamiento y administración de datos dentro de una organización. Fuente: Elaboración propia</w:t>
                            </w:r>
                            <w:r w:rsidRPr="0090139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84977" id="Cuadro de texto 856530895" o:spid="_x0000_s1031" type="#_x0000_t202" style="position:absolute;left:0;text-align:left;margin-left:416.2pt;margin-top:16.5pt;width:467.4pt;height:33.7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" stroked="f">
                <v:textbox inset="0,0,0,0">
                  <w:txbxContent>
                    <w:p w14:paraId="4F38B535" w14:textId="27EA1FE0" w:rsidR="008172F2" w:rsidRPr="00B06577" w:rsidRDefault="008172F2" w:rsidP="00DE56CD">
                      <w:pPr>
                        <w:pStyle w:val="Descripcin"/>
                        <w:spacing w:line="360" w:lineRule="auto"/>
                        <w:jc w:val="both"/>
                        <w:rPr>
                          <w:rFonts w:ascii="Times New Roman" w:eastAsia="Times New Roman" w:hAnsi="Times New Roman" w:cs="Times New Roman"/>
                          <w:noProof/>
                          <w:sz w:val="24"/>
                          <w:szCs w:val="24"/>
                        </w:rPr>
                      </w:pPr>
                      <w:r w:rsidRPr="00DE56CD">
                        <w:rPr>
                          <w:rFonts w:ascii="Times New Roman" w:hAnsi="Times New Roman" w:cs="Times New Roman"/>
                          <w:b w:val="0"/>
                          <w:color w:val="auto"/>
                          <w:sz w:val="20"/>
                          <w:szCs w:val="20"/>
                        </w:rPr>
                        <w:t>Nota. La figura presenta el funcionamiento general y los principales componentes de un sistema de información utilizados para el procesamiento y administración de datos dentro de una organización. Fuente: Elaboración propia</w:t>
                      </w:r>
                      <w:r w:rsidRPr="0090139D">
                        <w:t>.</w:t>
                      </w:r>
                    </w:p>
                  </w:txbxContent>
                </v:textbox>
                <w10:wrap type="square" anchorx="margin"/>
              </v:shape>
            </w:pict>
          </mc:Fallback>
        </mc:AlternateContent>
      </w:r>
    </w:p>
    <w:p w14:paraId="48917DDB" w14:textId="46725F9C" w:rsidR="00D62B7D" w:rsidRPr="00080976" w:rsidRDefault="00D62B7D" w:rsidP="00D62B7D">
      <w:pPr>
        <w:pStyle w:val="NormalWeb"/>
        <w:spacing w:line="480" w:lineRule="auto"/>
        <w:jc w:val="both"/>
      </w:pPr>
      <w:r w:rsidRPr="00080976">
        <w:rPr>
          <w:b/>
          <w:bCs/>
        </w:rPr>
        <w:lastRenderedPageBreak/>
        <w:t>2.1.2 Componentes de un Sistema de Información</w:t>
      </w:r>
    </w:p>
    <w:p w14:paraId="10961586" w14:textId="77777777" w:rsidR="00D62B7D" w:rsidRPr="00080976" w:rsidRDefault="00D62B7D" w:rsidP="00D62B7D">
      <w:pPr>
        <w:pStyle w:val="NormalWeb"/>
        <w:spacing w:line="480" w:lineRule="auto"/>
        <w:jc w:val="both"/>
      </w:pPr>
      <w:r w:rsidRPr="00080976">
        <w:t xml:space="preserve">Los sistemas de información están conformados por diferentes componentes que trabajan de manera integrada para garantizar el procesamiento adecuado de información dentro de las organizaciones. </w:t>
      </w:r>
    </w:p>
    <w:p w14:paraId="68C47CC9" w14:textId="77777777" w:rsidR="00D62B7D" w:rsidRPr="00080976" w:rsidRDefault="00D62B7D" w:rsidP="00D62B7D">
      <w:pPr>
        <w:pStyle w:val="NormalWeb"/>
        <w:spacing w:line="480" w:lineRule="auto"/>
        <w:jc w:val="both"/>
      </w:pPr>
      <w:r w:rsidRPr="00080976">
        <w:t>Entre los principales componentes de un sistema de información se encuentran:</w:t>
      </w:r>
    </w:p>
    <w:p w14:paraId="54F41352"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Hardware.</w:t>
      </w:r>
    </w:p>
    <w:p w14:paraId="329604A3"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Software.</w:t>
      </w:r>
    </w:p>
    <w:p w14:paraId="403C9E82"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Bases de datos.</w:t>
      </w:r>
    </w:p>
    <w:p w14:paraId="7099AB07"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Redes de comunicación.</w:t>
      </w:r>
    </w:p>
    <w:p w14:paraId="52432886"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Usuarios.</w:t>
      </w:r>
    </w:p>
    <w:p w14:paraId="7576759E" w14:textId="77777777" w:rsidR="00D62B7D" w:rsidRPr="00080976" w:rsidRDefault="00D62B7D" w:rsidP="00D62B7D">
      <w:pPr>
        <w:numPr>
          <w:ilvl w:val="0"/>
          <w:numId w:val="28"/>
        </w:numPr>
        <w:spacing w:before="100" w:beforeAutospacing="1" w:after="100" w:afterAutospacing="1" w:line="480" w:lineRule="auto"/>
        <w:jc w:val="both"/>
        <w:rPr>
          <w:rFonts w:ascii="Times New Roman" w:hAnsi="Times New Roman" w:cs="Times New Roman"/>
          <w:sz w:val="24"/>
          <w:szCs w:val="24"/>
        </w:rPr>
      </w:pPr>
      <w:r w:rsidRPr="00080976">
        <w:rPr>
          <w:rFonts w:ascii="Times New Roman" w:hAnsi="Times New Roman" w:cs="Times New Roman"/>
          <w:sz w:val="24"/>
          <w:szCs w:val="24"/>
        </w:rPr>
        <w:t>Procesos.</w:t>
      </w:r>
    </w:p>
    <w:p w14:paraId="5C8B1F8A" w14:textId="77777777" w:rsidR="00D62B7D" w:rsidRPr="00080976" w:rsidRDefault="00D62B7D" w:rsidP="00D62B7D">
      <w:pPr>
        <w:pStyle w:val="NormalWeb"/>
        <w:spacing w:line="480" w:lineRule="auto"/>
        <w:jc w:val="both"/>
      </w:pPr>
      <w:r w:rsidRPr="00080976">
        <w:t>El hardware corresponde a los dispositivos físicos utilizados para ejecutar operaciones dentro del sistema. Por otro lado, el software permite procesar información mediante programas y aplicaciones especializadas.</w:t>
      </w:r>
    </w:p>
    <w:p w14:paraId="6045D5C3" w14:textId="77777777" w:rsidR="00D62B7D" w:rsidRPr="00080976" w:rsidRDefault="00D62B7D" w:rsidP="00D62B7D">
      <w:pPr>
        <w:pStyle w:val="NormalWeb"/>
        <w:spacing w:line="480" w:lineRule="auto"/>
        <w:jc w:val="both"/>
      </w:pPr>
      <w:r w:rsidRPr="00080976">
        <w:t>Las bases de datos permiten almacenar información de manera organizada, mientras que las redes facilitan la comunicación e intercambio de información entre diferentes dispositivos. Asimismo, los usuarios y procesos representan elementos fundamentales debido a que interactúan directamente con el sistema.</w:t>
      </w:r>
    </w:p>
    <w:p w14:paraId="72267181" w14:textId="77777777" w:rsidR="00D62B7D" w:rsidRPr="00080976" w:rsidRDefault="00D62B7D" w:rsidP="00D62B7D">
      <w:pPr>
        <w:pStyle w:val="NormalWeb"/>
        <w:spacing w:line="480" w:lineRule="auto"/>
        <w:jc w:val="both"/>
      </w:pPr>
      <w:r w:rsidRPr="00080976">
        <w:t xml:space="preserve">Según </w:t>
      </w:r>
      <w:proofErr w:type="spellStart"/>
      <w:r w:rsidRPr="00080976">
        <w:t>Stair</w:t>
      </w:r>
      <w:proofErr w:type="spellEnd"/>
      <w:r w:rsidRPr="00080976">
        <w:t xml:space="preserve"> y Reynolds (2016):</w:t>
      </w:r>
    </w:p>
    <w:p w14:paraId="47DD4FA2" w14:textId="77777777" w:rsidR="00D62B7D" w:rsidRPr="00080976" w:rsidRDefault="00D62B7D" w:rsidP="00D62B7D">
      <w:pPr>
        <w:pStyle w:val="NormalWeb"/>
        <w:spacing w:line="480" w:lineRule="auto"/>
        <w:ind w:left="720"/>
        <w:jc w:val="both"/>
      </w:pPr>
      <w:r w:rsidRPr="00080976">
        <w:lastRenderedPageBreak/>
        <w:t>Un sistema de información exitoso depende de la correcta interacción entre tecnologías, personas y procesos organizacionales. Todos estos componentes trabajan de manera conjunta para transformar datos en información útil y apoyar las actividades operativas y estratégicas dentro de las organizaciones. (</w:t>
      </w:r>
      <w:proofErr w:type="spellStart"/>
      <w:r w:rsidRPr="00080976">
        <w:t>pag.</w:t>
      </w:r>
      <w:proofErr w:type="spellEnd"/>
      <w:r w:rsidRPr="00080976">
        <w:t xml:space="preserve"> 22)</w:t>
      </w:r>
    </w:p>
    <w:p w14:paraId="1044D7BD" w14:textId="77777777" w:rsidR="00D62B7D" w:rsidRPr="00080976" w:rsidRDefault="00D62B7D" w:rsidP="00D62B7D">
      <w:pPr>
        <w:pStyle w:val="NormalWeb"/>
        <w:spacing w:line="480" w:lineRule="auto"/>
        <w:jc w:val="both"/>
      </w:pPr>
      <w:r w:rsidRPr="00080976">
        <w:t>Entonces, todos los componentes de un sistema de información son importantes debido a que permiten garantizar el correcto funcionamiento de las aplicaciones empresariales.</w:t>
      </w:r>
    </w:p>
    <w:p w14:paraId="65E39101" w14:textId="1F70578C" w:rsidR="00D62B7D" w:rsidRPr="00080976" w:rsidRDefault="00D62B7D" w:rsidP="00D62B7D">
      <w:pPr>
        <w:pStyle w:val="NormalWeb"/>
        <w:spacing w:line="480" w:lineRule="auto"/>
        <w:jc w:val="both"/>
      </w:pPr>
      <w:r w:rsidRPr="00080976">
        <w:t>En el sistema propuesto, los componentes tecnológicos estarán conformados por el frontend desarrollado en React, el backend implementado en Laravel y la base de datos MySQL utilizada para almacenar información relacionada con ventas, inventarios y compras.</w:t>
      </w:r>
    </w:p>
    <w:p w14:paraId="663EC720" w14:textId="72D567C2" w:rsidR="00D62B7D" w:rsidRPr="00080976" w:rsidRDefault="00DE56CD" w:rsidP="00D62B7D">
      <w:pPr>
        <w:pStyle w:val="NormalWeb"/>
        <w:spacing w:line="480" w:lineRule="auto"/>
        <w:jc w:val="both"/>
      </w:pPr>
      <w:r>
        <w:rPr>
          <w:noProof/>
        </w:rPr>
        <mc:AlternateContent>
          <mc:Choice Requires="wps">
            <w:drawing>
              <wp:anchor distT="0" distB="0" distL="114300" distR="114300" simplePos="0" relativeHeight="251767808" behindDoc="0" locked="0" layoutInCell="1" allowOverlap="1" wp14:anchorId="0680271D" wp14:editId="7D0C59C1">
                <wp:simplePos x="0" y="0"/>
                <wp:positionH relativeFrom="margin">
                  <wp:align>left</wp:align>
                </wp:positionH>
                <wp:positionV relativeFrom="paragraph">
                  <wp:posOffset>9866</wp:posOffset>
                </wp:positionV>
                <wp:extent cx="4080510" cy="457200"/>
                <wp:effectExtent l="0" t="0" r="0" b="0"/>
                <wp:wrapSquare wrapText="bothSides"/>
                <wp:docPr id="856530896" name="Cuadro de texto 856530896"/>
                <wp:cNvGraphicFramePr/>
                <a:graphic xmlns:a="http://schemas.openxmlformats.org/drawingml/2006/main">
                  <a:graphicData uri="http://schemas.microsoft.com/office/word/2010/wordprocessingShape">
                    <wps:wsp>
                      <wps:cNvSpPr txBox="1"/>
                      <wps:spPr>
                        <a:xfrm>
                          <a:off x="0" y="0"/>
                          <a:ext cx="4080510" cy="457200"/>
                        </a:xfrm>
                        <a:prstGeom prst="rect">
                          <a:avLst/>
                        </a:prstGeom>
                        <a:solidFill>
                          <a:prstClr val="white"/>
                        </a:solidFill>
                        <a:ln>
                          <a:noFill/>
                        </a:ln>
                      </wps:spPr>
                      <wps:txbx>
                        <w:txbxContent>
                          <w:p w14:paraId="631C06E7" w14:textId="14085C4B" w:rsidR="008172F2" w:rsidRPr="00DE56CD" w:rsidRDefault="008172F2" w:rsidP="00DE56CD">
                            <w:pPr>
                              <w:pStyle w:val="Descripcin"/>
                              <w:spacing w:line="360" w:lineRule="auto"/>
                              <w:rPr>
                                <w:rFonts w:ascii="Times New Roman" w:eastAsia="Times New Roman" w:hAnsi="Times New Roman" w:cs="Times New Roman"/>
                                <w:b w:val="0"/>
                                <w:i/>
                                <w:noProof/>
                                <w:color w:val="auto"/>
                                <w:sz w:val="24"/>
                                <w:szCs w:val="24"/>
                              </w:rPr>
                            </w:pPr>
                            <w:bookmarkStart w:id="60" w:name="_Toc234020664"/>
                            <w:bookmarkStart w:id="61" w:name="_Toc234932686"/>
                            <w:r w:rsidRPr="00DE56C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w:t>
                            </w:r>
                            <w:r>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E56CD">
                              <w:rPr>
                                <w:rFonts w:ascii="Times New Roman" w:hAnsi="Times New Roman" w:cs="Times New Roman"/>
                                <w:b w:val="0"/>
                                <w:i/>
                                <w:color w:val="auto"/>
                                <w:sz w:val="24"/>
                                <w:szCs w:val="24"/>
                              </w:rPr>
                              <w:t>Componentes de un Sistema de Información</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80271D" id="Cuadro de texto 856530896" o:spid="_x0000_s1032" type="#_x0000_t202" style="position:absolute;left:0;text-align:left;margin-left:0;margin-top:.8pt;width:321.3pt;height:36pt;z-index:2517678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" stroked="f">
                <v:textbox inset="0,0,0,0">
                  <w:txbxContent>
                    <w:p w14:paraId="631C06E7" w14:textId="14085C4B" w:rsidR="008172F2" w:rsidRPr="00DE56CD" w:rsidRDefault="008172F2" w:rsidP="00DE56CD">
                      <w:pPr>
                        <w:pStyle w:val="Descripcin"/>
                        <w:spacing w:line="360" w:lineRule="auto"/>
                        <w:rPr>
                          <w:rFonts w:ascii="Times New Roman" w:eastAsia="Times New Roman" w:hAnsi="Times New Roman" w:cs="Times New Roman"/>
                          <w:b w:val="0"/>
                          <w:i/>
                          <w:noProof/>
                          <w:color w:val="auto"/>
                          <w:sz w:val="24"/>
                          <w:szCs w:val="24"/>
                        </w:rPr>
                      </w:pPr>
                      <w:bookmarkStart w:id="62" w:name="_Toc234020664"/>
                      <w:bookmarkStart w:id="63" w:name="_Toc234932686"/>
                      <w:r w:rsidRPr="00DE56C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w:t>
                      </w:r>
                      <w:r>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E56CD">
                        <w:rPr>
                          <w:rFonts w:ascii="Times New Roman" w:hAnsi="Times New Roman" w:cs="Times New Roman"/>
                          <w:b w:val="0"/>
                          <w:i/>
                          <w:color w:val="auto"/>
                          <w:sz w:val="24"/>
                          <w:szCs w:val="24"/>
                        </w:rPr>
                        <w:t>Componentes de un Sistema de Información</w:t>
                      </w:r>
                      <w:bookmarkEnd w:id="62"/>
                      <w:bookmarkEnd w:id="63"/>
                    </w:p>
                  </w:txbxContent>
                </v:textbox>
                <w10:wrap type="square" anchorx="margin"/>
              </v:shape>
            </w:pict>
          </mc:Fallback>
        </mc:AlternateContent>
      </w:r>
    </w:p>
    <w:p w14:paraId="116A08D2" w14:textId="68DC9F3A" w:rsidR="00D62B7D" w:rsidRPr="00080976" w:rsidRDefault="00D62B7D" w:rsidP="00D62B7D">
      <w:pPr>
        <w:pStyle w:val="NormalWeb"/>
        <w:spacing w:line="480" w:lineRule="auto"/>
        <w:jc w:val="both"/>
      </w:pPr>
      <w:r w:rsidRPr="00080976">
        <w:rPr>
          <w:noProof/>
        </w:rPr>
        <w:drawing>
          <wp:anchor distT="0" distB="0" distL="114300" distR="114300" simplePos="0" relativeHeight="251674624" behindDoc="0" locked="0" layoutInCell="1" allowOverlap="1" wp14:anchorId="753F5192" wp14:editId="19293897">
            <wp:simplePos x="0" y="0"/>
            <wp:positionH relativeFrom="margin">
              <wp:align>left</wp:align>
            </wp:positionH>
            <wp:positionV relativeFrom="paragraph">
              <wp:posOffset>14696</wp:posOffset>
            </wp:positionV>
            <wp:extent cx="3043555" cy="2661285"/>
            <wp:effectExtent l="0" t="0" r="4445" b="5715"/>
            <wp:wrapSquare wrapText="bothSides"/>
            <wp:docPr id="20" name="Imagen 20" descr="https://blogger.googleusercontent.com/img/b/R29vZ2xl/AVvXsEhFLHwmsnDQviDyNRIwL0nZbR3W-UCF4sQYIhIL1bggEto7irtlthDHwlwE3dvOWicleajvY_XoVAK15UJIitaj6FEQ3i74eh96W_4yyslMzevkQRYDk_krDN2lx4Y-D2dzyj2cfn6gRDo/s320/sigcompon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blogger.googleusercontent.com/img/b/R29vZ2xl/AVvXsEhFLHwmsnDQviDyNRIwL0nZbR3W-UCF4sQYIhIL1bggEto7irtlthDHwlwE3dvOWicleajvY_XoVAK15UJIitaj6FEQ3i74eh96W_4yyslMzevkQRYDk_krDN2lx4Y-D2dzyj2cfn6gRDo/s320/sigcomponentes.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3555" cy="2661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10CDF" w14:textId="77777777" w:rsidR="00D62B7D" w:rsidRPr="00080976" w:rsidRDefault="00D62B7D" w:rsidP="00D62B7D">
      <w:pPr>
        <w:spacing w:line="480" w:lineRule="auto"/>
        <w:jc w:val="both"/>
        <w:rPr>
          <w:rFonts w:ascii="Times New Roman" w:hAnsi="Times New Roman" w:cs="Times New Roman"/>
          <w:b/>
          <w:bCs/>
          <w:sz w:val="24"/>
          <w:szCs w:val="24"/>
        </w:rPr>
      </w:pPr>
    </w:p>
    <w:p w14:paraId="73B7A3C5" w14:textId="77777777" w:rsidR="00D62B7D" w:rsidRPr="00080976" w:rsidRDefault="00D62B7D" w:rsidP="00D62B7D">
      <w:pPr>
        <w:spacing w:line="480" w:lineRule="auto"/>
        <w:jc w:val="both"/>
        <w:rPr>
          <w:rFonts w:ascii="Times New Roman" w:hAnsi="Times New Roman" w:cs="Times New Roman"/>
          <w:b/>
          <w:bCs/>
          <w:sz w:val="24"/>
          <w:szCs w:val="24"/>
        </w:rPr>
      </w:pPr>
    </w:p>
    <w:p w14:paraId="6712B7D2" w14:textId="77777777" w:rsidR="00D62B7D" w:rsidRPr="00080976" w:rsidRDefault="00D62B7D" w:rsidP="00D62B7D">
      <w:pPr>
        <w:spacing w:line="480" w:lineRule="auto"/>
        <w:jc w:val="both"/>
        <w:rPr>
          <w:rFonts w:ascii="Times New Roman" w:hAnsi="Times New Roman" w:cs="Times New Roman"/>
          <w:b/>
          <w:bCs/>
          <w:sz w:val="24"/>
          <w:szCs w:val="24"/>
        </w:rPr>
      </w:pPr>
    </w:p>
    <w:p w14:paraId="5422EBD9" w14:textId="77777777" w:rsidR="00D62B7D" w:rsidRPr="00080976" w:rsidRDefault="00D62B7D" w:rsidP="00D62B7D">
      <w:pPr>
        <w:spacing w:line="480" w:lineRule="auto"/>
        <w:jc w:val="both"/>
        <w:rPr>
          <w:rFonts w:ascii="Times New Roman" w:hAnsi="Times New Roman" w:cs="Times New Roman"/>
          <w:b/>
          <w:bCs/>
          <w:sz w:val="24"/>
          <w:szCs w:val="24"/>
        </w:rPr>
      </w:pPr>
    </w:p>
    <w:p w14:paraId="5ABEC7A3"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D6CB7B8" wp14:editId="2ED0F6E5">
                <wp:simplePos x="0" y="0"/>
                <wp:positionH relativeFrom="margin">
                  <wp:align>right</wp:align>
                </wp:positionH>
                <wp:positionV relativeFrom="paragraph">
                  <wp:posOffset>603704</wp:posOffset>
                </wp:positionV>
                <wp:extent cx="5934075" cy="635"/>
                <wp:effectExtent l="0" t="0" r="9525"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57501F75" w14:textId="77777777" w:rsidR="008172F2" w:rsidRPr="00DE56CD" w:rsidRDefault="008172F2" w:rsidP="00DE56CD">
                            <w:pPr>
                              <w:spacing w:line="360" w:lineRule="auto"/>
                              <w:jc w:val="both"/>
                              <w:rPr>
                                <w:rFonts w:ascii="Times New Roman" w:hAnsi="Times New Roman" w:cs="Times New Roman"/>
                                <w:i/>
                                <w:noProof/>
                                <w:color w:val="000000" w:themeColor="text1"/>
                                <w:sz w:val="20"/>
                                <w:szCs w:val="20"/>
                              </w:rPr>
                            </w:pPr>
                            <w:r w:rsidRPr="00DE56CD">
                              <w:rPr>
                                <w:rFonts w:ascii="Times New Roman" w:hAnsi="Times New Roman" w:cs="Times New Roman"/>
                                <w:i/>
                                <w:color w:val="000000" w:themeColor="text1"/>
                                <w:sz w:val="20"/>
                                <w:szCs w:val="20"/>
                              </w:rPr>
                              <w:t xml:space="preserve">Nota. </w:t>
                            </w:r>
                            <w:r w:rsidRPr="00DE56CD">
                              <w:rPr>
                                <w:rFonts w:ascii="Times New Roman" w:hAnsi="Times New Roman" w:cs="Times New Roman"/>
                                <w:color w:val="000000" w:themeColor="text1"/>
                                <w:sz w:val="20"/>
                                <w:szCs w:val="20"/>
                              </w:rPr>
                              <w:t>La figura muestra los componentes principales de un sistema de información. Fuente: Proyecto de Ingeniería I (2011).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6CB7B8" id="Cuadro de texto 30" o:spid="_x0000_s1033" type="#_x0000_t202" style="position:absolute;left:0;text-align:left;margin-left:416.05pt;margin-top:47.55pt;width:467.25pt;height:.05pt;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" stroked="f">
                <v:textbox style="mso-fit-shape-to-text:t" inset="0,0,0,0">
                  <w:txbxContent>
                    <w:p w14:paraId="57501F75" w14:textId="77777777" w:rsidR="008172F2" w:rsidRPr="00DE56CD" w:rsidRDefault="008172F2" w:rsidP="00DE56CD">
                      <w:pPr>
                        <w:spacing w:line="360" w:lineRule="auto"/>
                        <w:jc w:val="both"/>
                        <w:rPr>
                          <w:rFonts w:ascii="Times New Roman" w:hAnsi="Times New Roman" w:cs="Times New Roman"/>
                          <w:i/>
                          <w:noProof/>
                          <w:color w:val="000000" w:themeColor="text1"/>
                          <w:sz w:val="20"/>
                          <w:szCs w:val="20"/>
                        </w:rPr>
                      </w:pPr>
                      <w:r w:rsidRPr="00DE56CD">
                        <w:rPr>
                          <w:rFonts w:ascii="Times New Roman" w:hAnsi="Times New Roman" w:cs="Times New Roman"/>
                          <w:i/>
                          <w:color w:val="000000" w:themeColor="text1"/>
                          <w:sz w:val="20"/>
                          <w:szCs w:val="20"/>
                        </w:rPr>
                        <w:t xml:space="preserve">Nota. </w:t>
                      </w:r>
                      <w:r w:rsidRPr="00DE56CD">
                        <w:rPr>
                          <w:rFonts w:ascii="Times New Roman" w:hAnsi="Times New Roman" w:cs="Times New Roman"/>
                          <w:color w:val="000000" w:themeColor="text1"/>
                          <w:sz w:val="20"/>
                          <w:szCs w:val="20"/>
                        </w:rPr>
                        <w:t>La figura muestra los componentes principales de un sistema de información. Fuente: Proyecto de Ingeniería I (2011).</w:t>
                      </w:r>
                    </w:p>
                  </w:txbxContent>
                </v:textbox>
                <w10:wrap type="square" anchorx="margin"/>
              </v:shape>
            </w:pict>
          </mc:Fallback>
        </mc:AlternateContent>
      </w:r>
    </w:p>
    <w:p w14:paraId="001788B8" w14:textId="77777777" w:rsidR="00DE56CD" w:rsidRDefault="00DE56CD" w:rsidP="00D62B7D">
      <w:pPr>
        <w:spacing w:line="480" w:lineRule="auto"/>
        <w:jc w:val="both"/>
        <w:rPr>
          <w:rFonts w:ascii="Times New Roman" w:hAnsi="Times New Roman" w:cs="Times New Roman"/>
          <w:b/>
          <w:bCs/>
          <w:sz w:val="24"/>
          <w:szCs w:val="24"/>
        </w:rPr>
      </w:pPr>
    </w:p>
    <w:p w14:paraId="63FD8FF4" w14:textId="33DB534D"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lastRenderedPageBreak/>
        <w:t>2.1.3 Tipos de Sistemas de Información</w:t>
      </w:r>
    </w:p>
    <w:p w14:paraId="11887862" w14:textId="77777777" w:rsidR="00D62B7D" w:rsidRPr="00080976" w:rsidRDefault="00D62B7D" w:rsidP="00D62B7D">
      <w:pPr>
        <w:pStyle w:val="NormalWeb"/>
        <w:spacing w:line="480" w:lineRule="auto"/>
        <w:jc w:val="both"/>
      </w:pPr>
      <w:r w:rsidRPr="00080976">
        <w:t>Existen diferentes tipos de sistemas de información utilizados dentro de las organizaciones dependiendo de las necesidades empresariales y funciones que desempeñan.</w:t>
      </w:r>
    </w:p>
    <w:p w14:paraId="3B7EFAEE"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2.1.3.1 Sistemas de Procesamiento de Transacciones (TPS)</w:t>
      </w:r>
    </w:p>
    <w:p w14:paraId="116D4033" w14:textId="77777777" w:rsidR="00D62B7D" w:rsidRPr="00080976" w:rsidRDefault="00D62B7D" w:rsidP="00D62B7D">
      <w:pPr>
        <w:pStyle w:val="NormalWeb"/>
        <w:spacing w:line="480" w:lineRule="auto"/>
        <w:jc w:val="both"/>
      </w:pPr>
      <w:r w:rsidRPr="00080976">
        <w:t>Los Sistemas de Procesamiento de Transacciones (TPS) son sistemas diseñados para registrar y procesar operaciones diarias dentro de las organizaciones. Estos sistemas permiten manejar grandes volúmenes de información relacionados con ventas, pagos, compras, facturación y movimientos de inventario.</w:t>
      </w:r>
    </w:p>
    <w:p w14:paraId="27449FCC" w14:textId="77777777" w:rsidR="00D62B7D" w:rsidRPr="00080976" w:rsidRDefault="00D62B7D" w:rsidP="00D62B7D">
      <w:pPr>
        <w:pStyle w:val="NormalWeb"/>
        <w:spacing w:line="480" w:lineRule="auto"/>
        <w:jc w:val="both"/>
      </w:pPr>
      <w:r w:rsidRPr="00080976">
        <w:t>Actualmente, los TPS son ampliamente utilizados dentro de empresas comerciales debido a que permiten automatizar procesos operativos y garantizar rapidez en el procesamiento de información.</w:t>
      </w:r>
    </w:p>
    <w:p w14:paraId="0EB32297" w14:textId="77777777" w:rsidR="00D62B7D" w:rsidRPr="00080976" w:rsidRDefault="00D62B7D" w:rsidP="00D62B7D">
      <w:pPr>
        <w:pStyle w:val="NormalWeb"/>
        <w:spacing w:line="480" w:lineRule="auto"/>
        <w:jc w:val="both"/>
      </w:pPr>
      <w:r w:rsidRPr="00080976">
        <w:t xml:space="preserve">Según O'Brien y </w:t>
      </w:r>
      <w:proofErr w:type="spellStart"/>
      <w:r w:rsidRPr="00080976">
        <w:t>Marakas</w:t>
      </w:r>
      <w:proofErr w:type="spellEnd"/>
      <w:r w:rsidRPr="00080976">
        <w:t xml:space="preserve"> (2015), los TPS permiten registrar operaciones empresariales rutinarias mediante sistemas automatizados capaces de procesar información de manera rápida y eficiente.</w:t>
      </w:r>
    </w:p>
    <w:p w14:paraId="0942A74B" w14:textId="77777777" w:rsidR="00D62B7D" w:rsidRPr="00080976" w:rsidRDefault="00D62B7D" w:rsidP="00D62B7D">
      <w:pPr>
        <w:pStyle w:val="NormalWeb"/>
        <w:spacing w:line="480" w:lineRule="auto"/>
        <w:jc w:val="both"/>
      </w:pPr>
      <w:r w:rsidRPr="00080976">
        <w:t xml:space="preserve">Según O'Brien y </w:t>
      </w:r>
      <w:proofErr w:type="spellStart"/>
      <w:r w:rsidRPr="00080976">
        <w:t>Marakas</w:t>
      </w:r>
      <w:proofErr w:type="spellEnd"/>
      <w:r w:rsidRPr="00080976">
        <w:t xml:space="preserve"> (2015):</w:t>
      </w:r>
    </w:p>
    <w:p w14:paraId="5D1890B5" w14:textId="77777777" w:rsidR="00D62B7D" w:rsidRPr="00080976" w:rsidRDefault="00D62B7D" w:rsidP="00D62B7D">
      <w:pPr>
        <w:pStyle w:val="NormalWeb"/>
        <w:spacing w:line="480" w:lineRule="auto"/>
        <w:ind w:left="720"/>
        <w:jc w:val="both"/>
      </w:pPr>
      <w:r w:rsidRPr="00080976">
        <w:t>Los sistemas de procesamiento de transacciones constituyen la base operativa de las organizaciones modernas debido a que permiten registrar, validar y almacenar información relacionada con operaciones comerciales diarias, facilitando el control administrativo y garantizando precisión en el manejo de datos empresariales. (</w:t>
      </w:r>
      <w:proofErr w:type="spellStart"/>
      <w:r w:rsidRPr="00080976">
        <w:t>pag.</w:t>
      </w:r>
      <w:proofErr w:type="spellEnd"/>
      <w:r w:rsidRPr="00080976">
        <w:t xml:space="preserve"> 51).</w:t>
      </w:r>
    </w:p>
    <w:p w14:paraId="12744CE5" w14:textId="77777777" w:rsidR="00D62B7D" w:rsidRPr="00080976" w:rsidRDefault="00D62B7D" w:rsidP="00D62B7D">
      <w:pPr>
        <w:pStyle w:val="NormalWeb"/>
        <w:spacing w:line="480" w:lineRule="auto"/>
        <w:jc w:val="both"/>
      </w:pPr>
      <w:r w:rsidRPr="00080976">
        <w:lastRenderedPageBreak/>
        <w:t>De acuerdo con lo mencionado, los TPS permiten mejorar la eficiencia operativa dentro de las organizaciones mediante el procesamiento automatizado de información.</w:t>
      </w:r>
    </w:p>
    <w:p w14:paraId="12B69834" w14:textId="77777777" w:rsidR="00D62B7D" w:rsidRPr="00080976" w:rsidRDefault="00D62B7D" w:rsidP="00D62B7D">
      <w:pPr>
        <w:pStyle w:val="NormalWeb"/>
        <w:spacing w:line="480" w:lineRule="auto"/>
        <w:jc w:val="both"/>
      </w:pPr>
      <w:r w:rsidRPr="00080976">
        <w:t>En el sector retail, estos sistemas son utilizados para registrar ventas y controlar movimientos de inventario dentro de las tiendas.</w:t>
      </w:r>
    </w:p>
    <w:p w14:paraId="01F9C069"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2.1.3.2 Sistemas de Información Gerencial (MIS)</w:t>
      </w:r>
    </w:p>
    <w:p w14:paraId="6557347D"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Sistemas de Información Gerencial (MIS) son herramientas utilizadas para generar reportes y proporcionar información resumida orientada a apoyar la toma de decisiones dentro de las organizaciones. Estos sistemas utilizan información proveniente de diferentes áreas empresariales para generar reportes relacionados con ventas, inventarios, finanzas y operaciones comerciales.</w:t>
      </w:r>
    </w:p>
    <w:p w14:paraId="5D859007"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Según Laudon y Laudon (2018), “los sistemas de información gerencial proporcionan reportes periódicos y resúmenes organizacionales orientados a mejorar el control administrativo y facilitar la toma de decisiones dentro de las empresas mediante información estructurada y organizada”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42). Los MIS permiten analizar información empresarial y generar reportes estratégicos para apoyar actividades administrativas.</w:t>
      </w:r>
    </w:p>
    <w:p w14:paraId="67F34D9C"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el presente proyecto, este tipo de sistema se relaciona con la generación de reportes relacionados con ventas, productos e inventarios dentro del sistema retail.</w:t>
      </w:r>
    </w:p>
    <w:p w14:paraId="7BF5372E"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2.1.3.3 Sistemas de Soporte a Decisiones (DSS)</w:t>
      </w:r>
    </w:p>
    <w:p w14:paraId="0952D3EE"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Los Sistemas de Soporte a Decisiones (DSS) son sistemas enfocados en el análisis de información para apoyar decisiones estratégicas dentro de las organizaciones. Estos sistemas permiten analizar </w:t>
      </w:r>
      <w:r w:rsidRPr="00080976">
        <w:rPr>
          <w:rFonts w:ascii="Times New Roman" w:eastAsia="Times New Roman" w:hAnsi="Times New Roman" w:cs="Times New Roman"/>
          <w:sz w:val="24"/>
          <w:szCs w:val="24"/>
          <w:lang w:eastAsia="es-BO"/>
        </w:rPr>
        <w:lastRenderedPageBreak/>
        <w:t>grandes volúmenes de datos y generar información útil mediante modelos estadísticos y herramientas analíticas.</w:t>
      </w:r>
    </w:p>
    <w:p w14:paraId="4998FA72"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Turban y </w:t>
      </w:r>
      <w:proofErr w:type="spellStart"/>
      <w:r w:rsidRPr="00080976">
        <w:rPr>
          <w:rFonts w:ascii="Times New Roman" w:eastAsia="Times New Roman" w:hAnsi="Times New Roman" w:cs="Times New Roman"/>
          <w:sz w:val="24"/>
          <w:szCs w:val="24"/>
          <w:lang w:eastAsia="es-BO"/>
        </w:rPr>
        <w:t>Volonino</w:t>
      </w:r>
      <w:proofErr w:type="spellEnd"/>
      <w:r w:rsidRPr="00080976">
        <w:rPr>
          <w:rFonts w:ascii="Times New Roman" w:eastAsia="Times New Roman" w:hAnsi="Times New Roman" w:cs="Times New Roman"/>
          <w:sz w:val="24"/>
          <w:szCs w:val="24"/>
          <w:lang w:eastAsia="es-BO"/>
        </w:rPr>
        <w:t xml:space="preserve"> (2017), “los sistemas de soporte a decisiones permiten analizar información empresarial mediante modelos analíticos y herramientas computacionales orientadas a apoyar decisiones estratégicas dentro de las organizaciones modernas”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66). Esto nos quiere decir que los DSS ayudan a las empresas a analizar información de manera más eficiente para mejorar la toma de decisiones.</w:t>
      </w:r>
    </w:p>
    <w:p w14:paraId="0CCCCEF8"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propuesto se relaciona directamente con este tipo de sistema debido a que permitirá analizar información histórica relacionada con ventas e inventarios para apoyar la planificación de compras.</w:t>
      </w:r>
    </w:p>
    <w:p w14:paraId="282CB49F"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2.1.3.4 Sistemas ERP</w:t>
      </w:r>
    </w:p>
    <w:p w14:paraId="5619F7E6"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sistemas ERP permiten integrar diferentes áreas empresariales dentro de una sola plataforma tecnológica. Estos sistemas facilitan la integración de procesos relacionados con ventas, compras, finanzas, recursos humanos e inventarios.</w:t>
      </w:r>
    </w:p>
    <w:p w14:paraId="3D481EFA"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O'Brien y </w:t>
      </w:r>
      <w:proofErr w:type="spellStart"/>
      <w:r w:rsidRPr="00080976">
        <w:rPr>
          <w:rFonts w:ascii="Times New Roman" w:eastAsia="Times New Roman" w:hAnsi="Times New Roman" w:cs="Times New Roman"/>
          <w:sz w:val="24"/>
          <w:szCs w:val="24"/>
          <w:lang w:eastAsia="es-BO"/>
        </w:rPr>
        <w:t>Marakas</w:t>
      </w:r>
      <w:proofErr w:type="spellEnd"/>
      <w:r w:rsidRPr="00080976">
        <w:rPr>
          <w:rFonts w:ascii="Times New Roman" w:eastAsia="Times New Roman" w:hAnsi="Times New Roman" w:cs="Times New Roman"/>
          <w:sz w:val="24"/>
          <w:szCs w:val="24"/>
          <w:lang w:eastAsia="es-BO"/>
        </w:rPr>
        <w:t xml:space="preserve"> (2015):</w:t>
      </w:r>
    </w:p>
    <w:p w14:paraId="12D9304B" w14:textId="77777777" w:rsidR="00D62B7D" w:rsidRPr="00080976" w:rsidRDefault="00D62B7D" w:rsidP="00D62B7D">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sistemas ERP integran diferentes áreas organizacionales dentro de una plataforma centralizada, permitiendo compartir información entre departamentos y mejorando la coordinación de procesos empresariales relacionados con operaciones administrativas, comerciales y financieras. Además, estos sistemas ayudan a optimizar recursos y mejorar la eficiencia organizacional mediante información unificada.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73)</w:t>
      </w:r>
    </w:p>
    <w:p w14:paraId="311E6E0F"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Lo anterior permite comprender que los sistemas ERP ayudan a las empresas a trabajar de manera más organizada mediante información centralizada entre todas las áreas de la organización.</w:t>
      </w:r>
    </w:p>
    <w:p w14:paraId="777113DB" w14:textId="77777777" w:rsidR="00D62B7D" w:rsidRPr="00080976" w:rsidRDefault="00D62B7D" w:rsidP="00D62B7D">
      <w:pPr>
        <w:pStyle w:val="Ttulo2"/>
        <w:spacing w:line="480" w:lineRule="auto"/>
        <w:rPr>
          <w:rFonts w:ascii="Times New Roman" w:hAnsi="Times New Roman" w:cs="Times New Roman"/>
          <w:color w:val="auto"/>
          <w:sz w:val="24"/>
          <w:szCs w:val="24"/>
        </w:rPr>
      </w:pPr>
      <w:bookmarkStart w:id="64" w:name="_Toc233467277"/>
      <w:bookmarkStart w:id="65" w:name="_Toc234932772"/>
      <w:r w:rsidRPr="00080976">
        <w:rPr>
          <w:rFonts w:ascii="Times New Roman" w:hAnsi="Times New Roman" w:cs="Times New Roman"/>
          <w:color w:val="auto"/>
          <w:sz w:val="24"/>
          <w:szCs w:val="24"/>
        </w:rPr>
        <w:t>2.2 Sistemas Inteligentes</w:t>
      </w:r>
      <w:bookmarkEnd w:id="64"/>
      <w:bookmarkEnd w:id="65"/>
    </w:p>
    <w:p w14:paraId="4813B3AA" w14:textId="77777777" w:rsidR="00D62B7D" w:rsidRPr="00080976" w:rsidRDefault="00D62B7D" w:rsidP="00D62B7D">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Los sistemas inteligentes permiten analizar información, aprender de los datos y apoyar la toma de decisiones mediante técnicas de inteligencia artificial. En el sector retail, estas tecnologías contribuyen a optimizar procesos relacionados con ventas, inventarios y predicción de demanda, mejorando la eficiencia de las organizaciones.</w:t>
      </w:r>
    </w:p>
    <w:p w14:paraId="36E06B62" w14:textId="77777777" w:rsidR="00D62B7D" w:rsidRPr="00080976" w:rsidRDefault="00D62B7D" w:rsidP="00D62B7D">
      <w:pPr>
        <w:rPr>
          <w:rFonts w:ascii="Times New Roman" w:hAnsi="Times New Roman" w:cs="Times New Roman"/>
          <w:b/>
          <w:bCs/>
          <w:sz w:val="24"/>
          <w:szCs w:val="24"/>
        </w:rPr>
      </w:pPr>
      <w:r w:rsidRPr="00080976">
        <w:rPr>
          <w:rFonts w:ascii="Times New Roman" w:hAnsi="Times New Roman" w:cs="Times New Roman"/>
          <w:b/>
          <w:bCs/>
          <w:sz w:val="24"/>
          <w:szCs w:val="24"/>
        </w:rPr>
        <w:t>2.2.1 Definición de Sistemas Inteligentes</w:t>
      </w:r>
    </w:p>
    <w:p w14:paraId="5A845449" w14:textId="77777777" w:rsidR="00D62B7D" w:rsidRPr="00080976" w:rsidRDefault="00D62B7D" w:rsidP="00D62B7D">
      <w:pPr>
        <w:spacing w:line="480" w:lineRule="auto"/>
        <w:jc w:val="both"/>
        <w:rPr>
          <w:rFonts w:ascii="Times New Roman" w:hAnsi="Times New Roman" w:cs="Times New Roman"/>
          <w:b/>
          <w:bCs/>
          <w:sz w:val="24"/>
          <w:szCs w:val="24"/>
        </w:rPr>
      </w:pPr>
      <w:r w:rsidRPr="00080976">
        <w:rPr>
          <w:rFonts w:ascii="Times New Roman" w:eastAsia="Times New Roman" w:hAnsi="Times New Roman" w:cs="Times New Roman"/>
          <w:sz w:val="24"/>
          <w:szCs w:val="24"/>
          <w:lang w:eastAsia="es-BO"/>
        </w:rPr>
        <w:t>Los sistemas inteligentes son sistemas computacionales diseñados para simular procesos relacionados con el razonamiento humano mediante técnicas de inteligencia artificial. Estos sistemas tienen la capacidad de analizar información, aprender patrones de comportamiento y generar respuestas automatizadas orientadas a resolver problemas específicos.</w:t>
      </w:r>
    </w:p>
    <w:p w14:paraId="21A24B83"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Actualmente, los sistemas inteligentes son ampliamente utilizados dentro de diferentes sectores empresariales debido a que permiten automatizar procesos y mejorar la toma de decisiones.</w:t>
      </w:r>
    </w:p>
    <w:p w14:paraId="6A37B601"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Russell y </w:t>
      </w:r>
      <w:proofErr w:type="spellStart"/>
      <w:r w:rsidRPr="00080976">
        <w:rPr>
          <w:rFonts w:ascii="Times New Roman" w:eastAsia="Times New Roman" w:hAnsi="Times New Roman" w:cs="Times New Roman"/>
          <w:sz w:val="24"/>
          <w:szCs w:val="24"/>
          <w:lang w:eastAsia="es-BO"/>
        </w:rPr>
        <w:t>Norvig</w:t>
      </w:r>
      <w:proofErr w:type="spellEnd"/>
      <w:r w:rsidRPr="00080976">
        <w:rPr>
          <w:rFonts w:ascii="Times New Roman" w:eastAsia="Times New Roman" w:hAnsi="Times New Roman" w:cs="Times New Roman"/>
          <w:sz w:val="24"/>
          <w:szCs w:val="24"/>
          <w:lang w:eastAsia="es-BO"/>
        </w:rPr>
        <w:t xml:space="preserve"> (2020), “los sistemas inteligentes son capaces de percibir su entorno, procesar información y actuar racionalmente para alcanzar objetivos específicos”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34). Tomando en cuenta la cita anterior, los sistemas inteligentes permiten desarrollar soluciones tecnológicas capaces de analizar información y responder automáticamente frente a diferentes situaciones empresariales.</w:t>
      </w:r>
    </w:p>
    <w:p w14:paraId="764E4743" w14:textId="77777777"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Russell y </w:t>
      </w:r>
      <w:proofErr w:type="spellStart"/>
      <w:r w:rsidRPr="00080976">
        <w:rPr>
          <w:rFonts w:ascii="Times New Roman" w:eastAsia="Times New Roman" w:hAnsi="Times New Roman" w:cs="Times New Roman"/>
          <w:sz w:val="24"/>
          <w:szCs w:val="24"/>
          <w:lang w:eastAsia="es-BO"/>
        </w:rPr>
        <w:t>Norvig</w:t>
      </w:r>
      <w:proofErr w:type="spellEnd"/>
      <w:r w:rsidRPr="00080976">
        <w:rPr>
          <w:rFonts w:ascii="Times New Roman" w:eastAsia="Times New Roman" w:hAnsi="Times New Roman" w:cs="Times New Roman"/>
          <w:sz w:val="24"/>
          <w:szCs w:val="24"/>
          <w:lang w:eastAsia="es-BO"/>
        </w:rPr>
        <w:t xml:space="preserve"> (2020):</w:t>
      </w:r>
    </w:p>
    <w:p w14:paraId="3410BBB1" w14:textId="77777777" w:rsidR="00D62B7D" w:rsidRPr="00080976" w:rsidRDefault="00D62B7D" w:rsidP="00D62B7D">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Los sistemas inteligentes utilizan algoritmos y técnicas de inteligencia artificial para analizar información, aprender patrones y generar respuestas automatizadas orientadas a resolver problemas complejos dentro de diferentes áreas organizacionales y tecnológicas. Además, estos sistemas permiten optimizar procesos mediante el análisis de datos y la generación de soluciones automatizadas orientadas a mejorar la eficiencia empresarial.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39).</w:t>
      </w:r>
    </w:p>
    <w:p w14:paraId="00FD53F0" w14:textId="641BC61C" w:rsidR="00D62B7D" w:rsidRPr="00080976" w:rsidRDefault="00D62B7D" w:rsidP="00D62B7D">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Lo anterior permite comprender que los sistemas inteligentes ayudan a las empresas a analizar información y automatizar procesos para mejorar la toma de </w:t>
      </w:r>
      <w:proofErr w:type="spellStart"/>
      <w:proofErr w:type="gramStart"/>
      <w:r w:rsidRPr="00080976">
        <w:rPr>
          <w:rFonts w:ascii="Times New Roman" w:eastAsia="Times New Roman" w:hAnsi="Times New Roman" w:cs="Times New Roman"/>
          <w:sz w:val="24"/>
          <w:szCs w:val="24"/>
          <w:lang w:eastAsia="es-BO"/>
        </w:rPr>
        <w:t>decisiones.En</w:t>
      </w:r>
      <w:proofErr w:type="spellEnd"/>
      <w:proofErr w:type="gramEnd"/>
      <w:r w:rsidRPr="00080976">
        <w:rPr>
          <w:rFonts w:ascii="Times New Roman" w:eastAsia="Times New Roman" w:hAnsi="Times New Roman" w:cs="Times New Roman"/>
          <w:sz w:val="24"/>
          <w:szCs w:val="24"/>
          <w:lang w:eastAsia="es-BO"/>
        </w:rPr>
        <w:t xml:space="preserve"> el sector </w:t>
      </w:r>
      <w:proofErr w:type="spellStart"/>
      <w:r w:rsidRPr="00080976">
        <w:rPr>
          <w:rFonts w:ascii="Times New Roman" w:eastAsia="Times New Roman" w:hAnsi="Times New Roman" w:cs="Times New Roman"/>
          <w:sz w:val="24"/>
          <w:szCs w:val="24"/>
          <w:lang w:eastAsia="es-BO"/>
        </w:rPr>
        <w:t>retail</w:t>
      </w:r>
      <w:proofErr w:type="spellEnd"/>
      <w:r w:rsidRPr="00080976">
        <w:rPr>
          <w:rFonts w:ascii="Times New Roman" w:eastAsia="Times New Roman" w:hAnsi="Times New Roman" w:cs="Times New Roman"/>
          <w:sz w:val="24"/>
          <w:szCs w:val="24"/>
          <w:lang w:eastAsia="es-BO"/>
        </w:rPr>
        <w:t>, los sistemas inteligentes permiten analizar ventas, tendencias de consumo y comportamiento de clientes para mejorar procesos relacionados con compras e inventarios.</w:t>
      </w:r>
    </w:p>
    <w:p w14:paraId="1CB25138" w14:textId="77777777" w:rsidR="007F2033" w:rsidRPr="00080976" w:rsidRDefault="007F2033" w:rsidP="007F2033">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2.2.2 Inteligencia Artificial</w:t>
      </w:r>
    </w:p>
    <w:p w14:paraId="7FE2942D"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La inteligencia artificial es una rama de la informática enfocada en el desarrollo de sistemas capaces de realizar tareas que normalmente requieren inteligencia humana. Estos sistemas permiten analizar información, resolver problemas y generar respuestas automatizadas mediante algoritmos computacionales.</w:t>
      </w:r>
    </w:p>
    <w:p w14:paraId="325B8373"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Actualmente, la inteligencia artificial es utilizada dentro de diferentes sectores empresariales debido a que facilita la automatización de procesos y el análisis de grandes volúmenes de información.</w:t>
      </w:r>
    </w:p>
    <w:p w14:paraId="7BCEAB6A"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Según Copeland (2021):</w:t>
      </w:r>
    </w:p>
    <w:p w14:paraId="4292FD24"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La inteligencia artificial busca desarrollar sistemas computacionales capaces de aprender, razonar y resolver problemas mediante algoritmos que simulan procesos relacionados con el pensamiento humano. Además, estas tecnologías permiten automatizar tareas complejas y mejorar la capacidad de análisis dentro de diferentes áreas organizacionales y empresariales.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25)</w:t>
      </w:r>
    </w:p>
    <w:p w14:paraId="00C22B92" w14:textId="43C0FAB9"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ese sentido, la inteligencia artificial permite desarrollar soluciones tecnológicas orientadas a mejorar procesos empresariales y facilitar la toma de decisiones mediante el análisis automatizado de información. En el sector empresarial, la inteligencia artificial es utilizada para predicción de ventas, automatización de tareas y análisis de comportamiento de clientes.</w:t>
      </w:r>
    </w:p>
    <w:p w14:paraId="340E3D2E" w14:textId="77777777" w:rsidR="007F2033" w:rsidRPr="00080976" w:rsidRDefault="007F2033" w:rsidP="007F2033">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2.2.3 Machine Learning</w:t>
      </w:r>
    </w:p>
    <w:p w14:paraId="214DEFF2"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Machine Learning o aprendizaje automático es una técnica de inteligencia artificial que permite a los sistemas aprender mediante experiencia y datos históricos.</w:t>
      </w:r>
    </w:p>
    <w:p w14:paraId="45FADAE9"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Actualmente, el Machine Learning es ampliamente utilizado dentro de aplicaciones relacionadas con análisis de datos y predicción de comportamientos.</w:t>
      </w:r>
    </w:p>
    <w:p w14:paraId="43AD037C"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w:t>
      </w:r>
      <w:proofErr w:type="spellStart"/>
      <w:r w:rsidRPr="00080976">
        <w:rPr>
          <w:rFonts w:ascii="Times New Roman" w:eastAsia="Times New Roman" w:hAnsi="Times New Roman" w:cs="Times New Roman"/>
          <w:sz w:val="24"/>
          <w:szCs w:val="24"/>
          <w:lang w:eastAsia="es-BO"/>
        </w:rPr>
        <w:t>Géron</w:t>
      </w:r>
      <w:proofErr w:type="spellEnd"/>
      <w:r w:rsidRPr="00080976">
        <w:rPr>
          <w:rFonts w:ascii="Times New Roman" w:eastAsia="Times New Roman" w:hAnsi="Times New Roman" w:cs="Times New Roman"/>
          <w:sz w:val="24"/>
          <w:szCs w:val="24"/>
          <w:lang w:eastAsia="es-BO"/>
        </w:rPr>
        <w:t xml:space="preserve"> (2019):</w:t>
      </w:r>
    </w:p>
    <w:p w14:paraId="5F6B7E51"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aprendizaje automático consiste en desarrollar algoritmos capaces de identificar patrones dentro de grandes volúmenes de datos y mejorar automáticamente su desempeño mediante experiencia previa. Estos algoritmos permiten analizar información histórica y generar predicciones relacionadas con comportamientos futuros mediante técnicas estadísticas y computacionales.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12).</w:t>
      </w:r>
    </w:p>
    <w:p w14:paraId="39D9D433"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Lo anterior permite comprender que el Machine Learning ayuda a analizar información y generar predicciones mediante el uso de datos históricos. En este concepto se relaciona con el análisis de ventas históricas para apoyar la planificación de compras dentro de la empresa retail.</w:t>
      </w:r>
    </w:p>
    <w:p w14:paraId="74AE7C25" w14:textId="77777777" w:rsidR="007F2033" w:rsidRPr="00080976" w:rsidRDefault="007F2033" w:rsidP="007F2033">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2.2.4 Predicción de Demanda</w:t>
      </w:r>
    </w:p>
    <w:p w14:paraId="64DD8C8D" w14:textId="77777777" w:rsidR="007F2033" w:rsidRPr="00080976" w:rsidRDefault="007F2033" w:rsidP="007F2033">
      <w:pPr>
        <w:spacing w:line="480" w:lineRule="auto"/>
        <w:jc w:val="both"/>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La predicción de demanda consiste en estimar el comportamiento futuro de ventas mediante análisis de información histórica. Las empresas utilizan técnicas de predicción para anticipar necesidades futuras y optimizar procesos relacionados con inventarios y abastecimiento.</w:t>
      </w:r>
    </w:p>
    <w:p w14:paraId="2265F9D5" w14:textId="77777777" w:rsidR="007F2033" w:rsidRPr="00080976" w:rsidRDefault="007F2033" w:rsidP="007F2033">
      <w:pPr>
        <w:spacing w:line="480" w:lineRule="auto"/>
        <w:jc w:val="both"/>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Según Chopra y Meindl (2016):</w:t>
      </w:r>
    </w:p>
    <w:p w14:paraId="3D2E167A" w14:textId="77777777" w:rsidR="007F2033" w:rsidRPr="00080976" w:rsidRDefault="007F2033" w:rsidP="007F2033">
      <w:pPr>
        <w:spacing w:line="480" w:lineRule="auto"/>
        <w:ind w:left="720"/>
        <w:jc w:val="both"/>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Las organizaciones utilizan herramientas de predicción de demanda para analizar tendencias históricas y anticipar necesidades futuras relacionadas con ventas, inventarios y abastecimiento dentro de la cadena de suministro. Además, estas herramientas permiten reducir incertidumbre y mejorar la planificación empresarial mediante información estadística y análisis de comportamiento comercial. (</w:t>
      </w:r>
      <w:proofErr w:type="spellStart"/>
      <w:r w:rsidRPr="00080976">
        <w:rPr>
          <w:rFonts w:ascii="Times New Roman" w:eastAsia="Times New Roman" w:hAnsi="Times New Roman" w:cs="Times New Roman"/>
          <w:bCs/>
          <w:sz w:val="24"/>
          <w:szCs w:val="24"/>
          <w:lang w:eastAsia="es-BO"/>
        </w:rPr>
        <w:t>pag.</w:t>
      </w:r>
      <w:proofErr w:type="spellEnd"/>
      <w:r w:rsidRPr="00080976">
        <w:rPr>
          <w:rFonts w:ascii="Times New Roman" w:eastAsia="Times New Roman" w:hAnsi="Times New Roman" w:cs="Times New Roman"/>
          <w:bCs/>
          <w:sz w:val="24"/>
          <w:szCs w:val="24"/>
          <w:lang w:eastAsia="es-BO"/>
        </w:rPr>
        <w:t xml:space="preserve"> 76).</w:t>
      </w:r>
    </w:p>
    <w:p w14:paraId="7828ED2E" w14:textId="5A7FE78C" w:rsidR="003C4EFE" w:rsidRPr="00080976" w:rsidRDefault="007F2033" w:rsidP="007F2033">
      <w:pPr>
        <w:spacing w:line="480" w:lineRule="auto"/>
        <w:jc w:val="both"/>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 xml:space="preserve">Lo anterior permite comprender que la predicción de demanda ayuda a las empresas a mejorar la planificación de compras y abastecimiento mediante el análisis de información </w:t>
      </w:r>
      <w:proofErr w:type="spellStart"/>
      <w:proofErr w:type="gramStart"/>
      <w:r w:rsidRPr="00080976">
        <w:rPr>
          <w:rFonts w:ascii="Times New Roman" w:eastAsia="Times New Roman" w:hAnsi="Times New Roman" w:cs="Times New Roman"/>
          <w:bCs/>
          <w:sz w:val="24"/>
          <w:szCs w:val="24"/>
          <w:lang w:eastAsia="es-BO"/>
        </w:rPr>
        <w:t>histórica.En</w:t>
      </w:r>
      <w:proofErr w:type="spellEnd"/>
      <w:proofErr w:type="gramEnd"/>
      <w:r w:rsidRPr="00080976">
        <w:rPr>
          <w:rFonts w:ascii="Times New Roman" w:eastAsia="Times New Roman" w:hAnsi="Times New Roman" w:cs="Times New Roman"/>
          <w:bCs/>
          <w:sz w:val="24"/>
          <w:szCs w:val="24"/>
          <w:lang w:eastAsia="es-BO"/>
        </w:rPr>
        <w:t xml:space="preserve"> el sector </w:t>
      </w:r>
      <w:proofErr w:type="spellStart"/>
      <w:r w:rsidRPr="00080976">
        <w:rPr>
          <w:rFonts w:ascii="Times New Roman" w:eastAsia="Times New Roman" w:hAnsi="Times New Roman" w:cs="Times New Roman"/>
          <w:bCs/>
          <w:sz w:val="24"/>
          <w:szCs w:val="24"/>
          <w:lang w:eastAsia="es-BO"/>
        </w:rPr>
        <w:t>retail</w:t>
      </w:r>
      <w:proofErr w:type="spellEnd"/>
      <w:r w:rsidRPr="00080976">
        <w:rPr>
          <w:rFonts w:ascii="Times New Roman" w:eastAsia="Times New Roman" w:hAnsi="Times New Roman" w:cs="Times New Roman"/>
          <w:bCs/>
          <w:sz w:val="24"/>
          <w:szCs w:val="24"/>
          <w:lang w:eastAsia="es-BO"/>
        </w:rPr>
        <w:t>, este proceso resulta fundamental para evitar sobrestock o falta de productos dentro de las tiendas.</w:t>
      </w:r>
      <w:r w:rsidR="00A55833" w:rsidRPr="00080976">
        <w:rPr>
          <w:rFonts w:ascii="Times New Roman" w:hAnsi="Times New Roman" w:cs="Times New Roman"/>
          <w:sz w:val="24"/>
          <w:szCs w:val="24"/>
        </w:rPr>
        <w:tab/>
      </w:r>
    </w:p>
    <w:p w14:paraId="6CE917D7" w14:textId="09D7D2E6" w:rsidR="00BC68A4" w:rsidRPr="00080976" w:rsidRDefault="00167E81" w:rsidP="00387463">
      <w:pPr>
        <w:pStyle w:val="Ttulo2"/>
        <w:spacing w:before="0" w:line="480" w:lineRule="auto"/>
        <w:rPr>
          <w:rFonts w:ascii="Times New Roman" w:hAnsi="Times New Roman" w:cs="Times New Roman"/>
          <w:color w:val="auto"/>
          <w:sz w:val="24"/>
          <w:szCs w:val="24"/>
        </w:rPr>
      </w:pPr>
      <w:bookmarkStart w:id="66" w:name="_Toc234932773"/>
      <w:r w:rsidRPr="00080976">
        <w:rPr>
          <w:rFonts w:ascii="Times New Roman" w:hAnsi="Times New Roman" w:cs="Times New Roman"/>
          <w:color w:val="auto"/>
          <w:sz w:val="24"/>
          <w:szCs w:val="24"/>
        </w:rPr>
        <w:t xml:space="preserve">2.3 </w:t>
      </w:r>
      <w:r w:rsidR="007F2033" w:rsidRPr="00080976">
        <w:rPr>
          <w:rFonts w:ascii="Times New Roman" w:hAnsi="Times New Roman" w:cs="Times New Roman"/>
          <w:color w:val="auto"/>
          <w:sz w:val="24"/>
          <w:szCs w:val="24"/>
        </w:rPr>
        <w:t>Análisis de Datos</w:t>
      </w:r>
      <w:bookmarkEnd w:id="66"/>
    </w:p>
    <w:p w14:paraId="70F181A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El análisis de datos es el proceso mediante el cual se examinan grandes volúmenes de información con el objetivo de extraer conocimiento útil para la toma de decisiones. Actualmente, las </w:t>
      </w:r>
      <w:r w:rsidRPr="00080976">
        <w:rPr>
          <w:rFonts w:ascii="Times New Roman" w:eastAsia="Times New Roman" w:hAnsi="Times New Roman" w:cs="Times New Roman"/>
          <w:sz w:val="24"/>
          <w:szCs w:val="24"/>
          <w:lang w:eastAsia="es-BO"/>
        </w:rPr>
        <w:lastRenderedPageBreak/>
        <w:t>organizaciones utilizan herramientas de análisis para identificar patrones, tendencias y comportamientos relacionados con procesos empresariales.</w:t>
      </w:r>
    </w:p>
    <w:p w14:paraId="7C077E0A"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w:t>
      </w:r>
      <w:proofErr w:type="spellStart"/>
      <w:r w:rsidRPr="00080976">
        <w:rPr>
          <w:rFonts w:ascii="Times New Roman" w:eastAsia="Times New Roman" w:hAnsi="Times New Roman" w:cs="Times New Roman"/>
          <w:sz w:val="24"/>
          <w:szCs w:val="24"/>
          <w:lang w:eastAsia="es-BO"/>
        </w:rPr>
        <w:t>Provost</w:t>
      </w:r>
      <w:proofErr w:type="spellEnd"/>
      <w:r w:rsidRPr="00080976">
        <w:rPr>
          <w:rFonts w:ascii="Times New Roman" w:eastAsia="Times New Roman" w:hAnsi="Times New Roman" w:cs="Times New Roman"/>
          <w:sz w:val="24"/>
          <w:szCs w:val="24"/>
          <w:lang w:eastAsia="es-BO"/>
        </w:rPr>
        <w:t xml:space="preserve"> y Fawcett (2013), “el análisis de datos permite descubrir patrones y relaciones que pueden ser utilizados para mejorar la toma de decisiones” (p. 9</w:t>
      </w:r>
      <w:proofErr w:type="gramStart"/>
      <w:r w:rsidRPr="00080976">
        <w:rPr>
          <w:rFonts w:ascii="Times New Roman" w:eastAsia="Times New Roman" w:hAnsi="Times New Roman" w:cs="Times New Roman"/>
          <w:sz w:val="24"/>
          <w:szCs w:val="24"/>
          <w:lang w:eastAsia="es-BO"/>
        </w:rPr>
        <w:t>).En</w:t>
      </w:r>
      <w:proofErr w:type="gramEnd"/>
      <w:r w:rsidRPr="00080976">
        <w:rPr>
          <w:rFonts w:ascii="Times New Roman" w:eastAsia="Times New Roman" w:hAnsi="Times New Roman" w:cs="Times New Roman"/>
          <w:sz w:val="24"/>
          <w:szCs w:val="24"/>
          <w:lang w:eastAsia="es-BO"/>
        </w:rPr>
        <w:t xml:space="preserve"> ese sentido, el análisis de datos permite transformar información en conocimiento útil para mejorar procesos empresariales y apoyar decisiones estratégicas.</w:t>
      </w:r>
    </w:p>
    <w:p w14:paraId="467B4370"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w:t>
      </w:r>
      <w:proofErr w:type="spellStart"/>
      <w:r w:rsidRPr="00080976">
        <w:rPr>
          <w:rFonts w:ascii="Times New Roman" w:eastAsia="Times New Roman" w:hAnsi="Times New Roman" w:cs="Times New Roman"/>
          <w:sz w:val="24"/>
          <w:szCs w:val="24"/>
          <w:lang w:eastAsia="es-BO"/>
        </w:rPr>
        <w:t>Provost</w:t>
      </w:r>
      <w:proofErr w:type="spellEnd"/>
      <w:r w:rsidRPr="00080976">
        <w:rPr>
          <w:rFonts w:ascii="Times New Roman" w:eastAsia="Times New Roman" w:hAnsi="Times New Roman" w:cs="Times New Roman"/>
          <w:sz w:val="24"/>
          <w:szCs w:val="24"/>
          <w:lang w:eastAsia="es-BO"/>
        </w:rPr>
        <w:t xml:space="preserve"> y Fawcett (2013):</w:t>
      </w:r>
    </w:p>
    <w:p w14:paraId="01D6F8A2"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análisis de datos permite transformar grandes volúmenes de información en conocimiento útil mediante técnicas estadísticas y computacionales orientadas a descubrir patrones, tendencias y relaciones estratégicas dentro de las organizaciones. Asimismo, estas herramientas facilitan el análisis de comportamiento empresarial y mejoran la capacidad de toma de decisiones.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15).</w:t>
      </w:r>
    </w:p>
    <w:p w14:paraId="2F0D034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Esto permite comprender que el análisis de datos ayuda a las organizaciones a obtener información estratégica mediante el procesamiento de grandes volúmenes de datos.</w:t>
      </w:r>
    </w:p>
    <w:p w14:paraId="279A9922" w14:textId="5D5F718F" w:rsidR="007F2033" w:rsidRPr="00450AA0" w:rsidRDefault="007F2033" w:rsidP="00450AA0">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el sector retail, el análisis de datos permite identificar tendencias de consumo y productos de alta rotación.</w:t>
      </w:r>
    </w:p>
    <w:p w14:paraId="48346221" w14:textId="143E083E" w:rsidR="003C4EFE" w:rsidRPr="00080976" w:rsidRDefault="00167E81" w:rsidP="00387463">
      <w:pPr>
        <w:pStyle w:val="Ttulo2"/>
        <w:spacing w:before="0" w:line="480" w:lineRule="auto"/>
        <w:rPr>
          <w:rFonts w:ascii="Times New Roman" w:hAnsi="Times New Roman" w:cs="Times New Roman"/>
          <w:color w:val="auto"/>
          <w:sz w:val="24"/>
          <w:szCs w:val="24"/>
        </w:rPr>
      </w:pPr>
      <w:bookmarkStart w:id="67" w:name="_Toc234932774"/>
      <w:r w:rsidRPr="00080976">
        <w:rPr>
          <w:rFonts w:ascii="Times New Roman" w:hAnsi="Times New Roman" w:cs="Times New Roman"/>
          <w:color w:val="auto"/>
          <w:sz w:val="24"/>
          <w:szCs w:val="24"/>
        </w:rPr>
        <w:t xml:space="preserve">2.4 Metodologías </w:t>
      </w:r>
      <w:r w:rsidR="002F3895" w:rsidRPr="00080976">
        <w:rPr>
          <w:rFonts w:ascii="Times New Roman" w:hAnsi="Times New Roman" w:cs="Times New Roman"/>
          <w:color w:val="auto"/>
          <w:sz w:val="24"/>
          <w:szCs w:val="24"/>
        </w:rPr>
        <w:t>Á</w:t>
      </w:r>
      <w:r w:rsidRPr="00080976">
        <w:rPr>
          <w:rFonts w:ascii="Times New Roman" w:hAnsi="Times New Roman" w:cs="Times New Roman"/>
          <w:color w:val="auto"/>
          <w:sz w:val="24"/>
          <w:szCs w:val="24"/>
        </w:rPr>
        <w:t>giles</w:t>
      </w:r>
      <w:bookmarkEnd w:id="67"/>
      <w:r w:rsidR="00E368A0" w:rsidRPr="00080976">
        <w:rPr>
          <w:rFonts w:ascii="Times New Roman" w:hAnsi="Times New Roman" w:cs="Times New Roman"/>
          <w:color w:val="auto"/>
          <w:sz w:val="24"/>
          <w:szCs w:val="24"/>
        </w:rPr>
        <w:t xml:space="preserve"> </w:t>
      </w:r>
    </w:p>
    <w:p w14:paraId="36C04C80" w14:textId="77777777" w:rsidR="007F2033" w:rsidRPr="00080976" w:rsidRDefault="007F2033" w:rsidP="007F2033">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Las metodologías ágiles son enfoques de desarrollo de software que permiten crear aplicaciones de forma incremental, flexible y colaborativa. Su principal objetivo es adaptarse a los cambios durante el desarrollo del proyecto, favoreciendo la comunicación entre los integrantes del equipo </w:t>
      </w:r>
      <w:r w:rsidRPr="00080976">
        <w:rPr>
          <w:rFonts w:ascii="Times New Roman" w:hAnsi="Times New Roman" w:cs="Times New Roman"/>
          <w:sz w:val="24"/>
          <w:szCs w:val="24"/>
        </w:rPr>
        <w:lastRenderedPageBreak/>
        <w:t>y la entrega continua de funcionalidades. Entre las metodologías ágiles más utilizadas se encuentran Kanban, Extreme Programming (XP) y Scrum, las cuales serán descritas a continuación.</w:t>
      </w:r>
    </w:p>
    <w:p w14:paraId="0A438DCA"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t>2.4.1 Definición de Metodologías Ágiles</w:t>
      </w:r>
    </w:p>
    <w:p w14:paraId="7C634F17" w14:textId="3194596F"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Las metodologías ágiles son enfoques de desarrollo de software orientados a mejorar la flexibilidad y adaptación frente a cambios dentro de los proyectos tecnológicos. Estas metodologías permiten desarrollar software mediante entregas continuas y trabajo colaborativo entre los integrantes del equipo.</w:t>
      </w:r>
    </w:p>
    <w:p w14:paraId="08DE1C4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Pressman y </w:t>
      </w:r>
      <w:proofErr w:type="spellStart"/>
      <w:r w:rsidRPr="00080976">
        <w:rPr>
          <w:rFonts w:ascii="Times New Roman" w:eastAsia="Times New Roman" w:hAnsi="Times New Roman" w:cs="Times New Roman"/>
          <w:sz w:val="24"/>
          <w:szCs w:val="24"/>
          <w:lang w:eastAsia="es-BO"/>
        </w:rPr>
        <w:t>Maxim</w:t>
      </w:r>
      <w:proofErr w:type="spellEnd"/>
      <w:r w:rsidRPr="00080976">
        <w:rPr>
          <w:rFonts w:ascii="Times New Roman" w:eastAsia="Times New Roman" w:hAnsi="Times New Roman" w:cs="Times New Roman"/>
          <w:sz w:val="24"/>
          <w:szCs w:val="24"/>
          <w:lang w:eastAsia="es-BO"/>
        </w:rPr>
        <w:t xml:space="preserve"> (2015):</w:t>
      </w:r>
    </w:p>
    <w:p w14:paraId="4BEF40BB"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Las metodologías ágiles permiten desarrollar software de manera incremental mediante entregas continuas y retroalimentación constante entre el cliente y el equipo de desarrollo. Además, estos enfoques facilitan la adaptación frente a cambios durante el desarrollo del proyecto y contribuyen a mejorar la calidad del producto final mediante trabajo colaborativo y comunicación continua.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81).</w:t>
      </w:r>
    </w:p>
    <w:p w14:paraId="3493329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 acuerdo con lo mencionado, las metodologías ágiles permiten desarrollar proyectos de software de manera más flexible y organizada frente a cambios durante el desarrollo.</w:t>
      </w:r>
    </w:p>
    <w:p w14:paraId="0E084025" w14:textId="77777777" w:rsidR="007F2033" w:rsidRPr="00080976" w:rsidRDefault="007F2033" w:rsidP="007F2033">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2.4.2 Kanban</w:t>
      </w:r>
    </w:p>
    <w:p w14:paraId="6D917FE4"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Kanban es una metodología ágil basada en la organización visual del trabajo mediante tableros y estados de tareas. Esta metodología permite controlar actividades y mejorar el flujo de trabajo dentro de los equipos de desarrollo.</w:t>
      </w:r>
    </w:p>
    <w:p w14:paraId="01E42D5E"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Según Anderson (2010):</w:t>
      </w:r>
    </w:p>
    <w:p w14:paraId="29AD130A"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Kanban es un método visual orientado a gestionar el flujo de trabajo mediante tableros y tareas organizadas por estados. Asimismo, esta metodología facilita el seguimiento de actividades, mejora la organización del equipo y permite identificar tareas pendientes dentro del desarrollo de proyectos tecnológicos.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45).</w:t>
      </w:r>
    </w:p>
    <w:p w14:paraId="6FC040B2" w14:textId="77E45D6D"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Tomando en cuenta la cita anterior, Kanban permite mejorar la organización y control de actividades dentro del desarrollo del sistema.</w:t>
      </w:r>
    </w:p>
    <w:p w14:paraId="3D7EEA3F" w14:textId="0EE1240C" w:rsidR="007F2033" w:rsidRPr="00080976" w:rsidRDefault="00450AA0" w:rsidP="007F2033">
      <w:pPr>
        <w:keepNext/>
        <w:spacing w:line="360" w:lineRule="auto"/>
        <w:rPr>
          <w:rFonts w:ascii="Times New Roman" w:hAnsi="Times New Roman" w:cs="Times New Roman"/>
          <w:sz w:val="24"/>
          <w:szCs w:val="24"/>
        </w:rPr>
      </w:pPr>
      <w:bookmarkStart w:id="68" w:name="_Toc233487604"/>
      <w:r>
        <w:rPr>
          <w:noProof/>
        </w:rPr>
        <mc:AlternateContent>
          <mc:Choice Requires="wps">
            <w:drawing>
              <wp:anchor distT="0" distB="0" distL="114300" distR="114300" simplePos="0" relativeHeight="251769856" behindDoc="0" locked="0" layoutInCell="1" allowOverlap="1" wp14:anchorId="35F928DE" wp14:editId="54BE55B0">
                <wp:simplePos x="0" y="0"/>
                <wp:positionH relativeFrom="margin">
                  <wp:align>left</wp:align>
                </wp:positionH>
                <wp:positionV relativeFrom="paragraph">
                  <wp:posOffset>9525</wp:posOffset>
                </wp:positionV>
                <wp:extent cx="3806190" cy="457200"/>
                <wp:effectExtent l="0" t="0" r="3810" b="0"/>
                <wp:wrapSquare wrapText="bothSides"/>
                <wp:docPr id="856530897" name="Cuadro de texto 856530897"/>
                <wp:cNvGraphicFramePr/>
                <a:graphic xmlns:a="http://schemas.openxmlformats.org/drawingml/2006/main">
                  <a:graphicData uri="http://schemas.microsoft.com/office/word/2010/wordprocessingShape">
                    <wps:wsp>
                      <wps:cNvSpPr txBox="1"/>
                      <wps:spPr>
                        <a:xfrm>
                          <a:off x="0" y="0"/>
                          <a:ext cx="3806190" cy="457200"/>
                        </a:xfrm>
                        <a:prstGeom prst="rect">
                          <a:avLst/>
                        </a:prstGeom>
                        <a:solidFill>
                          <a:prstClr val="white"/>
                        </a:solidFill>
                        <a:ln>
                          <a:noFill/>
                        </a:ln>
                      </wps:spPr>
                      <wps:txbx>
                        <w:txbxContent>
                          <w:p w14:paraId="3CB1CACC" w14:textId="783EDC2B" w:rsidR="008172F2" w:rsidRPr="00450AA0" w:rsidRDefault="008172F2" w:rsidP="00450AA0">
                            <w:pPr>
                              <w:pStyle w:val="Descripcin"/>
                              <w:spacing w:line="360" w:lineRule="auto"/>
                              <w:rPr>
                                <w:rFonts w:ascii="Times New Roman" w:hAnsi="Times New Roman" w:cs="Times New Roman"/>
                                <w:b w:val="0"/>
                                <w:noProof/>
                                <w:color w:val="auto"/>
                                <w:sz w:val="24"/>
                                <w:szCs w:val="24"/>
                              </w:rPr>
                            </w:pPr>
                            <w:bookmarkStart w:id="69" w:name="_Toc234017918"/>
                            <w:bookmarkStart w:id="70" w:name="_Toc234020665"/>
                            <w:bookmarkStart w:id="71" w:name="_Toc234932687"/>
                            <w:r w:rsidRPr="00450AA0">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450AA0">
                              <w:rPr>
                                <w:rFonts w:ascii="Times New Roman" w:hAnsi="Times New Roman" w:cs="Times New Roman"/>
                                <w:b w:val="0"/>
                                <w:i/>
                                <w:color w:val="auto"/>
                                <w:sz w:val="24"/>
                                <w:szCs w:val="24"/>
                              </w:rPr>
                              <w:t>Tablero Kanban para gestión de tareas</w:t>
                            </w:r>
                            <w:bookmarkEnd w:id="69"/>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F928DE" id="Cuadro de texto 856530897" o:spid="_x0000_s1034" type="#_x0000_t202" style="position:absolute;margin-left:0;margin-top:.75pt;width:299.7pt;height:36pt;z-index:2517698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" stroked="f">
                <v:textbox inset="0,0,0,0">
                  <w:txbxContent>
                    <w:p w14:paraId="3CB1CACC" w14:textId="783EDC2B" w:rsidR="008172F2" w:rsidRPr="00450AA0" w:rsidRDefault="008172F2" w:rsidP="00450AA0">
                      <w:pPr>
                        <w:pStyle w:val="Descripcin"/>
                        <w:spacing w:line="360" w:lineRule="auto"/>
                        <w:rPr>
                          <w:rFonts w:ascii="Times New Roman" w:hAnsi="Times New Roman" w:cs="Times New Roman"/>
                          <w:b w:val="0"/>
                          <w:noProof/>
                          <w:color w:val="auto"/>
                          <w:sz w:val="24"/>
                          <w:szCs w:val="24"/>
                        </w:rPr>
                      </w:pPr>
                      <w:bookmarkStart w:id="72" w:name="_Toc234017918"/>
                      <w:bookmarkStart w:id="73" w:name="_Toc234020665"/>
                      <w:bookmarkStart w:id="74" w:name="_Toc234932687"/>
                      <w:r w:rsidRPr="00450AA0">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450AA0">
                        <w:rPr>
                          <w:rFonts w:ascii="Times New Roman" w:hAnsi="Times New Roman" w:cs="Times New Roman"/>
                          <w:b w:val="0"/>
                          <w:i/>
                          <w:color w:val="auto"/>
                          <w:sz w:val="24"/>
                          <w:szCs w:val="24"/>
                        </w:rPr>
                        <w:t>Tablero Kanban para gestión de tareas</w:t>
                      </w:r>
                      <w:bookmarkEnd w:id="72"/>
                      <w:bookmarkEnd w:id="73"/>
                      <w:bookmarkEnd w:id="74"/>
                    </w:p>
                  </w:txbxContent>
                </v:textbox>
                <w10:wrap type="square" anchorx="margin"/>
              </v:shape>
            </w:pict>
          </mc:Fallback>
        </mc:AlternateContent>
      </w:r>
      <w:r w:rsidR="007F2033" w:rsidRPr="00080976">
        <w:rPr>
          <w:rFonts w:ascii="Times New Roman" w:hAnsi="Times New Roman" w:cs="Times New Roman"/>
          <w:noProof/>
          <w:sz w:val="24"/>
          <w:szCs w:val="24"/>
        </w:rPr>
        <w:drawing>
          <wp:anchor distT="0" distB="0" distL="114300" distR="114300" simplePos="0" relativeHeight="251679744" behindDoc="0" locked="0" layoutInCell="1" allowOverlap="1" wp14:anchorId="6088F350" wp14:editId="00EB22A0">
            <wp:simplePos x="0" y="0"/>
            <wp:positionH relativeFrom="margin">
              <wp:align>left</wp:align>
            </wp:positionH>
            <wp:positionV relativeFrom="paragraph">
              <wp:posOffset>617220</wp:posOffset>
            </wp:positionV>
            <wp:extent cx="3806190" cy="1933575"/>
            <wp:effectExtent l="0" t="0" r="3810" b="9525"/>
            <wp:wrapSquare wrapText="bothSides"/>
            <wp:docPr id="22" name="Imagen 22" descr="Metodología Kanban (Metodología ágil) - Diego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todología Kanban (Metodología ágil) - Diego Calvo"/>
                    <pic:cNvPicPr>
                      <a:picLocks noChangeAspect="1" noChangeArrowheads="1"/>
                    </pic:cNvPicPr>
                  </pic:nvPicPr>
                  <pic:blipFill rotWithShape="1">
                    <a:blip r:embed="rId58">
                      <a:extLst>
                        <a:ext uri="{28A0092B-C50C-407E-A947-70E740481C1C}">
                          <a14:useLocalDpi xmlns:a14="http://schemas.microsoft.com/office/drawing/2010/main" val="0"/>
                        </a:ext>
                      </a:extLst>
                    </a:blip>
                    <a:srcRect t="18796" b="1"/>
                    <a:stretch/>
                  </pic:blipFill>
                  <pic:spPr bwMode="auto">
                    <a:xfrm>
                      <a:off x="0" y="0"/>
                      <a:ext cx="3806190" cy="193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8"/>
    </w:p>
    <w:p w14:paraId="48ED36D9" w14:textId="77777777" w:rsidR="007F2033" w:rsidRPr="00080976" w:rsidRDefault="007F2033" w:rsidP="007F2033">
      <w:pPr>
        <w:keepNext/>
        <w:spacing w:before="100" w:beforeAutospacing="1" w:after="100" w:afterAutospacing="1" w:line="480" w:lineRule="auto"/>
        <w:jc w:val="both"/>
        <w:rPr>
          <w:rFonts w:ascii="Times New Roman" w:hAnsi="Times New Roman" w:cs="Times New Roman"/>
          <w:sz w:val="24"/>
          <w:szCs w:val="24"/>
        </w:rPr>
      </w:pPr>
    </w:p>
    <w:p w14:paraId="4F5DF301" w14:textId="77777777" w:rsidR="007F2033" w:rsidRPr="00080976" w:rsidRDefault="007F2033" w:rsidP="007F2033">
      <w:pPr>
        <w:jc w:val="both"/>
        <w:rPr>
          <w:rFonts w:ascii="Times New Roman" w:hAnsi="Times New Roman" w:cs="Times New Roman"/>
          <w:b/>
          <w:i/>
          <w:sz w:val="24"/>
          <w:szCs w:val="24"/>
        </w:rPr>
      </w:pPr>
    </w:p>
    <w:p w14:paraId="624054D6" w14:textId="77777777" w:rsidR="007F2033" w:rsidRPr="00080976" w:rsidRDefault="007F2033" w:rsidP="007F2033">
      <w:pPr>
        <w:jc w:val="both"/>
        <w:rPr>
          <w:rFonts w:ascii="Times New Roman" w:hAnsi="Times New Roman" w:cs="Times New Roman"/>
          <w:b/>
          <w:i/>
          <w:sz w:val="24"/>
          <w:szCs w:val="24"/>
        </w:rPr>
      </w:pPr>
    </w:p>
    <w:p w14:paraId="59039006" w14:textId="77777777" w:rsidR="007F2033" w:rsidRPr="00080976" w:rsidRDefault="007F2033" w:rsidP="007F2033">
      <w:pPr>
        <w:jc w:val="both"/>
        <w:rPr>
          <w:rFonts w:ascii="Times New Roman" w:hAnsi="Times New Roman" w:cs="Times New Roman"/>
          <w:b/>
          <w:i/>
          <w:sz w:val="24"/>
          <w:szCs w:val="24"/>
        </w:rPr>
      </w:pPr>
    </w:p>
    <w:p w14:paraId="78B920CD" w14:textId="77777777" w:rsidR="007F2033" w:rsidRPr="00080976" w:rsidRDefault="007F2033" w:rsidP="007F2033">
      <w:pPr>
        <w:jc w:val="both"/>
        <w:rPr>
          <w:rFonts w:ascii="Times New Roman" w:hAnsi="Times New Roman" w:cs="Times New Roman"/>
          <w:b/>
          <w:i/>
          <w:sz w:val="24"/>
          <w:szCs w:val="24"/>
        </w:rPr>
      </w:pPr>
    </w:p>
    <w:p w14:paraId="712C4484" w14:textId="77777777" w:rsidR="007F2033" w:rsidRPr="00080976" w:rsidRDefault="007F2033" w:rsidP="007F2033">
      <w:pPr>
        <w:jc w:val="both"/>
        <w:rPr>
          <w:rFonts w:ascii="Times New Roman" w:hAnsi="Times New Roman" w:cs="Times New Roman"/>
          <w:b/>
          <w:i/>
          <w:sz w:val="24"/>
          <w:szCs w:val="24"/>
        </w:rPr>
      </w:pPr>
    </w:p>
    <w:p w14:paraId="4A4D7975" w14:textId="77777777" w:rsidR="007F2033" w:rsidRPr="00450AA0" w:rsidRDefault="007F2033" w:rsidP="007F2033">
      <w:pPr>
        <w:jc w:val="both"/>
        <w:rPr>
          <w:rFonts w:ascii="Times New Roman" w:eastAsia="Times New Roman" w:hAnsi="Times New Roman" w:cs="Times New Roman"/>
          <w:sz w:val="20"/>
          <w:szCs w:val="20"/>
          <w:lang w:eastAsia="es-BO"/>
        </w:rPr>
      </w:pPr>
      <w:r w:rsidRPr="00450AA0">
        <w:rPr>
          <w:rFonts w:ascii="Times New Roman" w:hAnsi="Times New Roman" w:cs="Times New Roman"/>
          <w:i/>
          <w:sz w:val="20"/>
          <w:szCs w:val="20"/>
        </w:rPr>
        <w:t>Nota.</w:t>
      </w:r>
      <w:r w:rsidRPr="00450AA0">
        <w:rPr>
          <w:rFonts w:ascii="Times New Roman" w:hAnsi="Times New Roman" w:cs="Times New Roman"/>
          <w:sz w:val="20"/>
          <w:szCs w:val="20"/>
        </w:rPr>
        <w:t xml:space="preserve"> La figura muestra la organización de tareas mediante la metodología Kanban.</w:t>
      </w:r>
    </w:p>
    <w:p w14:paraId="193960F0" w14:textId="77777777" w:rsidR="007F2033" w:rsidRPr="00080976" w:rsidRDefault="007F2033" w:rsidP="007F2033">
      <w:pPr>
        <w:rPr>
          <w:rFonts w:ascii="Times New Roman" w:hAnsi="Times New Roman" w:cs="Times New Roman"/>
          <w:b/>
          <w:bCs/>
          <w:sz w:val="24"/>
          <w:szCs w:val="24"/>
        </w:rPr>
      </w:pPr>
    </w:p>
    <w:p w14:paraId="49488C16"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t>2.4.3 Extreme Programming (XP)</w:t>
      </w:r>
    </w:p>
    <w:p w14:paraId="7F330AF8"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Extreme Programming es una metodología ágil enfocada en mejorar la calidad del software mediante buenas prácticas de desarrollo. Entre sus principales prácticas se encuentran programación en pareja, integración continua y pruebas constantes.</w:t>
      </w:r>
    </w:p>
    <w:p w14:paraId="6438CA4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Según Beck (2004):</w:t>
      </w:r>
    </w:p>
    <w:p w14:paraId="71B4B4C5"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Extreme Programming mejora la calidad del software mediante prácticas relacionadas con programación colaborativa, integración continua y pruebas frecuentes orientadas a reducir errores durante el desarrollo. Además, esta metodología facilita la adaptación frente a cambios y mejora la comunicación entre los integrantes del equipo de trabajo.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32).</w:t>
      </w:r>
    </w:p>
    <w:p w14:paraId="3C87E580" w14:textId="1093BB39"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 relación con lo mencionado, XP permite desarrollar software más estable y organizado mediante prácticas orientadas a mejorar la calidad del sistema.</w:t>
      </w:r>
    </w:p>
    <w:p w14:paraId="6974B585" w14:textId="0E8246BD" w:rsidR="007F2033" w:rsidRPr="00080976" w:rsidRDefault="00BA3B7D" w:rsidP="007F2033">
      <w:pPr>
        <w:keepNext/>
        <w:spacing w:before="100" w:beforeAutospacing="1" w:after="100" w:afterAutospacing="1"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71904" behindDoc="0" locked="0" layoutInCell="1" allowOverlap="1" wp14:anchorId="76FE1666" wp14:editId="36E069A6">
                <wp:simplePos x="0" y="0"/>
                <wp:positionH relativeFrom="margin">
                  <wp:align>left</wp:align>
                </wp:positionH>
                <wp:positionV relativeFrom="paragraph">
                  <wp:posOffset>11297</wp:posOffset>
                </wp:positionV>
                <wp:extent cx="4024630" cy="620395"/>
                <wp:effectExtent l="0" t="0" r="0" b="8255"/>
                <wp:wrapSquare wrapText="bothSides"/>
                <wp:docPr id="856530898" name="Cuadro de texto 856530898"/>
                <wp:cNvGraphicFramePr/>
                <a:graphic xmlns:a="http://schemas.openxmlformats.org/drawingml/2006/main">
                  <a:graphicData uri="http://schemas.microsoft.com/office/word/2010/wordprocessingShape">
                    <wps:wsp>
                      <wps:cNvSpPr txBox="1"/>
                      <wps:spPr>
                        <a:xfrm>
                          <a:off x="0" y="0"/>
                          <a:ext cx="4024630" cy="620395"/>
                        </a:xfrm>
                        <a:prstGeom prst="rect">
                          <a:avLst/>
                        </a:prstGeom>
                        <a:solidFill>
                          <a:prstClr val="white"/>
                        </a:solidFill>
                        <a:ln>
                          <a:noFill/>
                        </a:ln>
                      </wps:spPr>
                      <wps:txbx>
                        <w:txbxContent>
                          <w:p w14:paraId="42E767BE" w14:textId="3F36BBF1" w:rsidR="008172F2" w:rsidRPr="00BA3B7D" w:rsidRDefault="008172F2" w:rsidP="00BA3B7D">
                            <w:pPr>
                              <w:pStyle w:val="Descripcin"/>
                              <w:spacing w:line="360" w:lineRule="auto"/>
                              <w:rPr>
                                <w:rFonts w:ascii="Times New Roman" w:eastAsia="Times New Roman" w:hAnsi="Times New Roman" w:cs="Times New Roman"/>
                                <w:b w:val="0"/>
                                <w:i/>
                                <w:noProof/>
                                <w:color w:val="auto"/>
                                <w:sz w:val="24"/>
                                <w:szCs w:val="24"/>
                              </w:rPr>
                            </w:pPr>
                            <w:bookmarkStart w:id="75" w:name="_Toc234017919"/>
                            <w:bookmarkStart w:id="76" w:name="_Toc234020666"/>
                            <w:bookmarkStart w:id="77" w:name="_Toc234932688"/>
                            <w:r w:rsidRPr="00BA3B7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5</w:t>
                            </w:r>
                            <w:r>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BA3B7D">
                              <w:rPr>
                                <w:rFonts w:ascii="Times New Roman" w:hAnsi="Times New Roman" w:cs="Times New Roman"/>
                                <w:b w:val="0"/>
                                <w:i/>
                                <w:color w:val="auto"/>
                                <w:sz w:val="24"/>
                                <w:szCs w:val="24"/>
                              </w:rPr>
                              <w:t>Metodología Extreme Programming (XP)</w:t>
                            </w:r>
                            <w:bookmarkEnd w:id="75"/>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E1666" id="Cuadro de texto 856530898" o:spid="_x0000_s1035" type="#_x0000_t202" style="position:absolute;left:0;text-align:left;margin-left:0;margin-top:.9pt;width:316.9pt;height:48.85pt;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" stroked="f">
                <v:textbox inset="0,0,0,0">
                  <w:txbxContent>
                    <w:p w14:paraId="42E767BE" w14:textId="3F36BBF1" w:rsidR="008172F2" w:rsidRPr="00BA3B7D" w:rsidRDefault="008172F2" w:rsidP="00BA3B7D">
                      <w:pPr>
                        <w:pStyle w:val="Descripcin"/>
                        <w:spacing w:line="360" w:lineRule="auto"/>
                        <w:rPr>
                          <w:rFonts w:ascii="Times New Roman" w:eastAsia="Times New Roman" w:hAnsi="Times New Roman" w:cs="Times New Roman"/>
                          <w:b w:val="0"/>
                          <w:i/>
                          <w:noProof/>
                          <w:color w:val="auto"/>
                          <w:sz w:val="24"/>
                          <w:szCs w:val="24"/>
                        </w:rPr>
                      </w:pPr>
                      <w:bookmarkStart w:id="78" w:name="_Toc234017919"/>
                      <w:bookmarkStart w:id="79" w:name="_Toc234020666"/>
                      <w:bookmarkStart w:id="80" w:name="_Toc234932688"/>
                      <w:r w:rsidRPr="00BA3B7D">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5</w:t>
                      </w:r>
                      <w:r>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BA3B7D">
                        <w:rPr>
                          <w:rFonts w:ascii="Times New Roman" w:hAnsi="Times New Roman" w:cs="Times New Roman"/>
                          <w:b w:val="0"/>
                          <w:i/>
                          <w:color w:val="auto"/>
                          <w:sz w:val="24"/>
                          <w:szCs w:val="24"/>
                        </w:rPr>
                        <w:t>Metodología Extreme Programming (XP)</w:t>
                      </w:r>
                      <w:bookmarkEnd w:id="78"/>
                      <w:bookmarkEnd w:id="79"/>
                      <w:bookmarkEnd w:id="80"/>
                    </w:p>
                  </w:txbxContent>
                </v:textbox>
                <w10:wrap type="square" anchorx="margin"/>
              </v:shape>
            </w:pict>
          </mc:Fallback>
        </mc:AlternateContent>
      </w:r>
    </w:p>
    <w:p w14:paraId="3D64ACAC" w14:textId="31D2B5E7" w:rsidR="007F2033" w:rsidRPr="00080976" w:rsidRDefault="00BA3B7D" w:rsidP="007F2033">
      <w:pPr>
        <w:spacing w:line="360" w:lineRule="auto"/>
        <w:jc w:val="both"/>
        <w:rPr>
          <w:rFonts w:ascii="Times New Roman" w:hAnsi="Times New Roman" w:cs="Times New Roman"/>
          <w:b/>
          <w:i/>
          <w:sz w:val="24"/>
          <w:szCs w:val="24"/>
        </w:rPr>
      </w:pPr>
      <w:r w:rsidRPr="00080976">
        <w:rPr>
          <w:rFonts w:ascii="Times New Roman" w:eastAsia="Times New Roman" w:hAnsi="Times New Roman" w:cs="Times New Roman"/>
          <w:noProof/>
          <w:sz w:val="24"/>
          <w:szCs w:val="24"/>
          <w:lang w:eastAsia="es-BO"/>
        </w:rPr>
        <w:drawing>
          <wp:anchor distT="0" distB="0" distL="114300" distR="114300" simplePos="0" relativeHeight="251680768" behindDoc="0" locked="0" layoutInCell="1" allowOverlap="1" wp14:anchorId="579C1071" wp14:editId="7B991E9B">
            <wp:simplePos x="0" y="0"/>
            <wp:positionH relativeFrom="margin">
              <wp:align>left</wp:align>
            </wp:positionH>
            <wp:positionV relativeFrom="paragraph">
              <wp:posOffset>11041</wp:posOffset>
            </wp:positionV>
            <wp:extent cx="4038600" cy="2530475"/>
            <wp:effectExtent l="0" t="0" r="0" b="317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8600" cy="2530475"/>
                    </a:xfrm>
                    <a:prstGeom prst="rect">
                      <a:avLst/>
                    </a:prstGeom>
                    <a:noFill/>
                  </pic:spPr>
                </pic:pic>
              </a:graphicData>
            </a:graphic>
            <wp14:sizeRelH relativeFrom="page">
              <wp14:pctWidth>0</wp14:pctWidth>
            </wp14:sizeRelH>
            <wp14:sizeRelV relativeFrom="page">
              <wp14:pctHeight>0</wp14:pctHeight>
            </wp14:sizeRelV>
          </wp:anchor>
        </w:drawing>
      </w:r>
    </w:p>
    <w:p w14:paraId="5A4117E7" w14:textId="77777777" w:rsidR="007F2033" w:rsidRPr="00080976" w:rsidRDefault="007F2033" w:rsidP="007F2033">
      <w:pPr>
        <w:spacing w:line="360" w:lineRule="auto"/>
        <w:jc w:val="both"/>
        <w:rPr>
          <w:rFonts w:ascii="Times New Roman" w:hAnsi="Times New Roman" w:cs="Times New Roman"/>
          <w:b/>
          <w:i/>
          <w:sz w:val="24"/>
          <w:szCs w:val="24"/>
        </w:rPr>
      </w:pPr>
    </w:p>
    <w:p w14:paraId="0E3ED575" w14:textId="77777777" w:rsidR="007F2033" w:rsidRPr="00080976" w:rsidRDefault="007F2033" w:rsidP="007F2033">
      <w:pPr>
        <w:spacing w:line="360" w:lineRule="auto"/>
        <w:jc w:val="both"/>
        <w:rPr>
          <w:rFonts w:ascii="Times New Roman" w:hAnsi="Times New Roman" w:cs="Times New Roman"/>
          <w:b/>
          <w:i/>
          <w:sz w:val="24"/>
          <w:szCs w:val="24"/>
        </w:rPr>
      </w:pPr>
    </w:p>
    <w:p w14:paraId="1B8FA97F" w14:textId="77777777" w:rsidR="007F2033" w:rsidRPr="00080976" w:rsidRDefault="007F2033" w:rsidP="007F2033">
      <w:pPr>
        <w:spacing w:line="360" w:lineRule="auto"/>
        <w:jc w:val="both"/>
        <w:rPr>
          <w:rFonts w:ascii="Times New Roman" w:hAnsi="Times New Roman" w:cs="Times New Roman"/>
          <w:b/>
          <w:i/>
          <w:sz w:val="24"/>
          <w:szCs w:val="24"/>
        </w:rPr>
      </w:pPr>
    </w:p>
    <w:p w14:paraId="71662541" w14:textId="77777777" w:rsidR="007F2033" w:rsidRPr="00080976" w:rsidRDefault="007F2033" w:rsidP="007F2033">
      <w:pPr>
        <w:spacing w:line="360" w:lineRule="auto"/>
        <w:jc w:val="both"/>
        <w:rPr>
          <w:rFonts w:ascii="Times New Roman" w:hAnsi="Times New Roman" w:cs="Times New Roman"/>
          <w:b/>
          <w:i/>
          <w:sz w:val="24"/>
          <w:szCs w:val="24"/>
        </w:rPr>
      </w:pPr>
    </w:p>
    <w:p w14:paraId="76B030B0" w14:textId="6DCBF981" w:rsidR="007F2033" w:rsidRDefault="007F2033" w:rsidP="007F2033">
      <w:pPr>
        <w:spacing w:line="360" w:lineRule="auto"/>
        <w:jc w:val="both"/>
        <w:rPr>
          <w:rFonts w:ascii="Times New Roman" w:hAnsi="Times New Roman" w:cs="Times New Roman"/>
          <w:b/>
          <w:i/>
          <w:sz w:val="24"/>
          <w:szCs w:val="24"/>
        </w:rPr>
      </w:pPr>
    </w:p>
    <w:p w14:paraId="452FB529" w14:textId="77777777" w:rsidR="00BA3B7D" w:rsidRPr="00080976" w:rsidRDefault="00BA3B7D" w:rsidP="007F2033">
      <w:pPr>
        <w:spacing w:line="360" w:lineRule="auto"/>
        <w:jc w:val="both"/>
        <w:rPr>
          <w:rFonts w:ascii="Times New Roman" w:hAnsi="Times New Roman" w:cs="Times New Roman"/>
          <w:b/>
          <w:i/>
          <w:sz w:val="24"/>
          <w:szCs w:val="24"/>
        </w:rPr>
      </w:pPr>
    </w:p>
    <w:p w14:paraId="6048B65D" w14:textId="77777777" w:rsidR="007F2033" w:rsidRPr="00BA3B7D" w:rsidRDefault="007F2033" w:rsidP="00BA3B7D">
      <w:pPr>
        <w:spacing w:line="360" w:lineRule="auto"/>
        <w:jc w:val="both"/>
        <w:rPr>
          <w:rFonts w:ascii="Times New Roman" w:hAnsi="Times New Roman" w:cs="Times New Roman"/>
          <w:sz w:val="24"/>
          <w:szCs w:val="24"/>
        </w:rPr>
      </w:pPr>
      <w:r w:rsidRPr="00BA3B7D">
        <w:rPr>
          <w:rFonts w:ascii="Times New Roman" w:hAnsi="Times New Roman" w:cs="Times New Roman"/>
          <w:i/>
          <w:sz w:val="24"/>
          <w:szCs w:val="24"/>
        </w:rPr>
        <w:t>Nota</w:t>
      </w:r>
      <w:r w:rsidRPr="00BA3B7D">
        <w:rPr>
          <w:rFonts w:ascii="Times New Roman" w:hAnsi="Times New Roman" w:cs="Times New Roman"/>
          <w:sz w:val="24"/>
          <w:szCs w:val="24"/>
        </w:rPr>
        <w:t>. La figura muestra las principales prácticas y actividades utilizadas dentro de la metodología XP. Fuente: adaptado de Beck (2004).</w:t>
      </w:r>
    </w:p>
    <w:p w14:paraId="1ECCED82" w14:textId="77777777" w:rsidR="007F2033" w:rsidRPr="00080976" w:rsidRDefault="007F2033" w:rsidP="007F2033">
      <w:pPr>
        <w:rPr>
          <w:rFonts w:ascii="Times New Roman" w:hAnsi="Times New Roman" w:cs="Times New Roman"/>
          <w:sz w:val="24"/>
          <w:szCs w:val="24"/>
        </w:rPr>
      </w:pPr>
    </w:p>
    <w:p w14:paraId="1CA57125" w14:textId="73A64663" w:rsidR="003C4EFE" w:rsidRPr="00080976" w:rsidRDefault="00167E81" w:rsidP="00387463">
      <w:pPr>
        <w:pStyle w:val="Ttulo2"/>
        <w:spacing w:before="0" w:line="480" w:lineRule="auto"/>
        <w:rPr>
          <w:rFonts w:ascii="Times New Roman" w:hAnsi="Times New Roman" w:cs="Times New Roman"/>
          <w:color w:val="auto"/>
          <w:sz w:val="24"/>
          <w:szCs w:val="24"/>
        </w:rPr>
      </w:pPr>
      <w:bookmarkStart w:id="81" w:name="_Toc234932775"/>
      <w:r w:rsidRPr="00080976">
        <w:rPr>
          <w:rFonts w:ascii="Times New Roman" w:hAnsi="Times New Roman" w:cs="Times New Roman"/>
          <w:color w:val="auto"/>
          <w:sz w:val="24"/>
          <w:szCs w:val="24"/>
        </w:rPr>
        <w:t xml:space="preserve">2.5 </w:t>
      </w:r>
      <w:r w:rsidR="00F261EE" w:rsidRPr="00080976">
        <w:rPr>
          <w:rFonts w:ascii="Times New Roman" w:hAnsi="Times New Roman" w:cs="Times New Roman"/>
          <w:color w:val="auto"/>
          <w:sz w:val="24"/>
          <w:szCs w:val="24"/>
        </w:rPr>
        <w:t xml:space="preserve">Marco de Trabajo Ágil de </w:t>
      </w:r>
      <w:r w:rsidRPr="00080976">
        <w:rPr>
          <w:rFonts w:ascii="Times New Roman" w:hAnsi="Times New Roman" w:cs="Times New Roman"/>
          <w:color w:val="auto"/>
          <w:sz w:val="24"/>
          <w:szCs w:val="24"/>
        </w:rPr>
        <w:t>Scrum</w:t>
      </w:r>
      <w:bookmarkEnd w:id="81"/>
    </w:p>
    <w:p w14:paraId="38E9539E" w14:textId="77777777" w:rsidR="007F2033" w:rsidRPr="00080976" w:rsidRDefault="007F2033" w:rsidP="007F2033">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Scrum es un marco de trabajo ágil ampliamente utilizado para la gestión y desarrollo de proyectos de software. Su enfoque se basa en la planificación, el trabajo colaborativo y la entrega incremental de funcionalidades mediante iteraciones cortas denominadas Sprint. Gracias a su flexibilidad y </w:t>
      </w:r>
      <w:r w:rsidRPr="00080976">
        <w:rPr>
          <w:rFonts w:ascii="Times New Roman" w:hAnsi="Times New Roman" w:cs="Times New Roman"/>
          <w:sz w:val="24"/>
          <w:szCs w:val="24"/>
        </w:rPr>
        <w:lastRenderedPageBreak/>
        <w:t>capacidad de adaptación a los cambios, Scrum facilita el seguimiento de las actividades y mejora la calidad del producto desarrollado. A continuación, se describen los principales elementos que conforman esta metodología.</w:t>
      </w:r>
    </w:p>
    <w:p w14:paraId="6A39997B"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t>2.5.1 Definición de Scrum</w:t>
      </w:r>
    </w:p>
    <w:p w14:paraId="3EC1EFA8"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Scrum es un marco de trabajo ágil utilizado para gestionar proyectos de software mediante iteraciones cortas llamadas Sprint. Actualmente, Scrum es una de las metodologías más utilizadas dentro del desarrollo de software debido a que facilita la organización del trabajo y mejora la productividad.</w:t>
      </w:r>
    </w:p>
    <w:p w14:paraId="3113D00E"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w:t>
      </w:r>
      <w:proofErr w:type="spellStart"/>
      <w:r w:rsidRPr="00080976">
        <w:rPr>
          <w:rFonts w:ascii="Times New Roman" w:eastAsia="Times New Roman" w:hAnsi="Times New Roman" w:cs="Times New Roman"/>
          <w:sz w:val="24"/>
          <w:szCs w:val="24"/>
          <w:lang w:eastAsia="es-BO"/>
        </w:rPr>
        <w:t>Schwaber</w:t>
      </w:r>
      <w:proofErr w:type="spellEnd"/>
      <w:r w:rsidRPr="00080976">
        <w:rPr>
          <w:rFonts w:ascii="Times New Roman" w:eastAsia="Times New Roman" w:hAnsi="Times New Roman" w:cs="Times New Roman"/>
          <w:sz w:val="24"/>
          <w:szCs w:val="24"/>
          <w:lang w:eastAsia="es-BO"/>
        </w:rPr>
        <w:t xml:space="preserve"> y Sutherland (2020), “Scrum es un marco de trabajo que ayuda a los equipos a desarrollar productos complejos mediante la entrega incremental y continua”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5).</w:t>
      </w:r>
    </w:p>
    <w:p w14:paraId="602182A0"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Esto permite comprender que Scrum facilita el desarrollo organizado de proyectos tecnológicos mediante trabajo colaborativo y entregas continuas.</w:t>
      </w:r>
    </w:p>
    <w:p w14:paraId="009D104A" w14:textId="77777777" w:rsidR="007F2033" w:rsidRPr="00080976" w:rsidRDefault="007F2033" w:rsidP="007F2033">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2.5.2 Roles de Scrum</w:t>
      </w:r>
    </w:p>
    <w:p w14:paraId="2486AA65"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principales roles de Scrum son:</w:t>
      </w:r>
    </w:p>
    <w:p w14:paraId="5D43B16B" w14:textId="77777777" w:rsidR="007F2033" w:rsidRPr="00080976" w:rsidRDefault="007F2033" w:rsidP="007F2033">
      <w:pPr>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Product Owner. </w:t>
      </w:r>
    </w:p>
    <w:p w14:paraId="08FA3B37" w14:textId="77777777" w:rsidR="007F2033" w:rsidRPr="00080976" w:rsidRDefault="007F2033" w:rsidP="007F2033">
      <w:pPr>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Scrum Master. </w:t>
      </w:r>
    </w:p>
    <w:p w14:paraId="02BE66FB" w14:textId="77777777" w:rsidR="007F2033" w:rsidRPr="00080976" w:rsidRDefault="007F2033" w:rsidP="007F2033">
      <w:pPr>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Developers. </w:t>
      </w:r>
    </w:p>
    <w:p w14:paraId="5D814EEC"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Cada rol cumple funciones específicas relacionadas con planificación, desarrollo y organización del proyecto.</w:t>
      </w:r>
    </w:p>
    <w:p w14:paraId="711D82F8" w14:textId="55ABEAD6" w:rsidR="00884B89" w:rsidRPr="00080976" w:rsidRDefault="00884B89"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Pr>
          <w:noProof/>
        </w:rPr>
        <w:lastRenderedPageBreak/>
        <mc:AlternateContent>
          <mc:Choice Requires="wps">
            <w:drawing>
              <wp:anchor distT="0" distB="0" distL="114300" distR="114300" simplePos="0" relativeHeight="251773952" behindDoc="0" locked="0" layoutInCell="1" allowOverlap="1" wp14:anchorId="7C424289" wp14:editId="3F5CFA9E">
                <wp:simplePos x="0" y="0"/>
                <wp:positionH relativeFrom="margin">
                  <wp:align>left</wp:align>
                </wp:positionH>
                <wp:positionV relativeFrom="paragraph">
                  <wp:posOffset>1093584</wp:posOffset>
                </wp:positionV>
                <wp:extent cx="3892550" cy="457200"/>
                <wp:effectExtent l="0" t="0" r="0" b="0"/>
                <wp:wrapSquare wrapText="bothSides"/>
                <wp:docPr id="856530899" name="Cuadro de texto 856530899"/>
                <wp:cNvGraphicFramePr/>
                <a:graphic xmlns:a="http://schemas.openxmlformats.org/drawingml/2006/main">
                  <a:graphicData uri="http://schemas.microsoft.com/office/word/2010/wordprocessingShape">
                    <wps:wsp>
                      <wps:cNvSpPr txBox="1"/>
                      <wps:spPr>
                        <a:xfrm>
                          <a:off x="0" y="0"/>
                          <a:ext cx="3892550" cy="457200"/>
                        </a:xfrm>
                        <a:prstGeom prst="rect">
                          <a:avLst/>
                        </a:prstGeom>
                        <a:solidFill>
                          <a:prstClr val="white"/>
                        </a:solidFill>
                        <a:ln>
                          <a:noFill/>
                        </a:ln>
                      </wps:spPr>
                      <wps:txbx>
                        <w:txbxContent>
                          <w:p w14:paraId="715CD6B4" w14:textId="6436CF54" w:rsidR="008172F2" w:rsidRPr="00884B89" w:rsidRDefault="008172F2" w:rsidP="00884B89">
                            <w:pPr>
                              <w:pStyle w:val="Descripcin"/>
                              <w:spacing w:line="360" w:lineRule="auto"/>
                              <w:rPr>
                                <w:rFonts w:ascii="Times New Roman" w:eastAsia="Times New Roman" w:hAnsi="Times New Roman" w:cs="Times New Roman"/>
                                <w:b w:val="0"/>
                                <w:i/>
                                <w:noProof/>
                                <w:color w:val="auto"/>
                                <w:sz w:val="24"/>
                                <w:szCs w:val="24"/>
                              </w:rPr>
                            </w:pPr>
                            <w:bookmarkStart w:id="82" w:name="_Toc234017920"/>
                            <w:bookmarkStart w:id="83" w:name="_Toc234020667"/>
                            <w:bookmarkStart w:id="84" w:name="_Toc234932689"/>
                            <w:r w:rsidRPr="00884B89">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6</w:t>
                            </w:r>
                            <w:r>
                              <w:rPr>
                                <w:rFonts w:ascii="Times New Roman" w:hAnsi="Times New Roman" w:cs="Times New Roman"/>
                                <w:color w:val="auto"/>
                                <w:sz w:val="24"/>
                                <w:szCs w:val="24"/>
                              </w:rPr>
                              <w:fldChar w:fldCharType="end"/>
                            </w:r>
                            <w:r w:rsidRPr="00884B89">
                              <w:rPr>
                                <w:rFonts w:ascii="Times New Roman" w:hAnsi="Times New Roman" w:cs="Times New Roman"/>
                                <w:color w:val="auto"/>
                                <w:sz w:val="24"/>
                                <w:szCs w:val="24"/>
                              </w:rPr>
                              <w:br/>
                            </w:r>
                            <w:r w:rsidRPr="00884B89">
                              <w:rPr>
                                <w:rFonts w:ascii="Times New Roman" w:hAnsi="Times New Roman" w:cs="Times New Roman"/>
                                <w:b w:val="0"/>
                                <w:i/>
                                <w:color w:val="auto"/>
                                <w:sz w:val="24"/>
                                <w:szCs w:val="24"/>
                              </w:rPr>
                              <w:t>Roles y proceso de trabajo dentro de Scrum</w:t>
                            </w:r>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424289" id="Cuadro de texto 856530899" o:spid="_x0000_s1036" type="#_x0000_t202" style="position:absolute;left:0;text-align:left;margin-left:0;margin-top:86.1pt;width:306.5pt;height:36pt;z-index:2517739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" stroked="f">
                <v:textbox inset="0,0,0,0">
                  <w:txbxContent>
                    <w:p w14:paraId="715CD6B4" w14:textId="6436CF54" w:rsidR="008172F2" w:rsidRPr="00884B89" w:rsidRDefault="008172F2" w:rsidP="00884B89">
                      <w:pPr>
                        <w:pStyle w:val="Descripcin"/>
                        <w:spacing w:line="360" w:lineRule="auto"/>
                        <w:rPr>
                          <w:rFonts w:ascii="Times New Roman" w:eastAsia="Times New Roman" w:hAnsi="Times New Roman" w:cs="Times New Roman"/>
                          <w:b w:val="0"/>
                          <w:i/>
                          <w:noProof/>
                          <w:color w:val="auto"/>
                          <w:sz w:val="24"/>
                          <w:szCs w:val="24"/>
                        </w:rPr>
                      </w:pPr>
                      <w:bookmarkStart w:id="85" w:name="_Toc234017920"/>
                      <w:bookmarkStart w:id="86" w:name="_Toc234020667"/>
                      <w:bookmarkStart w:id="87" w:name="_Toc234932689"/>
                      <w:r w:rsidRPr="00884B89">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6</w:t>
                      </w:r>
                      <w:r>
                        <w:rPr>
                          <w:rFonts w:ascii="Times New Roman" w:hAnsi="Times New Roman" w:cs="Times New Roman"/>
                          <w:color w:val="auto"/>
                          <w:sz w:val="24"/>
                          <w:szCs w:val="24"/>
                        </w:rPr>
                        <w:fldChar w:fldCharType="end"/>
                      </w:r>
                      <w:r w:rsidRPr="00884B89">
                        <w:rPr>
                          <w:rFonts w:ascii="Times New Roman" w:hAnsi="Times New Roman" w:cs="Times New Roman"/>
                          <w:color w:val="auto"/>
                          <w:sz w:val="24"/>
                          <w:szCs w:val="24"/>
                        </w:rPr>
                        <w:br/>
                      </w:r>
                      <w:r w:rsidRPr="00884B89">
                        <w:rPr>
                          <w:rFonts w:ascii="Times New Roman" w:hAnsi="Times New Roman" w:cs="Times New Roman"/>
                          <w:b w:val="0"/>
                          <w:i/>
                          <w:color w:val="auto"/>
                          <w:sz w:val="24"/>
                          <w:szCs w:val="24"/>
                        </w:rPr>
                        <w:t>Roles y proceso de trabajo dentro de Scrum</w:t>
                      </w:r>
                      <w:bookmarkEnd w:id="85"/>
                      <w:bookmarkEnd w:id="86"/>
                      <w:bookmarkEnd w:id="87"/>
                    </w:p>
                  </w:txbxContent>
                </v:textbox>
                <w10:wrap type="square" anchorx="margin"/>
              </v:shape>
            </w:pict>
          </mc:Fallback>
        </mc:AlternateContent>
      </w:r>
      <w:r w:rsidR="007F2033" w:rsidRPr="00080976">
        <w:rPr>
          <w:rFonts w:ascii="Times New Roman" w:eastAsia="Times New Roman" w:hAnsi="Times New Roman" w:cs="Times New Roman"/>
          <w:sz w:val="24"/>
          <w:szCs w:val="24"/>
          <w:lang w:eastAsia="es-BO"/>
        </w:rPr>
        <w:t>El Product Owner se encarga de administrar los requerimientos y prioridades del proyecto. Por otro lado, el Scrum Master facilita la aplicación de Scrum dentro del equipo, mientras que los Developers desarrollan las funcionalidades del sistema.</w:t>
      </w:r>
    </w:p>
    <w:p w14:paraId="7BCBCA9D" w14:textId="6863BF39" w:rsidR="007F2033" w:rsidRPr="00080976" w:rsidRDefault="00884B89" w:rsidP="007F2033">
      <w:pPr>
        <w:keepNext/>
        <w:spacing w:before="100" w:beforeAutospacing="1" w:after="100" w:afterAutospacing="1" w:line="480" w:lineRule="auto"/>
        <w:jc w:val="both"/>
        <w:rPr>
          <w:rFonts w:ascii="Times New Roman" w:hAnsi="Times New Roman" w:cs="Times New Roman"/>
          <w:sz w:val="24"/>
          <w:szCs w:val="24"/>
        </w:rPr>
      </w:pPr>
      <w:r w:rsidRPr="00080976">
        <w:rPr>
          <w:rFonts w:ascii="Times New Roman" w:eastAsia="Times New Roman" w:hAnsi="Times New Roman" w:cs="Times New Roman"/>
          <w:noProof/>
          <w:sz w:val="24"/>
          <w:szCs w:val="24"/>
          <w:lang w:eastAsia="es-BO"/>
        </w:rPr>
        <w:drawing>
          <wp:anchor distT="0" distB="0" distL="114300" distR="114300" simplePos="0" relativeHeight="251682816" behindDoc="0" locked="0" layoutInCell="1" allowOverlap="1" wp14:anchorId="2C8DF815" wp14:editId="25D21178">
            <wp:simplePos x="0" y="0"/>
            <wp:positionH relativeFrom="margin">
              <wp:align>left</wp:align>
            </wp:positionH>
            <wp:positionV relativeFrom="paragraph">
              <wp:posOffset>408911</wp:posOffset>
            </wp:positionV>
            <wp:extent cx="3892885" cy="2053895"/>
            <wp:effectExtent l="0" t="0" r="0" b="381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0">
                      <a:extLst>
                        <a:ext uri="{28A0092B-C50C-407E-A947-70E740481C1C}">
                          <a14:useLocalDpi xmlns:a14="http://schemas.microsoft.com/office/drawing/2010/main" val="0"/>
                        </a:ext>
                      </a:extLst>
                    </a:blip>
                    <a:srcRect t="6864" b="13996"/>
                    <a:stretch/>
                  </pic:blipFill>
                  <pic:spPr bwMode="auto">
                    <a:xfrm>
                      <a:off x="0" y="0"/>
                      <a:ext cx="3892885" cy="20538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28E69D" w14:textId="77777777" w:rsidR="007F2033" w:rsidRPr="00080976" w:rsidRDefault="007F2033" w:rsidP="007F2033">
      <w:pPr>
        <w:jc w:val="both"/>
        <w:rPr>
          <w:rFonts w:ascii="Times New Roman" w:hAnsi="Times New Roman" w:cs="Times New Roman"/>
          <w:b/>
          <w:i/>
          <w:sz w:val="24"/>
          <w:szCs w:val="24"/>
        </w:rPr>
      </w:pPr>
    </w:p>
    <w:p w14:paraId="4023FF5C" w14:textId="77777777" w:rsidR="007F2033" w:rsidRPr="00080976" w:rsidRDefault="007F2033" w:rsidP="007F2033">
      <w:pPr>
        <w:jc w:val="both"/>
        <w:rPr>
          <w:rFonts w:ascii="Times New Roman" w:hAnsi="Times New Roman" w:cs="Times New Roman"/>
          <w:b/>
          <w:i/>
          <w:sz w:val="24"/>
          <w:szCs w:val="24"/>
        </w:rPr>
      </w:pPr>
    </w:p>
    <w:p w14:paraId="40083C98" w14:textId="77777777" w:rsidR="007F2033" w:rsidRPr="00080976" w:rsidRDefault="007F2033" w:rsidP="007F2033">
      <w:pPr>
        <w:jc w:val="both"/>
        <w:rPr>
          <w:rFonts w:ascii="Times New Roman" w:hAnsi="Times New Roman" w:cs="Times New Roman"/>
          <w:b/>
          <w:i/>
          <w:sz w:val="24"/>
          <w:szCs w:val="24"/>
        </w:rPr>
      </w:pPr>
    </w:p>
    <w:p w14:paraId="17097AB3" w14:textId="77777777" w:rsidR="007F2033" w:rsidRPr="00080976" w:rsidRDefault="007F2033" w:rsidP="007F2033">
      <w:pPr>
        <w:jc w:val="both"/>
        <w:rPr>
          <w:rFonts w:ascii="Times New Roman" w:hAnsi="Times New Roman" w:cs="Times New Roman"/>
          <w:b/>
          <w:i/>
          <w:sz w:val="24"/>
          <w:szCs w:val="24"/>
        </w:rPr>
      </w:pPr>
    </w:p>
    <w:p w14:paraId="61B4D295" w14:textId="77777777" w:rsidR="007F2033" w:rsidRPr="00080976" w:rsidRDefault="007F2033" w:rsidP="007F2033">
      <w:pPr>
        <w:jc w:val="both"/>
        <w:rPr>
          <w:rFonts w:ascii="Times New Roman" w:hAnsi="Times New Roman" w:cs="Times New Roman"/>
          <w:b/>
          <w:i/>
          <w:sz w:val="24"/>
          <w:szCs w:val="24"/>
        </w:rPr>
      </w:pPr>
    </w:p>
    <w:p w14:paraId="70FF88C0" w14:textId="77777777" w:rsidR="007F2033" w:rsidRPr="00080976" w:rsidRDefault="007F2033" w:rsidP="007F2033">
      <w:pPr>
        <w:jc w:val="both"/>
        <w:rPr>
          <w:rFonts w:ascii="Times New Roman" w:hAnsi="Times New Roman" w:cs="Times New Roman"/>
          <w:b/>
          <w:i/>
          <w:sz w:val="24"/>
          <w:szCs w:val="24"/>
        </w:rPr>
      </w:pPr>
    </w:p>
    <w:p w14:paraId="01A07E41" w14:textId="06F4E597" w:rsidR="007F2033" w:rsidRPr="00884B89" w:rsidRDefault="007F2033" w:rsidP="00884B89">
      <w:pPr>
        <w:spacing w:line="480" w:lineRule="auto"/>
        <w:jc w:val="both"/>
        <w:rPr>
          <w:rFonts w:ascii="Times New Roman" w:eastAsia="Times New Roman" w:hAnsi="Times New Roman" w:cs="Times New Roman"/>
          <w:sz w:val="24"/>
          <w:szCs w:val="24"/>
          <w:lang w:eastAsia="es-BO"/>
        </w:rPr>
      </w:pPr>
      <w:r w:rsidRPr="00884B89">
        <w:rPr>
          <w:rFonts w:ascii="Times New Roman" w:hAnsi="Times New Roman" w:cs="Times New Roman"/>
          <w:i/>
          <w:sz w:val="24"/>
          <w:szCs w:val="24"/>
        </w:rPr>
        <w:t>Nota</w:t>
      </w:r>
      <w:r w:rsidRPr="00884B89">
        <w:rPr>
          <w:rFonts w:ascii="Times New Roman" w:hAnsi="Times New Roman" w:cs="Times New Roman"/>
          <w:sz w:val="24"/>
          <w:szCs w:val="24"/>
        </w:rPr>
        <w:t>. La figura muestra los principales roles y actividades desarrolladas dentro de la metodología Scrum.</w:t>
      </w:r>
    </w:p>
    <w:p w14:paraId="0518409C" w14:textId="77777777" w:rsidR="007F2033" w:rsidRPr="00080976" w:rsidRDefault="007F2033" w:rsidP="00884B89">
      <w:pPr>
        <w:spacing w:line="480" w:lineRule="auto"/>
        <w:jc w:val="both"/>
        <w:rPr>
          <w:rFonts w:ascii="Times New Roman" w:hAnsi="Times New Roman" w:cs="Times New Roman"/>
          <w:b/>
          <w:bCs/>
          <w:sz w:val="24"/>
          <w:szCs w:val="24"/>
        </w:rPr>
      </w:pPr>
      <w:r w:rsidRPr="00080976">
        <w:rPr>
          <w:rFonts w:ascii="Times New Roman" w:hAnsi="Times New Roman" w:cs="Times New Roman"/>
          <w:b/>
          <w:bCs/>
          <w:sz w:val="24"/>
          <w:szCs w:val="24"/>
        </w:rPr>
        <w:t>2.5.3 Sprint</w:t>
      </w:r>
    </w:p>
    <w:p w14:paraId="0E734E9C"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Sprint representan periodos cortos de trabajo orientados al desarrollo de funcionalidades específicas dentro del proyecto.</w:t>
      </w:r>
    </w:p>
    <w:p w14:paraId="789B5C8A"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Según </w:t>
      </w:r>
      <w:proofErr w:type="spellStart"/>
      <w:r w:rsidRPr="00080976">
        <w:rPr>
          <w:rFonts w:ascii="Times New Roman" w:eastAsia="Times New Roman" w:hAnsi="Times New Roman" w:cs="Times New Roman"/>
          <w:sz w:val="24"/>
          <w:szCs w:val="24"/>
          <w:lang w:eastAsia="es-BO"/>
        </w:rPr>
        <w:t>Schwaber</w:t>
      </w:r>
      <w:proofErr w:type="spellEnd"/>
      <w:r w:rsidRPr="00080976">
        <w:rPr>
          <w:rFonts w:ascii="Times New Roman" w:eastAsia="Times New Roman" w:hAnsi="Times New Roman" w:cs="Times New Roman"/>
          <w:sz w:val="24"/>
          <w:szCs w:val="24"/>
          <w:lang w:eastAsia="es-BO"/>
        </w:rPr>
        <w:t xml:space="preserve"> y Sutherland (2020):</w:t>
      </w:r>
    </w:p>
    <w:p w14:paraId="7B3A1EF5" w14:textId="77777777" w:rsidR="007F2033" w:rsidRPr="00080976" w:rsidRDefault="007F2033" w:rsidP="007F2033">
      <w:pPr>
        <w:spacing w:beforeAutospacing="1" w:after="100" w:afterAutospacing="1" w:line="480" w:lineRule="auto"/>
        <w:ind w:left="720"/>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Los Sprint permiten desarrollar funcionalidades mediante ciclos cortos de trabajo orientados a generar entregas continuas de valor dentro de proyectos desarrollados mediante Scrum. Asimismo, estos ciclos permiten mejorar el seguimiento de actividades y facilitar la adaptación frente a cambios durante el desarrollo del software. (</w:t>
      </w:r>
      <w:proofErr w:type="spellStart"/>
      <w:r w:rsidRPr="00080976">
        <w:rPr>
          <w:rFonts w:ascii="Times New Roman" w:eastAsia="Times New Roman" w:hAnsi="Times New Roman" w:cs="Times New Roman"/>
          <w:sz w:val="24"/>
          <w:szCs w:val="24"/>
          <w:lang w:eastAsia="es-BO"/>
        </w:rPr>
        <w:t>pag.</w:t>
      </w:r>
      <w:proofErr w:type="spellEnd"/>
      <w:r w:rsidRPr="00080976">
        <w:rPr>
          <w:rFonts w:ascii="Times New Roman" w:eastAsia="Times New Roman" w:hAnsi="Times New Roman" w:cs="Times New Roman"/>
          <w:sz w:val="24"/>
          <w:szCs w:val="24"/>
          <w:lang w:eastAsia="es-BO"/>
        </w:rPr>
        <w:t xml:space="preserve"> 12).</w:t>
      </w:r>
    </w:p>
    <w:p w14:paraId="7FC2A6F1"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En ese sentido, los Sprint permiten organizar el trabajo de manera más eficiente y mejorar el control de las actividades dentro del proyecto.</w:t>
      </w:r>
    </w:p>
    <w:p w14:paraId="698B7B30" w14:textId="37500D20" w:rsidR="007F2033" w:rsidRPr="00080976" w:rsidRDefault="00884B89"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776000" behindDoc="0" locked="0" layoutInCell="1" allowOverlap="1" wp14:anchorId="29DBA0C4" wp14:editId="247CFAB3">
                <wp:simplePos x="0" y="0"/>
                <wp:positionH relativeFrom="margin">
                  <wp:align>left</wp:align>
                </wp:positionH>
                <wp:positionV relativeFrom="paragraph">
                  <wp:posOffset>8255</wp:posOffset>
                </wp:positionV>
                <wp:extent cx="3975735" cy="443230"/>
                <wp:effectExtent l="0" t="0" r="5715" b="0"/>
                <wp:wrapSquare wrapText="bothSides"/>
                <wp:docPr id="856530900" name="Cuadro de texto 856530900"/>
                <wp:cNvGraphicFramePr/>
                <a:graphic xmlns:a="http://schemas.openxmlformats.org/drawingml/2006/main">
                  <a:graphicData uri="http://schemas.microsoft.com/office/word/2010/wordprocessingShape">
                    <wps:wsp>
                      <wps:cNvSpPr txBox="1"/>
                      <wps:spPr>
                        <a:xfrm>
                          <a:off x="0" y="0"/>
                          <a:ext cx="3975735" cy="443230"/>
                        </a:xfrm>
                        <a:prstGeom prst="rect">
                          <a:avLst/>
                        </a:prstGeom>
                        <a:solidFill>
                          <a:prstClr val="white"/>
                        </a:solidFill>
                        <a:ln>
                          <a:noFill/>
                        </a:ln>
                      </wps:spPr>
                      <wps:txbx>
                        <w:txbxContent>
                          <w:p w14:paraId="4E8F4BF0" w14:textId="44505173" w:rsidR="008172F2" w:rsidRPr="00884B89" w:rsidRDefault="008172F2" w:rsidP="00884B89">
                            <w:pPr>
                              <w:pStyle w:val="Descripcin"/>
                              <w:spacing w:line="360" w:lineRule="auto"/>
                              <w:rPr>
                                <w:rFonts w:ascii="Times New Roman" w:eastAsia="Times New Roman" w:hAnsi="Times New Roman" w:cs="Times New Roman"/>
                                <w:b w:val="0"/>
                                <w:i/>
                                <w:noProof/>
                                <w:color w:val="auto"/>
                                <w:sz w:val="24"/>
                                <w:szCs w:val="24"/>
                              </w:rPr>
                            </w:pPr>
                            <w:bookmarkStart w:id="88" w:name="_Toc234017921"/>
                            <w:bookmarkStart w:id="89" w:name="_Toc234020668"/>
                            <w:bookmarkStart w:id="90" w:name="_Toc234932690"/>
                            <w:r w:rsidRPr="00884B89">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7</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884B89">
                              <w:rPr>
                                <w:rFonts w:ascii="Times New Roman" w:hAnsi="Times New Roman" w:cs="Times New Roman"/>
                                <w:b w:val="0"/>
                                <w:i/>
                                <w:color w:val="auto"/>
                                <w:sz w:val="24"/>
                                <w:szCs w:val="24"/>
                              </w:rPr>
                              <w:t>Proceso Sprint dentro de Scrum</w:t>
                            </w:r>
                            <w:bookmarkEnd w:id="88"/>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BA0C4" id="Cuadro de texto 856530900" o:spid="_x0000_s1037" type="#_x0000_t202" style="position:absolute;left:0;text-align:left;margin-left:0;margin-top:.65pt;width:313.05pt;height:34.9pt;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" stroked="f">
                <v:textbox inset="0,0,0,0">
                  <w:txbxContent>
                    <w:p w14:paraId="4E8F4BF0" w14:textId="44505173" w:rsidR="008172F2" w:rsidRPr="00884B89" w:rsidRDefault="008172F2" w:rsidP="00884B89">
                      <w:pPr>
                        <w:pStyle w:val="Descripcin"/>
                        <w:spacing w:line="360" w:lineRule="auto"/>
                        <w:rPr>
                          <w:rFonts w:ascii="Times New Roman" w:eastAsia="Times New Roman" w:hAnsi="Times New Roman" w:cs="Times New Roman"/>
                          <w:b w:val="0"/>
                          <w:i/>
                          <w:noProof/>
                          <w:color w:val="auto"/>
                          <w:sz w:val="24"/>
                          <w:szCs w:val="24"/>
                        </w:rPr>
                      </w:pPr>
                      <w:bookmarkStart w:id="91" w:name="_Toc234017921"/>
                      <w:bookmarkStart w:id="92" w:name="_Toc234020668"/>
                      <w:bookmarkStart w:id="93" w:name="_Toc234932690"/>
                      <w:r w:rsidRPr="00884B89">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7</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884B89">
                        <w:rPr>
                          <w:rFonts w:ascii="Times New Roman" w:hAnsi="Times New Roman" w:cs="Times New Roman"/>
                          <w:b w:val="0"/>
                          <w:i/>
                          <w:color w:val="auto"/>
                          <w:sz w:val="24"/>
                          <w:szCs w:val="24"/>
                        </w:rPr>
                        <w:t>Proceso Sprint dentro de Scrum</w:t>
                      </w:r>
                      <w:bookmarkEnd w:id="91"/>
                      <w:bookmarkEnd w:id="92"/>
                      <w:bookmarkEnd w:id="93"/>
                    </w:p>
                  </w:txbxContent>
                </v:textbox>
                <w10:wrap type="square" anchorx="margin"/>
              </v:shape>
            </w:pict>
          </mc:Fallback>
        </mc:AlternateContent>
      </w:r>
    </w:p>
    <w:p w14:paraId="2701C239" w14:textId="1C63AF7D"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noProof/>
          <w:sz w:val="24"/>
          <w:szCs w:val="24"/>
          <w:lang w:eastAsia="es-BO"/>
        </w:rPr>
        <w:drawing>
          <wp:anchor distT="0" distB="0" distL="114300" distR="114300" simplePos="0" relativeHeight="251683840" behindDoc="0" locked="0" layoutInCell="1" allowOverlap="1" wp14:anchorId="6B05C03E" wp14:editId="56ACEACE">
            <wp:simplePos x="0" y="0"/>
            <wp:positionH relativeFrom="margin">
              <wp:align>left</wp:align>
            </wp:positionH>
            <wp:positionV relativeFrom="paragraph">
              <wp:posOffset>34290</wp:posOffset>
            </wp:positionV>
            <wp:extent cx="3989705" cy="2370455"/>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1">
                      <a:extLst>
                        <a:ext uri="{28A0092B-C50C-407E-A947-70E740481C1C}">
                          <a14:useLocalDpi xmlns:a14="http://schemas.microsoft.com/office/drawing/2010/main" val="0"/>
                        </a:ext>
                      </a:extLst>
                    </a:blip>
                    <a:srcRect b="10880"/>
                    <a:stretch/>
                  </pic:blipFill>
                  <pic:spPr bwMode="auto">
                    <a:xfrm>
                      <a:off x="0" y="0"/>
                      <a:ext cx="3989705" cy="2370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84B9C3" w14:textId="77777777" w:rsidR="007F2033" w:rsidRPr="00080976" w:rsidRDefault="007F2033" w:rsidP="007F2033">
      <w:pPr>
        <w:rPr>
          <w:rFonts w:ascii="Times New Roman" w:hAnsi="Times New Roman" w:cs="Times New Roman"/>
          <w:sz w:val="24"/>
          <w:szCs w:val="24"/>
        </w:rPr>
      </w:pPr>
    </w:p>
    <w:p w14:paraId="43D71208" w14:textId="77777777" w:rsidR="007F2033" w:rsidRPr="00080976" w:rsidRDefault="007F2033" w:rsidP="007F2033">
      <w:pPr>
        <w:rPr>
          <w:rFonts w:ascii="Times New Roman" w:hAnsi="Times New Roman" w:cs="Times New Roman"/>
          <w:sz w:val="24"/>
          <w:szCs w:val="24"/>
        </w:rPr>
      </w:pPr>
    </w:p>
    <w:p w14:paraId="2CDB8C7B" w14:textId="77777777" w:rsidR="007F2033" w:rsidRPr="00080976" w:rsidRDefault="007F2033" w:rsidP="007F2033">
      <w:pPr>
        <w:rPr>
          <w:rFonts w:ascii="Times New Roman" w:hAnsi="Times New Roman" w:cs="Times New Roman"/>
          <w:sz w:val="24"/>
          <w:szCs w:val="24"/>
        </w:rPr>
      </w:pPr>
    </w:p>
    <w:p w14:paraId="7DA920C6" w14:textId="77777777" w:rsidR="007F2033" w:rsidRPr="00080976" w:rsidRDefault="007F2033" w:rsidP="007F2033">
      <w:pPr>
        <w:rPr>
          <w:rFonts w:ascii="Times New Roman" w:hAnsi="Times New Roman" w:cs="Times New Roman"/>
          <w:sz w:val="24"/>
          <w:szCs w:val="24"/>
        </w:rPr>
      </w:pPr>
    </w:p>
    <w:p w14:paraId="5C5B40D1" w14:textId="77777777" w:rsidR="007F2033" w:rsidRPr="00080976" w:rsidRDefault="007F2033" w:rsidP="007F2033">
      <w:pPr>
        <w:rPr>
          <w:rFonts w:ascii="Times New Roman" w:hAnsi="Times New Roman" w:cs="Times New Roman"/>
          <w:sz w:val="24"/>
          <w:szCs w:val="24"/>
        </w:rPr>
      </w:pPr>
    </w:p>
    <w:p w14:paraId="33D2798D" w14:textId="77777777" w:rsidR="007F2033" w:rsidRPr="00080976" w:rsidRDefault="007F2033" w:rsidP="007F2033">
      <w:pPr>
        <w:spacing w:line="480" w:lineRule="auto"/>
        <w:jc w:val="both"/>
        <w:rPr>
          <w:rFonts w:ascii="Times New Roman" w:hAnsi="Times New Roman" w:cs="Times New Roman"/>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2B8CA69" wp14:editId="4639F55C">
                <wp:simplePos x="0" y="0"/>
                <wp:positionH relativeFrom="margin">
                  <wp:align>left</wp:align>
                </wp:positionH>
                <wp:positionV relativeFrom="paragraph">
                  <wp:posOffset>371937</wp:posOffset>
                </wp:positionV>
                <wp:extent cx="5676265" cy="273050"/>
                <wp:effectExtent l="0" t="0" r="635"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676265" cy="273050"/>
                        </a:xfrm>
                        <a:prstGeom prst="rect">
                          <a:avLst/>
                        </a:prstGeom>
                        <a:solidFill>
                          <a:prstClr val="white"/>
                        </a:solidFill>
                        <a:ln>
                          <a:noFill/>
                        </a:ln>
                      </wps:spPr>
                      <wps:txbx>
                        <w:txbxContent>
                          <w:p w14:paraId="2375C192" w14:textId="77777777" w:rsidR="008172F2" w:rsidRPr="00884B89" w:rsidRDefault="008172F2" w:rsidP="007F2033">
                            <w:pPr>
                              <w:rPr>
                                <w:rFonts w:ascii="Times New Roman" w:eastAsia="Times New Roman" w:hAnsi="Times New Roman" w:cs="Times New Roman"/>
                                <w:noProof/>
                                <w:color w:val="000000" w:themeColor="text1"/>
                                <w:sz w:val="20"/>
                                <w:szCs w:val="20"/>
                              </w:rPr>
                            </w:pPr>
                            <w:r w:rsidRPr="00884B89">
                              <w:rPr>
                                <w:rFonts w:ascii="Times New Roman" w:hAnsi="Times New Roman" w:cs="Times New Roman"/>
                                <w:i/>
                                <w:color w:val="000000" w:themeColor="text1"/>
                                <w:sz w:val="20"/>
                                <w:szCs w:val="20"/>
                              </w:rPr>
                              <w:t>Nota</w:t>
                            </w:r>
                            <w:r w:rsidRPr="00884B89">
                              <w:rPr>
                                <w:rFonts w:ascii="Times New Roman" w:hAnsi="Times New Roman" w:cs="Times New Roman"/>
                                <w:color w:val="000000" w:themeColor="text1"/>
                                <w:sz w:val="20"/>
                                <w:szCs w:val="20"/>
                              </w:rPr>
                              <w:t>. La figura representa las principales actividades desarrolladas durante un Sprint dentro de Scrum.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B8CA69" id="Cuadro de texto 32" o:spid="_x0000_s1038" type="#_x0000_t202" style="position:absolute;left:0;text-align:left;margin-left:0;margin-top:29.3pt;width:446.95pt;height:21.5pt;z-index:2516858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" stroked="f">
                <v:textbox style="mso-fit-shape-to-text:t" inset="0,0,0,0">
                  <w:txbxContent>
                    <w:p w14:paraId="2375C192" w14:textId="77777777" w:rsidR="008172F2" w:rsidRPr="00884B89" w:rsidRDefault="008172F2" w:rsidP="007F2033">
                      <w:pPr>
                        <w:rPr>
                          <w:rFonts w:ascii="Times New Roman" w:eastAsia="Times New Roman" w:hAnsi="Times New Roman" w:cs="Times New Roman"/>
                          <w:noProof/>
                          <w:color w:val="000000" w:themeColor="text1"/>
                          <w:sz w:val="20"/>
                          <w:szCs w:val="20"/>
                        </w:rPr>
                      </w:pPr>
                      <w:r w:rsidRPr="00884B89">
                        <w:rPr>
                          <w:rFonts w:ascii="Times New Roman" w:hAnsi="Times New Roman" w:cs="Times New Roman"/>
                          <w:i/>
                          <w:color w:val="000000" w:themeColor="text1"/>
                          <w:sz w:val="20"/>
                          <w:szCs w:val="20"/>
                        </w:rPr>
                        <w:t>Nota</w:t>
                      </w:r>
                      <w:r w:rsidRPr="00884B89">
                        <w:rPr>
                          <w:rFonts w:ascii="Times New Roman" w:hAnsi="Times New Roman" w:cs="Times New Roman"/>
                          <w:color w:val="000000" w:themeColor="text1"/>
                          <w:sz w:val="20"/>
                          <w:szCs w:val="20"/>
                        </w:rPr>
                        <w:t>. La figura representa las principales actividades desarrolladas durante un Sprint dentro de Scrum.</w:t>
                      </w:r>
                    </w:p>
                  </w:txbxContent>
                </v:textbox>
                <w10:wrap type="square" anchorx="margin"/>
              </v:shape>
            </w:pict>
          </mc:Fallback>
        </mc:AlternateContent>
      </w:r>
    </w:p>
    <w:p w14:paraId="2F548507" w14:textId="77777777" w:rsidR="00884B89" w:rsidRDefault="00884B89" w:rsidP="00661885">
      <w:bookmarkStart w:id="94" w:name="_Toc233467281"/>
    </w:p>
    <w:p w14:paraId="6BAB7742" w14:textId="00CF64A3" w:rsidR="007F2033" w:rsidRPr="00080976" w:rsidRDefault="007F2033" w:rsidP="007F2033">
      <w:pPr>
        <w:pStyle w:val="Ttulo2"/>
        <w:spacing w:before="0" w:line="480" w:lineRule="auto"/>
        <w:jc w:val="both"/>
        <w:rPr>
          <w:rFonts w:ascii="Times New Roman" w:hAnsi="Times New Roman" w:cs="Times New Roman"/>
          <w:color w:val="auto"/>
          <w:sz w:val="24"/>
          <w:szCs w:val="24"/>
        </w:rPr>
      </w:pPr>
      <w:bookmarkStart w:id="95" w:name="_Toc234932776"/>
      <w:r w:rsidRPr="00080976">
        <w:rPr>
          <w:rFonts w:ascii="Times New Roman" w:hAnsi="Times New Roman" w:cs="Times New Roman"/>
          <w:color w:val="auto"/>
          <w:sz w:val="24"/>
          <w:szCs w:val="24"/>
        </w:rPr>
        <w:t>2.6 Tecnologías Utilizadas</w:t>
      </w:r>
      <w:bookmarkEnd w:id="94"/>
      <w:bookmarkEnd w:id="95"/>
      <w:r w:rsidRPr="00080976">
        <w:rPr>
          <w:rFonts w:ascii="Times New Roman" w:hAnsi="Times New Roman" w:cs="Times New Roman"/>
          <w:color w:val="auto"/>
          <w:sz w:val="24"/>
          <w:szCs w:val="24"/>
        </w:rPr>
        <w:t xml:space="preserve">   </w:t>
      </w:r>
    </w:p>
    <w:p w14:paraId="2C0B0448" w14:textId="77777777" w:rsidR="007F2033" w:rsidRPr="00080976" w:rsidRDefault="007F2033" w:rsidP="007F2033">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Scrum es un marco de trabajo ágil ampliamente utilizado para la gestión y desarrollo de proyectos de software. Su enfoque se basa en la planificación, el trabajo colaborativo y la entrega incremental de funcionalidades mediante iteraciones cortas denominadas Sprint. Gracias a su flexibilidad y capacidad de adaptación a los cambios, Scrum facilita el seguimiento de las actividades y mejora la calidad del producto desarrollado. A continuación, se describen los principales elementos que conforman esta metodología.</w:t>
      </w:r>
    </w:p>
    <w:p w14:paraId="3DB007D0" w14:textId="77777777" w:rsidR="007F2033" w:rsidRPr="00080976" w:rsidRDefault="007F2033" w:rsidP="007F2033">
      <w:pPr>
        <w:rPr>
          <w:rFonts w:ascii="Times New Roman" w:hAnsi="Times New Roman" w:cs="Times New Roman"/>
          <w:b/>
          <w:sz w:val="24"/>
          <w:szCs w:val="24"/>
        </w:rPr>
      </w:pPr>
      <w:r w:rsidRPr="00080976">
        <w:rPr>
          <w:rFonts w:ascii="Times New Roman" w:hAnsi="Times New Roman" w:cs="Times New Roman"/>
          <w:b/>
          <w:sz w:val="24"/>
          <w:szCs w:val="24"/>
        </w:rPr>
        <w:t>2.6.1 Arquitectura Cliente-Servidor</w:t>
      </w:r>
    </w:p>
    <w:p w14:paraId="25287F3F" w14:textId="77777777" w:rsidR="007F2033" w:rsidRPr="00080976" w:rsidRDefault="007F2033" w:rsidP="007F2033">
      <w:pPr>
        <w:pStyle w:val="NormalWeb"/>
        <w:spacing w:line="480" w:lineRule="auto"/>
        <w:jc w:val="both"/>
      </w:pPr>
      <w:r w:rsidRPr="00080976">
        <w:t xml:space="preserve">El desarrollo del sistema propuesto se basa en una arquitectura cliente-servidor, la cual permite dividir el sistema en diferentes componentes independientes como el frontend, backend y la base </w:t>
      </w:r>
      <w:r w:rsidRPr="00080976">
        <w:lastRenderedPageBreak/>
        <w:t>de datos. Este enfoque permite que cada componente cumpla funciones específicas dentro del sistema, facilitando la organización y distribución de procesos relacionados con el manejo de información.</w:t>
      </w:r>
    </w:p>
    <w:p w14:paraId="1DA64EB5" w14:textId="77777777" w:rsidR="007F2033" w:rsidRPr="00080976" w:rsidRDefault="007F2033" w:rsidP="007F2033">
      <w:pPr>
        <w:pStyle w:val="NormalWeb"/>
        <w:spacing w:line="480" w:lineRule="auto"/>
        <w:jc w:val="both"/>
      </w:pPr>
      <w:r w:rsidRPr="00080976">
        <w:t>Asimismo, la arquitectura cliente-servidor facilita la escalabilidad, mantenimiento y seguridad de la aplicación, permitiendo que cada parte del sistema evolucione de manera independiente según las necesidades de la empresa. Actualmente, este tipo de arquitectura es ampliamente utilizada dentro del desarrollo de aplicaciones modernas debido a su eficiencia en la distribución de recursos y procesamiento de información.</w:t>
      </w:r>
    </w:p>
    <w:p w14:paraId="10263FC9" w14:textId="77777777" w:rsidR="007F2033" w:rsidRPr="00080976" w:rsidRDefault="007F2033" w:rsidP="007F2033">
      <w:pPr>
        <w:pStyle w:val="NormalWeb"/>
        <w:spacing w:line="480" w:lineRule="auto"/>
        <w:jc w:val="both"/>
      </w:pPr>
      <w:r w:rsidRPr="00080976">
        <w:t xml:space="preserve">Según Pressman y </w:t>
      </w:r>
      <w:proofErr w:type="spellStart"/>
      <w:r w:rsidRPr="00080976">
        <w:t>Maxim</w:t>
      </w:r>
      <w:proofErr w:type="spellEnd"/>
      <w:r w:rsidRPr="00080976">
        <w:t xml:space="preserve"> (2015):</w:t>
      </w:r>
    </w:p>
    <w:p w14:paraId="2669C72E" w14:textId="77777777" w:rsidR="007F2033" w:rsidRPr="00080976" w:rsidRDefault="007F2033" w:rsidP="007F2033">
      <w:pPr>
        <w:pStyle w:val="NormalWeb"/>
        <w:spacing w:line="480" w:lineRule="auto"/>
        <w:ind w:left="720"/>
        <w:jc w:val="both"/>
      </w:pPr>
      <w:r w:rsidRPr="00080976">
        <w:t>La arquitectura de software define la estructura general del sistema, los componentes que lo conforman y la forma en que interactúan entre sí. Además, permite desarrollar soluciones más organizadas, escalables y fáciles de mantener mediante una adecuada distribución de responsabilidades dentro de la aplicación y una correcta integración entre sus diferentes componentes. (</w:t>
      </w:r>
      <w:proofErr w:type="spellStart"/>
      <w:r w:rsidRPr="00080976">
        <w:t>pag.</w:t>
      </w:r>
      <w:proofErr w:type="spellEnd"/>
      <w:r w:rsidRPr="00080976">
        <w:t xml:space="preserve"> 185).</w:t>
      </w:r>
    </w:p>
    <w:p w14:paraId="430AFC4A" w14:textId="77777777" w:rsidR="007F2033" w:rsidRPr="00080976" w:rsidRDefault="007F2033" w:rsidP="007F2033">
      <w:pPr>
        <w:pStyle w:val="NormalWeb"/>
        <w:spacing w:line="480" w:lineRule="auto"/>
        <w:jc w:val="both"/>
      </w:pPr>
      <w:r w:rsidRPr="00080976">
        <w:t>De acuerdo con lo mencionado, la arquitectura de software permite organizar de mejor manera las diferentes partes del sistema, facilitando el mantenimiento y futuras mejoras dentro de la aplicación.</w:t>
      </w:r>
    </w:p>
    <w:p w14:paraId="177D6ECA" w14:textId="77777777" w:rsidR="007F2033" w:rsidRPr="00080976" w:rsidRDefault="007F2033" w:rsidP="007F2033">
      <w:pPr>
        <w:pStyle w:val="NormalWeb"/>
        <w:spacing w:line="480" w:lineRule="auto"/>
        <w:jc w:val="both"/>
      </w:pPr>
      <w:r w:rsidRPr="00080976">
        <w:t>En el presente proyecto, este enfoque permitirá que el frontend, backend y la base de datos trabajen de manera ordenada y eficiente, mejorando el procesamiento y administración de la información relacionada con ventas, compras e inventarios.</w:t>
      </w:r>
    </w:p>
    <w:p w14:paraId="59A7D89C" w14:textId="7E6DB492" w:rsidR="00884B89" w:rsidRPr="00661885" w:rsidRDefault="00884B89" w:rsidP="00661885">
      <w:pPr>
        <w:pStyle w:val="Descripcin"/>
        <w:keepNext/>
        <w:spacing w:line="360" w:lineRule="auto"/>
        <w:rPr>
          <w:rFonts w:ascii="Times New Roman" w:hAnsi="Times New Roman" w:cs="Times New Roman"/>
          <w:b w:val="0"/>
          <w:i/>
          <w:color w:val="auto"/>
          <w:sz w:val="24"/>
          <w:szCs w:val="24"/>
        </w:rPr>
      </w:pPr>
      <w:bookmarkStart w:id="96" w:name="_Toc234932691"/>
      <w:r w:rsidRPr="00661885">
        <w:rPr>
          <w:rFonts w:ascii="Times New Roman" w:hAnsi="Times New Roman" w:cs="Times New Roman"/>
          <w:color w:val="auto"/>
          <w:sz w:val="24"/>
          <w:szCs w:val="24"/>
        </w:rPr>
        <w:lastRenderedPageBreak/>
        <w:t xml:space="preserve">Figura </w:t>
      </w:r>
      <w:r w:rsidR="00661885">
        <w:rPr>
          <w:rFonts w:ascii="Times New Roman" w:hAnsi="Times New Roman" w:cs="Times New Roman"/>
          <w:color w:val="auto"/>
          <w:sz w:val="24"/>
          <w:szCs w:val="24"/>
        </w:rPr>
        <w:fldChar w:fldCharType="begin"/>
      </w:r>
      <w:r w:rsidR="00661885">
        <w:rPr>
          <w:rFonts w:ascii="Times New Roman" w:hAnsi="Times New Roman" w:cs="Times New Roman"/>
          <w:color w:val="auto"/>
          <w:sz w:val="24"/>
          <w:szCs w:val="24"/>
        </w:rPr>
        <w:instrText xml:space="preserve"> SEQ Figura \* ARABIC </w:instrText>
      </w:r>
      <w:r w:rsidR="00661885">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8</w:t>
      </w:r>
      <w:r w:rsidR="00661885">
        <w:rPr>
          <w:rFonts w:ascii="Times New Roman" w:hAnsi="Times New Roman" w:cs="Times New Roman"/>
          <w:color w:val="auto"/>
          <w:sz w:val="24"/>
          <w:szCs w:val="24"/>
        </w:rPr>
        <w:fldChar w:fldCharType="end"/>
      </w:r>
      <w:r w:rsidR="00661885">
        <w:rPr>
          <w:rFonts w:ascii="Times New Roman" w:hAnsi="Times New Roman" w:cs="Times New Roman"/>
          <w:b w:val="0"/>
          <w:i/>
          <w:color w:val="auto"/>
          <w:sz w:val="24"/>
          <w:szCs w:val="24"/>
        </w:rPr>
        <w:br/>
      </w:r>
      <w:r w:rsidRPr="00661885">
        <w:rPr>
          <w:rFonts w:ascii="Times New Roman" w:hAnsi="Times New Roman" w:cs="Times New Roman"/>
          <w:b w:val="0"/>
          <w:i/>
          <w:color w:val="auto"/>
          <w:sz w:val="24"/>
          <w:szCs w:val="24"/>
        </w:rPr>
        <w:t>Arquitectura Cliente-Servidor del sistema propuesto</w:t>
      </w:r>
      <w:bookmarkEnd w:id="96"/>
    </w:p>
    <w:p w14:paraId="784E1F76" w14:textId="77777777" w:rsidR="007F2033" w:rsidRPr="00080976" w:rsidRDefault="007F2033" w:rsidP="007F2033">
      <w:pPr>
        <w:pStyle w:val="NormalWeb"/>
        <w:keepNext/>
        <w:spacing w:line="480" w:lineRule="auto"/>
        <w:jc w:val="both"/>
      </w:pPr>
      <w:r w:rsidRPr="00080976">
        <w:rPr>
          <w:noProof/>
        </w:rPr>
        <w:drawing>
          <wp:inline distT="0" distB="0" distL="0" distR="0" wp14:anchorId="258D2B6F" wp14:editId="33C8182B">
            <wp:extent cx="3397173" cy="1923691"/>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t="9522" b="5540"/>
                    <a:stretch/>
                  </pic:blipFill>
                  <pic:spPr bwMode="auto">
                    <a:xfrm>
                      <a:off x="0" y="0"/>
                      <a:ext cx="3466801" cy="1963119"/>
                    </a:xfrm>
                    <a:prstGeom prst="rect">
                      <a:avLst/>
                    </a:prstGeom>
                    <a:noFill/>
                    <a:ln>
                      <a:noFill/>
                    </a:ln>
                    <a:extLst>
                      <a:ext uri="{53640926-AAD7-44D8-BBD7-CCE9431645EC}">
                        <a14:shadowObscured xmlns:a14="http://schemas.microsoft.com/office/drawing/2010/main"/>
                      </a:ext>
                    </a:extLst>
                  </pic:spPr>
                </pic:pic>
              </a:graphicData>
            </a:graphic>
          </wp:inline>
        </w:drawing>
      </w:r>
    </w:p>
    <w:p w14:paraId="6819ED7F" w14:textId="77777777" w:rsidR="007F2033" w:rsidRPr="00884B89" w:rsidRDefault="007F2033" w:rsidP="007F2033">
      <w:pPr>
        <w:spacing w:line="480" w:lineRule="auto"/>
        <w:jc w:val="both"/>
        <w:rPr>
          <w:rFonts w:ascii="Times New Roman" w:hAnsi="Times New Roman" w:cs="Times New Roman"/>
          <w:sz w:val="24"/>
          <w:szCs w:val="24"/>
        </w:rPr>
      </w:pPr>
      <w:r w:rsidRPr="00884B89">
        <w:rPr>
          <w:rFonts w:ascii="Times New Roman" w:hAnsi="Times New Roman" w:cs="Times New Roman"/>
          <w:i/>
          <w:sz w:val="24"/>
          <w:szCs w:val="24"/>
        </w:rPr>
        <w:t>Nota</w:t>
      </w:r>
      <w:r w:rsidRPr="00884B89">
        <w:rPr>
          <w:rFonts w:ascii="Times New Roman" w:hAnsi="Times New Roman" w:cs="Times New Roman"/>
          <w:sz w:val="24"/>
          <w:szCs w:val="24"/>
        </w:rPr>
        <w:t>. La figura muestra la arquitectura Cliente-Servidor utilizada dentro del sistema propuesto.</w:t>
      </w:r>
    </w:p>
    <w:p w14:paraId="45B91640" w14:textId="77777777" w:rsidR="007F2033" w:rsidRPr="00080976" w:rsidRDefault="007F2033" w:rsidP="007F2033">
      <w:pPr>
        <w:spacing w:line="480" w:lineRule="auto"/>
        <w:rPr>
          <w:rFonts w:ascii="Times New Roman" w:hAnsi="Times New Roman" w:cs="Times New Roman"/>
          <w:b/>
          <w:sz w:val="24"/>
          <w:szCs w:val="24"/>
        </w:rPr>
      </w:pPr>
      <w:r w:rsidRPr="00080976">
        <w:rPr>
          <w:rFonts w:ascii="Times New Roman" w:hAnsi="Times New Roman" w:cs="Times New Roman"/>
          <w:b/>
          <w:sz w:val="24"/>
          <w:szCs w:val="24"/>
        </w:rPr>
        <w:t>2.6.2 Draw.io (diagrams.net)</w:t>
      </w:r>
    </w:p>
    <w:p w14:paraId="68976B6A" w14:textId="77777777" w:rsidR="007F2033" w:rsidRPr="00080976" w:rsidRDefault="007F2033" w:rsidP="007F2033">
      <w:pPr>
        <w:pStyle w:val="NormalWeb"/>
        <w:spacing w:line="480" w:lineRule="auto"/>
        <w:jc w:val="both"/>
      </w:pPr>
      <w:r w:rsidRPr="00080976">
        <w:t>Para la elaboración de la documentación del sistema se utilizó Draw.io (diagrams.net), una herramienta orientada al diseño de diagramas UML, diagramas de casos de uso y diagramas de arquitectura. Esta herramienta permitió representar gráficamente los componentes y funcionalidades del sistema, facilitando el análisis y comprensión del proyecto.</w:t>
      </w:r>
    </w:p>
    <w:p w14:paraId="1400BD5E" w14:textId="77777777" w:rsidR="007F2033" w:rsidRPr="00080976" w:rsidRDefault="007F2033" w:rsidP="007F2033">
      <w:pPr>
        <w:pStyle w:val="NormalWeb"/>
        <w:spacing w:line="480" w:lineRule="auto"/>
        <w:jc w:val="both"/>
      </w:pPr>
      <w:r w:rsidRPr="00080976">
        <w:t>Asimismo, Draw.io permitió documentar la interacción entre usuarios y funcionalidades mediante diagramas de casos de uso, además de representar la arquitectura cliente-servidor utilizada en el sistema. Gracias a sus herramientas gráficas, es posible modelar diferentes componentes del software, permitiendo una mejor interpretación y organización de la documentación técnica durante las diferentes etapas del desarrollo.</w:t>
      </w:r>
    </w:p>
    <w:p w14:paraId="7B6D7C49" w14:textId="77777777" w:rsidR="007F2033" w:rsidRPr="00080976" w:rsidRDefault="007F2033" w:rsidP="007F2033">
      <w:pPr>
        <w:pStyle w:val="NormalWeb"/>
        <w:spacing w:line="480" w:lineRule="auto"/>
        <w:jc w:val="both"/>
      </w:pPr>
      <w:r w:rsidRPr="00080976">
        <w:t>Según diagrams.net (2024):</w:t>
      </w:r>
    </w:p>
    <w:p w14:paraId="3246051D" w14:textId="77777777" w:rsidR="007F2033" w:rsidRPr="00080976" w:rsidRDefault="007F2033" w:rsidP="007F2033">
      <w:pPr>
        <w:pStyle w:val="NormalWeb"/>
        <w:spacing w:line="480" w:lineRule="auto"/>
        <w:ind w:left="720"/>
        <w:jc w:val="both"/>
      </w:pPr>
      <w:r w:rsidRPr="00080976">
        <w:lastRenderedPageBreak/>
        <w:t>Draw.io (diagrams.net) es una herramienta de diagramación en línea orientada a la creación de diagramas de flujo, diagramas UML, diagramas entidad-relación y otros modelos gráficos utilizados en ingeniería de software y documentación técnica. La plataforma proporciona una interfaz intuitiva que permite representar visualmente sistemas y procesos de manera organizada, facilitando la comunicación y comprensión entre los diferentes involucrados en un proyecto. Además, permite trabajar con diferentes tipos de diagramas y exportarlos en múltiples formatos para su integración en documentos y presentaciones. (diagrams.net, 2024).</w:t>
      </w:r>
    </w:p>
    <w:p w14:paraId="433F0878" w14:textId="77777777" w:rsidR="007F2033" w:rsidRPr="00080976" w:rsidRDefault="007F2033" w:rsidP="007F2033">
      <w:pPr>
        <w:pStyle w:val="NormalWeb"/>
        <w:spacing w:line="480" w:lineRule="auto"/>
        <w:jc w:val="both"/>
      </w:pPr>
      <w:r w:rsidRPr="00080976">
        <w:t xml:space="preserve">De acuerdo con lo mencionado, Draw.io facilita la representación gráfica de la estructura y funcionamiento del sistema, permitiendo documentar de forma clara las diferentes funcionalidades y componentes involucrados en el </w:t>
      </w:r>
      <w:proofErr w:type="spellStart"/>
      <w:proofErr w:type="gramStart"/>
      <w:r w:rsidRPr="00080976">
        <w:t>proyecto.En</w:t>
      </w:r>
      <w:proofErr w:type="spellEnd"/>
      <w:proofErr w:type="gramEnd"/>
      <w:r w:rsidRPr="00080976">
        <w:t xml:space="preserve"> el presente trabajo, Draw.io fue empleado para elaborar los diagramas de casos de uso y la arquitectura cliente-servidor del sistema, contribuyendo a una mejor organización y comprensión de la documentación técnica.</w:t>
      </w:r>
    </w:p>
    <w:p w14:paraId="572033D0" w14:textId="4FB4412B" w:rsidR="007F2033" w:rsidRPr="00080976" w:rsidRDefault="00661885" w:rsidP="007F2033">
      <w:pPr>
        <w:pStyle w:val="NormalWeb"/>
        <w:keepNext/>
        <w:spacing w:line="480" w:lineRule="auto"/>
        <w:jc w:val="both"/>
      </w:pPr>
      <w:r>
        <w:rPr>
          <w:noProof/>
        </w:rPr>
        <mc:AlternateContent>
          <mc:Choice Requires="wps">
            <w:drawing>
              <wp:anchor distT="0" distB="0" distL="114300" distR="114300" simplePos="0" relativeHeight="251778048" behindDoc="0" locked="0" layoutInCell="1" allowOverlap="1" wp14:anchorId="5A262354" wp14:editId="2423D305">
                <wp:simplePos x="0" y="0"/>
                <wp:positionH relativeFrom="column">
                  <wp:posOffset>0</wp:posOffset>
                </wp:positionH>
                <wp:positionV relativeFrom="paragraph">
                  <wp:posOffset>-165735</wp:posOffset>
                </wp:positionV>
                <wp:extent cx="2957195" cy="457200"/>
                <wp:effectExtent l="0" t="0" r="0" b="0"/>
                <wp:wrapSquare wrapText="bothSides"/>
                <wp:docPr id="856530901" name="Cuadro de texto 856530901"/>
                <wp:cNvGraphicFramePr/>
                <a:graphic xmlns:a="http://schemas.openxmlformats.org/drawingml/2006/main">
                  <a:graphicData uri="http://schemas.microsoft.com/office/word/2010/wordprocessingShape">
                    <wps:wsp>
                      <wps:cNvSpPr txBox="1"/>
                      <wps:spPr>
                        <a:xfrm>
                          <a:off x="0" y="0"/>
                          <a:ext cx="2957195" cy="457200"/>
                        </a:xfrm>
                        <a:prstGeom prst="rect">
                          <a:avLst/>
                        </a:prstGeom>
                        <a:solidFill>
                          <a:prstClr val="white"/>
                        </a:solidFill>
                        <a:ln>
                          <a:noFill/>
                        </a:ln>
                      </wps:spPr>
                      <wps:txbx>
                        <w:txbxContent>
                          <w:p w14:paraId="1A9CB117" w14:textId="5EBEE0E9" w:rsidR="008172F2" w:rsidRPr="00661885" w:rsidRDefault="008172F2" w:rsidP="00661885">
                            <w:pPr>
                              <w:pStyle w:val="Descripcin"/>
                              <w:spacing w:line="360" w:lineRule="auto"/>
                              <w:rPr>
                                <w:rFonts w:ascii="Times New Roman" w:eastAsia="Times New Roman" w:hAnsi="Times New Roman" w:cs="Times New Roman"/>
                                <w:b w:val="0"/>
                                <w:noProof/>
                                <w:color w:val="auto"/>
                                <w:sz w:val="24"/>
                                <w:szCs w:val="24"/>
                              </w:rPr>
                            </w:pPr>
                            <w:bookmarkStart w:id="97" w:name="_Toc234017923"/>
                            <w:bookmarkStart w:id="98" w:name="_Toc234020670"/>
                            <w:bookmarkStart w:id="99" w:name="_Toc234932692"/>
                            <w:r w:rsidRPr="00661885">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9</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661885">
                              <w:rPr>
                                <w:rFonts w:ascii="Times New Roman" w:hAnsi="Times New Roman" w:cs="Times New Roman"/>
                                <w:b w:val="0"/>
                                <w:color w:val="auto"/>
                                <w:sz w:val="24"/>
                                <w:szCs w:val="24"/>
                              </w:rPr>
                              <w:t>Interfaz de Draw.io (diagrams.net)</w:t>
                            </w:r>
                            <w:bookmarkEnd w:id="97"/>
                            <w:bookmarkEnd w:id="98"/>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262354" id="Cuadro de texto 856530901" o:spid="_x0000_s1039" type="#_x0000_t202" style="position:absolute;left:0;text-align:left;margin-left:0;margin-top:-13.05pt;width:232.85pt;height:36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" stroked="f">
                <v:textbox inset="0,0,0,0">
                  <w:txbxContent>
                    <w:p w14:paraId="1A9CB117" w14:textId="5EBEE0E9" w:rsidR="008172F2" w:rsidRPr="00661885" w:rsidRDefault="008172F2" w:rsidP="00661885">
                      <w:pPr>
                        <w:pStyle w:val="Descripcin"/>
                        <w:spacing w:line="360" w:lineRule="auto"/>
                        <w:rPr>
                          <w:rFonts w:ascii="Times New Roman" w:eastAsia="Times New Roman" w:hAnsi="Times New Roman" w:cs="Times New Roman"/>
                          <w:b w:val="0"/>
                          <w:noProof/>
                          <w:color w:val="auto"/>
                          <w:sz w:val="24"/>
                          <w:szCs w:val="24"/>
                        </w:rPr>
                      </w:pPr>
                      <w:bookmarkStart w:id="100" w:name="_Toc234017923"/>
                      <w:bookmarkStart w:id="101" w:name="_Toc234020670"/>
                      <w:bookmarkStart w:id="102" w:name="_Toc234932692"/>
                      <w:r w:rsidRPr="00661885">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9</w:t>
                      </w:r>
                      <w:r>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661885">
                        <w:rPr>
                          <w:rFonts w:ascii="Times New Roman" w:hAnsi="Times New Roman" w:cs="Times New Roman"/>
                          <w:b w:val="0"/>
                          <w:color w:val="auto"/>
                          <w:sz w:val="24"/>
                          <w:szCs w:val="24"/>
                        </w:rPr>
                        <w:t>Interfaz de Draw.io (diagrams.net)</w:t>
                      </w:r>
                      <w:bookmarkEnd w:id="100"/>
                      <w:bookmarkEnd w:id="101"/>
                      <w:bookmarkEnd w:id="102"/>
                    </w:p>
                  </w:txbxContent>
                </v:textbox>
                <w10:wrap type="square"/>
              </v:shape>
            </w:pict>
          </mc:Fallback>
        </mc:AlternateContent>
      </w:r>
    </w:p>
    <w:p w14:paraId="09709A44" w14:textId="5134FD37" w:rsidR="007F2033" w:rsidRPr="00080976" w:rsidRDefault="00661885" w:rsidP="007F2033">
      <w:pPr>
        <w:jc w:val="both"/>
        <w:rPr>
          <w:rFonts w:ascii="Times New Roman" w:hAnsi="Times New Roman" w:cs="Times New Roman"/>
          <w:sz w:val="24"/>
          <w:szCs w:val="24"/>
        </w:rPr>
      </w:pPr>
      <w:r w:rsidRPr="00080976">
        <w:rPr>
          <w:noProof/>
        </w:rPr>
        <w:drawing>
          <wp:anchor distT="0" distB="0" distL="114300" distR="114300" simplePos="0" relativeHeight="251702272" behindDoc="0" locked="0" layoutInCell="1" allowOverlap="1" wp14:anchorId="1E53F11B" wp14:editId="78E304B6">
            <wp:simplePos x="0" y="0"/>
            <wp:positionH relativeFrom="margin">
              <wp:align>left</wp:align>
            </wp:positionH>
            <wp:positionV relativeFrom="paragraph">
              <wp:posOffset>21864</wp:posOffset>
            </wp:positionV>
            <wp:extent cx="2957195" cy="1424940"/>
            <wp:effectExtent l="0" t="0" r="0" b="3810"/>
            <wp:wrapSquare wrapText="bothSides"/>
            <wp:docPr id="9428" name="Imagen 9428" descr="draw.io Diagrams - 在Windows 上免費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o Diagrams - 在Windows 上免費下載並安裝| Microsoft Stor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57195" cy="1424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DAE52A" w14:textId="77777777" w:rsidR="007F2033" w:rsidRPr="00080976" w:rsidRDefault="007F2033" w:rsidP="007F2033">
      <w:pPr>
        <w:jc w:val="both"/>
        <w:rPr>
          <w:rFonts w:ascii="Times New Roman" w:hAnsi="Times New Roman" w:cs="Times New Roman"/>
          <w:sz w:val="24"/>
          <w:szCs w:val="24"/>
        </w:rPr>
      </w:pPr>
    </w:p>
    <w:p w14:paraId="4B965A84" w14:textId="77777777" w:rsidR="007F2033" w:rsidRPr="00080976" w:rsidRDefault="007F2033" w:rsidP="007F2033">
      <w:pPr>
        <w:jc w:val="both"/>
        <w:rPr>
          <w:rFonts w:ascii="Times New Roman" w:hAnsi="Times New Roman" w:cs="Times New Roman"/>
          <w:sz w:val="24"/>
          <w:szCs w:val="24"/>
        </w:rPr>
      </w:pPr>
    </w:p>
    <w:p w14:paraId="621B671F" w14:textId="77777777" w:rsidR="007F2033" w:rsidRPr="00080976" w:rsidRDefault="007F2033" w:rsidP="007F2033">
      <w:pPr>
        <w:jc w:val="both"/>
        <w:rPr>
          <w:rFonts w:ascii="Times New Roman" w:hAnsi="Times New Roman" w:cs="Times New Roman"/>
          <w:sz w:val="24"/>
          <w:szCs w:val="24"/>
        </w:rPr>
      </w:pPr>
    </w:p>
    <w:p w14:paraId="1A8156F6" w14:textId="77777777" w:rsidR="00661885" w:rsidRDefault="00661885" w:rsidP="007F2033">
      <w:pPr>
        <w:spacing w:line="360" w:lineRule="auto"/>
        <w:jc w:val="both"/>
        <w:rPr>
          <w:rFonts w:ascii="Times New Roman" w:hAnsi="Times New Roman" w:cs="Times New Roman"/>
          <w:i/>
          <w:sz w:val="24"/>
          <w:szCs w:val="24"/>
        </w:rPr>
      </w:pPr>
    </w:p>
    <w:p w14:paraId="5050030D" w14:textId="46CBFBA2" w:rsidR="007F2033" w:rsidRPr="00661885" w:rsidRDefault="007F2033" w:rsidP="007F2033">
      <w:pPr>
        <w:spacing w:line="360" w:lineRule="auto"/>
        <w:jc w:val="both"/>
        <w:rPr>
          <w:rFonts w:ascii="Times New Roman" w:hAnsi="Times New Roman" w:cs="Times New Roman"/>
          <w:sz w:val="24"/>
          <w:szCs w:val="24"/>
        </w:rPr>
      </w:pPr>
      <w:r w:rsidRPr="00661885">
        <w:rPr>
          <w:rFonts w:ascii="Times New Roman" w:hAnsi="Times New Roman" w:cs="Times New Roman"/>
          <w:i/>
          <w:sz w:val="24"/>
          <w:szCs w:val="24"/>
        </w:rPr>
        <w:t>Nota</w:t>
      </w:r>
      <w:r w:rsidRPr="00661885">
        <w:rPr>
          <w:rFonts w:ascii="Times New Roman" w:hAnsi="Times New Roman" w:cs="Times New Roman"/>
          <w:sz w:val="24"/>
          <w:szCs w:val="24"/>
        </w:rPr>
        <w:t>. La figura muestra la interfaz de Draw.io (diagrams.net), herramienta utilizada para la elaboración de los diagramas UML y la documentación gráfica del sistema.</w:t>
      </w:r>
    </w:p>
    <w:p w14:paraId="5F6EFBA2" w14:textId="77777777" w:rsidR="00661885" w:rsidRPr="00080976" w:rsidRDefault="00661885" w:rsidP="007F2033">
      <w:pPr>
        <w:rPr>
          <w:rFonts w:ascii="Times New Roman" w:hAnsi="Times New Roman" w:cs="Times New Roman"/>
          <w:sz w:val="24"/>
          <w:szCs w:val="24"/>
        </w:rPr>
      </w:pPr>
    </w:p>
    <w:p w14:paraId="01664AE2" w14:textId="77777777" w:rsidR="007F2033" w:rsidRPr="00080976" w:rsidRDefault="007F2033" w:rsidP="007F2033">
      <w:pPr>
        <w:rPr>
          <w:rFonts w:ascii="Times New Roman" w:hAnsi="Times New Roman" w:cs="Times New Roman"/>
          <w:b/>
          <w:sz w:val="24"/>
          <w:szCs w:val="24"/>
        </w:rPr>
      </w:pPr>
      <w:r w:rsidRPr="00080976">
        <w:rPr>
          <w:rFonts w:ascii="Times New Roman" w:hAnsi="Times New Roman" w:cs="Times New Roman"/>
          <w:b/>
          <w:sz w:val="24"/>
          <w:szCs w:val="24"/>
        </w:rPr>
        <w:lastRenderedPageBreak/>
        <w:t>2.6.3Laravel</w:t>
      </w:r>
    </w:p>
    <w:p w14:paraId="4C5371A1" w14:textId="77777777" w:rsidR="007F2033" w:rsidRPr="00080976" w:rsidRDefault="007F2033" w:rsidP="007F2033">
      <w:pPr>
        <w:pStyle w:val="NormalWeb"/>
        <w:spacing w:line="480" w:lineRule="auto"/>
        <w:jc w:val="both"/>
      </w:pPr>
      <w:r w:rsidRPr="00080976">
        <w:t>En el backend, se utiliza Laravel, un framework de desarrollo web basado en PHP que implementa el patrón Modelo-Vista-Controlador (MVC). Este patrón permite separar la lógica del negocio, la interfaz de usuario y el acceso a datos, facilitando la organización y mantenimiento del código fuente.</w:t>
      </w:r>
    </w:p>
    <w:p w14:paraId="383B09CD" w14:textId="77777777" w:rsidR="007F2033" w:rsidRPr="00080976" w:rsidRDefault="007F2033" w:rsidP="007F2033">
      <w:pPr>
        <w:pStyle w:val="NormalWeb"/>
        <w:spacing w:line="480" w:lineRule="auto"/>
        <w:jc w:val="both"/>
      </w:pPr>
      <w:r w:rsidRPr="00080976">
        <w:t>Además, Laravel proporciona herramientas integradas para la gestión de rutas, controladores, autenticación y validación de datos, contribuyendo al desarrollo de aplicaciones más seguras y estructuradas. Actualmente, Laravel es uno de los frameworks más utilizados dentro del desarrollo web debido a su facilidad de uso y capacidad para desarrollar aplicaciones escalables.</w:t>
      </w:r>
    </w:p>
    <w:p w14:paraId="4BF3DA62" w14:textId="77777777" w:rsidR="007F2033" w:rsidRPr="00080976" w:rsidRDefault="007F2033" w:rsidP="007F2033">
      <w:pPr>
        <w:pStyle w:val="NormalWeb"/>
        <w:spacing w:line="480" w:lineRule="auto"/>
        <w:jc w:val="both"/>
      </w:pPr>
      <w:r w:rsidRPr="00080976">
        <w:t>Según Laravel (2024):</w:t>
      </w:r>
    </w:p>
    <w:p w14:paraId="650DC46E" w14:textId="77777777" w:rsidR="007F2033" w:rsidRPr="00080976" w:rsidRDefault="007F2033" w:rsidP="007F2033">
      <w:pPr>
        <w:pStyle w:val="NormalWeb"/>
        <w:spacing w:line="480" w:lineRule="auto"/>
        <w:ind w:left="720"/>
        <w:jc w:val="both"/>
      </w:pPr>
      <w:r w:rsidRPr="00080976">
        <w:t>Laravel es un framework de aplicaciones web con una sintaxis expresiva y elegante, diseñado para hacer el desarrollo más sencillo y accesible sin sacrificar funcionalidad ni rendimiento. Asimismo, proporciona herramientas orientadas a facilitar la organización del código, la gestión de rutas, validaciones y autenticación dentro de aplicaciones modernas desarrolladas mediante PHP. (</w:t>
      </w:r>
      <w:proofErr w:type="spellStart"/>
      <w:r w:rsidRPr="00080976">
        <w:t>pag.</w:t>
      </w:r>
      <w:proofErr w:type="spellEnd"/>
      <w:r w:rsidRPr="00080976">
        <w:t xml:space="preserve"> 18).</w:t>
      </w:r>
    </w:p>
    <w:p w14:paraId="5C35A034" w14:textId="77777777" w:rsidR="007F2033" w:rsidRPr="00080976" w:rsidRDefault="007F2033" w:rsidP="007F2033">
      <w:pPr>
        <w:pStyle w:val="NormalWeb"/>
        <w:spacing w:line="480" w:lineRule="auto"/>
        <w:jc w:val="both"/>
      </w:pPr>
      <w:r w:rsidRPr="00080976">
        <w:t>En ese sentido, Laravel facilita el desarrollo del backend mediante herramientas que ayudan a mejorar la organización y seguridad del sistema. En este proyecto, Laravel permitirá administrar la lógica del sistema, el procesamiento de información y la comunicación con la base de datos.</w:t>
      </w:r>
    </w:p>
    <w:p w14:paraId="104FC87B" w14:textId="77777777" w:rsidR="007F2033" w:rsidRPr="00080976" w:rsidRDefault="007F2033" w:rsidP="007F2033">
      <w:pPr>
        <w:pStyle w:val="NormalWeb"/>
        <w:spacing w:line="480" w:lineRule="auto"/>
        <w:jc w:val="both"/>
      </w:pPr>
    </w:p>
    <w:p w14:paraId="5FCAC523" w14:textId="77777777" w:rsidR="007F2033" w:rsidRPr="00080976" w:rsidRDefault="007F2033" w:rsidP="007F2033">
      <w:pPr>
        <w:pStyle w:val="NormalWeb"/>
        <w:spacing w:line="480" w:lineRule="auto"/>
        <w:jc w:val="both"/>
      </w:pPr>
    </w:p>
    <w:p w14:paraId="00F9C13C" w14:textId="6511159B" w:rsidR="007F2033" w:rsidRPr="00080976" w:rsidRDefault="00661885" w:rsidP="007F2033">
      <w:pPr>
        <w:spacing w:before="100" w:beforeAutospacing="1" w:after="100" w:afterAutospacing="1" w:line="480" w:lineRule="auto"/>
        <w:jc w:val="both"/>
        <w:rPr>
          <w:rFonts w:ascii="Times New Roman" w:eastAsia="Times New Roman" w:hAnsi="Times New Roman" w:cs="Times New Roman"/>
          <w:sz w:val="24"/>
          <w:szCs w:val="24"/>
          <w:highlight w:val="yellow"/>
          <w:lang w:eastAsia="es-BO"/>
        </w:rPr>
      </w:pPr>
      <w:r>
        <w:rPr>
          <w:noProof/>
        </w:rPr>
        <w:lastRenderedPageBreak/>
        <mc:AlternateContent>
          <mc:Choice Requires="wps">
            <w:drawing>
              <wp:anchor distT="0" distB="0" distL="114300" distR="114300" simplePos="0" relativeHeight="251782144" behindDoc="0" locked="0" layoutInCell="1" allowOverlap="1" wp14:anchorId="1910980F" wp14:editId="7990C51B">
                <wp:simplePos x="0" y="0"/>
                <wp:positionH relativeFrom="margin">
                  <wp:align>left</wp:align>
                </wp:positionH>
                <wp:positionV relativeFrom="paragraph">
                  <wp:posOffset>13354</wp:posOffset>
                </wp:positionV>
                <wp:extent cx="3384550" cy="457200"/>
                <wp:effectExtent l="0" t="0" r="6350" b="0"/>
                <wp:wrapSquare wrapText="bothSides"/>
                <wp:docPr id="856530903" name="Cuadro de texto 856530903"/>
                <wp:cNvGraphicFramePr/>
                <a:graphic xmlns:a="http://schemas.openxmlformats.org/drawingml/2006/main">
                  <a:graphicData uri="http://schemas.microsoft.com/office/word/2010/wordprocessingShape">
                    <wps:wsp>
                      <wps:cNvSpPr txBox="1"/>
                      <wps:spPr>
                        <a:xfrm>
                          <a:off x="0" y="0"/>
                          <a:ext cx="3384550" cy="457200"/>
                        </a:xfrm>
                        <a:prstGeom prst="rect">
                          <a:avLst/>
                        </a:prstGeom>
                        <a:solidFill>
                          <a:prstClr val="white"/>
                        </a:solidFill>
                        <a:ln>
                          <a:noFill/>
                        </a:ln>
                      </wps:spPr>
                      <wps:txbx>
                        <w:txbxContent>
                          <w:p w14:paraId="3468A4F5" w14:textId="39612BF6" w:rsidR="008172F2" w:rsidRPr="00661885" w:rsidRDefault="008172F2" w:rsidP="00661885">
                            <w:pPr>
                              <w:pStyle w:val="Descripcin"/>
                              <w:spacing w:line="360" w:lineRule="auto"/>
                              <w:rPr>
                                <w:rFonts w:ascii="Times New Roman" w:hAnsi="Times New Roman" w:cs="Times New Roman"/>
                                <w:b w:val="0"/>
                                <w:i/>
                                <w:noProof/>
                                <w:color w:val="auto"/>
                                <w:sz w:val="24"/>
                                <w:szCs w:val="24"/>
                              </w:rPr>
                            </w:pPr>
                            <w:bookmarkStart w:id="103" w:name="_Toc234017924"/>
                            <w:bookmarkStart w:id="104" w:name="_Toc234020671"/>
                            <w:bookmarkStart w:id="105" w:name="_Toc234932693"/>
                            <w:r w:rsidRPr="00661885">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10</w:t>
                            </w:r>
                            <w:r>
                              <w:rPr>
                                <w:rFonts w:ascii="Times New Roman" w:hAnsi="Times New Roman" w:cs="Times New Roman"/>
                                <w:color w:val="auto"/>
                                <w:sz w:val="24"/>
                                <w:szCs w:val="24"/>
                              </w:rPr>
                              <w:fldChar w:fldCharType="end"/>
                            </w:r>
                            <w:r w:rsidRPr="00661885">
                              <w:rPr>
                                <w:rFonts w:ascii="Times New Roman" w:hAnsi="Times New Roman" w:cs="Times New Roman"/>
                                <w:color w:val="auto"/>
                                <w:sz w:val="24"/>
                                <w:szCs w:val="24"/>
                              </w:rPr>
                              <w:br/>
                            </w:r>
                            <w:r w:rsidRPr="00661885">
                              <w:rPr>
                                <w:rFonts w:ascii="Times New Roman" w:hAnsi="Times New Roman" w:cs="Times New Roman"/>
                                <w:b w:val="0"/>
                                <w:i/>
                                <w:color w:val="auto"/>
                                <w:sz w:val="24"/>
                                <w:szCs w:val="24"/>
                              </w:rPr>
                              <w:t>Framework Laravel utilizado en el backend</w:t>
                            </w:r>
                            <w:bookmarkEnd w:id="103"/>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10980F" id="Cuadro de texto 856530903" o:spid="_x0000_s1040" type="#_x0000_t202" style="position:absolute;left:0;text-align:left;margin-left:0;margin-top:1.05pt;width:266.5pt;height:36pt;z-index:2517821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" stroked="f">
                <v:textbox inset="0,0,0,0">
                  <w:txbxContent>
                    <w:p w14:paraId="3468A4F5" w14:textId="39612BF6" w:rsidR="008172F2" w:rsidRPr="00661885" w:rsidRDefault="008172F2" w:rsidP="00661885">
                      <w:pPr>
                        <w:pStyle w:val="Descripcin"/>
                        <w:spacing w:line="360" w:lineRule="auto"/>
                        <w:rPr>
                          <w:rFonts w:ascii="Times New Roman" w:hAnsi="Times New Roman" w:cs="Times New Roman"/>
                          <w:b w:val="0"/>
                          <w:i/>
                          <w:noProof/>
                          <w:color w:val="auto"/>
                          <w:sz w:val="24"/>
                          <w:szCs w:val="24"/>
                        </w:rPr>
                      </w:pPr>
                      <w:bookmarkStart w:id="106" w:name="_Toc234017924"/>
                      <w:bookmarkStart w:id="107" w:name="_Toc234020671"/>
                      <w:bookmarkStart w:id="108" w:name="_Toc234932693"/>
                      <w:r w:rsidRPr="00661885">
                        <w:rPr>
                          <w:rFonts w:ascii="Times New Roman" w:hAnsi="Times New Roman" w:cs="Times New Roman"/>
                          <w:color w:val="auto"/>
                          <w:sz w:val="24"/>
                          <w:szCs w:val="24"/>
                        </w:rPr>
                        <w:t xml:space="preserve">Figura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Figura \* ARABIC </w:instrText>
                      </w:r>
                      <w:r>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10</w:t>
                      </w:r>
                      <w:r>
                        <w:rPr>
                          <w:rFonts w:ascii="Times New Roman" w:hAnsi="Times New Roman" w:cs="Times New Roman"/>
                          <w:color w:val="auto"/>
                          <w:sz w:val="24"/>
                          <w:szCs w:val="24"/>
                        </w:rPr>
                        <w:fldChar w:fldCharType="end"/>
                      </w:r>
                      <w:r w:rsidRPr="00661885">
                        <w:rPr>
                          <w:rFonts w:ascii="Times New Roman" w:hAnsi="Times New Roman" w:cs="Times New Roman"/>
                          <w:color w:val="auto"/>
                          <w:sz w:val="24"/>
                          <w:szCs w:val="24"/>
                        </w:rPr>
                        <w:br/>
                      </w:r>
                      <w:r w:rsidRPr="00661885">
                        <w:rPr>
                          <w:rFonts w:ascii="Times New Roman" w:hAnsi="Times New Roman" w:cs="Times New Roman"/>
                          <w:b w:val="0"/>
                          <w:i/>
                          <w:color w:val="auto"/>
                          <w:sz w:val="24"/>
                          <w:szCs w:val="24"/>
                        </w:rPr>
                        <w:t>Framework Laravel utilizado en el backend</w:t>
                      </w:r>
                      <w:bookmarkEnd w:id="106"/>
                      <w:bookmarkEnd w:id="107"/>
                      <w:bookmarkEnd w:id="108"/>
                    </w:p>
                  </w:txbxContent>
                </v:textbox>
                <w10:wrap type="square" anchorx="margin"/>
              </v:shape>
            </w:pict>
          </mc:Fallback>
        </mc:AlternateContent>
      </w:r>
    </w:p>
    <w:p w14:paraId="0876D565" w14:textId="01100EC5" w:rsidR="007F2033" w:rsidRPr="00080976" w:rsidRDefault="00661885"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noProof/>
          <w:sz w:val="24"/>
          <w:szCs w:val="24"/>
          <w:highlight w:val="yellow"/>
          <w:lang w:eastAsia="es-BO"/>
        </w:rPr>
        <w:drawing>
          <wp:anchor distT="0" distB="0" distL="114300" distR="114300" simplePos="0" relativeHeight="251695104" behindDoc="0" locked="0" layoutInCell="1" allowOverlap="1" wp14:anchorId="12217EA2" wp14:editId="73C2BE24">
            <wp:simplePos x="0" y="0"/>
            <wp:positionH relativeFrom="margin">
              <wp:align>left</wp:align>
            </wp:positionH>
            <wp:positionV relativeFrom="paragraph">
              <wp:posOffset>17458</wp:posOffset>
            </wp:positionV>
            <wp:extent cx="3329940" cy="1610360"/>
            <wp:effectExtent l="0" t="0" r="3810" b="8890"/>
            <wp:wrapSquare wrapText="bothSides"/>
            <wp:docPr id="14" name="Imagen 14" descr="https://images.openai.com/static-rsc-4/RKt1Vn4ICFsrW9Os_yz-i2RxBfY_pjZmYnOzLBZA8YYwD3ST7quF43T3tPXPh34iyG1oWV2t3r0OsptIDgbWmGYRpg12SRBoImqVPGVmvvhW8OzdPTnlmvOApu63powA8m-gGwxFv09TbB-OOU5LVrWEb-a_4L5BJ0OgYf_YHsZYvuE_KP5ZfnJ11ObNYAgc?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openai.com/static-rsc-4/RKt1Vn4ICFsrW9Os_yz-i2RxBfY_pjZmYnOzLBZA8YYwD3ST7quF43T3tPXPh34iyG1oWV2t3r0OsptIDgbWmGYRpg12SRBoImqVPGVmvvhW8OzdPTnlmvOApu63powA8m-gGwxFv09TbB-OOU5LVrWEb-a_4L5BJ0OgYf_YHsZYvuE_KP5ZfnJ11ObNYAgc?purpose=fullsiz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36476" cy="16135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538D1" w14:textId="13718FBB"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61C186F3" w14:textId="19FF54C5" w:rsidR="007F2033" w:rsidRPr="00080976" w:rsidRDefault="00661885"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780096" behindDoc="0" locked="0" layoutInCell="1" allowOverlap="1" wp14:anchorId="52D3B09D" wp14:editId="5671A87C">
                <wp:simplePos x="0" y="0"/>
                <wp:positionH relativeFrom="margin">
                  <wp:align>left</wp:align>
                </wp:positionH>
                <wp:positionV relativeFrom="paragraph">
                  <wp:posOffset>598123</wp:posOffset>
                </wp:positionV>
                <wp:extent cx="5772785" cy="635"/>
                <wp:effectExtent l="0" t="0" r="0" b="0"/>
                <wp:wrapSquare wrapText="bothSides"/>
                <wp:docPr id="856530902" name="Cuadro de texto 856530902"/>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5C4A2D1E" w14:textId="23DB60A2" w:rsidR="008172F2" w:rsidRPr="00661885" w:rsidRDefault="008172F2" w:rsidP="00661885">
                            <w:pPr>
                              <w:pStyle w:val="Descripcin"/>
                              <w:rPr>
                                <w:rFonts w:ascii="Times New Roman" w:eastAsia="Times New Roman" w:hAnsi="Times New Roman" w:cs="Times New Roman"/>
                                <w:b w:val="0"/>
                                <w:noProof/>
                                <w:color w:val="auto"/>
                                <w:sz w:val="20"/>
                                <w:szCs w:val="20"/>
                              </w:rPr>
                            </w:pPr>
                            <w:r w:rsidRPr="00661885">
                              <w:rPr>
                                <w:rFonts w:ascii="Times New Roman" w:hAnsi="Times New Roman" w:cs="Times New Roman"/>
                                <w:b w:val="0"/>
                                <w:i/>
                                <w:color w:val="auto"/>
                                <w:sz w:val="20"/>
                                <w:szCs w:val="20"/>
                              </w:rPr>
                              <w:t>Nota</w:t>
                            </w:r>
                            <w:r w:rsidRPr="00661885">
                              <w:rPr>
                                <w:rFonts w:ascii="Times New Roman" w:hAnsi="Times New Roman" w:cs="Times New Roman"/>
                                <w:b w:val="0"/>
                                <w:color w:val="auto"/>
                                <w:sz w:val="20"/>
                                <w:szCs w:val="20"/>
                              </w:rPr>
                              <w:t>. Laravel es un framework PHP utilizado para el desarrollo del backend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D3B09D" id="Cuadro de texto 856530902" o:spid="_x0000_s1041" type="#_x0000_t202" style="position:absolute;left:0;text-align:left;margin-left:0;margin-top:47.1pt;width:454.55pt;height:.05pt;z-index:2517800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" stroked="f">
                <v:textbox style="mso-fit-shape-to-text:t" inset="0,0,0,0">
                  <w:txbxContent>
                    <w:p w14:paraId="5C4A2D1E" w14:textId="23DB60A2" w:rsidR="008172F2" w:rsidRPr="00661885" w:rsidRDefault="008172F2" w:rsidP="00661885">
                      <w:pPr>
                        <w:pStyle w:val="Descripcin"/>
                        <w:rPr>
                          <w:rFonts w:ascii="Times New Roman" w:eastAsia="Times New Roman" w:hAnsi="Times New Roman" w:cs="Times New Roman"/>
                          <w:b w:val="0"/>
                          <w:noProof/>
                          <w:color w:val="auto"/>
                          <w:sz w:val="20"/>
                          <w:szCs w:val="20"/>
                        </w:rPr>
                      </w:pPr>
                      <w:r w:rsidRPr="00661885">
                        <w:rPr>
                          <w:rFonts w:ascii="Times New Roman" w:hAnsi="Times New Roman" w:cs="Times New Roman"/>
                          <w:b w:val="0"/>
                          <w:i/>
                          <w:color w:val="auto"/>
                          <w:sz w:val="20"/>
                          <w:szCs w:val="20"/>
                        </w:rPr>
                        <w:t>Nota</w:t>
                      </w:r>
                      <w:r w:rsidRPr="00661885">
                        <w:rPr>
                          <w:rFonts w:ascii="Times New Roman" w:hAnsi="Times New Roman" w:cs="Times New Roman"/>
                          <w:b w:val="0"/>
                          <w:color w:val="auto"/>
                          <w:sz w:val="20"/>
                          <w:szCs w:val="20"/>
                        </w:rPr>
                        <w:t>. Laravel es un framework PHP utilizado para el desarrollo del backend del sistema.</w:t>
                      </w:r>
                    </w:p>
                  </w:txbxContent>
                </v:textbox>
                <w10:wrap type="square" anchorx="margin"/>
              </v:shape>
            </w:pict>
          </mc:Fallback>
        </mc:AlternateContent>
      </w:r>
    </w:p>
    <w:p w14:paraId="5862F257" w14:textId="156734F3" w:rsidR="007F2033" w:rsidRPr="00080976" w:rsidRDefault="007F2033" w:rsidP="007F2033">
      <w:pPr>
        <w:rPr>
          <w:rFonts w:ascii="Times New Roman" w:hAnsi="Times New Roman" w:cs="Times New Roman"/>
          <w:b/>
          <w:sz w:val="24"/>
          <w:szCs w:val="24"/>
        </w:rPr>
      </w:pPr>
    </w:p>
    <w:p w14:paraId="66F7DA2E" w14:textId="47B84A6A" w:rsidR="007F2033" w:rsidRPr="00080976" w:rsidRDefault="007F2033" w:rsidP="007F2033">
      <w:pPr>
        <w:rPr>
          <w:rFonts w:ascii="Times New Roman" w:hAnsi="Times New Roman" w:cs="Times New Roman"/>
          <w:b/>
          <w:sz w:val="24"/>
          <w:szCs w:val="24"/>
        </w:rPr>
      </w:pPr>
      <w:r w:rsidRPr="00080976">
        <w:rPr>
          <w:rFonts w:ascii="Times New Roman" w:hAnsi="Times New Roman" w:cs="Times New Roman"/>
          <w:b/>
          <w:sz w:val="24"/>
          <w:szCs w:val="24"/>
        </w:rPr>
        <w:t>2.6.4 React</w:t>
      </w:r>
    </w:p>
    <w:p w14:paraId="4D7A0A1A" w14:textId="073D2962" w:rsidR="007F2033" w:rsidRPr="00080976" w:rsidRDefault="007F2033" w:rsidP="007F2033">
      <w:pPr>
        <w:pStyle w:val="NormalWeb"/>
        <w:spacing w:line="480" w:lineRule="auto"/>
        <w:jc w:val="both"/>
      </w:pPr>
      <w:r w:rsidRPr="00080976">
        <w:t>En el frontend, se emplea React, una biblioteca de JavaScript enfocada en la construcción de interfaces de usuario dinámicas e interactivas mediante componentes reutilizables. Esta tecnología permite mejorar la experiencia del usuario mediante actualizaciones en tiempo real sin necesidad de recargar constantemente la página, optimizando el rendimiento de las aplicaciones web modernas.</w:t>
      </w:r>
    </w:p>
    <w:p w14:paraId="5DE256CB" w14:textId="0D3FF6F8" w:rsidR="007F2033" w:rsidRPr="00080976" w:rsidRDefault="007F2033" w:rsidP="007F2033">
      <w:pPr>
        <w:pStyle w:val="NormalWeb"/>
        <w:spacing w:line="480" w:lineRule="auto"/>
        <w:jc w:val="both"/>
      </w:pPr>
      <w:r w:rsidRPr="00080976">
        <w:t>Asimismo, React facilita la organización del sistema debido a que permite dividir la interfaz en componentes independientes y reutilizables, mejorando el mantenimiento y escalabilidad del proyecto. Actualmente, esta biblioteca es ampliamente utilizada dentro del desarrollo frontend debido a su eficiencia, flexibilidad y facilidad para desarrollar aplicaciones modernas orientadas a una mejor interacción con el usuario.</w:t>
      </w:r>
    </w:p>
    <w:p w14:paraId="4F28914C" w14:textId="4E449483" w:rsidR="007F2033" w:rsidRDefault="007F2033" w:rsidP="007F2033">
      <w:pPr>
        <w:pStyle w:val="NormalWeb"/>
        <w:spacing w:line="480" w:lineRule="auto"/>
        <w:jc w:val="both"/>
      </w:pPr>
      <w:r w:rsidRPr="00080976">
        <w:t>Según React (2024):</w:t>
      </w:r>
    </w:p>
    <w:p w14:paraId="549D9C00" w14:textId="62ED5BAE" w:rsidR="00661885" w:rsidRPr="00080976" w:rsidRDefault="00661885" w:rsidP="007F2033">
      <w:pPr>
        <w:pStyle w:val="NormalWeb"/>
        <w:spacing w:line="480" w:lineRule="auto"/>
        <w:jc w:val="both"/>
      </w:pPr>
    </w:p>
    <w:p w14:paraId="625AEB7F" w14:textId="77F88629" w:rsidR="007F2033" w:rsidRPr="00080976" w:rsidRDefault="007F2033" w:rsidP="007F2033">
      <w:pPr>
        <w:pStyle w:val="NormalWeb"/>
        <w:spacing w:line="480" w:lineRule="auto"/>
        <w:ind w:left="720"/>
        <w:jc w:val="both"/>
      </w:pPr>
      <w:r w:rsidRPr="00080976">
        <w:lastRenderedPageBreak/>
        <w:t>React permite desarrollar interfaces de usuario interactivas mediante componentes reutilizables y actualizaciones eficientes de la interfaz. Asimismo, esta biblioteca optimiza el renderizado de componentes cuando los datos cambian, permitiendo mejorar el rendimiento, organización y experiencia del usuario dentro de aplicaciones web modernas. Además, facilita el desarrollo de aplicaciones dinámicas orientadas a la reutilización de componentes y administración eficiente de la información mostrada en pantalla. (</w:t>
      </w:r>
      <w:proofErr w:type="spellStart"/>
      <w:r w:rsidRPr="00080976">
        <w:t>pag.</w:t>
      </w:r>
      <w:proofErr w:type="spellEnd"/>
      <w:r w:rsidRPr="00080976">
        <w:t xml:space="preserve"> 12)</w:t>
      </w:r>
    </w:p>
    <w:p w14:paraId="55094DA3" w14:textId="235AA8CB" w:rsidR="007F2033" w:rsidRPr="00080976" w:rsidRDefault="00924CB8" w:rsidP="007F2033">
      <w:pPr>
        <w:pStyle w:val="NormalWeb"/>
        <w:spacing w:line="480" w:lineRule="auto"/>
        <w:jc w:val="both"/>
      </w:pPr>
      <w:r>
        <w:rPr>
          <w:noProof/>
        </w:rPr>
        <mc:AlternateContent>
          <mc:Choice Requires="wps">
            <w:drawing>
              <wp:anchor distT="0" distB="0" distL="114300" distR="114300" simplePos="0" relativeHeight="251784192" behindDoc="0" locked="0" layoutInCell="1" allowOverlap="1" wp14:anchorId="21EDC34D" wp14:editId="218DF6A9">
                <wp:simplePos x="0" y="0"/>
                <wp:positionH relativeFrom="margin">
                  <wp:align>left</wp:align>
                </wp:positionH>
                <wp:positionV relativeFrom="paragraph">
                  <wp:posOffset>775695</wp:posOffset>
                </wp:positionV>
                <wp:extent cx="3875405" cy="477520"/>
                <wp:effectExtent l="0" t="0" r="0" b="0"/>
                <wp:wrapSquare wrapText="bothSides"/>
                <wp:docPr id="856530904" name="Cuadro de texto 856530904"/>
                <wp:cNvGraphicFramePr/>
                <a:graphic xmlns:a="http://schemas.openxmlformats.org/drawingml/2006/main">
                  <a:graphicData uri="http://schemas.microsoft.com/office/word/2010/wordprocessingShape">
                    <wps:wsp>
                      <wps:cNvSpPr txBox="1"/>
                      <wps:spPr>
                        <a:xfrm>
                          <a:off x="0" y="0"/>
                          <a:ext cx="3875405" cy="477671"/>
                        </a:xfrm>
                        <a:prstGeom prst="rect">
                          <a:avLst/>
                        </a:prstGeom>
                        <a:solidFill>
                          <a:prstClr val="white"/>
                        </a:solidFill>
                        <a:ln>
                          <a:noFill/>
                        </a:ln>
                      </wps:spPr>
                      <wps:txbx>
                        <w:txbxContent>
                          <w:p w14:paraId="5CC6C779" w14:textId="420CB70F" w:rsidR="008172F2" w:rsidRPr="00924CB8" w:rsidRDefault="008172F2" w:rsidP="00924CB8">
                            <w:pPr>
                              <w:pStyle w:val="Descripcin"/>
                              <w:spacing w:line="360" w:lineRule="auto"/>
                              <w:rPr>
                                <w:rFonts w:ascii="Times New Roman" w:eastAsia="Times New Roman" w:hAnsi="Times New Roman" w:cs="Times New Roman"/>
                                <w:b w:val="0"/>
                                <w:noProof/>
                                <w:color w:val="auto"/>
                                <w:sz w:val="24"/>
                                <w:szCs w:val="24"/>
                              </w:rPr>
                            </w:pPr>
                            <w:bookmarkStart w:id="109" w:name="_Toc234017925"/>
                            <w:bookmarkStart w:id="110" w:name="_Toc234020672"/>
                            <w:bookmarkStart w:id="111" w:name="_Toc234932694"/>
                            <w:r w:rsidRPr="00924CB8">
                              <w:rPr>
                                <w:rFonts w:ascii="Times New Roman" w:hAnsi="Times New Roman" w:cs="Times New Roman"/>
                                <w:color w:val="auto"/>
                                <w:sz w:val="24"/>
                                <w:szCs w:val="24"/>
                              </w:rPr>
                              <w:t xml:space="preserve">Figura </w:t>
                            </w:r>
                            <w:r w:rsidRPr="00924CB8">
                              <w:rPr>
                                <w:rFonts w:ascii="Times New Roman" w:hAnsi="Times New Roman" w:cs="Times New Roman"/>
                                <w:color w:val="auto"/>
                                <w:sz w:val="24"/>
                                <w:szCs w:val="24"/>
                              </w:rPr>
                              <w:fldChar w:fldCharType="begin"/>
                            </w:r>
                            <w:r w:rsidRPr="00924CB8">
                              <w:rPr>
                                <w:rFonts w:ascii="Times New Roman" w:hAnsi="Times New Roman" w:cs="Times New Roman"/>
                                <w:color w:val="auto"/>
                                <w:sz w:val="24"/>
                                <w:szCs w:val="24"/>
                              </w:rPr>
                              <w:instrText xml:space="preserve"> SEQ Figura \* ARABIC </w:instrText>
                            </w:r>
                            <w:r w:rsidRPr="00924CB8">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11</w:t>
                            </w:r>
                            <w:r w:rsidRPr="00924CB8">
                              <w:rPr>
                                <w:rFonts w:ascii="Times New Roman" w:hAnsi="Times New Roman" w:cs="Times New Roman"/>
                                <w:color w:val="auto"/>
                                <w:sz w:val="24"/>
                                <w:szCs w:val="24"/>
                              </w:rPr>
                              <w:fldChar w:fldCharType="end"/>
                            </w:r>
                            <w:r w:rsidRPr="00924CB8">
                              <w:rPr>
                                <w:rFonts w:ascii="Times New Roman" w:hAnsi="Times New Roman" w:cs="Times New Roman"/>
                                <w:b w:val="0"/>
                                <w:i/>
                                <w:color w:val="auto"/>
                                <w:sz w:val="24"/>
                                <w:szCs w:val="24"/>
                              </w:rPr>
                              <w:t xml:space="preserve"> </w:t>
                            </w:r>
                            <w:r>
                              <w:rPr>
                                <w:rFonts w:ascii="Times New Roman" w:hAnsi="Times New Roman" w:cs="Times New Roman"/>
                                <w:b w:val="0"/>
                                <w:i/>
                                <w:color w:val="auto"/>
                                <w:sz w:val="24"/>
                                <w:szCs w:val="24"/>
                              </w:rPr>
                              <w:br/>
                            </w:r>
                            <w:r w:rsidRPr="00924CB8">
                              <w:rPr>
                                <w:rFonts w:ascii="Times New Roman" w:hAnsi="Times New Roman" w:cs="Times New Roman"/>
                                <w:b w:val="0"/>
                                <w:i/>
                                <w:color w:val="auto"/>
                                <w:sz w:val="24"/>
                                <w:szCs w:val="24"/>
                              </w:rPr>
                              <w:t>Biblioteca React para el desarrollo frontend.</w:t>
                            </w:r>
                            <w:bookmarkEnd w:id="109"/>
                            <w:bookmarkEnd w:id="110"/>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DC34D" id="Cuadro de texto 856530904" o:spid="_x0000_s1042" type="#_x0000_t202" style="position:absolute;left:0;text-align:left;margin-left:0;margin-top:61.1pt;width:305.15pt;height:37.6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" stroked="f">
                <v:textbox inset="0,0,0,0">
                  <w:txbxContent>
                    <w:p w14:paraId="5CC6C779" w14:textId="420CB70F" w:rsidR="008172F2" w:rsidRPr="00924CB8" w:rsidRDefault="008172F2" w:rsidP="00924CB8">
                      <w:pPr>
                        <w:pStyle w:val="Descripcin"/>
                        <w:spacing w:line="360" w:lineRule="auto"/>
                        <w:rPr>
                          <w:rFonts w:ascii="Times New Roman" w:eastAsia="Times New Roman" w:hAnsi="Times New Roman" w:cs="Times New Roman"/>
                          <w:b w:val="0"/>
                          <w:noProof/>
                          <w:color w:val="auto"/>
                          <w:sz w:val="24"/>
                          <w:szCs w:val="24"/>
                        </w:rPr>
                      </w:pPr>
                      <w:bookmarkStart w:id="112" w:name="_Toc234017925"/>
                      <w:bookmarkStart w:id="113" w:name="_Toc234020672"/>
                      <w:bookmarkStart w:id="114" w:name="_Toc234932694"/>
                      <w:r w:rsidRPr="00924CB8">
                        <w:rPr>
                          <w:rFonts w:ascii="Times New Roman" w:hAnsi="Times New Roman" w:cs="Times New Roman"/>
                          <w:color w:val="auto"/>
                          <w:sz w:val="24"/>
                          <w:szCs w:val="24"/>
                        </w:rPr>
                        <w:t xml:space="preserve">Figura </w:t>
                      </w:r>
                      <w:r w:rsidRPr="00924CB8">
                        <w:rPr>
                          <w:rFonts w:ascii="Times New Roman" w:hAnsi="Times New Roman" w:cs="Times New Roman"/>
                          <w:color w:val="auto"/>
                          <w:sz w:val="24"/>
                          <w:szCs w:val="24"/>
                        </w:rPr>
                        <w:fldChar w:fldCharType="begin"/>
                      </w:r>
                      <w:r w:rsidRPr="00924CB8">
                        <w:rPr>
                          <w:rFonts w:ascii="Times New Roman" w:hAnsi="Times New Roman" w:cs="Times New Roman"/>
                          <w:color w:val="auto"/>
                          <w:sz w:val="24"/>
                          <w:szCs w:val="24"/>
                        </w:rPr>
                        <w:instrText xml:space="preserve"> SEQ Figura \* ARABIC </w:instrText>
                      </w:r>
                      <w:r w:rsidRPr="00924CB8">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11</w:t>
                      </w:r>
                      <w:r w:rsidRPr="00924CB8">
                        <w:rPr>
                          <w:rFonts w:ascii="Times New Roman" w:hAnsi="Times New Roman" w:cs="Times New Roman"/>
                          <w:color w:val="auto"/>
                          <w:sz w:val="24"/>
                          <w:szCs w:val="24"/>
                        </w:rPr>
                        <w:fldChar w:fldCharType="end"/>
                      </w:r>
                      <w:r w:rsidRPr="00924CB8">
                        <w:rPr>
                          <w:rFonts w:ascii="Times New Roman" w:hAnsi="Times New Roman" w:cs="Times New Roman"/>
                          <w:b w:val="0"/>
                          <w:i/>
                          <w:color w:val="auto"/>
                          <w:sz w:val="24"/>
                          <w:szCs w:val="24"/>
                        </w:rPr>
                        <w:t xml:space="preserve"> </w:t>
                      </w:r>
                      <w:r>
                        <w:rPr>
                          <w:rFonts w:ascii="Times New Roman" w:hAnsi="Times New Roman" w:cs="Times New Roman"/>
                          <w:b w:val="0"/>
                          <w:i/>
                          <w:color w:val="auto"/>
                          <w:sz w:val="24"/>
                          <w:szCs w:val="24"/>
                        </w:rPr>
                        <w:br/>
                      </w:r>
                      <w:r w:rsidRPr="00924CB8">
                        <w:rPr>
                          <w:rFonts w:ascii="Times New Roman" w:hAnsi="Times New Roman" w:cs="Times New Roman"/>
                          <w:b w:val="0"/>
                          <w:i/>
                          <w:color w:val="auto"/>
                          <w:sz w:val="24"/>
                          <w:szCs w:val="24"/>
                        </w:rPr>
                        <w:t>Biblioteca React para el desarrollo frontend.</w:t>
                      </w:r>
                      <w:bookmarkEnd w:id="112"/>
                      <w:bookmarkEnd w:id="113"/>
                      <w:bookmarkEnd w:id="114"/>
                    </w:p>
                  </w:txbxContent>
                </v:textbox>
                <w10:wrap type="square" anchorx="margin"/>
              </v:shape>
            </w:pict>
          </mc:Fallback>
        </mc:AlternateContent>
      </w:r>
      <w:r w:rsidR="007F2033" w:rsidRPr="00080976">
        <w:t>En sí, React permite desarrollar interfaces más dinámicas e interactivas, facilitando la visualización de información y mejorando la experiencia del usuario dentro del sistema.</w:t>
      </w:r>
    </w:p>
    <w:p w14:paraId="60F452A2" w14:textId="5815602D" w:rsidR="007F2033" w:rsidRPr="00080976" w:rsidRDefault="000362AC" w:rsidP="007F2033">
      <w:pPr>
        <w:spacing w:before="100" w:beforeAutospacing="1" w:after="100" w:afterAutospacing="1" w:line="480" w:lineRule="auto"/>
        <w:jc w:val="both"/>
        <w:rPr>
          <w:rFonts w:ascii="Times New Roman" w:eastAsia="Times New Roman" w:hAnsi="Times New Roman" w:cs="Times New Roman"/>
          <w:sz w:val="24"/>
          <w:szCs w:val="24"/>
          <w:highlight w:val="yellow"/>
          <w:lang w:eastAsia="es-BO"/>
        </w:rPr>
      </w:pPr>
      <w:r w:rsidRPr="00080976">
        <w:rPr>
          <w:rFonts w:ascii="Times New Roman" w:hAnsi="Times New Roman" w:cs="Times New Roman"/>
          <w:noProof/>
          <w:sz w:val="24"/>
          <w:szCs w:val="24"/>
          <w:highlight w:val="yellow"/>
        </w:rPr>
        <w:drawing>
          <wp:anchor distT="0" distB="0" distL="114300" distR="114300" simplePos="0" relativeHeight="251687936" behindDoc="0" locked="0" layoutInCell="1" allowOverlap="1" wp14:anchorId="5E93F39F" wp14:editId="6C3FF469">
            <wp:simplePos x="0" y="0"/>
            <wp:positionH relativeFrom="margin">
              <wp:align>left</wp:align>
            </wp:positionH>
            <wp:positionV relativeFrom="paragraph">
              <wp:posOffset>306667</wp:posOffset>
            </wp:positionV>
            <wp:extent cx="3273425" cy="1528445"/>
            <wp:effectExtent l="0" t="0" r="3175" b="0"/>
            <wp:wrapSquare wrapText="bothSides"/>
            <wp:docPr id="18" name="Imagen 18" descr="Features of ReactJS fo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eatures of ReactJS for Developmen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73425" cy="1528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30AB0" w14:textId="06FDF7BA"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highlight w:val="yellow"/>
          <w:lang w:eastAsia="es-BO"/>
        </w:rPr>
      </w:pPr>
    </w:p>
    <w:p w14:paraId="2D8DC2C0" w14:textId="4FA53EEB" w:rsidR="007F2033" w:rsidRPr="00080976" w:rsidRDefault="007F2033" w:rsidP="000362AC">
      <w:pPr>
        <w:spacing w:before="100" w:beforeAutospacing="1" w:after="100" w:afterAutospacing="1" w:line="480" w:lineRule="auto"/>
        <w:jc w:val="both"/>
        <w:rPr>
          <w:rFonts w:ascii="Times New Roman" w:eastAsia="Times New Roman" w:hAnsi="Times New Roman" w:cs="Times New Roman"/>
          <w:sz w:val="24"/>
          <w:szCs w:val="24"/>
          <w:highlight w:val="yellow"/>
          <w:lang w:eastAsia="es-BO"/>
        </w:rPr>
      </w:pPr>
    </w:p>
    <w:p w14:paraId="5212DFA3" w14:textId="116B8D53" w:rsidR="007F2033" w:rsidRPr="00080976" w:rsidRDefault="000362AC" w:rsidP="000362AC">
      <w:pPr>
        <w:spacing w:before="100" w:beforeAutospacing="1" w:after="100" w:afterAutospacing="1" w:line="480" w:lineRule="auto"/>
        <w:jc w:val="both"/>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786240" behindDoc="0" locked="0" layoutInCell="1" allowOverlap="1" wp14:anchorId="0C4E7C58" wp14:editId="3B0DD7AB">
                <wp:simplePos x="0" y="0"/>
                <wp:positionH relativeFrom="margin">
                  <wp:align>right</wp:align>
                </wp:positionH>
                <wp:positionV relativeFrom="paragraph">
                  <wp:posOffset>346520</wp:posOffset>
                </wp:positionV>
                <wp:extent cx="5949950" cy="635"/>
                <wp:effectExtent l="0" t="0" r="0" b="0"/>
                <wp:wrapSquare wrapText="bothSides"/>
                <wp:docPr id="856530905" name="Cuadro de texto 856530905"/>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273261AD" w14:textId="7176292B" w:rsidR="008172F2" w:rsidRPr="000362AC" w:rsidRDefault="008172F2" w:rsidP="00924CB8">
                            <w:pPr>
                              <w:pStyle w:val="Descripcin"/>
                              <w:rPr>
                                <w:rFonts w:ascii="Times New Roman" w:hAnsi="Times New Roman" w:cs="Times New Roman"/>
                                <w:b w:val="0"/>
                                <w:noProof/>
                                <w:color w:val="auto"/>
                                <w:sz w:val="20"/>
                                <w:szCs w:val="20"/>
                              </w:rPr>
                            </w:pPr>
                            <w:r w:rsidRPr="000362AC">
                              <w:rPr>
                                <w:rFonts w:ascii="Times New Roman" w:hAnsi="Times New Roman" w:cs="Times New Roman"/>
                                <w:b w:val="0"/>
                                <w:i/>
                                <w:color w:val="auto"/>
                                <w:sz w:val="20"/>
                                <w:szCs w:val="20"/>
                              </w:rPr>
                              <w:t>Nota</w:t>
                            </w:r>
                            <w:r w:rsidRPr="000362AC">
                              <w:rPr>
                                <w:rFonts w:ascii="Times New Roman" w:hAnsi="Times New Roman" w:cs="Times New Roman"/>
                                <w:b w:val="0"/>
                                <w:color w:val="auto"/>
                                <w:sz w:val="20"/>
                                <w:szCs w:val="20"/>
                              </w:rPr>
                              <w:t>. React es una biblioteca de JavaScript utilizada para el desarrollo del frontend.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4E7C58" id="Cuadro de texto 856530905" o:spid="_x0000_s1043" type="#_x0000_t202" style="position:absolute;left:0;text-align:left;margin-left:417.3pt;margin-top:27.3pt;width:468.5pt;height:.05pt;z-index:251786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" stroked="f">
                <v:textbox style="mso-fit-shape-to-text:t" inset="0,0,0,0">
                  <w:txbxContent>
                    <w:p w14:paraId="273261AD" w14:textId="7176292B" w:rsidR="008172F2" w:rsidRPr="000362AC" w:rsidRDefault="008172F2" w:rsidP="00924CB8">
                      <w:pPr>
                        <w:pStyle w:val="Descripcin"/>
                        <w:rPr>
                          <w:rFonts w:ascii="Times New Roman" w:hAnsi="Times New Roman" w:cs="Times New Roman"/>
                          <w:b w:val="0"/>
                          <w:noProof/>
                          <w:color w:val="auto"/>
                          <w:sz w:val="20"/>
                          <w:szCs w:val="20"/>
                        </w:rPr>
                      </w:pPr>
                      <w:r w:rsidRPr="000362AC">
                        <w:rPr>
                          <w:rFonts w:ascii="Times New Roman" w:hAnsi="Times New Roman" w:cs="Times New Roman"/>
                          <w:b w:val="0"/>
                          <w:i/>
                          <w:color w:val="auto"/>
                          <w:sz w:val="20"/>
                          <w:szCs w:val="20"/>
                        </w:rPr>
                        <w:t>Nota</w:t>
                      </w:r>
                      <w:r w:rsidRPr="000362AC">
                        <w:rPr>
                          <w:rFonts w:ascii="Times New Roman" w:hAnsi="Times New Roman" w:cs="Times New Roman"/>
                          <w:b w:val="0"/>
                          <w:color w:val="auto"/>
                          <w:sz w:val="20"/>
                          <w:szCs w:val="20"/>
                        </w:rPr>
                        <w:t>. React es una biblioteca de JavaScript utilizada para el desarrollo del frontend.</w:t>
                      </w:r>
                    </w:p>
                  </w:txbxContent>
                </v:textbox>
                <w10:wrap type="square" anchorx="margin"/>
              </v:shape>
            </w:pict>
          </mc:Fallback>
        </mc:AlternateContent>
      </w:r>
    </w:p>
    <w:p w14:paraId="67405710" w14:textId="77777777" w:rsidR="000362AC" w:rsidRDefault="000362AC" w:rsidP="000362AC">
      <w:pPr>
        <w:spacing w:line="480" w:lineRule="auto"/>
        <w:rPr>
          <w:rFonts w:ascii="Times New Roman" w:hAnsi="Times New Roman" w:cs="Times New Roman"/>
          <w:b/>
          <w:sz w:val="24"/>
          <w:szCs w:val="24"/>
        </w:rPr>
      </w:pPr>
    </w:p>
    <w:p w14:paraId="391A5AC3" w14:textId="3481810B" w:rsidR="007F2033" w:rsidRPr="00080976" w:rsidRDefault="007F2033" w:rsidP="000362AC">
      <w:pPr>
        <w:spacing w:line="480" w:lineRule="auto"/>
        <w:rPr>
          <w:rFonts w:ascii="Times New Roman" w:hAnsi="Times New Roman" w:cs="Times New Roman"/>
          <w:b/>
          <w:sz w:val="24"/>
          <w:szCs w:val="24"/>
        </w:rPr>
      </w:pPr>
      <w:r w:rsidRPr="00080976">
        <w:rPr>
          <w:rFonts w:ascii="Times New Roman" w:hAnsi="Times New Roman" w:cs="Times New Roman"/>
          <w:b/>
          <w:sz w:val="24"/>
          <w:szCs w:val="24"/>
        </w:rPr>
        <w:t>2.6.5 Python</w:t>
      </w:r>
    </w:p>
    <w:p w14:paraId="4318CFEB" w14:textId="77777777" w:rsidR="007F2033" w:rsidRPr="00080976" w:rsidRDefault="007F2033" w:rsidP="000362AC">
      <w:pPr>
        <w:pStyle w:val="NormalWeb"/>
        <w:spacing w:line="480" w:lineRule="auto"/>
        <w:jc w:val="both"/>
      </w:pPr>
      <w:r w:rsidRPr="00080976">
        <w:t xml:space="preserve">Para el procesamiento y análisis de datos, se utiliza Python debido a la disponibilidad de bibliotecas especializadas como Pandas y </w:t>
      </w:r>
      <w:proofErr w:type="spellStart"/>
      <w:r w:rsidRPr="00080976">
        <w:t>NumPy</w:t>
      </w:r>
      <w:proofErr w:type="spellEnd"/>
      <w:r w:rsidRPr="00080976">
        <w:t>, las cuales permiten manipular grandes volúmenes de datos y realizar análisis estadísticos complejos. Actualmente, Python es ampliamente utilizado dentro del análisis de datos e inteligencia artificial debido a su facilidad de uso y capacidad para desarrollar soluciones orientadas al procesamiento de información.</w:t>
      </w:r>
    </w:p>
    <w:p w14:paraId="29ED457C" w14:textId="77777777" w:rsidR="007F2033" w:rsidRPr="00080976" w:rsidRDefault="007F2033" w:rsidP="007F2033">
      <w:pPr>
        <w:pStyle w:val="NormalWeb"/>
        <w:spacing w:line="480" w:lineRule="auto"/>
        <w:jc w:val="both"/>
      </w:pPr>
      <w:r w:rsidRPr="00080976">
        <w:lastRenderedPageBreak/>
        <w:t>Asimismo, este lenguaje permite desarrollar algoritmos relacionados con análisis predictivo y procesamiento estadístico, facilitando la identificación de patrones y generación de predicciones para apoyar la toma de decisiones dentro de las organizaciones.</w:t>
      </w:r>
    </w:p>
    <w:p w14:paraId="0E8F7B18" w14:textId="77777777" w:rsidR="007F2033" w:rsidRPr="00080976" w:rsidRDefault="007F2033" w:rsidP="007F2033">
      <w:pPr>
        <w:pStyle w:val="NormalWeb"/>
        <w:spacing w:line="480" w:lineRule="auto"/>
        <w:jc w:val="both"/>
      </w:pPr>
      <w:r w:rsidRPr="00080976">
        <w:t>Según Van Rossum y Drake (2009):</w:t>
      </w:r>
    </w:p>
    <w:p w14:paraId="3172016A" w14:textId="77777777" w:rsidR="007F2033" w:rsidRPr="00080976" w:rsidRDefault="007F2033" w:rsidP="007F2033">
      <w:pPr>
        <w:pStyle w:val="NormalWeb"/>
        <w:spacing w:line="480" w:lineRule="auto"/>
        <w:ind w:left="720"/>
        <w:jc w:val="both"/>
      </w:pPr>
      <w:r w:rsidRPr="00080976">
        <w:t>Python es un lenguaje de programación de alto nivel que favorece la legibilidad del código y permite desarrollar aplicaciones complejas de manera sencilla. Además, es ampliamente utilizado dentro del análisis de datos, inteligencia artificial y automatización de procesos debido a la disponibilidad de bibliotecas especializadas orientadas al procesamiento y manipulación de información. (</w:t>
      </w:r>
      <w:proofErr w:type="spellStart"/>
      <w:r w:rsidRPr="00080976">
        <w:t>pag.</w:t>
      </w:r>
      <w:proofErr w:type="spellEnd"/>
      <w:r w:rsidRPr="00080976">
        <w:t xml:space="preserve"> 14)</w:t>
      </w:r>
    </w:p>
    <w:p w14:paraId="73E9060E" w14:textId="4590495A" w:rsidR="007F2033" w:rsidRPr="00080976" w:rsidRDefault="000362AC" w:rsidP="007F2033">
      <w:pPr>
        <w:pStyle w:val="NormalWeb"/>
        <w:spacing w:line="480" w:lineRule="auto"/>
        <w:jc w:val="both"/>
      </w:pPr>
      <w:r>
        <w:rPr>
          <w:noProof/>
        </w:rPr>
        <mc:AlternateContent>
          <mc:Choice Requires="wps">
            <w:drawing>
              <wp:anchor distT="0" distB="0" distL="114300" distR="114300" simplePos="0" relativeHeight="251788288" behindDoc="0" locked="0" layoutInCell="1" allowOverlap="1" wp14:anchorId="3253D302" wp14:editId="4B5AE62C">
                <wp:simplePos x="0" y="0"/>
                <wp:positionH relativeFrom="margin">
                  <wp:align>left</wp:align>
                </wp:positionH>
                <wp:positionV relativeFrom="paragraph">
                  <wp:posOffset>1355488</wp:posOffset>
                </wp:positionV>
                <wp:extent cx="4267200" cy="586740"/>
                <wp:effectExtent l="0" t="0" r="0" b="3810"/>
                <wp:wrapSquare wrapText="bothSides"/>
                <wp:docPr id="856530906" name="Cuadro de texto 856530906"/>
                <wp:cNvGraphicFramePr/>
                <a:graphic xmlns:a="http://schemas.openxmlformats.org/drawingml/2006/main">
                  <a:graphicData uri="http://schemas.microsoft.com/office/word/2010/wordprocessingShape">
                    <wps:wsp>
                      <wps:cNvSpPr txBox="1"/>
                      <wps:spPr>
                        <a:xfrm>
                          <a:off x="0" y="0"/>
                          <a:ext cx="4267200" cy="586740"/>
                        </a:xfrm>
                        <a:prstGeom prst="rect">
                          <a:avLst/>
                        </a:prstGeom>
                        <a:solidFill>
                          <a:prstClr val="white"/>
                        </a:solidFill>
                        <a:ln>
                          <a:noFill/>
                        </a:ln>
                      </wps:spPr>
                      <wps:txbx>
                        <w:txbxContent>
                          <w:p w14:paraId="38DFE2EC" w14:textId="67919997" w:rsidR="008172F2" w:rsidRPr="00955B39" w:rsidRDefault="008172F2" w:rsidP="000362AC">
                            <w:pPr>
                              <w:pStyle w:val="Descripcin"/>
                              <w:spacing w:line="360" w:lineRule="auto"/>
                              <w:rPr>
                                <w:rFonts w:ascii="Times New Roman" w:hAnsi="Times New Roman" w:cs="Times New Roman"/>
                                <w:color w:val="auto"/>
                                <w:sz w:val="24"/>
                                <w:szCs w:val="24"/>
                              </w:rPr>
                            </w:pPr>
                            <w:bookmarkStart w:id="115" w:name="_Toc234017926"/>
                            <w:bookmarkStart w:id="116" w:name="_Toc234020673"/>
                            <w:bookmarkStart w:id="117" w:name="_Toc234932695"/>
                            <w:r w:rsidRPr="000362AC">
                              <w:rPr>
                                <w:rFonts w:ascii="Times New Roman" w:hAnsi="Times New Roman" w:cs="Times New Roman"/>
                                <w:color w:val="auto"/>
                                <w:sz w:val="24"/>
                                <w:szCs w:val="24"/>
                              </w:rPr>
                              <w:t xml:space="preserve">Figura </w:t>
                            </w:r>
                            <w:r w:rsidRPr="000362AC">
                              <w:rPr>
                                <w:rFonts w:ascii="Times New Roman" w:hAnsi="Times New Roman" w:cs="Times New Roman"/>
                                <w:color w:val="auto"/>
                                <w:sz w:val="24"/>
                                <w:szCs w:val="24"/>
                              </w:rPr>
                              <w:fldChar w:fldCharType="begin"/>
                            </w:r>
                            <w:r w:rsidRPr="000362AC">
                              <w:rPr>
                                <w:rFonts w:ascii="Times New Roman" w:hAnsi="Times New Roman" w:cs="Times New Roman"/>
                                <w:color w:val="auto"/>
                                <w:sz w:val="24"/>
                                <w:szCs w:val="24"/>
                              </w:rPr>
                              <w:instrText xml:space="preserve"> SEQ Figura \* ARABIC </w:instrText>
                            </w:r>
                            <w:r w:rsidRPr="000362AC">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12</w:t>
                            </w:r>
                            <w:bookmarkEnd w:id="115"/>
                            <w:bookmarkEnd w:id="116"/>
                            <w:r w:rsidRPr="000362AC">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0362AC">
                              <w:rPr>
                                <w:rFonts w:ascii="Times New Roman" w:hAnsi="Times New Roman" w:cs="Times New Roman"/>
                                <w:b w:val="0"/>
                                <w:i/>
                                <w:color w:val="auto"/>
                                <w:sz w:val="24"/>
                                <w:szCs w:val="24"/>
                              </w:rPr>
                              <w:t>Procesamiento y Análisis de Datos mediante Python</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53D302" id="Cuadro de texto 856530906" o:spid="_x0000_s1044" type="#_x0000_t202" style="position:absolute;left:0;text-align:left;margin-left:0;margin-top:106.75pt;width:336pt;height:46.2pt;z-index:251788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" stroked="f">
                <v:textbox inset="0,0,0,0">
                  <w:txbxContent>
                    <w:p w14:paraId="38DFE2EC" w14:textId="67919997" w:rsidR="008172F2" w:rsidRPr="00955B39" w:rsidRDefault="008172F2" w:rsidP="000362AC">
                      <w:pPr>
                        <w:pStyle w:val="Descripcin"/>
                        <w:spacing w:line="360" w:lineRule="auto"/>
                        <w:rPr>
                          <w:rFonts w:ascii="Times New Roman" w:hAnsi="Times New Roman" w:cs="Times New Roman"/>
                          <w:color w:val="auto"/>
                          <w:sz w:val="24"/>
                          <w:szCs w:val="24"/>
                        </w:rPr>
                      </w:pPr>
                      <w:bookmarkStart w:id="118" w:name="_Toc234017926"/>
                      <w:bookmarkStart w:id="119" w:name="_Toc234020673"/>
                      <w:bookmarkStart w:id="120" w:name="_Toc234932695"/>
                      <w:r w:rsidRPr="000362AC">
                        <w:rPr>
                          <w:rFonts w:ascii="Times New Roman" w:hAnsi="Times New Roman" w:cs="Times New Roman"/>
                          <w:color w:val="auto"/>
                          <w:sz w:val="24"/>
                          <w:szCs w:val="24"/>
                        </w:rPr>
                        <w:t xml:space="preserve">Figura </w:t>
                      </w:r>
                      <w:r w:rsidRPr="000362AC">
                        <w:rPr>
                          <w:rFonts w:ascii="Times New Roman" w:hAnsi="Times New Roman" w:cs="Times New Roman"/>
                          <w:color w:val="auto"/>
                          <w:sz w:val="24"/>
                          <w:szCs w:val="24"/>
                        </w:rPr>
                        <w:fldChar w:fldCharType="begin"/>
                      </w:r>
                      <w:r w:rsidRPr="000362AC">
                        <w:rPr>
                          <w:rFonts w:ascii="Times New Roman" w:hAnsi="Times New Roman" w:cs="Times New Roman"/>
                          <w:color w:val="auto"/>
                          <w:sz w:val="24"/>
                          <w:szCs w:val="24"/>
                        </w:rPr>
                        <w:instrText xml:space="preserve"> SEQ Figura \* ARABIC </w:instrText>
                      </w:r>
                      <w:r w:rsidRPr="000362AC">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12</w:t>
                      </w:r>
                      <w:bookmarkEnd w:id="118"/>
                      <w:bookmarkEnd w:id="119"/>
                      <w:r w:rsidRPr="000362AC">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0362AC">
                        <w:rPr>
                          <w:rFonts w:ascii="Times New Roman" w:hAnsi="Times New Roman" w:cs="Times New Roman"/>
                          <w:b w:val="0"/>
                          <w:i/>
                          <w:color w:val="auto"/>
                          <w:sz w:val="24"/>
                          <w:szCs w:val="24"/>
                        </w:rPr>
                        <w:t>Procesamiento y Análisis de Datos mediante Python</w:t>
                      </w:r>
                      <w:bookmarkEnd w:id="120"/>
                    </w:p>
                  </w:txbxContent>
                </v:textbox>
                <w10:wrap type="square" anchorx="margin"/>
              </v:shape>
            </w:pict>
          </mc:Fallback>
        </mc:AlternateContent>
      </w:r>
      <w:r w:rsidR="007F2033" w:rsidRPr="00080976">
        <w:t xml:space="preserve">Esto nos quiere decir que Python permite trabajar con grandes cantidades de información de manera más rápida y organizada mediante herramientas especializadas para análisis de </w:t>
      </w:r>
      <w:proofErr w:type="spellStart"/>
      <w:proofErr w:type="gramStart"/>
      <w:r w:rsidR="007F2033" w:rsidRPr="00080976">
        <w:t>datos.En</w:t>
      </w:r>
      <w:proofErr w:type="spellEnd"/>
      <w:proofErr w:type="gramEnd"/>
      <w:r w:rsidR="007F2033" w:rsidRPr="00080976">
        <w:t xml:space="preserve"> el presente proyecto, Python permitirá analizar información relacionada con ventas, compras e inventarios para apoyar la toma de decisiones dentro de la empresa retail.</w:t>
      </w:r>
    </w:p>
    <w:p w14:paraId="4D9A3468" w14:textId="69FF15D3"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highlight w:val="yellow"/>
          <w:lang w:eastAsia="es-BO"/>
        </w:rPr>
      </w:pPr>
    </w:p>
    <w:p w14:paraId="17081374" w14:textId="5588733B" w:rsidR="000362AC" w:rsidRDefault="000362AC" w:rsidP="007F2033">
      <w:pPr>
        <w:spacing w:beforeAutospacing="1" w:after="100" w:afterAutospacing="1" w:line="480" w:lineRule="auto"/>
        <w:jc w:val="both"/>
        <w:rPr>
          <w:rFonts w:ascii="Times New Roman" w:eastAsia="Times New Roman" w:hAnsi="Times New Roman" w:cs="Times New Roman"/>
          <w:noProof/>
          <w:sz w:val="24"/>
          <w:szCs w:val="24"/>
          <w:lang w:eastAsia="es-BO"/>
        </w:rPr>
      </w:pPr>
      <w:r w:rsidRPr="00080976">
        <w:rPr>
          <w:rFonts w:ascii="Times New Roman" w:eastAsia="Times New Roman" w:hAnsi="Times New Roman" w:cs="Times New Roman"/>
          <w:noProof/>
          <w:sz w:val="24"/>
          <w:szCs w:val="24"/>
          <w:lang w:eastAsia="es-BO"/>
        </w:rPr>
        <w:drawing>
          <wp:anchor distT="0" distB="0" distL="114300" distR="114300" simplePos="0" relativeHeight="251706368" behindDoc="0" locked="0" layoutInCell="1" allowOverlap="1" wp14:anchorId="3978CCEE" wp14:editId="6EB97220">
            <wp:simplePos x="0" y="0"/>
            <wp:positionH relativeFrom="margin">
              <wp:align>left</wp:align>
            </wp:positionH>
            <wp:positionV relativeFrom="paragraph">
              <wp:posOffset>15240</wp:posOffset>
            </wp:positionV>
            <wp:extent cx="4267200" cy="1828165"/>
            <wp:effectExtent l="0" t="0" r="0" b="63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6">
                      <a:extLst>
                        <a:ext uri="{28A0092B-C50C-407E-A947-70E740481C1C}">
                          <a14:useLocalDpi xmlns:a14="http://schemas.microsoft.com/office/drawing/2010/main" val="0"/>
                        </a:ext>
                      </a:extLst>
                    </a:blip>
                    <a:srcRect t="15194"/>
                    <a:stretch/>
                  </pic:blipFill>
                  <pic:spPr bwMode="auto">
                    <a:xfrm>
                      <a:off x="0" y="0"/>
                      <a:ext cx="4267200" cy="1828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D95439" w14:textId="57A9F616" w:rsidR="007F2033" w:rsidRPr="00080976" w:rsidRDefault="007F2033" w:rsidP="007F2033">
      <w:pPr>
        <w:spacing w:beforeAutospacing="1" w:after="100" w:afterAutospacing="1" w:line="480" w:lineRule="auto"/>
        <w:jc w:val="both"/>
        <w:rPr>
          <w:rFonts w:ascii="Times New Roman" w:eastAsia="Times New Roman" w:hAnsi="Times New Roman" w:cs="Times New Roman"/>
          <w:sz w:val="24"/>
          <w:szCs w:val="24"/>
          <w:lang w:eastAsia="es-BO"/>
        </w:rPr>
      </w:pPr>
    </w:p>
    <w:p w14:paraId="01CD4776" w14:textId="52916526" w:rsidR="007F2033" w:rsidRPr="00080976" w:rsidRDefault="000362AC" w:rsidP="007F2033">
      <w:pPr>
        <w:rPr>
          <w:rFonts w:ascii="Times New Roman" w:hAnsi="Times New Roman" w:cs="Times New Roman"/>
          <w:b/>
          <w:sz w:val="24"/>
          <w:szCs w:val="24"/>
        </w:rPr>
      </w:pPr>
      <w:r>
        <w:rPr>
          <w:noProof/>
        </w:rPr>
        <mc:AlternateContent>
          <mc:Choice Requires="wps">
            <w:drawing>
              <wp:anchor distT="0" distB="0" distL="114300" distR="114300" simplePos="0" relativeHeight="251790336" behindDoc="0" locked="0" layoutInCell="1" allowOverlap="1" wp14:anchorId="7E37C429" wp14:editId="0E6EFA9F">
                <wp:simplePos x="0" y="0"/>
                <wp:positionH relativeFrom="margin">
                  <wp:align>right</wp:align>
                </wp:positionH>
                <wp:positionV relativeFrom="paragraph">
                  <wp:posOffset>217473</wp:posOffset>
                </wp:positionV>
                <wp:extent cx="5936615" cy="627380"/>
                <wp:effectExtent l="0" t="0" r="6985" b="1270"/>
                <wp:wrapSquare wrapText="bothSides"/>
                <wp:docPr id="856530907" name="Cuadro de texto 856530907"/>
                <wp:cNvGraphicFramePr/>
                <a:graphic xmlns:a="http://schemas.openxmlformats.org/drawingml/2006/main">
                  <a:graphicData uri="http://schemas.microsoft.com/office/word/2010/wordprocessingShape">
                    <wps:wsp>
                      <wps:cNvSpPr txBox="1"/>
                      <wps:spPr>
                        <a:xfrm>
                          <a:off x="0" y="0"/>
                          <a:ext cx="5936615" cy="627380"/>
                        </a:xfrm>
                        <a:prstGeom prst="rect">
                          <a:avLst/>
                        </a:prstGeom>
                        <a:solidFill>
                          <a:prstClr val="white"/>
                        </a:solidFill>
                        <a:ln>
                          <a:noFill/>
                        </a:ln>
                      </wps:spPr>
                      <wps:txbx>
                        <w:txbxContent>
                          <w:p w14:paraId="4267712D" w14:textId="193A5AD2" w:rsidR="008172F2" w:rsidRPr="000362AC" w:rsidRDefault="008172F2" w:rsidP="000362AC">
                            <w:pPr>
                              <w:spacing w:line="360" w:lineRule="auto"/>
                              <w:jc w:val="both"/>
                              <w:rPr>
                                <w:rFonts w:ascii="Times New Roman" w:hAnsi="Times New Roman" w:cs="Times New Roman"/>
                                <w:noProof/>
                                <w:color w:val="000000" w:themeColor="text1"/>
                                <w:sz w:val="20"/>
                                <w:szCs w:val="20"/>
                              </w:rPr>
                            </w:pPr>
                            <w:r w:rsidRPr="000362AC">
                              <w:rPr>
                                <w:rFonts w:ascii="Times New Roman" w:hAnsi="Times New Roman" w:cs="Times New Roman"/>
                                <w:i/>
                                <w:sz w:val="20"/>
                                <w:szCs w:val="20"/>
                              </w:rPr>
                              <w:t>Nota</w:t>
                            </w:r>
                            <w:r w:rsidRPr="000362AC">
                              <w:rPr>
                                <w:rFonts w:ascii="Times New Roman" w:hAnsi="Times New Roman" w:cs="Times New Roman"/>
                                <w:sz w:val="20"/>
                                <w:szCs w:val="20"/>
                              </w:rPr>
                              <w:t xml:space="preserve">. La figura muestra el flujo de trabajo de Python para el procesamiento y análisis de datos mediante bibliotecas especializadas como Pandas y </w:t>
                            </w:r>
                            <w:proofErr w:type="spellStart"/>
                            <w:r w:rsidRPr="000362AC">
                              <w:rPr>
                                <w:rFonts w:ascii="Times New Roman" w:hAnsi="Times New Roman" w:cs="Times New Roman"/>
                                <w:sz w:val="20"/>
                                <w:szCs w:val="20"/>
                              </w:rPr>
                              <w:t>NumPy</w:t>
                            </w:r>
                            <w:proofErr w:type="spellEnd"/>
                            <w:r w:rsidRPr="000362AC">
                              <w:rPr>
                                <w:rFonts w:ascii="Times New Roman" w:hAnsi="Times New Roman" w:cs="Times New Roman"/>
                                <w:sz w:val="20"/>
                                <w:szCs w:val="20"/>
                              </w:rPr>
                              <w:t xml:space="preserve">, así como su aplicación en el análisis de ventas, inventarios y modelos predictivos para apoyar la </w:t>
                            </w:r>
                            <w:proofErr w:type="spellStart"/>
                            <w:r w:rsidRPr="000362AC">
                              <w:rPr>
                                <w:rFonts w:ascii="Times New Roman" w:hAnsi="Times New Roman" w:cs="Times New Roman"/>
                                <w:sz w:val="20"/>
                                <w:szCs w:val="20"/>
                              </w:rPr>
                              <w:t>la</w:t>
                            </w:r>
                            <w:proofErr w:type="spellEnd"/>
                            <w:r w:rsidRPr="000362AC">
                              <w:rPr>
                                <w:rFonts w:ascii="Times New Roman" w:hAnsi="Times New Roman" w:cs="Times New Roman"/>
                                <w:sz w:val="20"/>
                                <w:szCs w:val="20"/>
                              </w:rPr>
                              <w:t xml:space="preserve"> toma de decisiones en la empresa retail.</w:t>
                            </w:r>
                          </w:p>
                          <w:p w14:paraId="3D7DD35C" w14:textId="3E970354" w:rsidR="008172F2" w:rsidRPr="008F113B" w:rsidRDefault="008172F2" w:rsidP="000362AC">
                            <w:pPr>
                              <w:pStyle w:val="Descripcin"/>
                              <w:rPr>
                                <w:rFonts w:ascii="Times New Roman" w:eastAsia="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7C429" id="Cuadro de texto 856530907" o:spid="_x0000_s1045" type="#_x0000_t202" style="position:absolute;margin-left:416.25pt;margin-top:17.1pt;width:467.45pt;height:49.4pt;z-index:251790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" stroked="f">
                <v:textbox inset="0,0,0,0">
                  <w:txbxContent>
                    <w:p w14:paraId="4267712D" w14:textId="193A5AD2" w:rsidR="008172F2" w:rsidRPr="000362AC" w:rsidRDefault="008172F2" w:rsidP="000362AC">
                      <w:pPr>
                        <w:spacing w:line="360" w:lineRule="auto"/>
                        <w:jc w:val="both"/>
                        <w:rPr>
                          <w:rFonts w:ascii="Times New Roman" w:hAnsi="Times New Roman" w:cs="Times New Roman"/>
                          <w:noProof/>
                          <w:color w:val="000000" w:themeColor="text1"/>
                          <w:sz w:val="20"/>
                          <w:szCs w:val="20"/>
                        </w:rPr>
                      </w:pPr>
                      <w:r w:rsidRPr="000362AC">
                        <w:rPr>
                          <w:rFonts w:ascii="Times New Roman" w:hAnsi="Times New Roman" w:cs="Times New Roman"/>
                          <w:i/>
                          <w:sz w:val="20"/>
                          <w:szCs w:val="20"/>
                        </w:rPr>
                        <w:t>Nota</w:t>
                      </w:r>
                      <w:r w:rsidRPr="000362AC">
                        <w:rPr>
                          <w:rFonts w:ascii="Times New Roman" w:hAnsi="Times New Roman" w:cs="Times New Roman"/>
                          <w:sz w:val="20"/>
                          <w:szCs w:val="20"/>
                        </w:rPr>
                        <w:t xml:space="preserve">. La figura muestra el flujo de trabajo de Python para el procesamiento y análisis de datos mediante bibliotecas especializadas como Pandas y </w:t>
                      </w:r>
                      <w:proofErr w:type="spellStart"/>
                      <w:r w:rsidRPr="000362AC">
                        <w:rPr>
                          <w:rFonts w:ascii="Times New Roman" w:hAnsi="Times New Roman" w:cs="Times New Roman"/>
                          <w:sz w:val="20"/>
                          <w:szCs w:val="20"/>
                        </w:rPr>
                        <w:t>NumPy</w:t>
                      </w:r>
                      <w:proofErr w:type="spellEnd"/>
                      <w:r w:rsidRPr="000362AC">
                        <w:rPr>
                          <w:rFonts w:ascii="Times New Roman" w:hAnsi="Times New Roman" w:cs="Times New Roman"/>
                          <w:sz w:val="20"/>
                          <w:szCs w:val="20"/>
                        </w:rPr>
                        <w:t xml:space="preserve">, así como su aplicación en el análisis de ventas, inventarios y modelos predictivos para apoyar la </w:t>
                      </w:r>
                      <w:proofErr w:type="spellStart"/>
                      <w:r w:rsidRPr="000362AC">
                        <w:rPr>
                          <w:rFonts w:ascii="Times New Roman" w:hAnsi="Times New Roman" w:cs="Times New Roman"/>
                          <w:sz w:val="20"/>
                          <w:szCs w:val="20"/>
                        </w:rPr>
                        <w:t>la</w:t>
                      </w:r>
                      <w:proofErr w:type="spellEnd"/>
                      <w:r w:rsidRPr="000362AC">
                        <w:rPr>
                          <w:rFonts w:ascii="Times New Roman" w:hAnsi="Times New Roman" w:cs="Times New Roman"/>
                          <w:sz w:val="20"/>
                          <w:szCs w:val="20"/>
                        </w:rPr>
                        <w:t xml:space="preserve"> toma de decisiones en la empresa retail.</w:t>
                      </w:r>
                    </w:p>
                    <w:p w14:paraId="3D7DD35C" w14:textId="3E970354" w:rsidR="008172F2" w:rsidRPr="008F113B" w:rsidRDefault="008172F2" w:rsidP="000362AC">
                      <w:pPr>
                        <w:pStyle w:val="Descripcin"/>
                        <w:rPr>
                          <w:rFonts w:ascii="Times New Roman" w:eastAsia="Times New Roman" w:hAnsi="Times New Roman" w:cs="Times New Roman"/>
                          <w:noProof/>
                          <w:sz w:val="24"/>
                          <w:szCs w:val="24"/>
                        </w:rPr>
                      </w:pPr>
                    </w:p>
                  </w:txbxContent>
                </v:textbox>
                <w10:wrap type="square" anchorx="margin"/>
              </v:shape>
            </w:pict>
          </mc:Fallback>
        </mc:AlternateContent>
      </w:r>
    </w:p>
    <w:p w14:paraId="3B3B3A75" w14:textId="77777777" w:rsidR="007F2033" w:rsidRPr="00080976" w:rsidRDefault="007F2033" w:rsidP="007F2033">
      <w:pPr>
        <w:rPr>
          <w:rFonts w:ascii="Times New Roman" w:hAnsi="Times New Roman" w:cs="Times New Roman"/>
          <w:b/>
          <w:sz w:val="24"/>
          <w:szCs w:val="24"/>
        </w:rPr>
      </w:pPr>
    </w:p>
    <w:p w14:paraId="768F98D5" w14:textId="1BEBA60C" w:rsidR="007F2033" w:rsidRPr="00080976" w:rsidRDefault="007F2033" w:rsidP="007F2033">
      <w:pPr>
        <w:spacing w:line="480" w:lineRule="auto"/>
        <w:rPr>
          <w:rFonts w:ascii="Times New Roman" w:hAnsi="Times New Roman" w:cs="Times New Roman"/>
          <w:b/>
          <w:sz w:val="24"/>
          <w:szCs w:val="24"/>
        </w:rPr>
      </w:pPr>
    </w:p>
    <w:p w14:paraId="7DE72A19" w14:textId="77777777" w:rsidR="007F2033" w:rsidRPr="00080976" w:rsidRDefault="007F2033" w:rsidP="007F2033">
      <w:pPr>
        <w:spacing w:line="480" w:lineRule="auto"/>
        <w:rPr>
          <w:rFonts w:ascii="Times New Roman" w:hAnsi="Times New Roman" w:cs="Times New Roman"/>
          <w:b/>
          <w:sz w:val="24"/>
          <w:szCs w:val="24"/>
        </w:rPr>
      </w:pPr>
      <w:r w:rsidRPr="00080976">
        <w:rPr>
          <w:rFonts w:ascii="Times New Roman" w:hAnsi="Times New Roman" w:cs="Times New Roman"/>
          <w:b/>
          <w:sz w:val="24"/>
          <w:szCs w:val="24"/>
        </w:rPr>
        <w:lastRenderedPageBreak/>
        <w:t>2.6.6 MySQL</w:t>
      </w:r>
    </w:p>
    <w:p w14:paraId="2846F1B3" w14:textId="77777777" w:rsidR="007F2033" w:rsidRPr="00080976" w:rsidRDefault="007F2033" w:rsidP="007F2033">
      <w:pPr>
        <w:pStyle w:val="NormalWeb"/>
        <w:spacing w:line="480" w:lineRule="auto"/>
        <w:jc w:val="both"/>
      </w:pPr>
      <w:r w:rsidRPr="00080976">
        <w:t>Como sistema de gestión de bases de datos se utiliza MySQL, el cual permite almacenar, organizar y recuperar información de manera eficiente. Este sistema es ampliamente utilizado en aplicaciones web debido a su rendimiento, confiabilidad y facilidad de integración con múltiples tecnologías. Además, los sistemas gestores de bases de datos permiten garantizar la integridad y disponibilidad de la información dentro de las aplicaciones empresariales.</w:t>
      </w:r>
    </w:p>
    <w:p w14:paraId="44B33A2B" w14:textId="77777777" w:rsidR="007F2033" w:rsidRPr="00080976" w:rsidRDefault="007F2033" w:rsidP="007F2033">
      <w:pPr>
        <w:pStyle w:val="NormalWeb"/>
        <w:spacing w:line="480" w:lineRule="auto"/>
        <w:jc w:val="both"/>
      </w:pPr>
      <w:r w:rsidRPr="00080976">
        <w:t>Actualmente, MySQL es una de las herramientas más utilizadas dentro del desarrollo de sistemas web debido a su capacidad para administrar grandes volúmenes de información de manera organizada y segura. Asimismo, facilita el acceso y procesamiento de datos relacionados con diferentes procesos empresariales.</w:t>
      </w:r>
    </w:p>
    <w:p w14:paraId="2ACB4ACE" w14:textId="77777777" w:rsidR="007F2033" w:rsidRPr="00080976" w:rsidRDefault="007F2033" w:rsidP="007F2033">
      <w:pPr>
        <w:pStyle w:val="NormalWeb"/>
        <w:spacing w:line="480" w:lineRule="auto"/>
        <w:jc w:val="both"/>
      </w:pPr>
      <w:r w:rsidRPr="00080976">
        <w:t>Según MySQL (2024):</w:t>
      </w:r>
    </w:p>
    <w:p w14:paraId="540189BE" w14:textId="77777777" w:rsidR="007F2033" w:rsidRPr="00080976" w:rsidRDefault="007F2033" w:rsidP="007F2033">
      <w:pPr>
        <w:pStyle w:val="NormalWeb"/>
        <w:spacing w:line="480" w:lineRule="auto"/>
        <w:ind w:left="720"/>
        <w:jc w:val="both"/>
      </w:pPr>
      <w:r w:rsidRPr="00080976">
        <w:t>MySQL es un sistema de gestión de bases de datos relacional orientado a administrar información dentro de aplicaciones web y sistemas empresariales, permitiendo almacenar, organizar y recuperar datos de manera eficiente mediante herramientas especializadas para gestión de información(pag.80).</w:t>
      </w:r>
    </w:p>
    <w:p w14:paraId="5A0E0DBF" w14:textId="77777777" w:rsidR="007F2033" w:rsidRPr="00080976" w:rsidRDefault="007F2033" w:rsidP="007F2033">
      <w:pPr>
        <w:pStyle w:val="NormalWeb"/>
        <w:spacing w:line="480" w:lineRule="auto"/>
        <w:jc w:val="both"/>
      </w:pPr>
      <w:r w:rsidRPr="00080976">
        <w:t>Esto nos quiere decir que MySQL permite manejar la información del sistema de forma organizada y segura, facilitando el almacenamiento y administración de datos dentro de la aplicación.</w:t>
      </w:r>
    </w:p>
    <w:p w14:paraId="68323C6A" w14:textId="5E4AC785" w:rsidR="007F2033" w:rsidRPr="00080976" w:rsidRDefault="009C76A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noProof/>
          <w:sz w:val="24"/>
          <w:szCs w:val="24"/>
          <w:lang w:eastAsia="es-BO"/>
        </w:rPr>
        <w:lastRenderedPageBreak/>
        <w:drawing>
          <wp:anchor distT="0" distB="0" distL="114300" distR="114300" simplePos="0" relativeHeight="251688960" behindDoc="0" locked="0" layoutInCell="1" allowOverlap="1" wp14:anchorId="3DE081DC" wp14:editId="330C2E41">
            <wp:simplePos x="0" y="0"/>
            <wp:positionH relativeFrom="margin">
              <wp:align>left</wp:align>
            </wp:positionH>
            <wp:positionV relativeFrom="paragraph">
              <wp:posOffset>396966</wp:posOffset>
            </wp:positionV>
            <wp:extent cx="3602990" cy="1964690"/>
            <wp:effectExtent l="0" t="0" r="0" b="0"/>
            <wp:wrapSquare wrapText="bothSides"/>
            <wp:docPr id="12" name="Imagen 12" descr="https://images.openai.com/static-rsc-4/0WZIiPAkEdnnL8DULEmC9HtGQk18VGhe-1GXjZtL_6nJaEVR27YawuozvaipzX-PiRc7SBMSw3BrgbB4-Z5mMjV-NabEjMnSz0ts5JcQxTXIcmHcRXXnbGAr-tNN03DNONrRdXohunBgcz5oq2_rl6NtIxtBGYHMfU_5cSVPr6w8GmD6RI2cCyYwww-0rP1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openai.com/static-rsc-4/0WZIiPAkEdnnL8DULEmC9HtGQk18VGhe-1GXjZtL_6nJaEVR27YawuozvaipzX-PiRc7SBMSw3BrgbB4-Z5mMjV-NabEjMnSz0ts5JcQxTXIcmHcRXXnbGAr-tNN03DNONrRdXohunBgcz5oq2_rl6NtIxtBGYHMfU_5cSVPr6w8GmD6RI2cCyYwww-0rP1B?purpose=fullsiz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34006" cy="1982196"/>
                    </a:xfrm>
                    <a:prstGeom prst="rect">
                      <a:avLst/>
                    </a:prstGeom>
                    <a:noFill/>
                    <a:ln>
                      <a:noFill/>
                    </a:ln>
                  </pic:spPr>
                </pic:pic>
              </a:graphicData>
            </a:graphic>
            <wp14:sizeRelH relativeFrom="page">
              <wp14:pctWidth>0</wp14:pctWidth>
            </wp14:sizeRelH>
            <wp14:sizeRelV relativeFrom="page">
              <wp14:pctHeight>0</wp14:pctHeight>
            </wp14:sizeRelV>
          </wp:anchor>
        </w:drawing>
      </w:r>
      <w:r w:rsidR="000362AC">
        <w:rPr>
          <w:noProof/>
        </w:rPr>
        <mc:AlternateContent>
          <mc:Choice Requires="wps">
            <w:drawing>
              <wp:anchor distT="0" distB="0" distL="114300" distR="114300" simplePos="0" relativeHeight="251792384" behindDoc="0" locked="0" layoutInCell="1" allowOverlap="1" wp14:anchorId="60BE419A" wp14:editId="368D6FA2">
                <wp:simplePos x="0" y="0"/>
                <wp:positionH relativeFrom="margin">
                  <wp:align>left</wp:align>
                </wp:positionH>
                <wp:positionV relativeFrom="paragraph">
                  <wp:posOffset>0</wp:posOffset>
                </wp:positionV>
                <wp:extent cx="3670935" cy="457200"/>
                <wp:effectExtent l="0" t="0" r="5715" b="0"/>
                <wp:wrapSquare wrapText="bothSides"/>
                <wp:docPr id="856530909" name="Cuadro de texto 856530909"/>
                <wp:cNvGraphicFramePr/>
                <a:graphic xmlns:a="http://schemas.openxmlformats.org/drawingml/2006/main">
                  <a:graphicData uri="http://schemas.microsoft.com/office/word/2010/wordprocessingShape">
                    <wps:wsp>
                      <wps:cNvSpPr txBox="1"/>
                      <wps:spPr>
                        <a:xfrm>
                          <a:off x="0" y="0"/>
                          <a:ext cx="3670935" cy="457200"/>
                        </a:xfrm>
                        <a:prstGeom prst="rect">
                          <a:avLst/>
                        </a:prstGeom>
                        <a:solidFill>
                          <a:prstClr val="white"/>
                        </a:solidFill>
                        <a:ln>
                          <a:noFill/>
                        </a:ln>
                      </wps:spPr>
                      <wps:txbx>
                        <w:txbxContent>
                          <w:p w14:paraId="3AAD42ED" w14:textId="21448EC3" w:rsidR="008172F2" w:rsidRPr="000362AC" w:rsidRDefault="008172F2" w:rsidP="009C76A3">
                            <w:pPr>
                              <w:pStyle w:val="Descripcin"/>
                              <w:spacing w:line="360" w:lineRule="auto"/>
                              <w:rPr>
                                <w:rFonts w:ascii="Times New Roman" w:eastAsia="Times New Roman" w:hAnsi="Times New Roman" w:cs="Times New Roman"/>
                                <w:b w:val="0"/>
                                <w:noProof/>
                                <w:color w:val="auto"/>
                                <w:sz w:val="24"/>
                                <w:szCs w:val="24"/>
                              </w:rPr>
                            </w:pPr>
                            <w:bookmarkStart w:id="121" w:name="_Toc234017927"/>
                            <w:bookmarkStart w:id="122" w:name="_Toc234020674"/>
                            <w:bookmarkStart w:id="123" w:name="_Toc234932696"/>
                            <w:r w:rsidRPr="009C76A3">
                              <w:rPr>
                                <w:rFonts w:ascii="Times New Roman" w:hAnsi="Times New Roman" w:cs="Times New Roman"/>
                                <w:color w:val="auto"/>
                                <w:sz w:val="24"/>
                                <w:szCs w:val="24"/>
                              </w:rPr>
                              <w:t xml:space="preserve">Figura </w:t>
                            </w:r>
                            <w:r w:rsidRPr="009C76A3">
                              <w:rPr>
                                <w:rFonts w:ascii="Times New Roman" w:hAnsi="Times New Roman" w:cs="Times New Roman"/>
                                <w:color w:val="auto"/>
                                <w:sz w:val="24"/>
                                <w:szCs w:val="24"/>
                              </w:rPr>
                              <w:fldChar w:fldCharType="begin"/>
                            </w:r>
                            <w:r w:rsidRPr="009C76A3">
                              <w:rPr>
                                <w:rFonts w:ascii="Times New Roman" w:hAnsi="Times New Roman" w:cs="Times New Roman"/>
                                <w:color w:val="auto"/>
                                <w:sz w:val="24"/>
                                <w:szCs w:val="24"/>
                              </w:rPr>
                              <w:instrText xml:space="preserve"> SEQ Figura \* ARABIC </w:instrText>
                            </w:r>
                            <w:r w:rsidRPr="009C76A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13</w:t>
                            </w:r>
                            <w:r w:rsidRPr="009C76A3">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E05CDB">
                              <w:rPr>
                                <w:rFonts w:ascii="Times New Roman" w:hAnsi="Times New Roman" w:cs="Times New Roman"/>
                                <w:b w:val="0"/>
                                <w:i/>
                                <w:color w:val="auto"/>
                                <w:sz w:val="24"/>
                                <w:szCs w:val="24"/>
                              </w:rPr>
                              <w:t>Sistema gestor de bases de datos MySQL.</w:t>
                            </w:r>
                            <w:bookmarkEnd w:id="121"/>
                            <w:bookmarkEnd w:id="122"/>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BE419A" id="Cuadro de texto 856530909" o:spid="_x0000_s1046" type="#_x0000_t202" style="position:absolute;left:0;text-align:left;margin-left:0;margin-top:0;width:289.05pt;height:36pt;z-index:251792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" stroked="f">
                <v:textbox inset="0,0,0,0">
                  <w:txbxContent>
                    <w:p w14:paraId="3AAD42ED" w14:textId="21448EC3" w:rsidR="008172F2" w:rsidRPr="000362AC" w:rsidRDefault="008172F2" w:rsidP="009C76A3">
                      <w:pPr>
                        <w:pStyle w:val="Descripcin"/>
                        <w:spacing w:line="360" w:lineRule="auto"/>
                        <w:rPr>
                          <w:rFonts w:ascii="Times New Roman" w:eastAsia="Times New Roman" w:hAnsi="Times New Roman" w:cs="Times New Roman"/>
                          <w:b w:val="0"/>
                          <w:noProof/>
                          <w:color w:val="auto"/>
                          <w:sz w:val="24"/>
                          <w:szCs w:val="24"/>
                        </w:rPr>
                      </w:pPr>
                      <w:bookmarkStart w:id="124" w:name="_Toc234017927"/>
                      <w:bookmarkStart w:id="125" w:name="_Toc234020674"/>
                      <w:bookmarkStart w:id="126" w:name="_Toc234932696"/>
                      <w:r w:rsidRPr="009C76A3">
                        <w:rPr>
                          <w:rFonts w:ascii="Times New Roman" w:hAnsi="Times New Roman" w:cs="Times New Roman"/>
                          <w:color w:val="auto"/>
                          <w:sz w:val="24"/>
                          <w:szCs w:val="24"/>
                        </w:rPr>
                        <w:t xml:space="preserve">Figura </w:t>
                      </w:r>
                      <w:r w:rsidRPr="009C76A3">
                        <w:rPr>
                          <w:rFonts w:ascii="Times New Roman" w:hAnsi="Times New Roman" w:cs="Times New Roman"/>
                          <w:color w:val="auto"/>
                          <w:sz w:val="24"/>
                          <w:szCs w:val="24"/>
                        </w:rPr>
                        <w:fldChar w:fldCharType="begin"/>
                      </w:r>
                      <w:r w:rsidRPr="009C76A3">
                        <w:rPr>
                          <w:rFonts w:ascii="Times New Roman" w:hAnsi="Times New Roman" w:cs="Times New Roman"/>
                          <w:color w:val="auto"/>
                          <w:sz w:val="24"/>
                          <w:szCs w:val="24"/>
                        </w:rPr>
                        <w:instrText xml:space="preserve"> SEQ Figura \* ARABIC </w:instrText>
                      </w:r>
                      <w:r w:rsidRPr="009C76A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13</w:t>
                      </w:r>
                      <w:r w:rsidRPr="009C76A3">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E05CDB">
                        <w:rPr>
                          <w:rFonts w:ascii="Times New Roman" w:hAnsi="Times New Roman" w:cs="Times New Roman"/>
                          <w:b w:val="0"/>
                          <w:i/>
                          <w:color w:val="auto"/>
                          <w:sz w:val="24"/>
                          <w:szCs w:val="24"/>
                        </w:rPr>
                        <w:t>Sistema gestor de bases de datos MySQL.</w:t>
                      </w:r>
                      <w:bookmarkEnd w:id="124"/>
                      <w:bookmarkEnd w:id="125"/>
                      <w:bookmarkEnd w:id="126"/>
                    </w:p>
                  </w:txbxContent>
                </v:textbox>
                <w10:wrap type="square" anchorx="margin"/>
              </v:shape>
            </w:pict>
          </mc:Fallback>
        </mc:AlternateContent>
      </w:r>
    </w:p>
    <w:p w14:paraId="6A449B27" w14:textId="45BC5838"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65010F8B"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74BE224E" w14:textId="77777777" w:rsidR="007F2033" w:rsidRPr="00080976" w:rsidRDefault="007F2033" w:rsidP="007F2033">
      <w:pPr>
        <w:spacing w:before="100" w:beforeAutospacing="1" w:after="100" w:afterAutospacing="1" w:line="480" w:lineRule="auto"/>
        <w:jc w:val="both"/>
        <w:rPr>
          <w:rFonts w:ascii="Times New Roman" w:eastAsia="Times New Roman" w:hAnsi="Times New Roman" w:cs="Times New Roman"/>
          <w:sz w:val="24"/>
          <w:szCs w:val="24"/>
          <w:lang w:eastAsia="es-BO"/>
        </w:rPr>
      </w:pPr>
    </w:p>
    <w:p w14:paraId="448F9059" w14:textId="4A27D3C1" w:rsidR="009C76A3" w:rsidRDefault="009C76A3" w:rsidP="009C76A3">
      <w:pPr>
        <w:spacing w:before="100" w:beforeAutospacing="1" w:after="100" w:afterAutospacing="1" w:line="480" w:lineRule="auto"/>
        <w:jc w:val="both"/>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794432" behindDoc="0" locked="0" layoutInCell="1" allowOverlap="1" wp14:anchorId="5B18A436" wp14:editId="23628121">
                <wp:simplePos x="0" y="0"/>
                <wp:positionH relativeFrom="margin">
                  <wp:align>left</wp:align>
                </wp:positionH>
                <wp:positionV relativeFrom="paragraph">
                  <wp:posOffset>260900</wp:posOffset>
                </wp:positionV>
                <wp:extent cx="4707890" cy="635"/>
                <wp:effectExtent l="0" t="0" r="0" b="0"/>
                <wp:wrapSquare wrapText="bothSides"/>
                <wp:docPr id="856530910" name="Cuadro de texto 856530910"/>
                <wp:cNvGraphicFramePr/>
                <a:graphic xmlns:a="http://schemas.openxmlformats.org/drawingml/2006/main">
                  <a:graphicData uri="http://schemas.microsoft.com/office/word/2010/wordprocessingShape">
                    <wps:wsp>
                      <wps:cNvSpPr txBox="1"/>
                      <wps:spPr>
                        <a:xfrm>
                          <a:off x="0" y="0"/>
                          <a:ext cx="4707890" cy="635"/>
                        </a:xfrm>
                        <a:prstGeom prst="rect">
                          <a:avLst/>
                        </a:prstGeom>
                        <a:solidFill>
                          <a:prstClr val="white"/>
                        </a:solidFill>
                        <a:ln>
                          <a:noFill/>
                        </a:ln>
                      </wps:spPr>
                      <wps:txbx>
                        <w:txbxContent>
                          <w:p w14:paraId="79892E6E" w14:textId="0895CFE4" w:rsidR="008172F2" w:rsidRPr="009C76A3" w:rsidRDefault="008172F2" w:rsidP="009C76A3">
                            <w:pPr>
                              <w:pStyle w:val="Descripcin"/>
                              <w:rPr>
                                <w:rFonts w:ascii="Times New Roman" w:eastAsia="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9C76A3">
                              <w:rPr>
                                <w:rFonts w:ascii="Times New Roman" w:hAnsi="Times New Roman" w:cs="Times New Roman"/>
                                <w:b w:val="0"/>
                                <w:color w:val="auto"/>
                                <w:sz w:val="20"/>
                                <w:szCs w:val="20"/>
                              </w:rPr>
                              <w:t>. Logo de MySQL utilizado como referencia del gestor de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18A436" id="Cuadro de texto 856530910" o:spid="_x0000_s1047" type="#_x0000_t202" style="position:absolute;left:0;text-align:left;margin-left:0;margin-top:20.55pt;width:370.7pt;height:.05pt;z-index:251794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" stroked="f">
                <v:textbox style="mso-fit-shape-to-text:t" inset="0,0,0,0">
                  <w:txbxContent>
                    <w:p w14:paraId="79892E6E" w14:textId="0895CFE4" w:rsidR="008172F2" w:rsidRPr="009C76A3" w:rsidRDefault="008172F2" w:rsidP="009C76A3">
                      <w:pPr>
                        <w:pStyle w:val="Descripcin"/>
                        <w:rPr>
                          <w:rFonts w:ascii="Times New Roman" w:eastAsia="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9C76A3">
                        <w:rPr>
                          <w:rFonts w:ascii="Times New Roman" w:hAnsi="Times New Roman" w:cs="Times New Roman"/>
                          <w:b w:val="0"/>
                          <w:color w:val="auto"/>
                          <w:sz w:val="20"/>
                          <w:szCs w:val="20"/>
                        </w:rPr>
                        <w:t>. Logo de MySQL utilizado como referencia del gestor de base de datos.</w:t>
                      </w:r>
                    </w:p>
                  </w:txbxContent>
                </v:textbox>
                <w10:wrap type="square" anchorx="margin"/>
              </v:shape>
            </w:pict>
          </mc:Fallback>
        </mc:AlternateContent>
      </w:r>
      <w:bookmarkStart w:id="127" w:name="_Toc233467282"/>
    </w:p>
    <w:p w14:paraId="54C1458A" w14:textId="77777777" w:rsidR="009C76A3" w:rsidRDefault="009C76A3" w:rsidP="009C76A3">
      <w:pPr>
        <w:rPr>
          <w:rFonts w:ascii="Times New Roman" w:hAnsi="Times New Roman" w:cs="Times New Roman"/>
          <w:b/>
          <w:sz w:val="24"/>
          <w:szCs w:val="24"/>
        </w:rPr>
      </w:pPr>
    </w:p>
    <w:p w14:paraId="0476980E" w14:textId="1500A4DC" w:rsidR="007F2033" w:rsidRPr="009C76A3" w:rsidRDefault="007F2033" w:rsidP="009C76A3">
      <w:pPr>
        <w:rPr>
          <w:rFonts w:ascii="Times New Roman" w:hAnsi="Times New Roman" w:cs="Times New Roman"/>
          <w:b/>
          <w:sz w:val="24"/>
          <w:szCs w:val="24"/>
        </w:rPr>
      </w:pPr>
      <w:r w:rsidRPr="009C76A3">
        <w:rPr>
          <w:rFonts w:ascii="Times New Roman" w:hAnsi="Times New Roman" w:cs="Times New Roman"/>
          <w:b/>
          <w:sz w:val="24"/>
          <w:szCs w:val="24"/>
        </w:rPr>
        <w:t xml:space="preserve">2.6.7 </w:t>
      </w:r>
      <w:proofErr w:type="spellStart"/>
      <w:r w:rsidRPr="009C76A3">
        <w:rPr>
          <w:rFonts w:ascii="Times New Roman" w:hAnsi="Times New Roman" w:cs="Times New Roman"/>
          <w:b/>
          <w:sz w:val="24"/>
          <w:szCs w:val="24"/>
        </w:rPr>
        <w:t>APIs</w:t>
      </w:r>
      <w:proofErr w:type="spellEnd"/>
      <w:r w:rsidRPr="009C76A3">
        <w:rPr>
          <w:rFonts w:ascii="Times New Roman" w:hAnsi="Times New Roman" w:cs="Times New Roman"/>
          <w:b/>
          <w:sz w:val="24"/>
          <w:szCs w:val="24"/>
        </w:rPr>
        <w:t xml:space="preserve"> REST</w:t>
      </w:r>
      <w:bookmarkEnd w:id="127"/>
    </w:p>
    <w:p w14:paraId="54B404C9" w14:textId="77777777" w:rsidR="007F2033" w:rsidRPr="00080976" w:rsidRDefault="007F2033" w:rsidP="007F2033">
      <w:pPr>
        <w:pStyle w:val="NormalWeb"/>
        <w:spacing w:line="480" w:lineRule="auto"/>
        <w:jc w:val="both"/>
      </w:pPr>
      <w:r w:rsidRPr="00080976">
        <w:t xml:space="preserve">El sistema utiliza </w:t>
      </w:r>
      <w:proofErr w:type="spellStart"/>
      <w:r w:rsidRPr="00080976">
        <w:t>APIs</w:t>
      </w:r>
      <w:proofErr w:type="spellEnd"/>
      <w:r w:rsidRPr="00080976">
        <w:t xml:space="preserve"> REST para la comunicación entre el frontend desarrollado en React y el backend implementado en Laravel. Estas interfaces permiten intercambiar información mediante peticiones HTTP, facilitando la consulta, registro, modificación y eliminación de datos de manera organizada y segura.</w:t>
      </w:r>
    </w:p>
    <w:p w14:paraId="19287999" w14:textId="77777777" w:rsidR="007F2033" w:rsidRPr="00080976" w:rsidRDefault="007F2033" w:rsidP="007F2033">
      <w:pPr>
        <w:pStyle w:val="NormalWeb"/>
        <w:spacing w:line="480" w:lineRule="auto"/>
        <w:jc w:val="both"/>
      </w:pPr>
      <w:r w:rsidRPr="00080976">
        <w:t xml:space="preserve">Asimismo, las </w:t>
      </w:r>
      <w:proofErr w:type="spellStart"/>
      <w:r w:rsidRPr="00080976">
        <w:t>APIs</w:t>
      </w:r>
      <w:proofErr w:type="spellEnd"/>
      <w:r w:rsidRPr="00080976">
        <w:t xml:space="preserve"> permiten desacoplar la interfaz de usuario de la lógica del sistema, favoreciendo la escalabilidad, mantenimiento y reutilización de los componentes de software. Gracias a este enfoque, el sistema puede gestionar de forma eficiente la comunicación entre los diferentes módulos, permitiendo un procesamiento adecuado de la información relacionada con ventas, compras e inventarios.</w:t>
      </w:r>
    </w:p>
    <w:p w14:paraId="40CDAF9C" w14:textId="52A184D1" w:rsidR="007F2033" w:rsidRDefault="007F2033" w:rsidP="007F2033">
      <w:pPr>
        <w:pStyle w:val="NormalWeb"/>
        <w:spacing w:line="480" w:lineRule="auto"/>
        <w:jc w:val="both"/>
      </w:pPr>
      <w:r w:rsidRPr="00080976">
        <w:t>Según Fielding (2000):</w:t>
      </w:r>
    </w:p>
    <w:p w14:paraId="197121A4" w14:textId="77777777" w:rsidR="009C76A3" w:rsidRPr="00080976" w:rsidRDefault="009C76A3" w:rsidP="007F2033">
      <w:pPr>
        <w:pStyle w:val="NormalWeb"/>
        <w:spacing w:line="480" w:lineRule="auto"/>
        <w:jc w:val="both"/>
      </w:pPr>
    </w:p>
    <w:p w14:paraId="2DD6C306" w14:textId="77777777" w:rsidR="007F2033" w:rsidRPr="00080976" w:rsidRDefault="007F2033" w:rsidP="007F2033">
      <w:pPr>
        <w:pStyle w:val="NormalWeb"/>
        <w:spacing w:line="480" w:lineRule="auto"/>
        <w:ind w:left="720"/>
        <w:jc w:val="both"/>
      </w:pPr>
      <w:r w:rsidRPr="00080976">
        <w:lastRenderedPageBreak/>
        <w:t>La transferencia de estado representacional (REST) es un estilo arquitectónico para sistemas distribuidos hipermedia que define un conjunto de restricciones orientadas a mejorar propiedades como el rendimiento, la escalabilidad, la simplicidad y la capacidad de modificación de los componentes. Asimismo, este estilo arquitectónico promueve la separación entre cliente y servidor, permitiendo que ambos evolucionen de manera independiente mediante una interfaz uniforme y mecanismos de comunicación estandarizados. Además, facilita la interoperabilidad entre diferentes tecnologías y plataformas dentro de aplicaciones modernas. (Fielding, 2000, p. 76).</w:t>
      </w:r>
    </w:p>
    <w:p w14:paraId="23047E5F" w14:textId="77777777" w:rsidR="007F2033" w:rsidRPr="00080976" w:rsidRDefault="007F2033" w:rsidP="007F2033">
      <w:pPr>
        <w:pStyle w:val="NormalWeb"/>
        <w:spacing w:line="480" w:lineRule="auto"/>
        <w:jc w:val="both"/>
      </w:pPr>
      <w:r w:rsidRPr="00080976">
        <w:t xml:space="preserve">De acuerdo con lo mencionado, las </w:t>
      </w:r>
      <w:proofErr w:type="spellStart"/>
      <w:r w:rsidRPr="00080976">
        <w:t>APIs</w:t>
      </w:r>
      <w:proofErr w:type="spellEnd"/>
      <w:r w:rsidRPr="00080976">
        <w:t xml:space="preserve"> REST permiten establecer una comunicación organizada entre los diferentes componentes del sistema, favoreciendo la independencia entre el frontend y el backend, además de facilitar el mantenimiento y futuras ampliaciones del software.</w:t>
      </w:r>
    </w:p>
    <w:p w14:paraId="7E70B708" w14:textId="47BA8B3B" w:rsidR="007F2033" w:rsidRPr="00080976" w:rsidRDefault="007F2033" w:rsidP="007F2033">
      <w:pPr>
        <w:pStyle w:val="NormalWeb"/>
        <w:spacing w:line="480" w:lineRule="auto"/>
        <w:jc w:val="both"/>
      </w:pPr>
      <w:r w:rsidRPr="00080976">
        <w:t xml:space="preserve">En el presente proyecto, las </w:t>
      </w:r>
      <w:proofErr w:type="spellStart"/>
      <w:r w:rsidRPr="00080976">
        <w:t>APIs</w:t>
      </w:r>
      <w:proofErr w:type="spellEnd"/>
      <w:r w:rsidRPr="00080976">
        <w:t xml:space="preserve"> REST permiten que la interfaz desarrollada en React se comunique con el backend implementado en Laravel mediante peticiones HTTP, posibilitando la consulta y procesamiento de información relacionada con ventas, compras, inventarios y predicciones de demanda.</w:t>
      </w:r>
    </w:p>
    <w:p w14:paraId="452ABAC5" w14:textId="255CC1D5" w:rsidR="007F2033" w:rsidRPr="00080976" w:rsidRDefault="007F2033" w:rsidP="007F2033">
      <w:pPr>
        <w:pStyle w:val="NormalWeb"/>
        <w:spacing w:line="480" w:lineRule="auto"/>
        <w:jc w:val="both"/>
        <w:rPr>
          <w:rStyle w:val="Textoennegrita"/>
          <w:i/>
          <w:iCs/>
        </w:rPr>
      </w:pPr>
    </w:p>
    <w:p w14:paraId="134C03FE" w14:textId="7705B8D8" w:rsidR="007F2033" w:rsidRPr="00080976" w:rsidRDefault="007F2033" w:rsidP="007F2033">
      <w:pPr>
        <w:pStyle w:val="NormalWeb"/>
        <w:spacing w:line="480" w:lineRule="auto"/>
        <w:jc w:val="both"/>
      </w:pPr>
    </w:p>
    <w:p w14:paraId="6641D461" w14:textId="34B4D177" w:rsidR="007F2033" w:rsidRPr="00080976" w:rsidRDefault="007F2033" w:rsidP="007F2033">
      <w:pPr>
        <w:pStyle w:val="NormalWeb"/>
        <w:spacing w:line="480" w:lineRule="auto"/>
        <w:jc w:val="both"/>
      </w:pPr>
    </w:p>
    <w:p w14:paraId="067D746B" w14:textId="4CDC0F8D" w:rsidR="007F2033" w:rsidRPr="00080976" w:rsidRDefault="007F2033" w:rsidP="007F2033">
      <w:pPr>
        <w:pStyle w:val="NormalWeb"/>
        <w:spacing w:line="480" w:lineRule="auto"/>
        <w:jc w:val="both"/>
      </w:pPr>
    </w:p>
    <w:p w14:paraId="15E7E4EC" w14:textId="7CEAEDFE" w:rsidR="007F2033" w:rsidRPr="00080976" w:rsidRDefault="007F2033" w:rsidP="007F2033">
      <w:pPr>
        <w:pStyle w:val="NormalWeb"/>
        <w:spacing w:line="480" w:lineRule="auto"/>
        <w:jc w:val="both"/>
      </w:pPr>
    </w:p>
    <w:p w14:paraId="7C45E01D" w14:textId="178B8BE6" w:rsidR="007F2033" w:rsidRPr="00080976" w:rsidRDefault="00E05CDB" w:rsidP="007F2033">
      <w:pPr>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796480" behindDoc="0" locked="0" layoutInCell="1" allowOverlap="1" wp14:anchorId="24A47ED5" wp14:editId="2543522C">
                <wp:simplePos x="0" y="0"/>
                <wp:positionH relativeFrom="margin">
                  <wp:align>left</wp:align>
                </wp:positionH>
                <wp:positionV relativeFrom="paragraph">
                  <wp:posOffset>-265</wp:posOffset>
                </wp:positionV>
                <wp:extent cx="4072890" cy="723265"/>
                <wp:effectExtent l="0" t="0" r="3810" b="635"/>
                <wp:wrapSquare wrapText="bothSides"/>
                <wp:docPr id="856530911" name="Cuadro de texto 856530911"/>
                <wp:cNvGraphicFramePr/>
                <a:graphic xmlns:a="http://schemas.openxmlformats.org/drawingml/2006/main">
                  <a:graphicData uri="http://schemas.microsoft.com/office/word/2010/wordprocessingShape">
                    <wps:wsp>
                      <wps:cNvSpPr txBox="1"/>
                      <wps:spPr>
                        <a:xfrm>
                          <a:off x="0" y="0"/>
                          <a:ext cx="4072890" cy="723331"/>
                        </a:xfrm>
                        <a:prstGeom prst="rect">
                          <a:avLst/>
                        </a:prstGeom>
                        <a:solidFill>
                          <a:prstClr val="white"/>
                        </a:solidFill>
                        <a:ln>
                          <a:noFill/>
                        </a:ln>
                      </wps:spPr>
                      <wps:txbx>
                        <w:txbxContent>
                          <w:p w14:paraId="538EF710" w14:textId="769E4B29" w:rsidR="008172F2" w:rsidRPr="00955B39" w:rsidRDefault="008172F2" w:rsidP="00E05CDB">
                            <w:pPr>
                              <w:pStyle w:val="Descripcin"/>
                              <w:spacing w:line="360" w:lineRule="auto"/>
                              <w:rPr>
                                <w:rFonts w:ascii="Times New Roman" w:hAnsi="Times New Roman" w:cs="Times New Roman"/>
                                <w:color w:val="auto"/>
                                <w:sz w:val="24"/>
                                <w:szCs w:val="24"/>
                              </w:rPr>
                            </w:pPr>
                            <w:bookmarkStart w:id="128" w:name="_Toc234017928"/>
                            <w:bookmarkStart w:id="129" w:name="_Toc234020675"/>
                            <w:bookmarkStart w:id="130" w:name="_Toc234932697"/>
                            <w:r w:rsidRPr="00E05CDB">
                              <w:rPr>
                                <w:rFonts w:ascii="Times New Roman" w:hAnsi="Times New Roman" w:cs="Times New Roman"/>
                                <w:color w:val="auto"/>
                                <w:sz w:val="24"/>
                                <w:szCs w:val="24"/>
                              </w:rPr>
                              <w:t xml:space="preserve">Figura </w:t>
                            </w:r>
                            <w:r w:rsidRPr="00E05CDB">
                              <w:rPr>
                                <w:rFonts w:ascii="Times New Roman" w:hAnsi="Times New Roman" w:cs="Times New Roman"/>
                                <w:color w:val="auto"/>
                                <w:sz w:val="24"/>
                                <w:szCs w:val="24"/>
                              </w:rPr>
                              <w:fldChar w:fldCharType="begin"/>
                            </w:r>
                            <w:r w:rsidRPr="00E05CDB">
                              <w:rPr>
                                <w:rFonts w:ascii="Times New Roman" w:hAnsi="Times New Roman" w:cs="Times New Roman"/>
                                <w:color w:val="auto"/>
                                <w:sz w:val="24"/>
                                <w:szCs w:val="24"/>
                              </w:rPr>
                              <w:instrText xml:space="preserve"> SEQ Figura \* ARABIC </w:instrText>
                            </w:r>
                            <w:r w:rsidRPr="00E05CD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14</w:t>
                            </w:r>
                            <w:bookmarkEnd w:id="128"/>
                            <w:bookmarkEnd w:id="129"/>
                            <w:r w:rsidRPr="00E05CDB">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E05CDB">
                              <w:rPr>
                                <w:rFonts w:ascii="Times New Roman" w:hAnsi="Times New Roman" w:cs="Times New Roman"/>
                                <w:b w:val="0"/>
                                <w:i/>
                                <w:color w:val="auto"/>
                                <w:sz w:val="24"/>
                                <w:szCs w:val="24"/>
                              </w:rPr>
                              <w:t xml:space="preserve">Arquitectura de comunicación mediante </w:t>
                            </w:r>
                            <w:proofErr w:type="spellStart"/>
                            <w:r w:rsidRPr="00E05CDB">
                              <w:rPr>
                                <w:rFonts w:ascii="Times New Roman" w:hAnsi="Times New Roman" w:cs="Times New Roman"/>
                                <w:b w:val="0"/>
                                <w:i/>
                                <w:color w:val="auto"/>
                                <w:sz w:val="24"/>
                                <w:szCs w:val="24"/>
                              </w:rPr>
                              <w:t>APIs</w:t>
                            </w:r>
                            <w:proofErr w:type="spellEnd"/>
                            <w:r w:rsidRPr="00E05CDB">
                              <w:rPr>
                                <w:rFonts w:ascii="Times New Roman" w:hAnsi="Times New Roman" w:cs="Times New Roman"/>
                                <w:b w:val="0"/>
                                <w:i/>
                                <w:color w:val="auto"/>
                                <w:sz w:val="24"/>
                                <w:szCs w:val="24"/>
                              </w:rPr>
                              <w:t xml:space="preserve"> REST</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A47ED5" id="Cuadro de texto 856530911" o:spid="_x0000_s1048" type="#_x0000_t202" style="position:absolute;margin-left:0;margin-top:0;width:320.7pt;height:56.95pt;z-index:251796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" stroked="f">
                <v:textbox inset="0,0,0,0">
                  <w:txbxContent>
                    <w:p w14:paraId="538EF710" w14:textId="769E4B29" w:rsidR="008172F2" w:rsidRPr="00955B39" w:rsidRDefault="008172F2" w:rsidP="00E05CDB">
                      <w:pPr>
                        <w:pStyle w:val="Descripcin"/>
                        <w:spacing w:line="360" w:lineRule="auto"/>
                        <w:rPr>
                          <w:rFonts w:ascii="Times New Roman" w:hAnsi="Times New Roman" w:cs="Times New Roman"/>
                          <w:color w:val="auto"/>
                          <w:sz w:val="24"/>
                          <w:szCs w:val="24"/>
                        </w:rPr>
                      </w:pPr>
                      <w:bookmarkStart w:id="131" w:name="_Toc234017928"/>
                      <w:bookmarkStart w:id="132" w:name="_Toc234020675"/>
                      <w:bookmarkStart w:id="133" w:name="_Toc234932697"/>
                      <w:r w:rsidRPr="00E05CDB">
                        <w:rPr>
                          <w:rFonts w:ascii="Times New Roman" w:hAnsi="Times New Roman" w:cs="Times New Roman"/>
                          <w:color w:val="auto"/>
                          <w:sz w:val="24"/>
                          <w:szCs w:val="24"/>
                        </w:rPr>
                        <w:t xml:space="preserve">Figura </w:t>
                      </w:r>
                      <w:r w:rsidRPr="00E05CDB">
                        <w:rPr>
                          <w:rFonts w:ascii="Times New Roman" w:hAnsi="Times New Roman" w:cs="Times New Roman"/>
                          <w:color w:val="auto"/>
                          <w:sz w:val="24"/>
                          <w:szCs w:val="24"/>
                        </w:rPr>
                        <w:fldChar w:fldCharType="begin"/>
                      </w:r>
                      <w:r w:rsidRPr="00E05CDB">
                        <w:rPr>
                          <w:rFonts w:ascii="Times New Roman" w:hAnsi="Times New Roman" w:cs="Times New Roman"/>
                          <w:color w:val="auto"/>
                          <w:sz w:val="24"/>
                          <w:szCs w:val="24"/>
                        </w:rPr>
                        <w:instrText xml:space="preserve"> SEQ Figura \* ARABIC </w:instrText>
                      </w:r>
                      <w:r w:rsidRPr="00E05CD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14</w:t>
                      </w:r>
                      <w:bookmarkEnd w:id="131"/>
                      <w:bookmarkEnd w:id="132"/>
                      <w:r w:rsidRPr="00E05CDB">
                        <w:rPr>
                          <w:rFonts w:ascii="Times New Roman" w:hAnsi="Times New Roman" w:cs="Times New Roman"/>
                          <w:color w:val="auto"/>
                          <w:sz w:val="24"/>
                          <w:szCs w:val="24"/>
                        </w:rPr>
                        <w:fldChar w:fldCharType="end"/>
                      </w:r>
                      <w:r>
                        <w:rPr>
                          <w:rFonts w:ascii="Times New Roman" w:hAnsi="Times New Roman" w:cs="Times New Roman"/>
                          <w:color w:val="auto"/>
                          <w:sz w:val="24"/>
                          <w:szCs w:val="24"/>
                        </w:rPr>
                        <w:br/>
                      </w:r>
                      <w:r w:rsidRPr="00E05CDB">
                        <w:rPr>
                          <w:rFonts w:ascii="Times New Roman" w:hAnsi="Times New Roman" w:cs="Times New Roman"/>
                          <w:b w:val="0"/>
                          <w:i/>
                          <w:color w:val="auto"/>
                          <w:sz w:val="24"/>
                          <w:szCs w:val="24"/>
                        </w:rPr>
                        <w:t xml:space="preserve">Arquitectura de comunicación mediante </w:t>
                      </w:r>
                      <w:proofErr w:type="spellStart"/>
                      <w:r w:rsidRPr="00E05CDB">
                        <w:rPr>
                          <w:rFonts w:ascii="Times New Roman" w:hAnsi="Times New Roman" w:cs="Times New Roman"/>
                          <w:b w:val="0"/>
                          <w:i/>
                          <w:color w:val="auto"/>
                          <w:sz w:val="24"/>
                          <w:szCs w:val="24"/>
                        </w:rPr>
                        <w:t>APIs</w:t>
                      </w:r>
                      <w:proofErr w:type="spellEnd"/>
                      <w:r w:rsidRPr="00E05CDB">
                        <w:rPr>
                          <w:rFonts w:ascii="Times New Roman" w:hAnsi="Times New Roman" w:cs="Times New Roman"/>
                          <w:b w:val="0"/>
                          <w:i/>
                          <w:color w:val="auto"/>
                          <w:sz w:val="24"/>
                          <w:szCs w:val="24"/>
                        </w:rPr>
                        <w:t xml:space="preserve"> REST</w:t>
                      </w:r>
                      <w:bookmarkEnd w:id="133"/>
                    </w:p>
                  </w:txbxContent>
                </v:textbox>
                <w10:wrap type="square" anchorx="margin"/>
              </v:shape>
            </w:pict>
          </mc:Fallback>
        </mc:AlternateContent>
      </w:r>
    </w:p>
    <w:p w14:paraId="0F28FF09" w14:textId="3C828D28" w:rsidR="00E05CDB" w:rsidRDefault="00E05CDB" w:rsidP="007F2033">
      <w:pPr>
        <w:rPr>
          <w:rFonts w:ascii="Times New Roman" w:hAnsi="Times New Roman" w:cs="Times New Roman"/>
          <w:b/>
          <w:sz w:val="24"/>
          <w:szCs w:val="24"/>
        </w:rPr>
      </w:pPr>
    </w:p>
    <w:p w14:paraId="7222DCAF" w14:textId="776E102B" w:rsidR="00E05CDB" w:rsidRDefault="00E05CDB" w:rsidP="007F2033">
      <w:pPr>
        <w:rPr>
          <w:rFonts w:ascii="Times New Roman" w:hAnsi="Times New Roman" w:cs="Times New Roman"/>
          <w:b/>
          <w:sz w:val="24"/>
          <w:szCs w:val="24"/>
        </w:rPr>
      </w:pPr>
      <w:r w:rsidRPr="00080976">
        <w:rPr>
          <w:noProof/>
        </w:rPr>
        <w:drawing>
          <wp:anchor distT="0" distB="0" distL="114300" distR="114300" simplePos="0" relativeHeight="251703296" behindDoc="0" locked="0" layoutInCell="1" allowOverlap="1" wp14:anchorId="6FDE8AAA" wp14:editId="5335FF47">
            <wp:simplePos x="0" y="0"/>
            <wp:positionH relativeFrom="margin">
              <wp:align>left</wp:align>
            </wp:positionH>
            <wp:positionV relativeFrom="paragraph">
              <wp:posOffset>65955</wp:posOffset>
            </wp:positionV>
            <wp:extent cx="4072890" cy="2360295"/>
            <wp:effectExtent l="0" t="0" r="3810" b="1905"/>
            <wp:wrapSquare wrapText="bothSides"/>
            <wp:docPr id="9430" name="Imagen 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a:extLst>
                        <a:ext uri="{28A0092B-C50C-407E-A947-70E740481C1C}">
                          <a14:useLocalDpi xmlns:a14="http://schemas.microsoft.com/office/drawing/2010/main" val="0"/>
                        </a:ext>
                      </a:extLst>
                    </a:blip>
                    <a:srcRect t="525" b="8653"/>
                    <a:stretch/>
                  </pic:blipFill>
                  <pic:spPr bwMode="auto">
                    <a:xfrm>
                      <a:off x="0" y="0"/>
                      <a:ext cx="4072890" cy="2360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4BE0A" w14:textId="016248C5" w:rsidR="00E05CDB" w:rsidRDefault="00E05CDB" w:rsidP="007F2033">
      <w:pPr>
        <w:rPr>
          <w:rFonts w:ascii="Times New Roman" w:hAnsi="Times New Roman" w:cs="Times New Roman"/>
          <w:b/>
          <w:sz w:val="24"/>
          <w:szCs w:val="24"/>
        </w:rPr>
      </w:pPr>
    </w:p>
    <w:p w14:paraId="240EA648" w14:textId="77777777" w:rsidR="00E05CDB" w:rsidRDefault="00E05CDB" w:rsidP="007F2033">
      <w:pPr>
        <w:rPr>
          <w:rFonts w:ascii="Times New Roman" w:hAnsi="Times New Roman" w:cs="Times New Roman"/>
          <w:b/>
          <w:sz w:val="24"/>
          <w:szCs w:val="24"/>
        </w:rPr>
      </w:pPr>
    </w:p>
    <w:p w14:paraId="6935B86D" w14:textId="77777777" w:rsidR="00E05CDB" w:rsidRDefault="00E05CDB" w:rsidP="007F2033">
      <w:pPr>
        <w:rPr>
          <w:rFonts w:ascii="Times New Roman" w:hAnsi="Times New Roman" w:cs="Times New Roman"/>
          <w:b/>
          <w:sz w:val="24"/>
          <w:szCs w:val="24"/>
        </w:rPr>
      </w:pPr>
    </w:p>
    <w:p w14:paraId="59F89458" w14:textId="77777777" w:rsidR="00E05CDB" w:rsidRDefault="00E05CDB" w:rsidP="007F2033">
      <w:pPr>
        <w:rPr>
          <w:rFonts w:ascii="Times New Roman" w:hAnsi="Times New Roman" w:cs="Times New Roman"/>
          <w:b/>
          <w:sz w:val="24"/>
          <w:szCs w:val="24"/>
        </w:rPr>
      </w:pPr>
    </w:p>
    <w:p w14:paraId="7951519C" w14:textId="77777777" w:rsidR="00E05CDB" w:rsidRDefault="00E05CDB" w:rsidP="007F2033">
      <w:pPr>
        <w:rPr>
          <w:rFonts w:ascii="Times New Roman" w:hAnsi="Times New Roman" w:cs="Times New Roman"/>
          <w:b/>
          <w:sz w:val="24"/>
          <w:szCs w:val="24"/>
        </w:rPr>
      </w:pPr>
    </w:p>
    <w:p w14:paraId="14FD6B20" w14:textId="0B5289BF" w:rsidR="00E05CDB" w:rsidRDefault="00E05CDB" w:rsidP="007F2033">
      <w:pPr>
        <w:rPr>
          <w:rFonts w:ascii="Times New Roman" w:hAnsi="Times New Roman" w:cs="Times New Roman"/>
          <w:b/>
          <w:sz w:val="24"/>
          <w:szCs w:val="24"/>
        </w:rPr>
      </w:pPr>
    </w:p>
    <w:p w14:paraId="75850C0D" w14:textId="787B25F2" w:rsidR="00E05CDB" w:rsidRDefault="00E05CDB" w:rsidP="007F2033">
      <w:pPr>
        <w:rPr>
          <w:rFonts w:ascii="Times New Roman" w:hAnsi="Times New Roman" w:cs="Times New Roman"/>
          <w:b/>
          <w:sz w:val="24"/>
          <w:szCs w:val="24"/>
        </w:rPr>
      </w:pPr>
      <w:r>
        <w:rPr>
          <w:noProof/>
        </w:rPr>
        <mc:AlternateContent>
          <mc:Choice Requires="wps">
            <w:drawing>
              <wp:anchor distT="0" distB="0" distL="114300" distR="114300" simplePos="0" relativeHeight="251798528" behindDoc="0" locked="0" layoutInCell="1" allowOverlap="1" wp14:anchorId="52D31F1B" wp14:editId="276BB2A5">
                <wp:simplePos x="0" y="0"/>
                <wp:positionH relativeFrom="margin">
                  <wp:align>left</wp:align>
                </wp:positionH>
                <wp:positionV relativeFrom="paragraph">
                  <wp:posOffset>250464</wp:posOffset>
                </wp:positionV>
                <wp:extent cx="5963920" cy="635"/>
                <wp:effectExtent l="0" t="0" r="0" b="6350"/>
                <wp:wrapSquare wrapText="bothSides"/>
                <wp:docPr id="856530912" name="Cuadro de texto 856530912"/>
                <wp:cNvGraphicFramePr/>
                <a:graphic xmlns:a="http://schemas.openxmlformats.org/drawingml/2006/main">
                  <a:graphicData uri="http://schemas.microsoft.com/office/word/2010/wordprocessingShape">
                    <wps:wsp>
                      <wps:cNvSpPr txBox="1"/>
                      <wps:spPr>
                        <a:xfrm>
                          <a:off x="0" y="0"/>
                          <a:ext cx="5963920" cy="635"/>
                        </a:xfrm>
                        <a:prstGeom prst="rect">
                          <a:avLst/>
                        </a:prstGeom>
                        <a:solidFill>
                          <a:prstClr val="white"/>
                        </a:solidFill>
                        <a:ln>
                          <a:noFill/>
                        </a:ln>
                      </wps:spPr>
                      <wps:txbx>
                        <w:txbxContent>
                          <w:p w14:paraId="0082F3FB" w14:textId="28BAFE66" w:rsidR="008172F2" w:rsidRPr="00E05CDB" w:rsidRDefault="008172F2" w:rsidP="00E05CDB">
                            <w:pPr>
                              <w:pStyle w:val="Descripcin"/>
                              <w:spacing w:line="360" w:lineRule="auto"/>
                              <w:jc w:val="both"/>
                              <w:rPr>
                                <w:rFonts w:ascii="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E05CDB">
                              <w:rPr>
                                <w:rFonts w:ascii="Times New Roman" w:hAnsi="Times New Roman" w:cs="Times New Roman"/>
                                <w:b w:val="0"/>
                                <w:color w:val="auto"/>
                                <w:sz w:val="20"/>
                                <w:szCs w:val="20"/>
                              </w:rPr>
                              <w:t xml:space="preserve">. La figura muestra la comunicación entre el cliente y el servidor mediante </w:t>
                            </w:r>
                            <w:proofErr w:type="spellStart"/>
                            <w:r w:rsidRPr="00E05CDB">
                              <w:rPr>
                                <w:rFonts w:ascii="Times New Roman" w:hAnsi="Times New Roman" w:cs="Times New Roman"/>
                                <w:b w:val="0"/>
                                <w:color w:val="auto"/>
                                <w:sz w:val="20"/>
                                <w:szCs w:val="20"/>
                              </w:rPr>
                              <w:t>APIs</w:t>
                            </w:r>
                            <w:proofErr w:type="spellEnd"/>
                            <w:r w:rsidRPr="00E05CDB">
                              <w:rPr>
                                <w:rFonts w:ascii="Times New Roman" w:hAnsi="Times New Roman" w:cs="Times New Roman"/>
                                <w:b w:val="0"/>
                                <w:color w:val="auto"/>
                                <w:sz w:val="20"/>
                                <w:szCs w:val="20"/>
                              </w:rPr>
                              <w:t xml:space="preserve"> REST utilizadas para el intercambio de información dentro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D31F1B" id="Cuadro de texto 856530912" o:spid="_x0000_s1049" type="#_x0000_t202" style="position:absolute;margin-left:0;margin-top:19.7pt;width:469.6pt;height:.05pt;z-index:251798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" stroked="f">
                <v:textbox style="mso-fit-shape-to-text:t" inset="0,0,0,0">
                  <w:txbxContent>
                    <w:p w14:paraId="0082F3FB" w14:textId="28BAFE66" w:rsidR="008172F2" w:rsidRPr="00E05CDB" w:rsidRDefault="008172F2" w:rsidP="00E05CDB">
                      <w:pPr>
                        <w:pStyle w:val="Descripcin"/>
                        <w:spacing w:line="360" w:lineRule="auto"/>
                        <w:jc w:val="both"/>
                        <w:rPr>
                          <w:rFonts w:ascii="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E05CDB">
                        <w:rPr>
                          <w:rFonts w:ascii="Times New Roman" w:hAnsi="Times New Roman" w:cs="Times New Roman"/>
                          <w:b w:val="0"/>
                          <w:color w:val="auto"/>
                          <w:sz w:val="20"/>
                          <w:szCs w:val="20"/>
                        </w:rPr>
                        <w:t xml:space="preserve">. La figura muestra la comunicación entre el cliente y el servidor mediante </w:t>
                      </w:r>
                      <w:proofErr w:type="spellStart"/>
                      <w:r w:rsidRPr="00E05CDB">
                        <w:rPr>
                          <w:rFonts w:ascii="Times New Roman" w:hAnsi="Times New Roman" w:cs="Times New Roman"/>
                          <w:b w:val="0"/>
                          <w:color w:val="auto"/>
                          <w:sz w:val="20"/>
                          <w:szCs w:val="20"/>
                        </w:rPr>
                        <w:t>APIs</w:t>
                      </w:r>
                      <w:proofErr w:type="spellEnd"/>
                      <w:r w:rsidRPr="00E05CDB">
                        <w:rPr>
                          <w:rFonts w:ascii="Times New Roman" w:hAnsi="Times New Roman" w:cs="Times New Roman"/>
                          <w:b w:val="0"/>
                          <w:color w:val="auto"/>
                          <w:sz w:val="20"/>
                          <w:szCs w:val="20"/>
                        </w:rPr>
                        <w:t xml:space="preserve"> REST utilizadas para el intercambio de información dentro del sistema.</w:t>
                      </w:r>
                    </w:p>
                  </w:txbxContent>
                </v:textbox>
                <w10:wrap type="square" anchorx="margin"/>
              </v:shape>
            </w:pict>
          </mc:Fallback>
        </mc:AlternateContent>
      </w:r>
    </w:p>
    <w:p w14:paraId="19B49918" w14:textId="77777777" w:rsidR="00E05CDB" w:rsidRDefault="00E05CDB" w:rsidP="007F2033">
      <w:pPr>
        <w:rPr>
          <w:rFonts w:ascii="Times New Roman" w:hAnsi="Times New Roman" w:cs="Times New Roman"/>
          <w:b/>
          <w:sz w:val="24"/>
          <w:szCs w:val="24"/>
        </w:rPr>
      </w:pPr>
    </w:p>
    <w:p w14:paraId="1FB3A316" w14:textId="3FB4C52F" w:rsidR="007F2033" w:rsidRPr="00080976" w:rsidRDefault="007F2033" w:rsidP="007F2033">
      <w:pPr>
        <w:rPr>
          <w:rFonts w:ascii="Times New Roman" w:hAnsi="Times New Roman" w:cs="Times New Roman"/>
          <w:b/>
          <w:sz w:val="24"/>
          <w:szCs w:val="24"/>
        </w:rPr>
      </w:pPr>
      <w:r w:rsidRPr="00080976">
        <w:rPr>
          <w:rFonts w:ascii="Times New Roman" w:hAnsi="Times New Roman" w:cs="Times New Roman"/>
          <w:b/>
          <w:sz w:val="24"/>
          <w:szCs w:val="24"/>
        </w:rPr>
        <w:t>2.6.8 GitHub</w:t>
      </w:r>
    </w:p>
    <w:p w14:paraId="498441DB" w14:textId="77777777" w:rsidR="007F2033" w:rsidRPr="00080976" w:rsidRDefault="007F2033" w:rsidP="007F2033">
      <w:pPr>
        <w:pStyle w:val="NormalWeb"/>
        <w:spacing w:line="480" w:lineRule="auto"/>
        <w:jc w:val="both"/>
      </w:pPr>
      <w:r w:rsidRPr="00080976">
        <w:t>Finalmente, para el control de versiones del proyecto se emplea GitHub, una plataforma que permite gestionar los cambios realizados en el código fuente, mantener un historial de versiones y facilitar el trabajo colaborativo entre desarrolladores. El uso de este tipo de herramientas es fundamental dentro del desarrollo de software debido a que permite mejorar la organización del trabajo y evitar conflictos relacionados con modificaciones realizadas dentro del sistema.</w:t>
      </w:r>
    </w:p>
    <w:p w14:paraId="71DF579B" w14:textId="77777777" w:rsidR="007F2033" w:rsidRPr="00080976" w:rsidRDefault="007F2033" w:rsidP="007F2033">
      <w:pPr>
        <w:pStyle w:val="NormalWeb"/>
        <w:spacing w:line="480" w:lineRule="auto"/>
        <w:jc w:val="both"/>
      </w:pPr>
      <w:r w:rsidRPr="00080976">
        <w:t>Asimismo, GitHub facilita el seguimiento de cambios realizados durante las diferentes etapas del desarrollo, permitiendo administrar versiones del proyecto de manera más organizada y segura. Actualmente, esta plataforma es ampliamente utilizada dentro de proyectos tecnológicos y equipos de desarrollo de software.</w:t>
      </w:r>
    </w:p>
    <w:p w14:paraId="2030C87A" w14:textId="77777777" w:rsidR="007F2033" w:rsidRPr="00080976" w:rsidRDefault="007F2033" w:rsidP="007F2033">
      <w:pPr>
        <w:pStyle w:val="NormalWeb"/>
        <w:spacing w:line="480" w:lineRule="auto"/>
        <w:jc w:val="both"/>
      </w:pPr>
      <w:r w:rsidRPr="00080976">
        <w:t xml:space="preserve">Según </w:t>
      </w:r>
      <w:proofErr w:type="spellStart"/>
      <w:r w:rsidRPr="00080976">
        <w:t>Chacon</w:t>
      </w:r>
      <w:proofErr w:type="spellEnd"/>
      <w:r w:rsidRPr="00080976">
        <w:t xml:space="preserve"> y Straub (2014):</w:t>
      </w:r>
    </w:p>
    <w:p w14:paraId="0A87AAD8" w14:textId="77777777" w:rsidR="007F2033" w:rsidRPr="00080976" w:rsidRDefault="007F2033" w:rsidP="007F2033">
      <w:pPr>
        <w:pStyle w:val="NormalWeb"/>
        <w:spacing w:line="480" w:lineRule="auto"/>
        <w:ind w:left="720"/>
        <w:jc w:val="both"/>
      </w:pPr>
      <w:r w:rsidRPr="00080976">
        <w:lastRenderedPageBreak/>
        <w:t>Git es un sistema de control de versiones distribuido diseñado para registrar cambios realizados dentro de proyectos de software, permitiendo a los desarrolladores trabajar de manera colaborativa y mantener un historial organizado de modificaciones dentro del código fuente. Además, facilita la administración de versiones y el trabajo simultáneo entre diferentes integrantes del equipo de desarrollo. (</w:t>
      </w:r>
      <w:proofErr w:type="spellStart"/>
      <w:r w:rsidRPr="00080976">
        <w:t>pag.</w:t>
      </w:r>
      <w:proofErr w:type="spellEnd"/>
      <w:r w:rsidRPr="00080976">
        <w:t xml:space="preserve"> 8)</w:t>
      </w:r>
    </w:p>
    <w:p w14:paraId="11B1CEA1" w14:textId="77777777" w:rsidR="007F2033" w:rsidRPr="00080976" w:rsidRDefault="007F2033" w:rsidP="007F2033">
      <w:pPr>
        <w:pStyle w:val="NormalWeb"/>
        <w:spacing w:line="480" w:lineRule="auto"/>
        <w:jc w:val="both"/>
      </w:pPr>
      <w:r w:rsidRPr="00080976">
        <w:t>Tomando en cuenta la cita, GitHub facilita el control y seguimiento de los cambios realizados en el sistema durante el desarrollo. Además, permite mantener una mejor organización del código y trabajar de manera más ordenada en las diferentes etapas del proyecto.</w:t>
      </w:r>
    </w:p>
    <w:p w14:paraId="6D50A5C4" w14:textId="4C414DAE" w:rsidR="007F2033" w:rsidRPr="00080976" w:rsidRDefault="007F2033" w:rsidP="007F2033">
      <w:pPr>
        <w:pStyle w:val="NormalWeb"/>
        <w:spacing w:line="480" w:lineRule="auto"/>
        <w:jc w:val="both"/>
      </w:pPr>
      <w:r w:rsidRPr="00080976">
        <w:t>En conjunto, la integración de estas tecnologías permitirá desarrollar un sistema robusto, escalable y orientado a la toma de decisiones basada en datos, respondiendo a las necesidades actuales del sector retail y facilitando la gestión eficiente de la información dentro de la empresa.</w:t>
      </w:r>
    </w:p>
    <w:p w14:paraId="49F441A5" w14:textId="22CA3B0A" w:rsidR="007F2033" w:rsidRPr="00080976" w:rsidRDefault="00E05CDB" w:rsidP="007F2033">
      <w:pPr>
        <w:rPr>
          <w:rFonts w:ascii="Times New Roman" w:hAnsi="Times New Roman" w:cs="Times New Roman"/>
          <w:sz w:val="24"/>
          <w:szCs w:val="24"/>
        </w:rPr>
      </w:pPr>
      <w:r>
        <w:rPr>
          <w:noProof/>
        </w:rPr>
        <mc:AlternateContent>
          <mc:Choice Requires="wps">
            <w:drawing>
              <wp:anchor distT="0" distB="0" distL="114300" distR="114300" simplePos="0" relativeHeight="251800576" behindDoc="0" locked="0" layoutInCell="1" allowOverlap="1" wp14:anchorId="13E87286" wp14:editId="4347BF55">
                <wp:simplePos x="0" y="0"/>
                <wp:positionH relativeFrom="margin">
                  <wp:align>left</wp:align>
                </wp:positionH>
                <wp:positionV relativeFrom="paragraph">
                  <wp:posOffset>18368</wp:posOffset>
                </wp:positionV>
                <wp:extent cx="3454400" cy="457200"/>
                <wp:effectExtent l="0" t="0" r="0" b="0"/>
                <wp:wrapSquare wrapText="bothSides"/>
                <wp:docPr id="856530913" name="Cuadro de texto 856530913"/>
                <wp:cNvGraphicFramePr/>
                <a:graphic xmlns:a="http://schemas.openxmlformats.org/drawingml/2006/main">
                  <a:graphicData uri="http://schemas.microsoft.com/office/word/2010/wordprocessingShape">
                    <wps:wsp>
                      <wps:cNvSpPr txBox="1"/>
                      <wps:spPr>
                        <a:xfrm>
                          <a:off x="0" y="0"/>
                          <a:ext cx="3454400" cy="457200"/>
                        </a:xfrm>
                        <a:prstGeom prst="rect">
                          <a:avLst/>
                        </a:prstGeom>
                        <a:solidFill>
                          <a:prstClr val="white"/>
                        </a:solidFill>
                        <a:ln>
                          <a:noFill/>
                        </a:ln>
                      </wps:spPr>
                      <wps:txbx>
                        <w:txbxContent>
                          <w:p w14:paraId="33B2911C" w14:textId="2C747E55" w:rsidR="008172F2" w:rsidRPr="00E05CDB" w:rsidRDefault="008172F2" w:rsidP="00E05CDB">
                            <w:pPr>
                              <w:pStyle w:val="Descripcin"/>
                              <w:spacing w:line="360" w:lineRule="auto"/>
                              <w:rPr>
                                <w:rFonts w:ascii="Times New Roman" w:hAnsi="Times New Roman" w:cs="Times New Roman"/>
                                <w:b w:val="0"/>
                                <w:i/>
                                <w:noProof/>
                                <w:color w:val="auto"/>
                                <w:sz w:val="24"/>
                                <w:szCs w:val="24"/>
                              </w:rPr>
                            </w:pPr>
                            <w:bookmarkStart w:id="134" w:name="_Toc234017929"/>
                            <w:bookmarkStart w:id="135" w:name="_Toc234020676"/>
                            <w:bookmarkStart w:id="136" w:name="_Toc234932698"/>
                            <w:r w:rsidRPr="00E05CDB">
                              <w:rPr>
                                <w:rFonts w:ascii="Times New Roman" w:hAnsi="Times New Roman" w:cs="Times New Roman"/>
                                <w:color w:val="auto"/>
                                <w:sz w:val="24"/>
                                <w:szCs w:val="24"/>
                              </w:rPr>
                              <w:t xml:space="preserve">Figura </w:t>
                            </w:r>
                            <w:r w:rsidRPr="00E05CDB">
                              <w:rPr>
                                <w:rFonts w:ascii="Times New Roman" w:hAnsi="Times New Roman" w:cs="Times New Roman"/>
                                <w:color w:val="auto"/>
                                <w:sz w:val="24"/>
                                <w:szCs w:val="24"/>
                              </w:rPr>
                              <w:fldChar w:fldCharType="begin"/>
                            </w:r>
                            <w:r w:rsidRPr="00E05CDB">
                              <w:rPr>
                                <w:rFonts w:ascii="Times New Roman" w:hAnsi="Times New Roman" w:cs="Times New Roman"/>
                                <w:color w:val="auto"/>
                                <w:sz w:val="24"/>
                                <w:szCs w:val="24"/>
                              </w:rPr>
                              <w:instrText xml:space="preserve"> SEQ Figura \* ARABIC </w:instrText>
                            </w:r>
                            <w:r w:rsidRPr="00E05CD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15</w:t>
                            </w:r>
                            <w:r w:rsidRPr="00E05CD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E05CDB">
                              <w:rPr>
                                <w:rFonts w:ascii="Times New Roman" w:hAnsi="Times New Roman" w:cs="Times New Roman"/>
                                <w:b w:val="0"/>
                                <w:i/>
                                <w:color w:val="auto"/>
                                <w:sz w:val="24"/>
                                <w:szCs w:val="24"/>
                              </w:rPr>
                              <w:t>Herramienta GitHub para control de versiones.</w:t>
                            </w:r>
                            <w:bookmarkEnd w:id="134"/>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3E87286" id="Cuadro de texto 856530913" o:spid="_x0000_s1050" type="#_x0000_t202" style="position:absolute;margin-left:0;margin-top:1.45pt;width:272pt;height:36pt;z-index:251800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" stroked="f">
                <v:textbox inset="0,0,0,0">
                  <w:txbxContent>
                    <w:p w14:paraId="33B2911C" w14:textId="2C747E55" w:rsidR="008172F2" w:rsidRPr="00E05CDB" w:rsidRDefault="008172F2" w:rsidP="00E05CDB">
                      <w:pPr>
                        <w:pStyle w:val="Descripcin"/>
                        <w:spacing w:line="360" w:lineRule="auto"/>
                        <w:rPr>
                          <w:rFonts w:ascii="Times New Roman" w:hAnsi="Times New Roman" w:cs="Times New Roman"/>
                          <w:b w:val="0"/>
                          <w:i/>
                          <w:noProof/>
                          <w:color w:val="auto"/>
                          <w:sz w:val="24"/>
                          <w:szCs w:val="24"/>
                        </w:rPr>
                      </w:pPr>
                      <w:bookmarkStart w:id="137" w:name="_Toc234017929"/>
                      <w:bookmarkStart w:id="138" w:name="_Toc234020676"/>
                      <w:bookmarkStart w:id="139" w:name="_Toc234932698"/>
                      <w:r w:rsidRPr="00E05CDB">
                        <w:rPr>
                          <w:rFonts w:ascii="Times New Roman" w:hAnsi="Times New Roman" w:cs="Times New Roman"/>
                          <w:color w:val="auto"/>
                          <w:sz w:val="24"/>
                          <w:szCs w:val="24"/>
                        </w:rPr>
                        <w:t xml:space="preserve">Figura </w:t>
                      </w:r>
                      <w:r w:rsidRPr="00E05CDB">
                        <w:rPr>
                          <w:rFonts w:ascii="Times New Roman" w:hAnsi="Times New Roman" w:cs="Times New Roman"/>
                          <w:color w:val="auto"/>
                          <w:sz w:val="24"/>
                          <w:szCs w:val="24"/>
                        </w:rPr>
                        <w:fldChar w:fldCharType="begin"/>
                      </w:r>
                      <w:r w:rsidRPr="00E05CDB">
                        <w:rPr>
                          <w:rFonts w:ascii="Times New Roman" w:hAnsi="Times New Roman" w:cs="Times New Roman"/>
                          <w:color w:val="auto"/>
                          <w:sz w:val="24"/>
                          <w:szCs w:val="24"/>
                        </w:rPr>
                        <w:instrText xml:space="preserve"> SEQ Figura \* ARABIC </w:instrText>
                      </w:r>
                      <w:r w:rsidRPr="00E05CD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15</w:t>
                      </w:r>
                      <w:r w:rsidRPr="00E05CD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E05CDB">
                        <w:rPr>
                          <w:rFonts w:ascii="Times New Roman" w:hAnsi="Times New Roman" w:cs="Times New Roman"/>
                          <w:b w:val="0"/>
                          <w:i/>
                          <w:color w:val="auto"/>
                          <w:sz w:val="24"/>
                          <w:szCs w:val="24"/>
                        </w:rPr>
                        <w:t>Herramienta GitHub para control de versiones.</w:t>
                      </w:r>
                      <w:bookmarkEnd w:id="137"/>
                      <w:bookmarkEnd w:id="138"/>
                      <w:bookmarkEnd w:id="139"/>
                    </w:p>
                  </w:txbxContent>
                </v:textbox>
                <w10:wrap type="square" anchorx="margin"/>
              </v:shape>
            </w:pict>
          </mc:Fallback>
        </mc:AlternateContent>
      </w:r>
    </w:p>
    <w:p w14:paraId="3A873115" w14:textId="6FAEDFBD" w:rsidR="007F2033" w:rsidRPr="00080976" w:rsidRDefault="007F2033" w:rsidP="007F2033">
      <w:pPr>
        <w:rPr>
          <w:rFonts w:ascii="Times New Roman" w:hAnsi="Times New Roman" w:cs="Times New Roman"/>
          <w:sz w:val="24"/>
          <w:szCs w:val="24"/>
        </w:rPr>
      </w:pPr>
    </w:p>
    <w:p w14:paraId="6F72B9CF" w14:textId="6C22D671" w:rsidR="007F2033" w:rsidRPr="00080976" w:rsidRDefault="00E05CDB" w:rsidP="007F2033">
      <w:pPr>
        <w:rPr>
          <w:rFonts w:ascii="Times New Roman" w:hAnsi="Times New Roman" w:cs="Times New Roman"/>
          <w:sz w:val="24"/>
          <w:szCs w:val="24"/>
        </w:rPr>
      </w:pPr>
      <w:r w:rsidRPr="00080976">
        <w:rPr>
          <w:rFonts w:ascii="Times New Roman" w:hAnsi="Times New Roman" w:cs="Times New Roman"/>
          <w:noProof/>
          <w:sz w:val="24"/>
          <w:szCs w:val="24"/>
        </w:rPr>
        <w:drawing>
          <wp:anchor distT="0" distB="0" distL="114300" distR="114300" simplePos="0" relativeHeight="251689984" behindDoc="0" locked="0" layoutInCell="1" allowOverlap="1" wp14:anchorId="49CF07DD" wp14:editId="0F89B0EE">
            <wp:simplePos x="0" y="0"/>
            <wp:positionH relativeFrom="margin">
              <wp:align>left</wp:align>
            </wp:positionH>
            <wp:positionV relativeFrom="paragraph">
              <wp:posOffset>71755</wp:posOffset>
            </wp:positionV>
            <wp:extent cx="4900295" cy="2087245"/>
            <wp:effectExtent l="0" t="0" r="0" b="0"/>
            <wp:wrapSquare wrapText="bothSides"/>
            <wp:docPr id="21" name="Imagen 21" descr="Unlocking the Power of GitHub: A Comprehensive Guide for Developers and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nlocking the Power of GitHub: A Comprehensive Guide for Developers and  Team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00295" cy="2087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F2978" w14:textId="0E3A42D6" w:rsidR="007F2033" w:rsidRPr="00080976" w:rsidRDefault="007F2033" w:rsidP="007F2033">
      <w:pPr>
        <w:spacing w:line="480" w:lineRule="auto"/>
        <w:jc w:val="both"/>
        <w:rPr>
          <w:rFonts w:ascii="Times New Roman" w:hAnsi="Times New Roman" w:cs="Times New Roman"/>
          <w:sz w:val="24"/>
          <w:szCs w:val="24"/>
        </w:rPr>
      </w:pPr>
    </w:p>
    <w:p w14:paraId="3AF6B065" w14:textId="1C82C827" w:rsidR="007F2033" w:rsidRPr="00080976" w:rsidRDefault="007F2033" w:rsidP="007F2033">
      <w:pPr>
        <w:spacing w:line="480" w:lineRule="auto"/>
        <w:jc w:val="both"/>
        <w:rPr>
          <w:rFonts w:ascii="Times New Roman" w:hAnsi="Times New Roman" w:cs="Times New Roman"/>
          <w:sz w:val="24"/>
          <w:szCs w:val="24"/>
        </w:rPr>
      </w:pPr>
    </w:p>
    <w:p w14:paraId="24D9D754" w14:textId="0AB21953" w:rsidR="007F2033" w:rsidRPr="00080976" w:rsidRDefault="007F2033" w:rsidP="007F2033">
      <w:pPr>
        <w:spacing w:line="480" w:lineRule="auto"/>
        <w:jc w:val="both"/>
        <w:rPr>
          <w:rFonts w:ascii="Times New Roman" w:hAnsi="Times New Roman" w:cs="Times New Roman"/>
          <w:sz w:val="24"/>
          <w:szCs w:val="24"/>
        </w:rPr>
      </w:pPr>
    </w:p>
    <w:p w14:paraId="542673AD" w14:textId="6D823554" w:rsidR="007F2033" w:rsidRPr="00080976" w:rsidRDefault="00E05CDB" w:rsidP="007F2033">
      <w:pPr>
        <w:spacing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802624" behindDoc="0" locked="0" layoutInCell="1" allowOverlap="1" wp14:anchorId="63223E0F" wp14:editId="3744CFDA">
                <wp:simplePos x="0" y="0"/>
                <wp:positionH relativeFrom="margin">
                  <wp:align>right</wp:align>
                </wp:positionH>
                <wp:positionV relativeFrom="paragraph">
                  <wp:posOffset>549066</wp:posOffset>
                </wp:positionV>
                <wp:extent cx="5949950" cy="635"/>
                <wp:effectExtent l="0" t="0" r="0" b="0"/>
                <wp:wrapSquare wrapText="bothSides"/>
                <wp:docPr id="856530914" name="Cuadro de texto 856530914"/>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6F48A808" w14:textId="3520AB82" w:rsidR="008172F2" w:rsidRPr="00E05CDB" w:rsidRDefault="008172F2" w:rsidP="00E05CDB">
                            <w:pPr>
                              <w:pStyle w:val="Descripcin"/>
                              <w:rPr>
                                <w:rFonts w:ascii="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E05CDB">
                              <w:rPr>
                                <w:rFonts w:ascii="Times New Roman" w:hAnsi="Times New Roman" w:cs="Times New Roman"/>
                                <w:b w:val="0"/>
                                <w:color w:val="auto"/>
                                <w:sz w:val="20"/>
                                <w:szCs w:val="20"/>
                              </w:rPr>
                              <w:t>. Herramienta utilizada para el control y gestión del código fuente.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223E0F" id="Cuadro de texto 856530914" o:spid="_x0000_s1051" type="#_x0000_t202" style="position:absolute;left:0;text-align:left;margin-left:417.3pt;margin-top:43.25pt;width:468.5pt;height:.05pt;z-index:251802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" stroked="f">
                <v:textbox style="mso-fit-shape-to-text:t" inset="0,0,0,0">
                  <w:txbxContent>
                    <w:p w14:paraId="6F48A808" w14:textId="3520AB82" w:rsidR="008172F2" w:rsidRPr="00E05CDB" w:rsidRDefault="008172F2" w:rsidP="00E05CDB">
                      <w:pPr>
                        <w:pStyle w:val="Descripcin"/>
                        <w:rPr>
                          <w:rFonts w:ascii="Times New Roman" w:hAnsi="Times New Roman" w:cs="Times New Roman"/>
                          <w:b w:val="0"/>
                          <w:noProof/>
                          <w:color w:val="auto"/>
                          <w:sz w:val="20"/>
                          <w:szCs w:val="20"/>
                        </w:rPr>
                      </w:pPr>
                      <w:r w:rsidRPr="00E05CDB">
                        <w:rPr>
                          <w:rFonts w:ascii="Times New Roman" w:hAnsi="Times New Roman" w:cs="Times New Roman"/>
                          <w:b w:val="0"/>
                          <w:i/>
                          <w:color w:val="auto"/>
                          <w:sz w:val="20"/>
                          <w:szCs w:val="20"/>
                        </w:rPr>
                        <w:t>Nota</w:t>
                      </w:r>
                      <w:r w:rsidRPr="00E05CDB">
                        <w:rPr>
                          <w:rFonts w:ascii="Times New Roman" w:hAnsi="Times New Roman" w:cs="Times New Roman"/>
                          <w:b w:val="0"/>
                          <w:color w:val="auto"/>
                          <w:sz w:val="20"/>
                          <w:szCs w:val="20"/>
                        </w:rPr>
                        <w:t>. Herramienta utilizada para el control y gestión del código fuente.</w:t>
                      </w:r>
                    </w:p>
                  </w:txbxContent>
                </v:textbox>
                <w10:wrap type="square" anchorx="margin"/>
              </v:shape>
            </w:pict>
          </mc:Fallback>
        </mc:AlternateContent>
      </w:r>
    </w:p>
    <w:p w14:paraId="5DB88DB6" w14:textId="77777777" w:rsidR="0090588A" w:rsidRDefault="0090588A" w:rsidP="0090588A">
      <w:pPr>
        <w:rPr>
          <w:rFonts w:ascii="Times New Roman" w:hAnsi="Times New Roman" w:cs="Times New Roman"/>
          <w:sz w:val="24"/>
          <w:szCs w:val="24"/>
        </w:rPr>
      </w:pPr>
      <w:bookmarkStart w:id="140" w:name="_Toc233467283"/>
    </w:p>
    <w:p w14:paraId="796C5D7F" w14:textId="77777777" w:rsidR="0090588A" w:rsidRDefault="0090588A" w:rsidP="0090588A">
      <w:pPr>
        <w:rPr>
          <w:rFonts w:ascii="Times New Roman" w:hAnsi="Times New Roman" w:cs="Times New Roman"/>
          <w:sz w:val="24"/>
          <w:szCs w:val="24"/>
        </w:rPr>
      </w:pPr>
    </w:p>
    <w:p w14:paraId="62309C98" w14:textId="2B9379F2" w:rsidR="007F2033" w:rsidRDefault="007F2033" w:rsidP="0090588A">
      <w:pPr>
        <w:rPr>
          <w:rFonts w:ascii="Times New Roman" w:hAnsi="Times New Roman" w:cs="Times New Roman"/>
          <w:b/>
          <w:sz w:val="24"/>
          <w:szCs w:val="24"/>
        </w:rPr>
      </w:pPr>
      <w:r w:rsidRPr="0090588A">
        <w:rPr>
          <w:rFonts w:ascii="Times New Roman" w:hAnsi="Times New Roman" w:cs="Times New Roman"/>
          <w:b/>
          <w:sz w:val="24"/>
          <w:szCs w:val="24"/>
        </w:rPr>
        <w:lastRenderedPageBreak/>
        <w:t>2.6.9 Seguridad del Sistema</w:t>
      </w:r>
      <w:bookmarkEnd w:id="140"/>
    </w:p>
    <w:p w14:paraId="53BA0950" w14:textId="77777777" w:rsidR="004A6639" w:rsidRPr="0090588A" w:rsidRDefault="004A6639" w:rsidP="0090588A">
      <w:pPr>
        <w:rPr>
          <w:rFonts w:ascii="Times New Roman" w:hAnsi="Times New Roman" w:cs="Times New Roman"/>
          <w:b/>
          <w:sz w:val="24"/>
          <w:szCs w:val="24"/>
        </w:rPr>
      </w:pPr>
    </w:p>
    <w:p w14:paraId="7DF470DF" w14:textId="77777777" w:rsidR="007F2033" w:rsidRPr="00080976" w:rsidRDefault="007F2033" w:rsidP="007F2033">
      <w:pPr>
        <w:pStyle w:val="NormalWeb"/>
        <w:spacing w:line="480" w:lineRule="auto"/>
        <w:jc w:val="both"/>
      </w:pPr>
      <w:r w:rsidRPr="00080976">
        <w:t>La seguridad del sistema está basada en mecanismos de autenticación y autorización implementados mediante Laravel. Estos mecanismos permiten controlar el acceso a las diferentes funcionalidades del sistema y garantizar la protección de la información procesada.</w:t>
      </w:r>
    </w:p>
    <w:p w14:paraId="259B0C4E" w14:textId="77777777" w:rsidR="007F2033" w:rsidRPr="00080976" w:rsidRDefault="007F2033" w:rsidP="007F2033">
      <w:pPr>
        <w:pStyle w:val="NormalWeb"/>
        <w:spacing w:line="480" w:lineRule="auto"/>
        <w:jc w:val="both"/>
      </w:pPr>
      <w:r w:rsidRPr="00080976">
        <w:t xml:space="preserve">El sistema cuenta con autenticación mediante usuario y contraseña, gestión de roles y permisos, restricción de acceso a módulos según el perfil del usuario, validación de formularios y datos de entrada, protección de rutas privadas, registro de actividades mediante bitácora de accesos y comunicación entre el frontend y backend a través de </w:t>
      </w:r>
      <w:proofErr w:type="spellStart"/>
      <w:r w:rsidRPr="00080976">
        <w:t>APIs</w:t>
      </w:r>
      <w:proofErr w:type="spellEnd"/>
      <w:r w:rsidRPr="00080976">
        <w:t xml:space="preserve"> REST. Asimismo, la información es almacenada de manera organizada y segura mediante MySQL, contribuyendo a preservar la integridad y disponibilidad de los datos.</w:t>
      </w:r>
    </w:p>
    <w:p w14:paraId="4833D863" w14:textId="77777777" w:rsidR="007F2033" w:rsidRPr="00080976" w:rsidRDefault="007F2033" w:rsidP="007F2033">
      <w:pPr>
        <w:pStyle w:val="NormalWeb"/>
        <w:spacing w:line="480" w:lineRule="auto"/>
        <w:jc w:val="both"/>
      </w:pPr>
      <w:r w:rsidRPr="00080976">
        <w:t>Según Sommerville (2016):</w:t>
      </w:r>
    </w:p>
    <w:p w14:paraId="080135D2" w14:textId="77777777" w:rsidR="007F2033" w:rsidRPr="00080976" w:rsidRDefault="007F2033" w:rsidP="007F2033">
      <w:pPr>
        <w:pStyle w:val="NormalWeb"/>
        <w:spacing w:line="480" w:lineRule="auto"/>
        <w:ind w:left="720"/>
        <w:jc w:val="both"/>
      </w:pPr>
      <w:r w:rsidRPr="00080976">
        <w:t>La seguridad del software comprende un conjunto de mecanismos orientados a proteger los sistemas frente a accesos no autorizados, modificaciones indebidas y pérdida de información. Además, las aplicaciones modernas deben incorporar controles relacionados con autenticación, autorización, validación de datos y protección de recursos, con el objetivo de garantizar la confidencialidad, integridad y disponibilidad de la información procesada. Estos mecanismos permiten reducir riesgos asociados a fallos de seguridad y fortalecer la confiabilidad de los sistemas informáticos utilizados por las organizaciones. (Sommerville, 2016, p. 434).</w:t>
      </w:r>
    </w:p>
    <w:p w14:paraId="317A6353" w14:textId="77777777" w:rsidR="007F2033" w:rsidRPr="00080976" w:rsidRDefault="007F2033" w:rsidP="007F2033">
      <w:pPr>
        <w:pStyle w:val="NormalWeb"/>
        <w:spacing w:line="480" w:lineRule="auto"/>
        <w:jc w:val="both"/>
      </w:pPr>
      <w:r w:rsidRPr="00080976">
        <w:lastRenderedPageBreak/>
        <w:t>De acuerdo con lo mencionado, la seguridad constituye un aspecto fundamental dentro del desarrollo de aplicaciones, debido a que permite proteger los recursos del sistema y restringir el acceso únicamente a usuarios autorizados.</w:t>
      </w:r>
    </w:p>
    <w:p w14:paraId="3F413D2C" w14:textId="3500C9F8" w:rsidR="007F2033" w:rsidRPr="00080976" w:rsidRDefault="007F2033" w:rsidP="007F2033">
      <w:pPr>
        <w:pStyle w:val="NormalWeb"/>
        <w:spacing w:line="480" w:lineRule="auto"/>
        <w:jc w:val="both"/>
      </w:pPr>
      <w:r w:rsidRPr="00080976">
        <w:t>En el presente proyecto, la seguridad es implementada mediante autenticación de usuarios, control de roles y permisos, validación de información, protección de rutas y registro de actividades, permitiendo garantizar la confidencialidad, integridad y disponibilidad de la información relacionada con ventas, compras e inventarios.</w:t>
      </w:r>
    </w:p>
    <w:p w14:paraId="44D4888A" w14:textId="3D81C1B7" w:rsidR="007F2033" w:rsidRPr="00080976" w:rsidRDefault="0090588A" w:rsidP="007F2033">
      <w:pPr>
        <w:rPr>
          <w:rFonts w:ascii="Times New Roman" w:hAnsi="Times New Roman" w:cs="Times New Roman"/>
          <w:sz w:val="24"/>
          <w:szCs w:val="24"/>
        </w:rPr>
      </w:pPr>
      <w:r>
        <w:rPr>
          <w:noProof/>
        </w:rPr>
        <mc:AlternateContent>
          <mc:Choice Requires="wps">
            <w:drawing>
              <wp:anchor distT="0" distB="0" distL="114300" distR="114300" simplePos="0" relativeHeight="251804672" behindDoc="0" locked="0" layoutInCell="1" allowOverlap="1" wp14:anchorId="18BD1224" wp14:editId="426EDDB6">
                <wp:simplePos x="0" y="0"/>
                <wp:positionH relativeFrom="margin">
                  <wp:align>left</wp:align>
                </wp:positionH>
                <wp:positionV relativeFrom="paragraph">
                  <wp:posOffset>42545</wp:posOffset>
                </wp:positionV>
                <wp:extent cx="4531360" cy="477520"/>
                <wp:effectExtent l="0" t="0" r="2540" b="0"/>
                <wp:wrapSquare wrapText="bothSides"/>
                <wp:docPr id="856530915" name="Cuadro de texto 856530915"/>
                <wp:cNvGraphicFramePr/>
                <a:graphic xmlns:a="http://schemas.openxmlformats.org/drawingml/2006/main">
                  <a:graphicData uri="http://schemas.microsoft.com/office/word/2010/wordprocessingShape">
                    <wps:wsp>
                      <wps:cNvSpPr txBox="1"/>
                      <wps:spPr>
                        <a:xfrm>
                          <a:off x="0" y="0"/>
                          <a:ext cx="4531360" cy="477520"/>
                        </a:xfrm>
                        <a:prstGeom prst="rect">
                          <a:avLst/>
                        </a:prstGeom>
                        <a:solidFill>
                          <a:prstClr val="white"/>
                        </a:solidFill>
                        <a:ln>
                          <a:noFill/>
                        </a:ln>
                      </wps:spPr>
                      <wps:txbx>
                        <w:txbxContent>
                          <w:p w14:paraId="699C4B6E" w14:textId="7B910232" w:rsidR="008172F2" w:rsidRPr="0090588A" w:rsidRDefault="008172F2" w:rsidP="0090588A">
                            <w:pPr>
                              <w:pStyle w:val="Descripcin"/>
                              <w:spacing w:line="360" w:lineRule="auto"/>
                              <w:rPr>
                                <w:rFonts w:ascii="Times New Roman" w:hAnsi="Times New Roman" w:cs="Times New Roman"/>
                                <w:b w:val="0"/>
                                <w:i/>
                                <w:noProof/>
                                <w:color w:val="auto"/>
                                <w:sz w:val="24"/>
                                <w:szCs w:val="24"/>
                              </w:rPr>
                            </w:pPr>
                            <w:bookmarkStart w:id="141" w:name="_Toc234017930"/>
                            <w:bookmarkStart w:id="142" w:name="_Toc234020677"/>
                            <w:bookmarkStart w:id="143" w:name="_Toc234932699"/>
                            <w:r w:rsidRPr="0090588A">
                              <w:rPr>
                                <w:rFonts w:ascii="Times New Roman" w:hAnsi="Times New Roman" w:cs="Times New Roman"/>
                                <w:color w:val="auto"/>
                                <w:sz w:val="24"/>
                                <w:szCs w:val="24"/>
                              </w:rPr>
                              <w:t xml:space="preserve">Figura </w:t>
                            </w:r>
                            <w:r w:rsidRPr="0090588A">
                              <w:rPr>
                                <w:rFonts w:ascii="Times New Roman" w:hAnsi="Times New Roman" w:cs="Times New Roman"/>
                                <w:color w:val="auto"/>
                                <w:sz w:val="24"/>
                                <w:szCs w:val="24"/>
                              </w:rPr>
                              <w:fldChar w:fldCharType="begin"/>
                            </w:r>
                            <w:r w:rsidRPr="0090588A">
                              <w:rPr>
                                <w:rFonts w:ascii="Times New Roman" w:hAnsi="Times New Roman" w:cs="Times New Roman"/>
                                <w:color w:val="auto"/>
                                <w:sz w:val="24"/>
                                <w:szCs w:val="24"/>
                              </w:rPr>
                              <w:instrText xml:space="preserve"> SEQ Figura \* ARABIC </w:instrText>
                            </w:r>
                            <w:r w:rsidRPr="0090588A">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16</w:t>
                            </w:r>
                            <w:r w:rsidRPr="0090588A">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0588A">
                              <w:rPr>
                                <w:rFonts w:ascii="Times New Roman" w:hAnsi="Times New Roman" w:cs="Times New Roman"/>
                                <w:b w:val="0"/>
                                <w:i/>
                                <w:color w:val="auto"/>
                                <w:sz w:val="24"/>
                                <w:szCs w:val="24"/>
                              </w:rPr>
                              <w:t>Mecanismos de Seguridad Implementados en el Sistema</w:t>
                            </w:r>
                            <w:bookmarkEnd w:id="141"/>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D1224" id="Cuadro de texto 856530915" o:spid="_x0000_s1052" type="#_x0000_t202" style="position:absolute;margin-left:0;margin-top:3.35pt;width:356.8pt;height:37.6pt;z-index:251804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" stroked="f">
                <v:textbox inset="0,0,0,0">
                  <w:txbxContent>
                    <w:p w14:paraId="699C4B6E" w14:textId="7B910232" w:rsidR="008172F2" w:rsidRPr="0090588A" w:rsidRDefault="008172F2" w:rsidP="0090588A">
                      <w:pPr>
                        <w:pStyle w:val="Descripcin"/>
                        <w:spacing w:line="360" w:lineRule="auto"/>
                        <w:rPr>
                          <w:rFonts w:ascii="Times New Roman" w:hAnsi="Times New Roman" w:cs="Times New Roman"/>
                          <w:b w:val="0"/>
                          <w:i/>
                          <w:noProof/>
                          <w:color w:val="auto"/>
                          <w:sz w:val="24"/>
                          <w:szCs w:val="24"/>
                        </w:rPr>
                      </w:pPr>
                      <w:bookmarkStart w:id="144" w:name="_Toc234017930"/>
                      <w:bookmarkStart w:id="145" w:name="_Toc234020677"/>
                      <w:bookmarkStart w:id="146" w:name="_Toc234932699"/>
                      <w:r w:rsidRPr="0090588A">
                        <w:rPr>
                          <w:rFonts w:ascii="Times New Roman" w:hAnsi="Times New Roman" w:cs="Times New Roman"/>
                          <w:color w:val="auto"/>
                          <w:sz w:val="24"/>
                          <w:szCs w:val="24"/>
                        </w:rPr>
                        <w:t xml:space="preserve">Figura </w:t>
                      </w:r>
                      <w:r w:rsidRPr="0090588A">
                        <w:rPr>
                          <w:rFonts w:ascii="Times New Roman" w:hAnsi="Times New Roman" w:cs="Times New Roman"/>
                          <w:color w:val="auto"/>
                          <w:sz w:val="24"/>
                          <w:szCs w:val="24"/>
                        </w:rPr>
                        <w:fldChar w:fldCharType="begin"/>
                      </w:r>
                      <w:r w:rsidRPr="0090588A">
                        <w:rPr>
                          <w:rFonts w:ascii="Times New Roman" w:hAnsi="Times New Roman" w:cs="Times New Roman"/>
                          <w:color w:val="auto"/>
                          <w:sz w:val="24"/>
                          <w:szCs w:val="24"/>
                        </w:rPr>
                        <w:instrText xml:space="preserve"> SEQ Figura \* ARABIC </w:instrText>
                      </w:r>
                      <w:r w:rsidRPr="0090588A">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16</w:t>
                      </w:r>
                      <w:r w:rsidRPr="0090588A">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0588A">
                        <w:rPr>
                          <w:rFonts w:ascii="Times New Roman" w:hAnsi="Times New Roman" w:cs="Times New Roman"/>
                          <w:b w:val="0"/>
                          <w:i/>
                          <w:color w:val="auto"/>
                          <w:sz w:val="24"/>
                          <w:szCs w:val="24"/>
                        </w:rPr>
                        <w:t>Mecanismos de Seguridad Implementados en el Sistema</w:t>
                      </w:r>
                      <w:bookmarkEnd w:id="144"/>
                      <w:bookmarkEnd w:id="145"/>
                      <w:bookmarkEnd w:id="146"/>
                    </w:p>
                  </w:txbxContent>
                </v:textbox>
                <w10:wrap type="square" anchorx="margin"/>
              </v:shape>
            </w:pict>
          </mc:Fallback>
        </mc:AlternateContent>
      </w:r>
    </w:p>
    <w:p w14:paraId="288701E2" w14:textId="05357818" w:rsidR="007F2033" w:rsidRPr="00080976" w:rsidRDefault="007F2033" w:rsidP="007F2033">
      <w:pPr>
        <w:rPr>
          <w:rFonts w:ascii="Times New Roman" w:hAnsi="Times New Roman" w:cs="Times New Roman"/>
          <w:sz w:val="24"/>
          <w:szCs w:val="24"/>
        </w:rPr>
      </w:pPr>
    </w:p>
    <w:p w14:paraId="5E5FF638" w14:textId="094A9EDC" w:rsidR="007F2033" w:rsidRPr="00080976" w:rsidRDefault="0090588A" w:rsidP="007F2033">
      <w:pPr>
        <w:rPr>
          <w:rFonts w:ascii="Times New Roman" w:hAnsi="Times New Roman" w:cs="Times New Roman"/>
          <w:sz w:val="24"/>
          <w:szCs w:val="24"/>
        </w:rPr>
      </w:pPr>
      <w:r w:rsidRPr="00080976">
        <w:rPr>
          <w:rFonts w:ascii="Times New Roman" w:hAnsi="Times New Roman" w:cs="Times New Roman"/>
          <w:noProof/>
          <w:sz w:val="24"/>
          <w:szCs w:val="24"/>
        </w:rPr>
        <w:drawing>
          <wp:anchor distT="0" distB="0" distL="114300" distR="114300" simplePos="0" relativeHeight="251707392" behindDoc="0" locked="0" layoutInCell="1" allowOverlap="1" wp14:anchorId="286FAAC9" wp14:editId="33B47E48">
            <wp:simplePos x="0" y="0"/>
            <wp:positionH relativeFrom="margin">
              <wp:align>left</wp:align>
            </wp:positionH>
            <wp:positionV relativeFrom="paragraph">
              <wp:posOffset>14378</wp:posOffset>
            </wp:positionV>
            <wp:extent cx="4531360" cy="2926080"/>
            <wp:effectExtent l="0" t="0" r="2540" b="7620"/>
            <wp:wrapSquare wrapText="bothSides"/>
            <wp:docPr id="9433" name="Imagen 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31360" cy="2926080"/>
                    </a:xfrm>
                    <a:prstGeom prst="rect">
                      <a:avLst/>
                    </a:prstGeom>
                    <a:noFill/>
                  </pic:spPr>
                </pic:pic>
              </a:graphicData>
            </a:graphic>
            <wp14:sizeRelH relativeFrom="page">
              <wp14:pctWidth>0</wp14:pctWidth>
            </wp14:sizeRelH>
            <wp14:sizeRelV relativeFrom="page">
              <wp14:pctHeight>0</wp14:pctHeight>
            </wp14:sizeRelV>
          </wp:anchor>
        </w:drawing>
      </w:r>
    </w:p>
    <w:p w14:paraId="2275A840" w14:textId="77777777" w:rsidR="007F2033" w:rsidRPr="00080976" w:rsidRDefault="007F2033" w:rsidP="007F2033">
      <w:pPr>
        <w:rPr>
          <w:rFonts w:ascii="Times New Roman" w:hAnsi="Times New Roman" w:cs="Times New Roman"/>
          <w:sz w:val="24"/>
          <w:szCs w:val="24"/>
        </w:rPr>
      </w:pPr>
    </w:p>
    <w:p w14:paraId="16C453ED" w14:textId="77777777" w:rsidR="007F2033" w:rsidRPr="00080976" w:rsidRDefault="007F2033" w:rsidP="007F2033">
      <w:pPr>
        <w:rPr>
          <w:rFonts w:ascii="Times New Roman" w:hAnsi="Times New Roman" w:cs="Times New Roman"/>
          <w:sz w:val="24"/>
          <w:szCs w:val="24"/>
        </w:rPr>
      </w:pPr>
    </w:p>
    <w:p w14:paraId="04D4792D" w14:textId="77777777" w:rsidR="007F2033" w:rsidRPr="00080976" w:rsidRDefault="007F2033" w:rsidP="007F2033">
      <w:pPr>
        <w:rPr>
          <w:rFonts w:ascii="Times New Roman" w:hAnsi="Times New Roman" w:cs="Times New Roman"/>
          <w:sz w:val="24"/>
          <w:szCs w:val="24"/>
        </w:rPr>
      </w:pPr>
    </w:p>
    <w:p w14:paraId="66397129" w14:textId="77777777" w:rsidR="007F2033" w:rsidRPr="00080976" w:rsidRDefault="007F2033" w:rsidP="007F2033">
      <w:pPr>
        <w:rPr>
          <w:rFonts w:ascii="Times New Roman" w:hAnsi="Times New Roman" w:cs="Times New Roman"/>
          <w:sz w:val="24"/>
          <w:szCs w:val="24"/>
        </w:rPr>
      </w:pPr>
    </w:p>
    <w:p w14:paraId="44B72C7A" w14:textId="77777777" w:rsidR="007F2033" w:rsidRPr="00080976" w:rsidRDefault="007F2033" w:rsidP="007F2033">
      <w:pPr>
        <w:rPr>
          <w:rFonts w:ascii="Times New Roman" w:hAnsi="Times New Roman" w:cs="Times New Roman"/>
          <w:sz w:val="24"/>
          <w:szCs w:val="24"/>
        </w:rPr>
      </w:pPr>
    </w:p>
    <w:p w14:paraId="42322474" w14:textId="77777777" w:rsidR="007F2033" w:rsidRPr="00080976" w:rsidRDefault="007F2033" w:rsidP="007F2033">
      <w:pPr>
        <w:rPr>
          <w:rFonts w:ascii="Times New Roman" w:hAnsi="Times New Roman" w:cs="Times New Roman"/>
          <w:sz w:val="24"/>
          <w:szCs w:val="24"/>
        </w:rPr>
      </w:pPr>
    </w:p>
    <w:p w14:paraId="18AD51B5" w14:textId="77777777" w:rsidR="007F2033" w:rsidRPr="00080976" w:rsidRDefault="007F2033" w:rsidP="007F2033">
      <w:pPr>
        <w:rPr>
          <w:rFonts w:ascii="Times New Roman" w:hAnsi="Times New Roman" w:cs="Times New Roman"/>
          <w:sz w:val="24"/>
          <w:szCs w:val="24"/>
        </w:rPr>
      </w:pPr>
    </w:p>
    <w:p w14:paraId="4C243EE1" w14:textId="35530067" w:rsidR="007F2033" w:rsidRPr="00080976" w:rsidRDefault="007F2033" w:rsidP="007F2033">
      <w:pPr>
        <w:rPr>
          <w:rFonts w:ascii="Times New Roman" w:hAnsi="Times New Roman" w:cs="Times New Roman"/>
          <w:sz w:val="24"/>
          <w:szCs w:val="24"/>
        </w:rPr>
      </w:pPr>
    </w:p>
    <w:p w14:paraId="7DF0B584" w14:textId="0EBD1F56" w:rsidR="007F2033" w:rsidRPr="00080976" w:rsidRDefault="0090588A" w:rsidP="007F2033">
      <w:pPr>
        <w:rPr>
          <w:rFonts w:ascii="Times New Roman" w:hAnsi="Times New Roman" w:cs="Times New Roman"/>
          <w:sz w:val="24"/>
          <w:szCs w:val="24"/>
        </w:rPr>
      </w:pPr>
      <w:r>
        <w:rPr>
          <w:noProof/>
        </w:rPr>
        <mc:AlternateContent>
          <mc:Choice Requires="wps">
            <w:drawing>
              <wp:anchor distT="0" distB="0" distL="114300" distR="114300" simplePos="0" relativeHeight="251806720" behindDoc="0" locked="0" layoutInCell="1" allowOverlap="1" wp14:anchorId="5203627E" wp14:editId="0867EFAD">
                <wp:simplePos x="0" y="0"/>
                <wp:positionH relativeFrom="margin">
                  <wp:align>right</wp:align>
                </wp:positionH>
                <wp:positionV relativeFrom="paragraph">
                  <wp:posOffset>304800</wp:posOffset>
                </wp:positionV>
                <wp:extent cx="5949950" cy="635"/>
                <wp:effectExtent l="0" t="0" r="0" b="5715"/>
                <wp:wrapSquare wrapText="bothSides"/>
                <wp:docPr id="856530916" name="Cuadro de texto 856530916"/>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15389033" w14:textId="40C22991" w:rsidR="008172F2" w:rsidRPr="0090588A" w:rsidRDefault="008172F2" w:rsidP="0090588A">
                            <w:pPr>
                              <w:pStyle w:val="Descripcin"/>
                              <w:rPr>
                                <w:rFonts w:ascii="Times New Roman" w:hAnsi="Times New Roman" w:cs="Times New Roman"/>
                                <w:b w:val="0"/>
                                <w:noProof/>
                                <w:color w:val="auto"/>
                                <w:sz w:val="20"/>
                                <w:szCs w:val="20"/>
                              </w:rPr>
                            </w:pPr>
                            <w:r w:rsidRPr="0090588A">
                              <w:rPr>
                                <w:rFonts w:ascii="Times New Roman" w:hAnsi="Times New Roman" w:cs="Times New Roman"/>
                                <w:b w:val="0"/>
                                <w:i/>
                                <w:color w:val="auto"/>
                                <w:sz w:val="20"/>
                                <w:szCs w:val="20"/>
                              </w:rPr>
                              <w:t>Nota</w:t>
                            </w:r>
                            <w:r w:rsidRPr="0090588A">
                              <w:rPr>
                                <w:rFonts w:ascii="Times New Roman" w:hAnsi="Times New Roman" w:cs="Times New Roman"/>
                                <w:b w:val="0"/>
                                <w:color w:val="auto"/>
                                <w:sz w:val="20"/>
                                <w:szCs w:val="20"/>
                              </w:rPr>
                              <w:t>. La figura muestra los principales mecanismos de seguridad implementados en 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3627E" id="Cuadro de texto 856530916" o:spid="_x0000_s1053" type="#_x0000_t202" style="position:absolute;margin-left:417.3pt;margin-top:24pt;width:468.5pt;height:.05pt;z-index:251806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" stroked="f">
                <v:textbox style="mso-fit-shape-to-text:t" inset="0,0,0,0">
                  <w:txbxContent>
                    <w:p w14:paraId="15389033" w14:textId="40C22991" w:rsidR="008172F2" w:rsidRPr="0090588A" w:rsidRDefault="008172F2" w:rsidP="0090588A">
                      <w:pPr>
                        <w:pStyle w:val="Descripcin"/>
                        <w:rPr>
                          <w:rFonts w:ascii="Times New Roman" w:hAnsi="Times New Roman" w:cs="Times New Roman"/>
                          <w:b w:val="0"/>
                          <w:noProof/>
                          <w:color w:val="auto"/>
                          <w:sz w:val="20"/>
                          <w:szCs w:val="20"/>
                        </w:rPr>
                      </w:pPr>
                      <w:r w:rsidRPr="0090588A">
                        <w:rPr>
                          <w:rFonts w:ascii="Times New Roman" w:hAnsi="Times New Roman" w:cs="Times New Roman"/>
                          <w:b w:val="0"/>
                          <w:i/>
                          <w:color w:val="auto"/>
                          <w:sz w:val="20"/>
                          <w:szCs w:val="20"/>
                        </w:rPr>
                        <w:t>Nota</w:t>
                      </w:r>
                      <w:r w:rsidRPr="0090588A">
                        <w:rPr>
                          <w:rFonts w:ascii="Times New Roman" w:hAnsi="Times New Roman" w:cs="Times New Roman"/>
                          <w:b w:val="0"/>
                          <w:color w:val="auto"/>
                          <w:sz w:val="20"/>
                          <w:szCs w:val="20"/>
                        </w:rPr>
                        <w:t>. La figura muestra los principales mecanismos de seguridad implementados en el sistema.</w:t>
                      </w:r>
                    </w:p>
                  </w:txbxContent>
                </v:textbox>
                <w10:wrap type="square" anchorx="margin"/>
              </v:shape>
            </w:pict>
          </mc:Fallback>
        </mc:AlternateContent>
      </w:r>
    </w:p>
    <w:p w14:paraId="29B48724" w14:textId="6E415E64" w:rsidR="007F2033" w:rsidRDefault="007F2033" w:rsidP="007F2033">
      <w:pPr>
        <w:rPr>
          <w:rFonts w:ascii="Times New Roman" w:hAnsi="Times New Roman" w:cs="Times New Roman"/>
          <w:sz w:val="24"/>
          <w:szCs w:val="24"/>
        </w:rPr>
      </w:pPr>
    </w:p>
    <w:p w14:paraId="5CCF162A" w14:textId="77777777" w:rsidR="0090588A" w:rsidRPr="00080976" w:rsidRDefault="0090588A" w:rsidP="007F2033">
      <w:pPr>
        <w:rPr>
          <w:rFonts w:ascii="Times New Roman" w:hAnsi="Times New Roman" w:cs="Times New Roman"/>
          <w:sz w:val="24"/>
          <w:szCs w:val="24"/>
        </w:rPr>
      </w:pPr>
    </w:p>
    <w:p w14:paraId="679737AC" w14:textId="05152F26" w:rsidR="009F1B06" w:rsidRPr="00FA7D6A" w:rsidRDefault="009F1B06" w:rsidP="00FA7D6A">
      <w:pPr>
        <w:pStyle w:val="Ttulo2"/>
        <w:spacing w:line="480" w:lineRule="auto"/>
        <w:jc w:val="both"/>
        <w:rPr>
          <w:rFonts w:ascii="Times New Roman" w:hAnsi="Times New Roman" w:cs="Times New Roman"/>
          <w:color w:val="auto"/>
          <w:sz w:val="24"/>
          <w:szCs w:val="24"/>
        </w:rPr>
      </w:pPr>
      <w:bookmarkStart w:id="147" w:name="_Toc234932777"/>
      <w:r w:rsidRPr="00FA7D6A">
        <w:rPr>
          <w:rFonts w:ascii="Times New Roman" w:hAnsi="Times New Roman" w:cs="Times New Roman"/>
          <w:color w:val="auto"/>
          <w:sz w:val="24"/>
          <w:szCs w:val="24"/>
        </w:rPr>
        <w:lastRenderedPageBreak/>
        <w:t>2.7 Conceptos del Proyecto</w:t>
      </w:r>
      <w:bookmarkEnd w:id="147"/>
    </w:p>
    <w:p w14:paraId="12F074BB" w14:textId="77777777" w:rsidR="008172F2" w:rsidRPr="00FA7D6A" w:rsidRDefault="008172F2" w:rsidP="00FA7D6A">
      <w:pPr>
        <w:pStyle w:val="pdq2pgselectionanchorcontainer"/>
        <w:spacing w:line="480" w:lineRule="auto"/>
        <w:jc w:val="both"/>
      </w:pPr>
      <w:r w:rsidRPr="00FA7D6A">
        <w:t>El sistema propuesto está orientado al análisis inteligente de información comercial mediante la integración de datos históricos de ventas e inventarios, permitiendo apoyar la toma de decisiones relacionadas con el abastecimiento de productos dentro de la empresa.</w:t>
      </w:r>
    </w:p>
    <w:p w14:paraId="2DBAF025" w14:textId="77777777" w:rsidR="008172F2" w:rsidRPr="00FA7D6A" w:rsidRDefault="008172F2" w:rsidP="00FA7D6A">
      <w:pPr>
        <w:pStyle w:val="NormalWeb"/>
        <w:spacing w:line="480" w:lineRule="auto"/>
        <w:jc w:val="both"/>
      </w:pPr>
      <w:r w:rsidRPr="00FA7D6A">
        <w:t>Entre los principales conceptos implementados en el proyecto se encuentran los siguientes:</w:t>
      </w:r>
    </w:p>
    <w:p w14:paraId="221D51FC" w14:textId="748185B9" w:rsidR="008172F2" w:rsidRPr="00FA7D6A" w:rsidRDefault="00FA7D6A" w:rsidP="00FA7D6A">
      <w:pPr>
        <w:pStyle w:val="Prrafodelista"/>
        <w:numPr>
          <w:ilvl w:val="0"/>
          <w:numId w:val="42"/>
        </w:numPr>
        <w:spacing w:line="480" w:lineRule="auto"/>
        <w:jc w:val="both"/>
        <w:rPr>
          <w:rFonts w:ascii="Times New Roman" w:hAnsi="Times New Roman" w:cs="Times New Roman"/>
          <w:sz w:val="24"/>
          <w:szCs w:val="24"/>
        </w:rPr>
      </w:pPr>
      <w:r w:rsidRPr="00FA7D6A">
        <w:rPr>
          <w:rFonts w:ascii="Times New Roman" w:hAnsi="Times New Roman" w:cs="Times New Roman"/>
          <w:b/>
          <w:sz w:val="24"/>
          <w:szCs w:val="24"/>
        </w:rPr>
        <w:t>Dashboard;</w:t>
      </w:r>
      <w:r w:rsidRPr="00FA7D6A">
        <w:rPr>
          <w:rFonts w:ascii="Times New Roman" w:hAnsi="Times New Roman" w:cs="Times New Roman"/>
          <w:sz w:val="24"/>
          <w:szCs w:val="24"/>
        </w:rPr>
        <w:t xml:space="preserve"> Es</w:t>
      </w:r>
      <w:r w:rsidR="008172F2" w:rsidRPr="00FA7D6A">
        <w:rPr>
          <w:rFonts w:ascii="Times New Roman" w:hAnsi="Times New Roman" w:cs="Times New Roman"/>
          <w:sz w:val="24"/>
          <w:szCs w:val="24"/>
        </w:rPr>
        <w:t xml:space="preserve"> una interfaz gráfica que presenta indicadores, gráficos y métricas relacionadas con el comportamiento de las ventas, inventarios y desempeño comercial. Permite que los usuarios visualicen información de manera rápida para facilitar la toma de decisiones.</w:t>
      </w:r>
    </w:p>
    <w:p w14:paraId="57AD828A" w14:textId="5449EE4A" w:rsidR="008172F2" w:rsidRPr="00FA7D6A" w:rsidRDefault="008172F2" w:rsidP="00FA7D6A">
      <w:pPr>
        <w:pStyle w:val="Prrafodelista"/>
        <w:numPr>
          <w:ilvl w:val="0"/>
          <w:numId w:val="42"/>
        </w:numPr>
        <w:spacing w:line="480" w:lineRule="auto"/>
        <w:jc w:val="both"/>
        <w:rPr>
          <w:rFonts w:ascii="Times New Roman" w:hAnsi="Times New Roman" w:cs="Times New Roman"/>
          <w:sz w:val="24"/>
          <w:szCs w:val="24"/>
        </w:rPr>
      </w:pPr>
      <w:r w:rsidRPr="00FA7D6A">
        <w:rPr>
          <w:rFonts w:ascii="Times New Roman" w:hAnsi="Times New Roman" w:cs="Times New Roman"/>
          <w:b/>
          <w:sz w:val="24"/>
          <w:szCs w:val="24"/>
        </w:rPr>
        <w:t xml:space="preserve">Predicción de </w:t>
      </w:r>
      <w:r w:rsidR="00FA7D6A" w:rsidRPr="00FA7D6A">
        <w:rPr>
          <w:rFonts w:ascii="Times New Roman" w:hAnsi="Times New Roman" w:cs="Times New Roman"/>
          <w:b/>
          <w:sz w:val="24"/>
          <w:szCs w:val="24"/>
        </w:rPr>
        <w:t>Demanda;</w:t>
      </w:r>
      <w:r w:rsidR="00FA7D6A" w:rsidRPr="00FA7D6A">
        <w:rPr>
          <w:rFonts w:ascii="Times New Roman" w:hAnsi="Times New Roman" w:cs="Times New Roman"/>
          <w:sz w:val="24"/>
          <w:szCs w:val="24"/>
        </w:rPr>
        <w:t xml:space="preserve"> Consiste</w:t>
      </w:r>
      <w:r w:rsidRPr="00FA7D6A">
        <w:rPr>
          <w:rFonts w:ascii="Times New Roman" w:hAnsi="Times New Roman" w:cs="Times New Roman"/>
          <w:sz w:val="24"/>
          <w:szCs w:val="24"/>
        </w:rPr>
        <w:t xml:space="preserve"> en estimar el comportamiento futuro de las ventas utilizando información histórica. En el sistema propuesto, esta funcionalidad se implementa mediante algoritmos de Machine Learning con el objetivo de anticipar la demanda de los productos.</w:t>
      </w:r>
    </w:p>
    <w:p w14:paraId="6014EE51" w14:textId="49DC55CF" w:rsidR="008172F2" w:rsidRPr="00FA7D6A" w:rsidRDefault="008172F2" w:rsidP="00FA7D6A">
      <w:pPr>
        <w:pStyle w:val="Prrafodelista"/>
        <w:numPr>
          <w:ilvl w:val="0"/>
          <w:numId w:val="42"/>
        </w:numPr>
        <w:spacing w:line="480" w:lineRule="auto"/>
        <w:jc w:val="both"/>
        <w:rPr>
          <w:rFonts w:ascii="Times New Roman" w:hAnsi="Times New Roman" w:cs="Times New Roman"/>
          <w:sz w:val="24"/>
          <w:szCs w:val="24"/>
        </w:rPr>
      </w:pPr>
      <w:r w:rsidRPr="00FA7D6A">
        <w:rPr>
          <w:rFonts w:ascii="Times New Roman" w:hAnsi="Times New Roman" w:cs="Times New Roman"/>
          <w:b/>
          <w:sz w:val="24"/>
          <w:szCs w:val="24"/>
        </w:rPr>
        <w:t xml:space="preserve">Recomendaciones Automáticas de </w:t>
      </w:r>
      <w:r w:rsidR="00FA7D6A" w:rsidRPr="00FA7D6A">
        <w:rPr>
          <w:rFonts w:ascii="Times New Roman" w:hAnsi="Times New Roman" w:cs="Times New Roman"/>
          <w:b/>
          <w:sz w:val="24"/>
          <w:szCs w:val="24"/>
        </w:rPr>
        <w:t>Compra;</w:t>
      </w:r>
      <w:r w:rsidR="00FA7D6A" w:rsidRPr="00FA7D6A">
        <w:rPr>
          <w:rFonts w:ascii="Times New Roman" w:hAnsi="Times New Roman" w:cs="Times New Roman"/>
          <w:sz w:val="24"/>
          <w:szCs w:val="24"/>
        </w:rPr>
        <w:t xml:space="preserve"> Las</w:t>
      </w:r>
      <w:r w:rsidRPr="00FA7D6A">
        <w:rPr>
          <w:rFonts w:ascii="Times New Roman" w:hAnsi="Times New Roman" w:cs="Times New Roman"/>
          <w:sz w:val="24"/>
          <w:szCs w:val="24"/>
        </w:rPr>
        <w:t xml:space="preserve"> recomendaciones de compra son sugerencias generadas automáticamente por el sistema a partir del análisis de datos históricos y las predicciones obtenidas por el modelo de Machine Learning. Estas recomendaciones ayudan a optimizar el abastecimiento y reducir problemas de sobrestock o desabastecimiento.</w:t>
      </w:r>
    </w:p>
    <w:p w14:paraId="1F0047D3" w14:textId="373D6671" w:rsidR="008172F2" w:rsidRPr="00FA7D6A" w:rsidRDefault="008172F2" w:rsidP="00FA7D6A">
      <w:pPr>
        <w:pStyle w:val="Prrafodelista"/>
        <w:numPr>
          <w:ilvl w:val="0"/>
          <w:numId w:val="42"/>
        </w:numPr>
        <w:spacing w:line="480" w:lineRule="auto"/>
        <w:jc w:val="both"/>
        <w:rPr>
          <w:rFonts w:ascii="Times New Roman" w:hAnsi="Times New Roman" w:cs="Times New Roman"/>
          <w:sz w:val="24"/>
          <w:szCs w:val="24"/>
        </w:rPr>
      </w:pPr>
      <w:r w:rsidRPr="00FA7D6A">
        <w:rPr>
          <w:rFonts w:ascii="Times New Roman" w:hAnsi="Times New Roman" w:cs="Times New Roman"/>
          <w:b/>
          <w:sz w:val="24"/>
          <w:szCs w:val="24"/>
        </w:rPr>
        <w:t xml:space="preserve">Gestión de </w:t>
      </w:r>
      <w:r w:rsidR="00FA7D6A" w:rsidRPr="00FA7D6A">
        <w:rPr>
          <w:rFonts w:ascii="Times New Roman" w:hAnsi="Times New Roman" w:cs="Times New Roman"/>
          <w:b/>
          <w:sz w:val="24"/>
          <w:szCs w:val="24"/>
        </w:rPr>
        <w:t>Inventarios;</w:t>
      </w:r>
      <w:r w:rsidR="00FA7D6A" w:rsidRPr="00FA7D6A">
        <w:rPr>
          <w:rFonts w:ascii="Times New Roman" w:hAnsi="Times New Roman" w:cs="Times New Roman"/>
          <w:sz w:val="24"/>
          <w:szCs w:val="24"/>
        </w:rPr>
        <w:t xml:space="preserve"> Corresponde</w:t>
      </w:r>
      <w:r w:rsidRPr="00FA7D6A">
        <w:rPr>
          <w:rFonts w:ascii="Times New Roman" w:hAnsi="Times New Roman" w:cs="Times New Roman"/>
          <w:sz w:val="24"/>
          <w:szCs w:val="24"/>
        </w:rPr>
        <w:t xml:space="preserve"> al control y administración de las existencias de productos disponibles dentro de la empresa. El sistema permite monitorear el stock disponible, identificar productos con baja rotación y generar alertas cuando existan niveles críticos de inventario.</w:t>
      </w:r>
    </w:p>
    <w:p w14:paraId="2473C32A" w14:textId="6C0414DE" w:rsidR="00FA7D6A" w:rsidRDefault="00FA7D6A" w:rsidP="00FA7D6A">
      <w:pPr>
        <w:pStyle w:val="Prrafodelista"/>
        <w:numPr>
          <w:ilvl w:val="0"/>
          <w:numId w:val="42"/>
        </w:numPr>
        <w:spacing w:line="480" w:lineRule="auto"/>
        <w:jc w:val="both"/>
        <w:rPr>
          <w:rFonts w:ascii="Times New Roman" w:hAnsi="Times New Roman" w:cs="Times New Roman"/>
          <w:sz w:val="24"/>
          <w:szCs w:val="24"/>
        </w:rPr>
      </w:pPr>
      <w:r w:rsidRPr="00FA7D6A">
        <w:rPr>
          <w:rFonts w:ascii="Times New Roman" w:hAnsi="Times New Roman" w:cs="Times New Roman"/>
          <w:b/>
          <w:sz w:val="24"/>
          <w:szCs w:val="24"/>
        </w:rPr>
        <w:lastRenderedPageBreak/>
        <w:t>Reportes</w:t>
      </w:r>
      <w:r w:rsidRPr="00FA7D6A">
        <w:rPr>
          <w:rFonts w:ascii="Times New Roman" w:hAnsi="Times New Roman" w:cs="Times New Roman"/>
          <w:sz w:val="24"/>
          <w:szCs w:val="24"/>
        </w:rPr>
        <w:t>; El</w:t>
      </w:r>
      <w:r w:rsidR="008172F2" w:rsidRPr="00FA7D6A">
        <w:rPr>
          <w:rFonts w:ascii="Times New Roman" w:hAnsi="Times New Roman" w:cs="Times New Roman"/>
          <w:sz w:val="24"/>
          <w:szCs w:val="24"/>
        </w:rPr>
        <w:t xml:space="preserve"> sistema genera reportes relacionados con ventas, inventarios y recomendaciones de compra, permitiendo exportar la información en formato Excel para facilitar su análisis y almacenamiento.</w:t>
      </w:r>
    </w:p>
    <w:p w14:paraId="73A1700C" w14:textId="77777777" w:rsidR="004A6639" w:rsidRPr="00FA7D6A" w:rsidRDefault="004A6639" w:rsidP="004A6639">
      <w:pPr>
        <w:pStyle w:val="Prrafodelista"/>
        <w:spacing w:line="480" w:lineRule="auto"/>
        <w:jc w:val="both"/>
        <w:rPr>
          <w:rFonts w:ascii="Times New Roman" w:hAnsi="Times New Roman" w:cs="Times New Roman"/>
          <w:sz w:val="24"/>
          <w:szCs w:val="24"/>
        </w:rPr>
      </w:pPr>
    </w:p>
    <w:p w14:paraId="38FF70C1" w14:textId="06C60D26" w:rsidR="009F1B06" w:rsidRPr="00FA7D6A" w:rsidRDefault="009F1B06" w:rsidP="00FA7D6A">
      <w:pPr>
        <w:pStyle w:val="Ttulo2"/>
        <w:spacing w:line="480" w:lineRule="auto"/>
        <w:rPr>
          <w:rFonts w:ascii="Times New Roman" w:hAnsi="Times New Roman" w:cs="Times New Roman"/>
          <w:bCs w:val="0"/>
          <w:color w:val="auto"/>
          <w:sz w:val="24"/>
          <w:szCs w:val="24"/>
        </w:rPr>
      </w:pPr>
      <w:bookmarkStart w:id="148" w:name="_Toc234932778"/>
      <w:r w:rsidRPr="00FA7D6A">
        <w:rPr>
          <w:rFonts w:ascii="Times New Roman" w:hAnsi="Times New Roman" w:cs="Times New Roman"/>
          <w:color w:val="auto"/>
          <w:sz w:val="24"/>
          <w:szCs w:val="24"/>
        </w:rPr>
        <w:t>2.8 Arquitectura del Sistema</w:t>
      </w:r>
      <w:bookmarkEnd w:id="148"/>
    </w:p>
    <w:p w14:paraId="56F3EFCF" w14:textId="77777777" w:rsidR="00FA7D6A" w:rsidRPr="00FA7D6A" w:rsidRDefault="00FA7D6A" w:rsidP="00FA7D6A">
      <w:pPr>
        <w:spacing w:line="480" w:lineRule="auto"/>
        <w:jc w:val="both"/>
        <w:rPr>
          <w:rFonts w:ascii="Times New Roman" w:eastAsia="Times New Roman" w:hAnsi="Times New Roman" w:cs="Times New Roman"/>
          <w:sz w:val="24"/>
          <w:szCs w:val="24"/>
          <w:lang w:eastAsia="es-BO"/>
        </w:rPr>
      </w:pPr>
      <w:r w:rsidRPr="00FA7D6A">
        <w:rPr>
          <w:rFonts w:ascii="Times New Roman" w:eastAsia="Times New Roman" w:hAnsi="Times New Roman" w:cs="Times New Roman"/>
          <w:sz w:val="24"/>
          <w:szCs w:val="24"/>
          <w:lang w:eastAsia="es-BO"/>
        </w:rPr>
        <w:t xml:space="preserve">El sistema desarrollado utiliza una </w:t>
      </w:r>
      <w:r w:rsidRPr="00FA7D6A">
        <w:rPr>
          <w:rFonts w:ascii="Times New Roman" w:eastAsia="Times New Roman" w:hAnsi="Times New Roman" w:cs="Times New Roman"/>
          <w:bCs/>
          <w:sz w:val="24"/>
          <w:szCs w:val="24"/>
          <w:lang w:eastAsia="es-BO"/>
        </w:rPr>
        <w:t>arquitectura Cliente–Servidor</w:t>
      </w:r>
      <w:r w:rsidRPr="00FA7D6A">
        <w:rPr>
          <w:rFonts w:ascii="Times New Roman" w:eastAsia="Times New Roman" w:hAnsi="Times New Roman" w:cs="Times New Roman"/>
          <w:sz w:val="24"/>
          <w:szCs w:val="24"/>
          <w:lang w:eastAsia="es-BO"/>
        </w:rPr>
        <w:t>, la cual permite separar las responsabilidades entre la interfaz de usuario, la lógica de negocio y el almacenamiento de la información.</w:t>
      </w:r>
    </w:p>
    <w:p w14:paraId="6743C91D" w14:textId="77777777" w:rsidR="00FA7D6A" w:rsidRPr="00FA7D6A" w:rsidRDefault="00FA7D6A" w:rsidP="00FA7D6A">
      <w:pPr>
        <w:spacing w:line="480" w:lineRule="auto"/>
        <w:jc w:val="both"/>
        <w:rPr>
          <w:rFonts w:ascii="Times New Roman" w:eastAsia="Times New Roman" w:hAnsi="Times New Roman" w:cs="Times New Roman"/>
          <w:sz w:val="24"/>
          <w:szCs w:val="24"/>
          <w:lang w:eastAsia="es-BO"/>
        </w:rPr>
      </w:pPr>
      <w:r w:rsidRPr="00FA7D6A">
        <w:rPr>
          <w:rFonts w:ascii="Times New Roman" w:eastAsia="Times New Roman" w:hAnsi="Times New Roman" w:cs="Times New Roman"/>
          <w:sz w:val="24"/>
          <w:szCs w:val="24"/>
          <w:lang w:eastAsia="es-BO"/>
        </w:rPr>
        <w:t>La aplicación está compuesta por los siguientes componentes:</w:t>
      </w:r>
    </w:p>
    <w:p w14:paraId="2E875379" w14:textId="77777777" w:rsidR="00FA7D6A" w:rsidRPr="004A6639" w:rsidRDefault="00FA7D6A" w:rsidP="004A6639">
      <w:pPr>
        <w:pStyle w:val="Prrafodelista"/>
        <w:numPr>
          <w:ilvl w:val="0"/>
          <w:numId w:val="44"/>
        </w:numPr>
        <w:spacing w:line="480" w:lineRule="auto"/>
        <w:jc w:val="both"/>
        <w:rPr>
          <w:rFonts w:ascii="Times New Roman" w:eastAsia="Times New Roman" w:hAnsi="Times New Roman" w:cs="Times New Roman"/>
          <w:sz w:val="24"/>
          <w:szCs w:val="24"/>
          <w:lang w:eastAsia="es-BO"/>
        </w:rPr>
      </w:pPr>
      <w:r w:rsidRPr="004A6639">
        <w:rPr>
          <w:rFonts w:ascii="Times New Roman" w:eastAsia="Times New Roman" w:hAnsi="Times New Roman" w:cs="Times New Roman"/>
          <w:b/>
          <w:bCs/>
          <w:sz w:val="24"/>
          <w:szCs w:val="24"/>
          <w:lang w:eastAsia="es-BO"/>
        </w:rPr>
        <w:t>Frontend:</w:t>
      </w:r>
      <w:r w:rsidRPr="004A6639">
        <w:rPr>
          <w:rFonts w:ascii="Times New Roman" w:eastAsia="Times New Roman" w:hAnsi="Times New Roman" w:cs="Times New Roman"/>
          <w:sz w:val="24"/>
          <w:szCs w:val="24"/>
          <w:lang w:eastAsia="es-BO"/>
        </w:rPr>
        <w:t xml:space="preserve"> desarrollado utilizando </w:t>
      </w:r>
      <w:r w:rsidRPr="004A6639">
        <w:rPr>
          <w:rFonts w:ascii="Times New Roman" w:eastAsia="Times New Roman" w:hAnsi="Times New Roman" w:cs="Times New Roman"/>
          <w:bCs/>
          <w:sz w:val="24"/>
          <w:szCs w:val="24"/>
          <w:lang w:eastAsia="es-BO"/>
        </w:rPr>
        <w:t>React</w:t>
      </w:r>
      <w:r w:rsidRPr="004A6639">
        <w:rPr>
          <w:rFonts w:ascii="Times New Roman" w:eastAsia="Times New Roman" w:hAnsi="Times New Roman" w:cs="Times New Roman"/>
          <w:sz w:val="24"/>
          <w:szCs w:val="24"/>
          <w:lang w:eastAsia="es-BO"/>
        </w:rPr>
        <w:t xml:space="preserve">, encargado de la interacción con los usuarios mediante una interfaz dinámica y responsiva. </w:t>
      </w:r>
    </w:p>
    <w:p w14:paraId="189A1F0D" w14:textId="77777777" w:rsidR="00FA7D6A" w:rsidRPr="004A6639" w:rsidRDefault="00FA7D6A" w:rsidP="004A6639">
      <w:pPr>
        <w:pStyle w:val="Prrafodelista"/>
        <w:numPr>
          <w:ilvl w:val="0"/>
          <w:numId w:val="44"/>
        </w:numPr>
        <w:spacing w:line="480" w:lineRule="auto"/>
        <w:jc w:val="both"/>
        <w:rPr>
          <w:rFonts w:ascii="Times New Roman" w:eastAsia="Times New Roman" w:hAnsi="Times New Roman" w:cs="Times New Roman"/>
          <w:sz w:val="24"/>
          <w:szCs w:val="24"/>
          <w:lang w:eastAsia="es-BO"/>
        </w:rPr>
      </w:pPr>
      <w:r w:rsidRPr="004A6639">
        <w:rPr>
          <w:rFonts w:ascii="Times New Roman" w:eastAsia="Times New Roman" w:hAnsi="Times New Roman" w:cs="Times New Roman"/>
          <w:b/>
          <w:bCs/>
          <w:sz w:val="24"/>
          <w:szCs w:val="24"/>
          <w:lang w:eastAsia="es-BO"/>
        </w:rPr>
        <w:t>Backend:</w:t>
      </w:r>
      <w:r w:rsidRPr="004A6639">
        <w:rPr>
          <w:rFonts w:ascii="Times New Roman" w:eastAsia="Times New Roman" w:hAnsi="Times New Roman" w:cs="Times New Roman"/>
          <w:sz w:val="24"/>
          <w:szCs w:val="24"/>
          <w:lang w:eastAsia="es-BO"/>
        </w:rPr>
        <w:t xml:space="preserve"> implementado con </w:t>
      </w:r>
      <w:r w:rsidRPr="004A6639">
        <w:rPr>
          <w:rFonts w:ascii="Times New Roman" w:eastAsia="Times New Roman" w:hAnsi="Times New Roman" w:cs="Times New Roman"/>
          <w:bCs/>
          <w:sz w:val="24"/>
          <w:szCs w:val="24"/>
          <w:lang w:eastAsia="es-BO"/>
        </w:rPr>
        <w:t>Laravel</w:t>
      </w:r>
      <w:r w:rsidRPr="004A6639">
        <w:rPr>
          <w:rFonts w:ascii="Times New Roman" w:eastAsia="Times New Roman" w:hAnsi="Times New Roman" w:cs="Times New Roman"/>
          <w:sz w:val="24"/>
          <w:szCs w:val="24"/>
          <w:lang w:eastAsia="es-BO"/>
        </w:rPr>
        <w:t xml:space="preserve">, siguiendo el patrón de arquitectura </w:t>
      </w:r>
      <w:r w:rsidRPr="004A6639">
        <w:rPr>
          <w:rFonts w:ascii="Times New Roman" w:eastAsia="Times New Roman" w:hAnsi="Times New Roman" w:cs="Times New Roman"/>
          <w:bCs/>
          <w:sz w:val="24"/>
          <w:szCs w:val="24"/>
          <w:lang w:eastAsia="es-BO"/>
        </w:rPr>
        <w:t>Modelo Vista Controlador (MVC)</w:t>
      </w:r>
      <w:r w:rsidRPr="004A6639">
        <w:rPr>
          <w:rFonts w:ascii="Times New Roman" w:eastAsia="Times New Roman" w:hAnsi="Times New Roman" w:cs="Times New Roman"/>
          <w:sz w:val="24"/>
          <w:szCs w:val="24"/>
          <w:lang w:eastAsia="es-BO"/>
        </w:rPr>
        <w:t xml:space="preserve">, donde se administra la lógica del negocio, las reglas del sistema y el procesamiento de la información. </w:t>
      </w:r>
    </w:p>
    <w:p w14:paraId="6BA6043F" w14:textId="77777777" w:rsidR="00FA7D6A" w:rsidRPr="004A6639" w:rsidRDefault="00FA7D6A" w:rsidP="004A6639">
      <w:pPr>
        <w:pStyle w:val="Prrafodelista"/>
        <w:numPr>
          <w:ilvl w:val="0"/>
          <w:numId w:val="44"/>
        </w:numPr>
        <w:spacing w:line="480" w:lineRule="auto"/>
        <w:jc w:val="both"/>
        <w:rPr>
          <w:rFonts w:ascii="Times New Roman" w:eastAsia="Times New Roman" w:hAnsi="Times New Roman" w:cs="Times New Roman"/>
          <w:sz w:val="24"/>
          <w:szCs w:val="24"/>
          <w:lang w:eastAsia="es-BO"/>
        </w:rPr>
      </w:pPr>
      <w:r w:rsidRPr="004A6639">
        <w:rPr>
          <w:rFonts w:ascii="Times New Roman" w:eastAsia="Times New Roman" w:hAnsi="Times New Roman" w:cs="Times New Roman"/>
          <w:b/>
          <w:bCs/>
          <w:sz w:val="24"/>
          <w:szCs w:val="24"/>
          <w:lang w:eastAsia="es-BO"/>
        </w:rPr>
        <w:t>Base de Datos:</w:t>
      </w:r>
      <w:r w:rsidRPr="004A6639">
        <w:rPr>
          <w:rFonts w:ascii="Times New Roman" w:eastAsia="Times New Roman" w:hAnsi="Times New Roman" w:cs="Times New Roman"/>
          <w:sz w:val="24"/>
          <w:szCs w:val="24"/>
          <w:lang w:eastAsia="es-BO"/>
        </w:rPr>
        <w:t xml:space="preserve"> desarrollada en </w:t>
      </w:r>
      <w:r w:rsidRPr="004A6639">
        <w:rPr>
          <w:rFonts w:ascii="Times New Roman" w:eastAsia="Times New Roman" w:hAnsi="Times New Roman" w:cs="Times New Roman"/>
          <w:bCs/>
          <w:sz w:val="24"/>
          <w:szCs w:val="24"/>
          <w:lang w:eastAsia="es-BO"/>
        </w:rPr>
        <w:t>MySQL</w:t>
      </w:r>
      <w:r w:rsidRPr="004A6639">
        <w:rPr>
          <w:rFonts w:ascii="Times New Roman" w:eastAsia="Times New Roman" w:hAnsi="Times New Roman" w:cs="Times New Roman"/>
          <w:sz w:val="24"/>
          <w:szCs w:val="24"/>
          <w:lang w:eastAsia="es-BO"/>
        </w:rPr>
        <w:t xml:space="preserve">, utilizada para almacenar la información relacionada con usuarios, ventas, inventarios, reportes y recomendaciones de compra. </w:t>
      </w:r>
    </w:p>
    <w:p w14:paraId="5AFDCC83" w14:textId="77777777" w:rsidR="00FA7D6A" w:rsidRPr="00FA7D6A" w:rsidRDefault="00FA7D6A" w:rsidP="00FA7D6A">
      <w:pPr>
        <w:spacing w:line="480" w:lineRule="auto"/>
        <w:jc w:val="both"/>
        <w:rPr>
          <w:rFonts w:ascii="Times New Roman" w:eastAsia="Times New Roman" w:hAnsi="Times New Roman" w:cs="Times New Roman"/>
          <w:sz w:val="24"/>
          <w:szCs w:val="24"/>
          <w:lang w:eastAsia="es-BO"/>
        </w:rPr>
      </w:pPr>
      <w:r w:rsidRPr="00FA7D6A">
        <w:rPr>
          <w:rFonts w:ascii="Times New Roman" w:eastAsia="Times New Roman" w:hAnsi="Times New Roman" w:cs="Times New Roman"/>
          <w:sz w:val="24"/>
          <w:szCs w:val="24"/>
          <w:lang w:eastAsia="es-BO"/>
        </w:rPr>
        <w:t xml:space="preserve">La comunicación entre el frontend y el backend se realiza mediante </w:t>
      </w:r>
      <w:proofErr w:type="spellStart"/>
      <w:r w:rsidRPr="00FA7D6A">
        <w:rPr>
          <w:rFonts w:ascii="Times New Roman" w:eastAsia="Times New Roman" w:hAnsi="Times New Roman" w:cs="Times New Roman"/>
          <w:bCs/>
          <w:sz w:val="24"/>
          <w:szCs w:val="24"/>
          <w:lang w:eastAsia="es-BO"/>
        </w:rPr>
        <w:t>APIs</w:t>
      </w:r>
      <w:proofErr w:type="spellEnd"/>
      <w:r w:rsidRPr="00FA7D6A">
        <w:rPr>
          <w:rFonts w:ascii="Times New Roman" w:eastAsia="Times New Roman" w:hAnsi="Times New Roman" w:cs="Times New Roman"/>
          <w:bCs/>
          <w:sz w:val="24"/>
          <w:szCs w:val="24"/>
          <w:lang w:eastAsia="es-BO"/>
        </w:rPr>
        <w:t xml:space="preserve"> REST</w:t>
      </w:r>
      <w:r w:rsidRPr="00FA7D6A">
        <w:rPr>
          <w:rFonts w:ascii="Times New Roman" w:eastAsia="Times New Roman" w:hAnsi="Times New Roman" w:cs="Times New Roman"/>
          <w:sz w:val="24"/>
          <w:szCs w:val="24"/>
          <w:lang w:eastAsia="es-BO"/>
        </w:rPr>
        <w:t>, utilizando peticiones HTTP que permiten consultar, registrar, modificar y eliminar información de manera segura y eficiente.</w:t>
      </w:r>
    </w:p>
    <w:p w14:paraId="559B9F85" w14:textId="77777777" w:rsidR="00FA7D6A" w:rsidRPr="00FA7D6A" w:rsidRDefault="00FA7D6A" w:rsidP="00FA7D6A">
      <w:pPr>
        <w:spacing w:line="480" w:lineRule="auto"/>
        <w:jc w:val="both"/>
        <w:rPr>
          <w:rFonts w:ascii="Times New Roman" w:eastAsia="Times New Roman" w:hAnsi="Times New Roman" w:cs="Times New Roman"/>
          <w:sz w:val="24"/>
          <w:szCs w:val="24"/>
          <w:lang w:eastAsia="es-BO"/>
        </w:rPr>
      </w:pPr>
      <w:r w:rsidRPr="00FA7D6A">
        <w:rPr>
          <w:rFonts w:ascii="Times New Roman" w:eastAsia="Times New Roman" w:hAnsi="Times New Roman" w:cs="Times New Roman"/>
          <w:sz w:val="24"/>
          <w:szCs w:val="24"/>
          <w:lang w:eastAsia="es-BO"/>
        </w:rPr>
        <w:t xml:space="preserve">Por otra parte, el módulo de análisis inteligente fue desarrollado utilizando </w:t>
      </w:r>
      <w:r w:rsidRPr="00FA7D6A">
        <w:rPr>
          <w:rFonts w:ascii="Times New Roman" w:eastAsia="Times New Roman" w:hAnsi="Times New Roman" w:cs="Times New Roman"/>
          <w:b/>
          <w:bCs/>
          <w:sz w:val="24"/>
          <w:szCs w:val="24"/>
          <w:lang w:eastAsia="es-BO"/>
        </w:rPr>
        <w:t>Python</w:t>
      </w:r>
      <w:r w:rsidRPr="00FA7D6A">
        <w:rPr>
          <w:rFonts w:ascii="Times New Roman" w:eastAsia="Times New Roman" w:hAnsi="Times New Roman" w:cs="Times New Roman"/>
          <w:sz w:val="24"/>
          <w:szCs w:val="24"/>
          <w:lang w:eastAsia="es-BO"/>
        </w:rPr>
        <w:t>, el cual procesa la información histórica mediante algoritmos de Machine Learning para generar predicciones de demanda y recomendaciones automáticas de compra.</w:t>
      </w:r>
    </w:p>
    <w:p w14:paraId="1B472580" w14:textId="1DC32CF3" w:rsidR="00885413" w:rsidRPr="00080976" w:rsidRDefault="004A6639" w:rsidP="00FA7D6A">
      <w:pPr>
        <w:spacing w:line="48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87616" behindDoc="0" locked="0" layoutInCell="1" allowOverlap="1" wp14:anchorId="51F240F0" wp14:editId="12898651">
                <wp:simplePos x="0" y="0"/>
                <wp:positionH relativeFrom="margin">
                  <wp:align>right</wp:align>
                </wp:positionH>
                <wp:positionV relativeFrom="paragraph">
                  <wp:posOffset>135890</wp:posOffset>
                </wp:positionV>
                <wp:extent cx="5949950" cy="61404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49950" cy="614045"/>
                        </a:xfrm>
                        <a:prstGeom prst="rect">
                          <a:avLst/>
                        </a:prstGeom>
                        <a:solidFill>
                          <a:prstClr val="white"/>
                        </a:solidFill>
                        <a:ln>
                          <a:noFill/>
                        </a:ln>
                      </wps:spPr>
                      <wps:txbx>
                        <w:txbxContent>
                          <w:p w14:paraId="7AAAB800" w14:textId="3E864424" w:rsidR="004A6639" w:rsidRPr="004A6639" w:rsidRDefault="004A6639" w:rsidP="004A6639">
                            <w:pPr>
                              <w:pStyle w:val="Descripcin"/>
                              <w:spacing w:line="480" w:lineRule="auto"/>
                              <w:rPr>
                                <w:rFonts w:ascii="Times New Roman" w:hAnsi="Times New Roman" w:cs="Times New Roman"/>
                                <w:b w:val="0"/>
                                <w:i/>
                                <w:color w:val="auto"/>
                                <w:sz w:val="24"/>
                                <w:szCs w:val="24"/>
                              </w:rPr>
                            </w:pPr>
                            <w:bookmarkStart w:id="149" w:name="_Toc234932700"/>
                            <w:r w:rsidRPr="004A6639">
                              <w:rPr>
                                <w:rFonts w:ascii="Times New Roman" w:hAnsi="Times New Roman" w:cs="Times New Roman"/>
                                <w:color w:val="auto"/>
                                <w:sz w:val="24"/>
                                <w:szCs w:val="24"/>
                              </w:rPr>
                              <w:t xml:space="preserve">Figura </w:t>
                            </w:r>
                            <w:r w:rsidRPr="004A6639">
                              <w:rPr>
                                <w:rFonts w:ascii="Times New Roman" w:hAnsi="Times New Roman" w:cs="Times New Roman"/>
                                <w:color w:val="auto"/>
                                <w:sz w:val="24"/>
                                <w:szCs w:val="24"/>
                              </w:rPr>
                              <w:fldChar w:fldCharType="begin"/>
                            </w:r>
                            <w:r w:rsidRPr="004A6639">
                              <w:rPr>
                                <w:rFonts w:ascii="Times New Roman" w:hAnsi="Times New Roman" w:cs="Times New Roman"/>
                                <w:color w:val="auto"/>
                                <w:sz w:val="24"/>
                                <w:szCs w:val="24"/>
                              </w:rPr>
                              <w:instrText xml:space="preserve"> SEQ Figura \* ARABIC </w:instrText>
                            </w:r>
                            <w:r w:rsidRPr="004A6639">
                              <w:rPr>
                                <w:rFonts w:ascii="Times New Roman" w:hAnsi="Times New Roman" w:cs="Times New Roman"/>
                                <w:color w:val="auto"/>
                                <w:sz w:val="24"/>
                                <w:szCs w:val="24"/>
                              </w:rPr>
                              <w:fldChar w:fldCharType="separate"/>
                            </w:r>
                            <w:r w:rsidRPr="004A6639">
                              <w:rPr>
                                <w:rFonts w:ascii="Times New Roman" w:hAnsi="Times New Roman" w:cs="Times New Roman"/>
                                <w:noProof/>
                                <w:color w:val="auto"/>
                                <w:sz w:val="24"/>
                                <w:szCs w:val="24"/>
                              </w:rPr>
                              <w:t>17</w:t>
                            </w:r>
                            <w:r w:rsidRPr="004A6639">
                              <w:rPr>
                                <w:rFonts w:ascii="Times New Roman" w:hAnsi="Times New Roman" w:cs="Times New Roman"/>
                                <w:color w:val="auto"/>
                                <w:sz w:val="24"/>
                                <w:szCs w:val="24"/>
                              </w:rPr>
                              <w:fldChar w:fldCharType="end"/>
                            </w:r>
                            <w:r w:rsidRPr="004A6639">
                              <w:rPr>
                                <w:rFonts w:ascii="Times New Roman" w:hAnsi="Times New Roman" w:cs="Times New Roman"/>
                                <w:b w:val="0"/>
                                <w:i/>
                                <w:color w:val="auto"/>
                                <w:sz w:val="24"/>
                                <w:szCs w:val="24"/>
                              </w:rPr>
                              <w:br/>
                              <w:t>Arquitectura General del Sistema</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240F0" id="Cuadro de texto 31" o:spid="_x0000_s1054" type="#_x0000_t202" style="position:absolute;left:0;text-align:left;margin-left:417.3pt;margin-top:10.7pt;width:468.5pt;height:48.35pt;z-index:2518876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" stroked="f">
                <v:textbox inset="0,0,0,0">
                  <w:txbxContent>
                    <w:p w14:paraId="7AAAB800" w14:textId="3E864424" w:rsidR="004A6639" w:rsidRPr="004A6639" w:rsidRDefault="004A6639" w:rsidP="004A6639">
                      <w:pPr>
                        <w:pStyle w:val="Descripcin"/>
                        <w:spacing w:line="480" w:lineRule="auto"/>
                        <w:rPr>
                          <w:rFonts w:ascii="Times New Roman" w:hAnsi="Times New Roman" w:cs="Times New Roman"/>
                          <w:b w:val="0"/>
                          <w:i/>
                          <w:color w:val="auto"/>
                          <w:sz w:val="24"/>
                          <w:szCs w:val="24"/>
                        </w:rPr>
                      </w:pPr>
                      <w:bookmarkStart w:id="150" w:name="_Toc234932700"/>
                      <w:r w:rsidRPr="004A6639">
                        <w:rPr>
                          <w:rFonts w:ascii="Times New Roman" w:hAnsi="Times New Roman" w:cs="Times New Roman"/>
                          <w:color w:val="auto"/>
                          <w:sz w:val="24"/>
                          <w:szCs w:val="24"/>
                        </w:rPr>
                        <w:t xml:space="preserve">Figura </w:t>
                      </w:r>
                      <w:r w:rsidRPr="004A6639">
                        <w:rPr>
                          <w:rFonts w:ascii="Times New Roman" w:hAnsi="Times New Roman" w:cs="Times New Roman"/>
                          <w:color w:val="auto"/>
                          <w:sz w:val="24"/>
                          <w:szCs w:val="24"/>
                        </w:rPr>
                        <w:fldChar w:fldCharType="begin"/>
                      </w:r>
                      <w:r w:rsidRPr="004A6639">
                        <w:rPr>
                          <w:rFonts w:ascii="Times New Roman" w:hAnsi="Times New Roman" w:cs="Times New Roman"/>
                          <w:color w:val="auto"/>
                          <w:sz w:val="24"/>
                          <w:szCs w:val="24"/>
                        </w:rPr>
                        <w:instrText xml:space="preserve"> SEQ Figura \* ARABIC </w:instrText>
                      </w:r>
                      <w:r w:rsidRPr="004A6639">
                        <w:rPr>
                          <w:rFonts w:ascii="Times New Roman" w:hAnsi="Times New Roman" w:cs="Times New Roman"/>
                          <w:color w:val="auto"/>
                          <w:sz w:val="24"/>
                          <w:szCs w:val="24"/>
                        </w:rPr>
                        <w:fldChar w:fldCharType="separate"/>
                      </w:r>
                      <w:r w:rsidRPr="004A6639">
                        <w:rPr>
                          <w:rFonts w:ascii="Times New Roman" w:hAnsi="Times New Roman" w:cs="Times New Roman"/>
                          <w:noProof/>
                          <w:color w:val="auto"/>
                          <w:sz w:val="24"/>
                          <w:szCs w:val="24"/>
                        </w:rPr>
                        <w:t>17</w:t>
                      </w:r>
                      <w:r w:rsidRPr="004A6639">
                        <w:rPr>
                          <w:rFonts w:ascii="Times New Roman" w:hAnsi="Times New Roman" w:cs="Times New Roman"/>
                          <w:color w:val="auto"/>
                          <w:sz w:val="24"/>
                          <w:szCs w:val="24"/>
                        </w:rPr>
                        <w:fldChar w:fldCharType="end"/>
                      </w:r>
                      <w:r w:rsidRPr="004A6639">
                        <w:rPr>
                          <w:rFonts w:ascii="Times New Roman" w:hAnsi="Times New Roman" w:cs="Times New Roman"/>
                          <w:b w:val="0"/>
                          <w:i/>
                          <w:color w:val="auto"/>
                          <w:sz w:val="24"/>
                          <w:szCs w:val="24"/>
                        </w:rPr>
                        <w:br/>
                        <w:t>Arquitectura General del Sistema</w:t>
                      </w:r>
                      <w:bookmarkEnd w:id="150"/>
                    </w:p>
                  </w:txbxContent>
                </v:textbox>
                <w10:wrap type="square" anchorx="margin"/>
              </v:shape>
            </w:pict>
          </mc:Fallback>
        </mc:AlternateContent>
      </w:r>
      <w:r w:rsidRPr="004A6639">
        <w:rPr>
          <w:rFonts w:ascii="Times New Roman" w:hAnsi="Times New Roman" w:cs="Times New Roman"/>
          <w:sz w:val="24"/>
          <w:szCs w:val="24"/>
        </w:rPr>
        <w:drawing>
          <wp:anchor distT="0" distB="0" distL="114300" distR="114300" simplePos="0" relativeHeight="251885568" behindDoc="0" locked="0" layoutInCell="1" allowOverlap="1" wp14:anchorId="5DBEF6B4" wp14:editId="32279087">
            <wp:simplePos x="0" y="0"/>
            <wp:positionH relativeFrom="margin">
              <wp:align>right</wp:align>
            </wp:positionH>
            <wp:positionV relativeFrom="paragraph">
              <wp:posOffset>1077746</wp:posOffset>
            </wp:positionV>
            <wp:extent cx="5949950" cy="1637665"/>
            <wp:effectExtent l="0" t="0" r="0" b="63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918"/>
                    <a:stretch/>
                  </pic:blipFill>
                  <pic:spPr bwMode="auto">
                    <a:xfrm>
                      <a:off x="0" y="0"/>
                      <a:ext cx="5949950" cy="1637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487C40" w14:textId="63A02A4F" w:rsidR="00885413" w:rsidRPr="00080976" w:rsidRDefault="004A6639" w:rsidP="00885413">
      <w:pPr>
        <w:rPr>
          <w:rFonts w:ascii="Times New Roman" w:hAnsi="Times New Roman" w:cs="Times New Roman"/>
          <w:sz w:val="24"/>
          <w:szCs w:val="24"/>
        </w:rPr>
      </w:pPr>
      <w:r>
        <w:rPr>
          <w:noProof/>
        </w:rPr>
        <mc:AlternateContent>
          <mc:Choice Requires="wps">
            <w:drawing>
              <wp:anchor distT="0" distB="0" distL="114300" distR="114300" simplePos="0" relativeHeight="251889664" behindDoc="0" locked="0" layoutInCell="1" allowOverlap="1" wp14:anchorId="05243FD2" wp14:editId="12841635">
                <wp:simplePos x="0" y="0"/>
                <wp:positionH relativeFrom="margin">
                  <wp:align>right</wp:align>
                </wp:positionH>
                <wp:positionV relativeFrom="paragraph">
                  <wp:posOffset>1749671</wp:posOffset>
                </wp:positionV>
                <wp:extent cx="594995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215413E8" w14:textId="26BF3DE7" w:rsidR="004A6639" w:rsidRPr="004A6639" w:rsidRDefault="004A6639" w:rsidP="004A6639">
                            <w:pPr>
                              <w:pStyle w:val="Descripcin"/>
                              <w:spacing w:line="360" w:lineRule="auto"/>
                              <w:jc w:val="both"/>
                              <w:rPr>
                                <w:rFonts w:ascii="Times New Roman" w:hAnsi="Times New Roman" w:cs="Times New Roman"/>
                                <w:b w:val="0"/>
                                <w:noProof/>
                                <w:color w:val="auto"/>
                                <w:sz w:val="20"/>
                                <w:szCs w:val="20"/>
                              </w:rPr>
                            </w:pPr>
                            <w:r w:rsidRPr="004A6639">
                              <w:rPr>
                                <w:rFonts w:ascii="Times New Roman" w:hAnsi="Times New Roman" w:cs="Times New Roman"/>
                                <w:b w:val="0"/>
                                <w:i/>
                                <w:color w:val="auto"/>
                                <w:sz w:val="20"/>
                                <w:szCs w:val="20"/>
                              </w:rPr>
                              <w:t>Nota. La</w:t>
                            </w:r>
                            <w:r w:rsidRPr="004A6639">
                              <w:rPr>
                                <w:rFonts w:ascii="Times New Roman" w:hAnsi="Times New Roman" w:cs="Times New Roman"/>
                                <w:b w:val="0"/>
                                <w:color w:val="auto"/>
                                <w:sz w:val="20"/>
                                <w:szCs w:val="20"/>
                              </w:rPr>
                              <w:t xml:space="preserve"> figura muestra la arquitectura general implementada en el sistema, basada en una arquitectura cliente-servidor, utilizando React para el desarrollo del frontend, Laravel bajo el patrón Modelo Vista Controlador (MVC) para el backend, MySQL como gestor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43FD2" id="Cuadro de texto 33" o:spid="_x0000_s1055" type="#_x0000_t202" style="position:absolute;margin-left:417.3pt;margin-top:137.75pt;width:468.5pt;height:.05pt;z-index:2518896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" stroked="f">
                <v:textbox style="mso-fit-shape-to-text:t" inset="0,0,0,0">
                  <w:txbxContent>
                    <w:p w14:paraId="215413E8" w14:textId="26BF3DE7" w:rsidR="004A6639" w:rsidRPr="004A6639" w:rsidRDefault="004A6639" w:rsidP="004A6639">
                      <w:pPr>
                        <w:pStyle w:val="Descripcin"/>
                        <w:spacing w:line="360" w:lineRule="auto"/>
                        <w:jc w:val="both"/>
                        <w:rPr>
                          <w:rFonts w:ascii="Times New Roman" w:hAnsi="Times New Roman" w:cs="Times New Roman"/>
                          <w:b w:val="0"/>
                          <w:noProof/>
                          <w:color w:val="auto"/>
                          <w:sz w:val="20"/>
                          <w:szCs w:val="20"/>
                        </w:rPr>
                      </w:pPr>
                      <w:r w:rsidRPr="004A6639">
                        <w:rPr>
                          <w:rFonts w:ascii="Times New Roman" w:hAnsi="Times New Roman" w:cs="Times New Roman"/>
                          <w:b w:val="0"/>
                          <w:i/>
                          <w:color w:val="auto"/>
                          <w:sz w:val="20"/>
                          <w:szCs w:val="20"/>
                        </w:rPr>
                        <w:t>Nota. La</w:t>
                      </w:r>
                      <w:r w:rsidRPr="004A6639">
                        <w:rPr>
                          <w:rFonts w:ascii="Times New Roman" w:hAnsi="Times New Roman" w:cs="Times New Roman"/>
                          <w:b w:val="0"/>
                          <w:color w:val="auto"/>
                          <w:sz w:val="20"/>
                          <w:szCs w:val="20"/>
                        </w:rPr>
                        <w:t xml:space="preserve"> figura muestra la arquitectura general implementada en el sistema, basada en una arquitectura cliente-servidor, utilizando React para el desarrollo del frontend, Laravel bajo el patrón Modelo Vista Controlador (MVC) para el backend, MySQL como gestor</w:t>
                      </w:r>
                    </w:p>
                  </w:txbxContent>
                </v:textbox>
                <w10:wrap type="square" anchorx="margin"/>
              </v:shape>
            </w:pict>
          </mc:Fallback>
        </mc:AlternateContent>
      </w:r>
    </w:p>
    <w:p w14:paraId="169EA8EC" w14:textId="77777777" w:rsidR="009F5038" w:rsidRPr="00080976" w:rsidRDefault="009F5038" w:rsidP="00885413">
      <w:pPr>
        <w:rPr>
          <w:rFonts w:ascii="Times New Roman" w:hAnsi="Times New Roman" w:cs="Times New Roman"/>
          <w:sz w:val="24"/>
          <w:szCs w:val="24"/>
        </w:rPr>
        <w:sectPr w:rsidR="009F5038" w:rsidRPr="00080976" w:rsidSect="00A178D5">
          <w:pgSz w:w="12240" w:h="15840" w:code="1"/>
          <w:pgMar w:top="1440" w:right="1440" w:bottom="1440" w:left="1440" w:header="720" w:footer="720" w:gutter="0"/>
          <w:cols w:space="720"/>
          <w:titlePg/>
          <w:docGrid w:linePitch="360"/>
        </w:sectPr>
      </w:pPr>
    </w:p>
    <w:p w14:paraId="6CB5275B" w14:textId="613C9F66" w:rsidR="003C4EFE" w:rsidRPr="00080976" w:rsidRDefault="00885413" w:rsidP="009F5038">
      <w:pPr>
        <w:pStyle w:val="Ttulo1"/>
        <w:spacing w:before="0" w:line="480" w:lineRule="auto"/>
        <w:jc w:val="center"/>
        <w:rPr>
          <w:rFonts w:ascii="Times New Roman" w:hAnsi="Times New Roman" w:cs="Times New Roman"/>
          <w:color w:val="auto"/>
          <w:sz w:val="24"/>
          <w:szCs w:val="24"/>
        </w:rPr>
      </w:pPr>
      <w:bookmarkStart w:id="151" w:name="_Toc234932779"/>
      <w:r w:rsidRPr="00080976">
        <w:rPr>
          <w:rFonts w:ascii="Times New Roman" w:hAnsi="Times New Roman" w:cs="Times New Roman"/>
          <w:color w:val="auto"/>
          <w:sz w:val="24"/>
          <w:szCs w:val="24"/>
        </w:rPr>
        <w:lastRenderedPageBreak/>
        <w:t>Capítulo III: Aplicación Práctica</w:t>
      </w:r>
      <w:bookmarkEnd w:id="151"/>
    </w:p>
    <w:p w14:paraId="7CB3C57E" w14:textId="01D652FE" w:rsidR="003C4EFE" w:rsidRPr="00080976" w:rsidRDefault="00167E81" w:rsidP="00387463">
      <w:pPr>
        <w:pStyle w:val="Ttulo2"/>
        <w:spacing w:before="0" w:line="480" w:lineRule="auto"/>
        <w:rPr>
          <w:rFonts w:ascii="Times New Roman" w:hAnsi="Times New Roman" w:cs="Times New Roman"/>
          <w:color w:val="auto"/>
          <w:sz w:val="24"/>
          <w:szCs w:val="24"/>
        </w:rPr>
      </w:pPr>
      <w:bookmarkStart w:id="152" w:name="_Toc234932780"/>
      <w:r w:rsidRPr="00080976">
        <w:rPr>
          <w:rFonts w:ascii="Times New Roman" w:hAnsi="Times New Roman" w:cs="Times New Roman"/>
          <w:color w:val="auto"/>
          <w:sz w:val="24"/>
          <w:szCs w:val="24"/>
        </w:rPr>
        <w:t xml:space="preserve">3.1 Requerimientos </w:t>
      </w:r>
      <w:r w:rsidR="002F3895" w:rsidRPr="00080976">
        <w:rPr>
          <w:rFonts w:ascii="Times New Roman" w:hAnsi="Times New Roman" w:cs="Times New Roman"/>
          <w:color w:val="auto"/>
          <w:sz w:val="24"/>
          <w:szCs w:val="24"/>
        </w:rPr>
        <w:t>Del Sistema</w:t>
      </w:r>
      <w:bookmarkEnd w:id="152"/>
    </w:p>
    <w:p w14:paraId="606264A7" w14:textId="77777777" w:rsidR="007F2033" w:rsidRPr="00080976" w:rsidRDefault="007F2033" w:rsidP="007F2033">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En la presente sección se describen los principales requerimientos del sistema propuesto, considerando aspectos funcionales y no funcionales relacionados con el análisis de información, gestión de inventarios y predicción de demanda dentro de la empresa.</w:t>
      </w:r>
    </w:p>
    <w:p w14:paraId="246F8119"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t>3.1.1 Descripción del Problema Actual</w:t>
      </w:r>
    </w:p>
    <w:p w14:paraId="64B863A4" w14:textId="77777777" w:rsidR="007F2033" w:rsidRPr="00080976" w:rsidRDefault="007F2033" w:rsidP="007F2033">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Actualmente, la empresa Remotexbo S.A. maneja información relacionada con ventas, compras e inventarios mediante diferentes reportes y procesos de análisis manual. Esta situación dificulta la consolidación eficiente de información y retrasa actividades relacionadas con el control de productos, abastecimiento y planificación de compras dentro de la organización.</w:t>
      </w:r>
    </w:p>
    <w:p w14:paraId="10D366F8" w14:textId="77777777" w:rsidR="007F2033" w:rsidRPr="00080976" w:rsidRDefault="007F2033" w:rsidP="007F2033">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Asimismo, gran parte de la información comercial se encuentra distribuida en distintos reportes y consultas, lo que dificulta el acceso rápido a datos actualizados para realizar seguimiento de ventas, inventarios y comportamiento de productos. </w:t>
      </w:r>
    </w:p>
    <w:p w14:paraId="1921EA26" w14:textId="77777777" w:rsidR="007F2033" w:rsidRPr="00080976" w:rsidRDefault="007F2033" w:rsidP="007F2033">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Además, la empresa no cuenta con una herramienta centralizada que permita visualizar indicadores de rendimiento, identificar productos más vendidos, detectar artículos de baja rotación o realizar análisis históricos relacionados con ventas e inventarios. Debido a ello, el análisis de información comercial se realiza de forma limitada y mediante procesos que requieren revisión constante de datos.</w:t>
      </w:r>
    </w:p>
    <w:p w14:paraId="4520742B" w14:textId="77777777" w:rsidR="007F2033" w:rsidRPr="00080976" w:rsidRDefault="007F2033" w:rsidP="007F2033">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 igual manera, la generación de reportes y consultas relacionadas con inventarios, ventas y compras demanda tiempo adicional para procesar y organizar la información necesaria para las diferentes áreas de la empresa.</w:t>
      </w:r>
    </w:p>
    <w:p w14:paraId="09157096" w14:textId="77777777" w:rsidR="007F2033" w:rsidRPr="00080976" w:rsidRDefault="007F2033" w:rsidP="007F2033">
      <w:pPr>
        <w:rPr>
          <w:rFonts w:ascii="Times New Roman" w:hAnsi="Times New Roman" w:cs="Times New Roman"/>
          <w:b/>
          <w:bCs/>
          <w:sz w:val="24"/>
          <w:szCs w:val="24"/>
        </w:rPr>
      </w:pPr>
    </w:p>
    <w:p w14:paraId="168CF19A"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lastRenderedPageBreak/>
        <w:t>3.1.2 Requerimientos Funcionales</w:t>
      </w:r>
    </w:p>
    <w:p w14:paraId="47D96692" w14:textId="7F113B09" w:rsidR="007F2033" w:rsidRPr="0090588A" w:rsidRDefault="007F2033" w:rsidP="0090588A">
      <w:pPr>
        <w:pStyle w:val="NormalWeb"/>
        <w:spacing w:line="480" w:lineRule="auto"/>
        <w:jc w:val="both"/>
        <w:rPr>
          <w:highlight w:val="cyan"/>
        </w:rPr>
      </w:pPr>
      <w:r w:rsidRPr="00080976">
        <w:t>Los requerimientos funcionales describen las funciones y servicios que el sistema debe proporcionar para satisfacer las necesidades de los usuarios.</w:t>
      </w:r>
    </w:p>
    <w:p w14:paraId="35089522" w14:textId="2E4AB3C8" w:rsidR="0090588A" w:rsidRPr="0090588A" w:rsidRDefault="0090588A" w:rsidP="0090588A">
      <w:pPr>
        <w:pStyle w:val="Descripcin"/>
        <w:keepNext/>
        <w:spacing w:line="360" w:lineRule="auto"/>
        <w:rPr>
          <w:rFonts w:ascii="Times New Roman" w:hAnsi="Times New Roman" w:cs="Times New Roman"/>
          <w:b w:val="0"/>
          <w:i/>
          <w:color w:val="auto"/>
          <w:sz w:val="24"/>
          <w:szCs w:val="24"/>
        </w:rPr>
      </w:pPr>
      <w:bookmarkStart w:id="153" w:name="_Toc234932728"/>
      <w:r w:rsidRPr="0090588A">
        <w:rPr>
          <w:rFonts w:ascii="Times New Roman" w:hAnsi="Times New Roman" w:cs="Times New Roman"/>
          <w:color w:val="auto"/>
          <w:sz w:val="24"/>
          <w:szCs w:val="24"/>
        </w:rPr>
        <w:t xml:space="preserve">Tabla </w:t>
      </w:r>
      <w:r w:rsidRPr="0090588A">
        <w:rPr>
          <w:rFonts w:ascii="Times New Roman" w:hAnsi="Times New Roman" w:cs="Times New Roman"/>
          <w:color w:val="auto"/>
          <w:sz w:val="24"/>
          <w:szCs w:val="24"/>
        </w:rPr>
        <w:fldChar w:fldCharType="begin"/>
      </w:r>
      <w:r w:rsidRPr="0090588A">
        <w:rPr>
          <w:rFonts w:ascii="Times New Roman" w:hAnsi="Times New Roman" w:cs="Times New Roman"/>
          <w:color w:val="auto"/>
          <w:sz w:val="24"/>
          <w:szCs w:val="24"/>
        </w:rPr>
        <w:instrText xml:space="preserve"> SEQ Tabla \* ARABIC </w:instrText>
      </w:r>
      <w:r w:rsidRPr="0090588A">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3</w:t>
      </w:r>
      <w:r w:rsidRPr="0090588A">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0588A">
        <w:rPr>
          <w:rFonts w:ascii="Times New Roman" w:hAnsi="Times New Roman" w:cs="Times New Roman"/>
          <w:b w:val="0"/>
          <w:i/>
          <w:color w:val="auto"/>
          <w:sz w:val="24"/>
          <w:szCs w:val="24"/>
        </w:rPr>
        <w:t>Requerimientos funcionales del sistema</w:t>
      </w:r>
      <w:bookmarkEnd w:id="153"/>
    </w:p>
    <w:tbl>
      <w:tblPr>
        <w:tblStyle w:val="Tablaconcuadrcula2-nfasis1"/>
        <w:tblW w:w="10206" w:type="dxa"/>
        <w:tblLook w:val="04A0" w:firstRow="1" w:lastRow="0" w:firstColumn="1" w:lastColumn="0" w:noHBand="0" w:noVBand="1"/>
      </w:tblPr>
      <w:tblGrid>
        <w:gridCol w:w="950"/>
        <w:gridCol w:w="9256"/>
      </w:tblGrid>
      <w:tr w:rsidR="007F2033" w:rsidRPr="00080976" w14:paraId="3D02DDEF" w14:textId="77777777" w:rsidTr="0090588A">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950" w:type="dxa"/>
            <w:shd w:val="clear" w:color="auto" w:fill="92CDDC" w:themeFill="accent5" w:themeFillTint="99"/>
            <w:hideMark/>
          </w:tcPr>
          <w:p w14:paraId="7A40B8D7"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Código</w:t>
            </w:r>
          </w:p>
        </w:tc>
        <w:tc>
          <w:tcPr>
            <w:tcW w:w="9256" w:type="dxa"/>
            <w:shd w:val="clear" w:color="auto" w:fill="92CDDC" w:themeFill="accent5" w:themeFillTint="99"/>
            <w:hideMark/>
          </w:tcPr>
          <w:p w14:paraId="20000D17" w14:textId="77777777" w:rsidR="007F2033" w:rsidRPr="00080976" w:rsidRDefault="007F2033" w:rsidP="00716F5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Requerimiento Funcional</w:t>
            </w:r>
          </w:p>
        </w:tc>
      </w:tr>
      <w:tr w:rsidR="007F2033" w:rsidRPr="00080976" w14:paraId="434D3B54"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3208E49B"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RF-01</w:t>
            </w:r>
          </w:p>
        </w:tc>
        <w:tc>
          <w:tcPr>
            <w:tcW w:w="9256" w:type="dxa"/>
            <w:hideMark/>
          </w:tcPr>
          <w:p w14:paraId="1A36CC6D"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permitir el inicio de sesión mediante autenticación de usuarios.</w:t>
            </w:r>
          </w:p>
        </w:tc>
      </w:tr>
      <w:tr w:rsidR="007F2033" w:rsidRPr="00080976" w14:paraId="31D7D932" w14:textId="77777777" w:rsidTr="0090588A">
        <w:tc>
          <w:tcPr>
            <w:cnfStyle w:val="001000000000" w:firstRow="0" w:lastRow="0" w:firstColumn="1" w:lastColumn="0" w:oddVBand="0" w:evenVBand="0" w:oddHBand="0" w:evenHBand="0" w:firstRowFirstColumn="0" w:firstRowLastColumn="0" w:lastRowFirstColumn="0" w:lastRowLastColumn="0"/>
            <w:tcW w:w="950" w:type="dxa"/>
            <w:hideMark/>
          </w:tcPr>
          <w:p w14:paraId="04E9D52B"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RF-02</w:t>
            </w:r>
          </w:p>
        </w:tc>
        <w:tc>
          <w:tcPr>
            <w:tcW w:w="9256" w:type="dxa"/>
            <w:hideMark/>
          </w:tcPr>
          <w:p w14:paraId="19A38952"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permitir la administración de usuarios, roles y permisos.</w:t>
            </w:r>
          </w:p>
        </w:tc>
      </w:tr>
      <w:tr w:rsidR="007F2033" w:rsidRPr="00080976" w14:paraId="1E6D04FA"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40B414CD"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RF-03</w:t>
            </w:r>
          </w:p>
        </w:tc>
        <w:tc>
          <w:tcPr>
            <w:tcW w:w="9256" w:type="dxa"/>
            <w:hideMark/>
          </w:tcPr>
          <w:p w14:paraId="578EDACE"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registrar y almacenar información de ventas, compras e inventarios.</w:t>
            </w:r>
          </w:p>
        </w:tc>
      </w:tr>
      <w:tr w:rsidR="007F2033" w:rsidRPr="00080976" w14:paraId="13DDF027" w14:textId="77777777" w:rsidTr="0090588A">
        <w:tc>
          <w:tcPr>
            <w:cnfStyle w:val="001000000000" w:firstRow="0" w:lastRow="0" w:firstColumn="1" w:lastColumn="0" w:oddVBand="0" w:evenVBand="0" w:oddHBand="0" w:evenHBand="0" w:firstRowFirstColumn="0" w:firstRowLastColumn="0" w:lastRowFirstColumn="0" w:lastRowLastColumn="0"/>
            <w:tcW w:w="950" w:type="dxa"/>
            <w:hideMark/>
          </w:tcPr>
          <w:p w14:paraId="5764B320"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RF-04</w:t>
            </w:r>
          </w:p>
        </w:tc>
        <w:tc>
          <w:tcPr>
            <w:tcW w:w="9256" w:type="dxa"/>
            <w:hideMark/>
          </w:tcPr>
          <w:p w14:paraId="4D38B754"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mostrar indicadores y métricas mediante dashboards interactivos.</w:t>
            </w:r>
          </w:p>
        </w:tc>
      </w:tr>
      <w:tr w:rsidR="007F2033" w:rsidRPr="00080976" w14:paraId="2C76F95B"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4452CB74"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RF-05</w:t>
            </w:r>
          </w:p>
        </w:tc>
        <w:tc>
          <w:tcPr>
            <w:tcW w:w="9256" w:type="dxa"/>
            <w:hideMark/>
          </w:tcPr>
          <w:p w14:paraId="3753FF54"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identificar los productos más vendidos y los de menor rendimiento.</w:t>
            </w:r>
          </w:p>
        </w:tc>
      </w:tr>
      <w:tr w:rsidR="007F2033" w:rsidRPr="00080976" w14:paraId="7B2FFE2A" w14:textId="77777777" w:rsidTr="0090588A">
        <w:tc>
          <w:tcPr>
            <w:cnfStyle w:val="001000000000" w:firstRow="0" w:lastRow="0" w:firstColumn="1" w:lastColumn="0" w:oddVBand="0" w:evenVBand="0" w:oddHBand="0" w:evenHBand="0" w:firstRowFirstColumn="0" w:firstRowLastColumn="0" w:lastRowFirstColumn="0" w:lastRowLastColumn="0"/>
            <w:tcW w:w="950" w:type="dxa"/>
            <w:hideMark/>
          </w:tcPr>
          <w:p w14:paraId="6B48E89B"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RF-06</w:t>
            </w:r>
          </w:p>
        </w:tc>
        <w:tc>
          <w:tcPr>
            <w:tcW w:w="9256" w:type="dxa"/>
            <w:hideMark/>
          </w:tcPr>
          <w:p w14:paraId="67106643"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visualizar el estado del inventario y generar alertas de stock.</w:t>
            </w:r>
          </w:p>
        </w:tc>
      </w:tr>
      <w:tr w:rsidR="007F2033" w:rsidRPr="00080976" w14:paraId="06F2C6C3"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7B368BB0"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RF-07</w:t>
            </w:r>
          </w:p>
        </w:tc>
        <w:tc>
          <w:tcPr>
            <w:tcW w:w="9256" w:type="dxa"/>
            <w:hideMark/>
          </w:tcPr>
          <w:p w14:paraId="7699D7A5"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realizar predicciones de demanda utilizando modelos de análisis de datos e inteligencia artificial.</w:t>
            </w:r>
          </w:p>
        </w:tc>
      </w:tr>
      <w:tr w:rsidR="007F2033" w:rsidRPr="00080976" w14:paraId="0DF99049" w14:textId="77777777" w:rsidTr="0090588A">
        <w:tc>
          <w:tcPr>
            <w:cnfStyle w:val="001000000000" w:firstRow="0" w:lastRow="0" w:firstColumn="1" w:lastColumn="0" w:oddVBand="0" w:evenVBand="0" w:oddHBand="0" w:evenHBand="0" w:firstRowFirstColumn="0" w:firstRowLastColumn="0" w:lastRowFirstColumn="0" w:lastRowLastColumn="0"/>
            <w:tcW w:w="950" w:type="dxa"/>
            <w:hideMark/>
          </w:tcPr>
          <w:p w14:paraId="2ABFD705"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RF-08</w:t>
            </w:r>
          </w:p>
        </w:tc>
        <w:tc>
          <w:tcPr>
            <w:tcW w:w="9256" w:type="dxa"/>
            <w:hideMark/>
          </w:tcPr>
          <w:p w14:paraId="1CA8ACCA"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generar recomendaciones automáticas para optimizar el abastecimiento de productos.</w:t>
            </w:r>
          </w:p>
        </w:tc>
      </w:tr>
      <w:tr w:rsidR="007F2033" w:rsidRPr="00080976" w14:paraId="57C70E1C"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3A20FE43"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RF-09</w:t>
            </w:r>
          </w:p>
        </w:tc>
        <w:tc>
          <w:tcPr>
            <w:tcW w:w="9256" w:type="dxa"/>
            <w:hideMark/>
          </w:tcPr>
          <w:p w14:paraId="1EC71D98"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permitir la carga y gestión de modelos de análisis desarrollados en Python.</w:t>
            </w:r>
          </w:p>
        </w:tc>
      </w:tr>
      <w:tr w:rsidR="007F2033" w:rsidRPr="00080976" w14:paraId="3618EA43" w14:textId="77777777" w:rsidTr="0090588A">
        <w:trPr>
          <w:trHeight w:val="988"/>
        </w:trPr>
        <w:tc>
          <w:tcPr>
            <w:cnfStyle w:val="001000000000" w:firstRow="0" w:lastRow="0" w:firstColumn="1" w:lastColumn="0" w:oddVBand="0" w:evenVBand="0" w:oddHBand="0" w:evenHBand="0" w:firstRowFirstColumn="0" w:firstRowLastColumn="0" w:lastRowFirstColumn="0" w:lastRowLastColumn="0"/>
            <w:tcW w:w="950" w:type="dxa"/>
            <w:hideMark/>
          </w:tcPr>
          <w:p w14:paraId="0A75235D"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RF-10</w:t>
            </w:r>
          </w:p>
        </w:tc>
        <w:tc>
          <w:tcPr>
            <w:tcW w:w="9256" w:type="dxa"/>
            <w:hideMark/>
          </w:tcPr>
          <w:p w14:paraId="4ADA5C6F"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generar reportes y permitir la exportación de información en formato Excel.</w:t>
            </w:r>
          </w:p>
        </w:tc>
      </w:tr>
      <w:tr w:rsidR="007F2033" w:rsidRPr="00080976" w14:paraId="09015A2D" w14:textId="77777777" w:rsidTr="0090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74DFE14E"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RF-11</w:t>
            </w:r>
          </w:p>
        </w:tc>
        <w:tc>
          <w:tcPr>
            <w:tcW w:w="9256" w:type="dxa"/>
            <w:hideMark/>
          </w:tcPr>
          <w:p w14:paraId="4BD36CCA"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permitir consultas mediante filtros por producto, categoría y fechas.</w:t>
            </w:r>
          </w:p>
        </w:tc>
      </w:tr>
      <w:tr w:rsidR="007F2033" w:rsidRPr="00080976" w14:paraId="404728E0" w14:textId="77777777" w:rsidTr="0090588A">
        <w:trPr>
          <w:trHeight w:val="866"/>
        </w:trPr>
        <w:tc>
          <w:tcPr>
            <w:cnfStyle w:val="001000000000" w:firstRow="0" w:lastRow="0" w:firstColumn="1" w:lastColumn="0" w:oddVBand="0" w:evenVBand="0" w:oddHBand="0" w:evenHBand="0" w:firstRowFirstColumn="0" w:firstRowLastColumn="0" w:lastRowFirstColumn="0" w:lastRowLastColumn="0"/>
            <w:tcW w:w="950" w:type="dxa"/>
            <w:hideMark/>
          </w:tcPr>
          <w:p w14:paraId="13ED2D31" w14:textId="77777777" w:rsidR="007F2033" w:rsidRPr="00080976" w:rsidRDefault="007F2033" w:rsidP="00716F5B">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RF-12</w:t>
            </w:r>
          </w:p>
        </w:tc>
        <w:tc>
          <w:tcPr>
            <w:tcW w:w="9256" w:type="dxa"/>
            <w:hideMark/>
          </w:tcPr>
          <w:p w14:paraId="0CEB7729" w14:textId="77777777" w:rsidR="007F2033" w:rsidRPr="00080976" w:rsidRDefault="007F2033" w:rsidP="00716F5B">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deberá registrar actividades importantes del sistema mediante una bitácora de acciones.</w:t>
            </w:r>
          </w:p>
        </w:tc>
      </w:tr>
    </w:tbl>
    <w:p w14:paraId="04F7F012" w14:textId="77777777" w:rsidR="007F2033" w:rsidRPr="0090588A" w:rsidRDefault="007F2033" w:rsidP="007F2033">
      <w:pPr>
        <w:spacing w:line="480" w:lineRule="auto"/>
        <w:jc w:val="both"/>
        <w:rPr>
          <w:rFonts w:ascii="Times New Roman" w:hAnsi="Times New Roman" w:cs="Times New Roman"/>
          <w:i/>
          <w:sz w:val="24"/>
          <w:szCs w:val="24"/>
        </w:rPr>
      </w:pPr>
      <w:r w:rsidRPr="0090588A">
        <w:rPr>
          <w:rFonts w:ascii="Times New Roman" w:hAnsi="Times New Roman" w:cs="Times New Roman"/>
          <w:i/>
          <w:sz w:val="24"/>
          <w:szCs w:val="24"/>
        </w:rPr>
        <w:t xml:space="preserve">Nota. </w:t>
      </w:r>
      <w:r w:rsidRPr="0090588A">
        <w:rPr>
          <w:rFonts w:ascii="Times New Roman" w:hAnsi="Times New Roman" w:cs="Times New Roman"/>
          <w:sz w:val="24"/>
          <w:szCs w:val="24"/>
        </w:rPr>
        <w:t>La tabla presenta los principales requerimientos funcionales del sistema propuesto.</w:t>
      </w:r>
    </w:p>
    <w:p w14:paraId="36C19C16" w14:textId="77777777" w:rsidR="007F2033" w:rsidRPr="00080976" w:rsidRDefault="007F2033" w:rsidP="007F2033">
      <w:pPr>
        <w:rPr>
          <w:rFonts w:ascii="Times New Roman" w:hAnsi="Times New Roman" w:cs="Times New Roman"/>
          <w:b/>
          <w:bCs/>
          <w:sz w:val="24"/>
          <w:szCs w:val="24"/>
        </w:rPr>
      </w:pPr>
      <w:r w:rsidRPr="00080976">
        <w:rPr>
          <w:rFonts w:ascii="Times New Roman" w:hAnsi="Times New Roman" w:cs="Times New Roman"/>
          <w:b/>
          <w:bCs/>
          <w:sz w:val="24"/>
          <w:szCs w:val="24"/>
        </w:rPr>
        <w:lastRenderedPageBreak/>
        <w:t>3.1.3 Requerimientos No Funcionales</w:t>
      </w:r>
    </w:p>
    <w:p w14:paraId="0599AA1B" w14:textId="27C3A8AB" w:rsidR="007F2033" w:rsidRPr="0090588A" w:rsidRDefault="007F2033" w:rsidP="0090588A">
      <w:pPr>
        <w:pStyle w:val="NormalWeb"/>
        <w:spacing w:line="480" w:lineRule="auto"/>
        <w:jc w:val="both"/>
        <w:rPr>
          <w:i/>
        </w:rPr>
      </w:pPr>
      <w:r w:rsidRPr="00080976">
        <w:t>Los requerimientos no funcionales describen características relacionadas con la calidad, rendimiento, seguridad y restricciones del sistema</w:t>
      </w:r>
      <w:r w:rsidRPr="0090588A">
        <w:rPr>
          <w:i/>
        </w:rPr>
        <w:t>.</w:t>
      </w:r>
    </w:p>
    <w:p w14:paraId="30DFBD9B" w14:textId="5968589B" w:rsidR="0090588A" w:rsidRPr="0090588A" w:rsidRDefault="0090588A" w:rsidP="0090588A">
      <w:pPr>
        <w:pStyle w:val="Descripcin"/>
        <w:keepNext/>
        <w:spacing w:line="360" w:lineRule="auto"/>
        <w:rPr>
          <w:rFonts w:ascii="Times New Roman" w:hAnsi="Times New Roman" w:cs="Times New Roman"/>
          <w:b w:val="0"/>
          <w:i/>
          <w:color w:val="auto"/>
          <w:sz w:val="24"/>
          <w:szCs w:val="24"/>
        </w:rPr>
      </w:pPr>
      <w:bookmarkStart w:id="154" w:name="_Toc234932729"/>
      <w:r w:rsidRPr="0090588A">
        <w:rPr>
          <w:rFonts w:ascii="Times New Roman" w:hAnsi="Times New Roman" w:cs="Times New Roman"/>
          <w:color w:val="auto"/>
          <w:sz w:val="24"/>
          <w:szCs w:val="24"/>
        </w:rPr>
        <w:t xml:space="preserve">Tabla </w:t>
      </w:r>
      <w:r w:rsidRPr="0090588A">
        <w:rPr>
          <w:rFonts w:ascii="Times New Roman" w:hAnsi="Times New Roman" w:cs="Times New Roman"/>
          <w:color w:val="auto"/>
          <w:sz w:val="24"/>
          <w:szCs w:val="24"/>
        </w:rPr>
        <w:fldChar w:fldCharType="begin"/>
      </w:r>
      <w:r w:rsidRPr="0090588A">
        <w:rPr>
          <w:rFonts w:ascii="Times New Roman" w:hAnsi="Times New Roman" w:cs="Times New Roman"/>
          <w:color w:val="auto"/>
          <w:sz w:val="24"/>
          <w:szCs w:val="24"/>
        </w:rPr>
        <w:instrText xml:space="preserve"> SEQ Tabla \* ARABIC </w:instrText>
      </w:r>
      <w:r w:rsidRPr="0090588A">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4</w:t>
      </w:r>
      <w:r w:rsidRPr="0090588A">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0588A">
        <w:rPr>
          <w:rFonts w:ascii="Times New Roman" w:hAnsi="Times New Roman" w:cs="Times New Roman"/>
          <w:b w:val="0"/>
          <w:i/>
          <w:color w:val="auto"/>
          <w:sz w:val="24"/>
          <w:szCs w:val="24"/>
        </w:rPr>
        <w:t>Requerimientos no funcionales del sistema</w:t>
      </w:r>
      <w:bookmarkEnd w:id="154"/>
    </w:p>
    <w:tbl>
      <w:tblPr>
        <w:tblStyle w:val="Tablaconcuadrcula2-nfasis1"/>
        <w:tblW w:w="0" w:type="auto"/>
        <w:tblLook w:val="04A0" w:firstRow="1" w:lastRow="0" w:firstColumn="1" w:lastColumn="0" w:noHBand="0" w:noVBand="1"/>
      </w:tblPr>
      <w:tblGrid>
        <w:gridCol w:w="1129"/>
        <w:gridCol w:w="8221"/>
      </w:tblGrid>
      <w:tr w:rsidR="007F2033" w:rsidRPr="00080976" w14:paraId="6042BB38" w14:textId="77777777" w:rsidTr="00716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92CDDC" w:themeFill="accent5" w:themeFillTint="99"/>
            <w:hideMark/>
          </w:tcPr>
          <w:p w14:paraId="731F88D9" w14:textId="77777777" w:rsidR="007F2033" w:rsidRPr="00080976" w:rsidRDefault="007F2033" w:rsidP="00716F5B">
            <w:pPr>
              <w:spacing w:line="480" w:lineRule="auto"/>
              <w:jc w:val="both"/>
              <w:rPr>
                <w:rFonts w:ascii="Times New Roman" w:hAnsi="Times New Roman" w:cs="Times New Roman"/>
                <w:bCs w:val="0"/>
                <w:sz w:val="24"/>
                <w:szCs w:val="24"/>
              </w:rPr>
            </w:pPr>
            <w:r w:rsidRPr="00080976">
              <w:rPr>
                <w:rFonts w:ascii="Times New Roman" w:hAnsi="Times New Roman" w:cs="Times New Roman"/>
                <w:bCs w:val="0"/>
                <w:sz w:val="24"/>
                <w:szCs w:val="24"/>
              </w:rPr>
              <w:t>Código</w:t>
            </w:r>
          </w:p>
        </w:tc>
        <w:tc>
          <w:tcPr>
            <w:tcW w:w="8221" w:type="dxa"/>
            <w:shd w:val="clear" w:color="auto" w:fill="92CDDC" w:themeFill="accent5" w:themeFillTint="99"/>
            <w:hideMark/>
          </w:tcPr>
          <w:p w14:paraId="1BD1F222" w14:textId="77777777" w:rsidR="007F2033" w:rsidRPr="00080976" w:rsidRDefault="007F2033" w:rsidP="00716F5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Requerimiento No Funcional</w:t>
            </w:r>
          </w:p>
        </w:tc>
      </w:tr>
      <w:tr w:rsidR="007F2033" w:rsidRPr="00080976" w14:paraId="10BAF76B"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B154E5F"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RNF-01</w:t>
            </w:r>
          </w:p>
        </w:tc>
        <w:tc>
          <w:tcPr>
            <w:tcW w:w="8221" w:type="dxa"/>
            <w:hideMark/>
          </w:tcPr>
          <w:p w14:paraId="7B6C9C74"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contar con una interfaz web intuitiva y fácil de utilizar.</w:t>
            </w:r>
          </w:p>
        </w:tc>
      </w:tr>
      <w:tr w:rsidR="007F2033" w:rsidRPr="00080976" w14:paraId="3C9FCF2A"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6FB27F49"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RNF-02</w:t>
            </w:r>
          </w:p>
        </w:tc>
        <w:tc>
          <w:tcPr>
            <w:tcW w:w="8221" w:type="dxa"/>
            <w:hideMark/>
          </w:tcPr>
          <w:p w14:paraId="2DCA154C"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garantizar la seguridad de acceso mediante autenticación y control de permisos.</w:t>
            </w:r>
          </w:p>
        </w:tc>
      </w:tr>
      <w:tr w:rsidR="007F2033" w:rsidRPr="00080976" w14:paraId="070F827C"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9DB4DD5"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RNF-03</w:t>
            </w:r>
          </w:p>
        </w:tc>
        <w:tc>
          <w:tcPr>
            <w:tcW w:w="8221" w:type="dxa"/>
            <w:hideMark/>
          </w:tcPr>
          <w:p w14:paraId="4D45BA79"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responder a las consultas en tiempos adecuados.</w:t>
            </w:r>
          </w:p>
        </w:tc>
      </w:tr>
      <w:tr w:rsidR="007F2033" w:rsidRPr="00080976" w14:paraId="1D63121E"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790D904E"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RNF-04</w:t>
            </w:r>
          </w:p>
        </w:tc>
        <w:tc>
          <w:tcPr>
            <w:tcW w:w="8221" w:type="dxa"/>
            <w:hideMark/>
          </w:tcPr>
          <w:p w14:paraId="1866088F"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ser compatible con navegadores web modernos.</w:t>
            </w:r>
          </w:p>
        </w:tc>
      </w:tr>
      <w:tr w:rsidR="007F2033" w:rsidRPr="00080976" w14:paraId="27E4EA54"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CBADD44"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RNF-05</w:t>
            </w:r>
          </w:p>
        </w:tc>
        <w:tc>
          <w:tcPr>
            <w:tcW w:w="8221" w:type="dxa"/>
            <w:hideMark/>
          </w:tcPr>
          <w:p w14:paraId="27C767C6"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mantener la integridad y disponibilidad de los datos almacenados.</w:t>
            </w:r>
          </w:p>
        </w:tc>
      </w:tr>
      <w:tr w:rsidR="007F2033" w:rsidRPr="00080976" w14:paraId="0C7BE603"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13FE525D"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RNF-06</w:t>
            </w:r>
          </w:p>
        </w:tc>
        <w:tc>
          <w:tcPr>
            <w:tcW w:w="8221" w:type="dxa"/>
            <w:hideMark/>
          </w:tcPr>
          <w:p w14:paraId="1EAA75F4"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permitir escalabilidad para futuras funcionalidades y módulos.</w:t>
            </w:r>
          </w:p>
        </w:tc>
      </w:tr>
      <w:tr w:rsidR="007F2033" w:rsidRPr="00080976" w14:paraId="4E2F0E33"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833C8CD"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RNF-07</w:t>
            </w:r>
          </w:p>
        </w:tc>
        <w:tc>
          <w:tcPr>
            <w:tcW w:w="8221" w:type="dxa"/>
            <w:hideMark/>
          </w:tcPr>
          <w:p w14:paraId="45AB0D6E"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soportar múltiples usuarios conectados simultáneamente.</w:t>
            </w:r>
          </w:p>
        </w:tc>
      </w:tr>
      <w:tr w:rsidR="007F2033" w:rsidRPr="00080976" w14:paraId="553D2C0E"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7E40A12D"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RNF-08</w:t>
            </w:r>
          </w:p>
        </w:tc>
        <w:tc>
          <w:tcPr>
            <w:tcW w:w="8221" w:type="dxa"/>
            <w:hideMark/>
          </w:tcPr>
          <w:p w14:paraId="107435B5"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permitir respaldo y recuperación de información.</w:t>
            </w:r>
          </w:p>
        </w:tc>
      </w:tr>
      <w:tr w:rsidR="007F2033" w:rsidRPr="00080976" w14:paraId="4199593C"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6D003FB"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RNF-09</w:t>
            </w:r>
          </w:p>
        </w:tc>
        <w:tc>
          <w:tcPr>
            <w:tcW w:w="8221" w:type="dxa"/>
            <w:hideMark/>
          </w:tcPr>
          <w:p w14:paraId="1535876F"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presentar gráficos y reportes de forma clara y comprensible.</w:t>
            </w:r>
          </w:p>
        </w:tc>
      </w:tr>
      <w:tr w:rsidR="007F2033" w:rsidRPr="00080976" w14:paraId="09A7A321"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33011735"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RNF-10</w:t>
            </w:r>
          </w:p>
        </w:tc>
        <w:tc>
          <w:tcPr>
            <w:tcW w:w="8221" w:type="dxa"/>
            <w:hideMark/>
          </w:tcPr>
          <w:p w14:paraId="4BE41FE0" w14:textId="77777777" w:rsidR="007F2033" w:rsidRPr="00080976" w:rsidRDefault="007F2033"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facilitar el mantenimiento y actualización de módulos sin afectar el funcionamiento general.</w:t>
            </w:r>
          </w:p>
        </w:tc>
      </w:tr>
      <w:tr w:rsidR="007F2033" w:rsidRPr="00080976" w14:paraId="49C53CBD"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F29D8CA"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RNF-11</w:t>
            </w:r>
          </w:p>
        </w:tc>
        <w:tc>
          <w:tcPr>
            <w:tcW w:w="8221" w:type="dxa"/>
            <w:hideMark/>
          </w:tcPr>
          <w:p w14:paraId="036EB93E" w14:textId="77777777" w:rsidR="007F2033" w:rsidRPr="00080976" w:rsidRDefault="007F2033"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permitir integración con herramientas de análisis desarrolladas en Python.</w:t>
            </w:r>
          </w:p>
        </w:tc>
      </w:tr>
      <w:tr w:rsidR="007F2033" w:rsidRPr="00080976" w14:paraId="0C9FF4F7" w14:textId="77777777" w:rsidTr="00716F5B">
        <w:tc>
          <w:tcPr>
            <w:cnfStyle w:val="001000000000" w:firstRow="0" w:lastRow="0" w:firstColumn="1" w:lastColumn="0" w:oddVBand="0" w:evenVBand="0" w:oddHBand="0" w:evenHBand="0" w:firstRowFirstColumn="0" w:firstRowLastColumn="0" w:lastRowFirstColumn="0" w:lastRowLastColumn="0"/>
            <w:tcW w:w="1129" w:type="dxa"/>
            <w:hideMark/>
          </w:tcPr>
          <w:p w14:paraId="2EB807DC" w14:textId="77777777" w:rsidR="007F2033" w:rsidRPr="00080976" w:rsidRDefault="007F2033"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RNF-12</w:t>
            </w:r>
          </w:p>
        </w:tc>
        <w:tc>
          <w:tcPr>
            <w:tcW w:w="8221" w:type="dxa"/>
            <w:hideMark/>
          </w:tcPr>
          <w:p w14:paraId="65125DA8" w14:textId="77777777" w:rsidR="007F2033" w:rsidRPr="00080976" w:rsidRDefault="007F2033" w:rsidP="00716F5B">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El sistema deberá garantizar estabilidad y disponibilidad durante las operaciones del sistema.</w:t>
            </w:r>
          </w:p>
        </w:tc>
      </w:tr>
    </w:tbl>
    <w:p w14:paraId="6F854FAA" w14:textId="77777777" w:rsidR="007F2033" w:rsidRPr="0090588A" w:rsidRDefault="007F2033" w:rsidP="007F2033">
      <w:pPr>
        <w:spacing w:after="0" w:line="480" w:lineRule="auto"/>
        <w:jc w:val="both"/>
        <w:rPr>
          <w:rFonts w:ascii="Times New Roman" w:hAnsi="Times New Roman" w:cs="Times New Roman"/>
          <w:sz w:val="24"/>
          <w:szCs w:val="24"/>
          <w:u w:val="single"/>
        </w:rPr>
        <w:sectPr w:rsidR="007F2033" w:rsidRPr="0090588A" w:rsidSect="00A7620E">
          <w:headerReference w:type="default" r:id="rId72"/>
          <w:headerReference w:type="first" r:id="rId73"/>
          <w:pgSz w:w="12240" w:h="15840" w:code="1"/>
          <w:pgMar w:top="1440" w:right="1440" w:bottom="1440" w:left="1440" w:header="720" w:footer="720" w:gutter="0"/>
          <w:cols w:space="720"/>
          <w:titlePg/>
          <w:docGrid w:linePitch="360"/>
        </w:sectPr>
      </w:pPr>
      <w:r w:rsidRPr="0090588A">
        <w:rPr>
          <w:rFonts w:ascii="Times New Roman" w:hAnsi="Times New Roman" w:cs="Times New Roman"/>
          <w:i/>
          <w:sz w:val="24"/>
          <w:szCs w:val="24"/>
        </w:rPr>
        <w:t>Nota.</w:t>
      </w:r>
      <w:r w:rsidRPr="0090588A">
        <w:rPr>
          <w:rFonts w:ascii="Times New Roman" w:hAnsi="Times New Roman" w:cs="Times New Roman"/>
          <w:sz w:val="24"/>
          <w:szCs w:val="24"/>
        </w:rPr>
        <w:t xml:space="preserve"> La tabla presenta los principales requerimientos no funcionales del sistema propuesta</w:t>
      </w:r>
    </w:p>
    <w:p w14:paraId="684E25D7" w14:textId="77777777" w:rsidR="007F2033" w:rsidRPr="00080976" w:rsidRDefault="007F2033" w:rsidP="007F2033">
      <w:pPr>
        <w:rPr>
          <w:rFonts w:ascii="Times New Roman" w:hAnsi="Times New Roman" w:cs="Times New Roman"/>
          <w:sz w:val="24"/>
          <w:szCs w:val="24"/>
        </w:rPr>
        <w:sectPr w:rsidR="007F2033" w:rsidRPr="00080976" w:rsidSect="00716F5B">
          <w:type w:val="continuous"/>
          <w:pgSz w:w="12240" w:h="15840" w:code="1"/>
          <w:pgMar w:top="1440" w:right="1440" w:bottom="1440" w:left="1440" w:header="720" w:footer="720" w:gutter="0"/>
          <w:pgNumType w:start="0"/>
          <w:cols w:num="2" w:space="48"/>
          <w:titlePg/>
          <w:docGrid w:linePitch="360"/>
        </w:sectPr>
      </w:pPr>
    </w:p>
    <w:p w14:paraId="66594485" w14:textId="5C3E681B" w:rsidR="003C4EFE" w:rsidRPr="00080976" w:rsidRDefault="002F3895" w:rsidP="0090588A">
      <w:pPr>
        <w:pStyle w:val="Ttulo2"/>
        <w:spacing w:line="480" w:lineRule="auto"/>
        <w:rPr>
          <w:rFonts w:ascii="Times New Roman" w:hAnsi="Times New Roman" w:cs="Times New Roman"/>
          <w:color w:val="auto"/>
          <w:sz w:val="24"/>
          <w:szCs w:val="24"/>
        </w:rPr>
      </w:pPr>
      <w:bookmarkStart w:id="155" w:name="_Toc234932781"/>
      <w:r w:rsidRPr="00080976">
        <w:rPr>
          <w:rFonts w:ascii="Times New Roman" w:hAnsi="Times New Roman" w:cs="Times New Roman"/>
          <w:color w:val="auto"/>
          <w:sz w:val="24"/>
          <w:szCs w:val="24"/>
        </w:rPr>
        <w:lastRenderedPageBreak/>
        <w:t>3.</w:t>
      </w:r>
      <w:r w:rsidR="004F1E23" w:rsidRPr="00080976">
        <w:rPr>
          <w:rFonts w:ascii="Times New Roman" w:hAnsi="Times New Roman" w:cs="Times New Roman"/>
          <w:color w:val="auto"/>
          <w:sz w:val="24"/>
          <w:szCs w:val="24"/>
        </w:rPr>
        <w:t>2</w:t>
      </w:r>
      <w:r w:rsidRPr="00080976">
        <w:rPr>
          <w:rFonts w:ascii="Times New Roman" w:hAnsi="Times New Roman" w:cs="Times New Roman"/>
          <w:color w:val="auto"/>
          <w:sz w:val="24"/>
          <w:szCs w:val="24"/>
        </w:rPr>
        <w:t xml:space="preserve"> Gestión Del Desarrollo Con Scrum</w:t>
      </w:r>
      <w:bookmarkEnd w:id="155"/>
    </w:p>
    <w:p w14:paraId="612CB12B" w14:textId="4F10ED45" w:rsidR="00716F5B" w:rsidRPr="00080976" w:rsidRDefault="00716F5B" w:rsidP="0090588A">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La metodología Scrum fue utilizada para organizar y gestionar el desarrollo del sistema inteligente de análisis de datos para la optimización de compras en la empresa retail Remotexbo S.A.</w:t>
      </w:r>
    </w:p>
    <w:p w14:paraId="36908B46" w14:textId="310ACBA4" w:rsidR="001F6AE1" w:rsidRPr="00080976" w:rsidRDefault="002C69E4" w:rsidP="0090588A">
      <w:pPr>
        <w:pStyle w:val="Ttulo3"/>
        <w:spacing w:line="480" w:lineRule="auto"/>
        <w:rPr>
          <w:rFonts w:ascii="Times New Roman" w:hAnsi="Times New Roman" w:cs="Times New Roman"/>
          <w:color w:val="auto"/>
          <w:sz w:val="24"/>
          <w:szCs w:val="24"/>
          <w:lang w:val="en-US"/>
        </w:rPr>
      </w:pPr>
      <w:bookmarkStart w:id="156" w:name="_Toc234932782"/>
      <w:r w:rsidRPr="00080976">
        <w:rPr>
          <w:rFonts w:ascii="Times New Roman" w:hAnsi="Times New Roman" w:cs="Times New Roman"/>
          <w:color w:val="auto"/>
          <w:sz w:val="24"/>
          <w:szCs w:val="24"/>
          <w:lang w:val="en-US"/>
        </w:rPr>
        <w:t>3.</w:t>
      </w:r>
      <w:r w:rsidR="004F1E23" w:rsidRPr="00080976">
        <w:rPr>
          <w:rFonts w:ascii="Times New Roman" w:hAnsi="Times New Roman" w:cs="Times New Roman"/>
          <w:color w:val="auto"/>
          <w:sz w:val="24"/>
          <w:szCs w:val="24"/>
          <w:lang w:val="en-US"/>
        </w:rPr>
        <w:t>2</w:t>
      </w:r>
      <w:r w:rsidRPr="00080976">
        <w:rPr>
          <w:rFonts w:ascii="Times New Roman" w:hAnsi="Times New Roman" w:cs="Times New Roman"/>
          <w:color w:val="auto"/>
          <w:sz w:val="24"/>
          <w:szCs w:val="24"/>
          <w:lang w:val="en-US"/>
        </w:rPr>
        <w:t>.1 Roles y Stakeholders</w:t>
      </w:r>
      <w:bookmarkEnd w:id="156"/>
    </w:p>
    <w:p w14:paraId="741C37F6" w14:textId="77777777" w:rsidR="00716F5B" w:rsidRPr="00080976" w:rsidRDefault="00716F5B" w:rsidP="0090588A">
      <w:pPr>
        <w:spacing w:line="480" w:lineRule="auto"/>
        <w:rPr>
          <w:rFonts w:ascii="Times New Roman" w:hAnsi="Times New Roman" w:cs="Times New Roman"/>
          <w:sz w:val="24"/>
          <w:szCs w:val="24"/>
        </w:rPr>
      </w:pPr>
      <w:r w:rsidRPr="00080976">
        <w:rPr>
          <w:rFonts w:ascii="Times New Roman" w:hAnsi="Times New Roman" w:cs="Times New Roman"/>
          <w:sz w:val="24"/>
          <w:szCs w:val="24"/>
        </w:rPr>
        <w:t xml:space="preserve">Los roles de Scrum son representados por una sola persona. </w:t>
      </w:r>
    </w:p>
    <w:p w14:paraId="799BDF16" w14:textId="77777777" w:rsidR="00716F5B" w:rsidRPr="00080976" w:rsidRDefault="00716F5B" w:rsidP="0090588A">
      <w:pPr>
        <w:widowControl w:val="0"/>
        <w:numPr>
          <w:ilvl w:val="1"/>
          <w:numId w:val="30"/>
        </w:numPr>
        <w:autoSpaceDE w:val="0"/>
        <w:autoSpaceDN w:val="0"/>
        <w:spacing w:after="0" w:line="480" w:lineRule="auto"/>
        <w:jc w:val="both"/>
        <w:rPr>
          <w:rFonts w:ascii="Times New Roman" w:hAnsi="Times New Roman" w:cs="Times New Roman"/>
          <w:sz w:val="24"/>
          <w:szCs w:val="24"/>
          <w:lang w:val="en-US"/>
        </w:rPr>
      </w:pPr>
      <w:r w:rsidRPr="00080976">
        <w:rPr>
          <w:rFonts w:ascii="Times New Roman" w:hAnsi="Times New Roman" w:cs="Times New Roman"/>
          <w:sz w:val="24"/>
          <w:szCs w:val="24"/>
          <w:lang w:val="en-US"/>
        </w:rPr>
        <w:t>Product Owner: Any Lizzie Fl|ores</w:t>
      </w:r>
      <w:r w:rsidRPr="00080976">
        <w:rPr>
          <w:rFonts w:ascii="Times New Roman" w:hAnsi="Times New Roman" w:cs="Times New Roman"/>
          <w:sz w:val="24"/>
          <w:szCs w:val="24"/>
          <w:lang w:val="en-US"/>
        </w:rPr>
        <w:tab/>
      </w:r>
    </w:p>
    <w:p w14:paraId="6BCA3F9B" w14:textId="77777777" w:rsidR="00716F5B" w:rsidRPr="00080976" w:rsidRDefault="00716F5B" w:rsidP="0090588A">
      <w:pPr>
        <w:widowControl w:val="0"/>
        <w:numPr>
          <w:ilvl w:val="1"/>
          <w:numId w:val="30"/>
        </w:numPr>
        <w:autoSpaceDE w:val="0"/>
        <w:autoSpaceDN w:val="0"/>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t>Scrum Máster:</w:t>
      </w:r>
      <w:r w:rsidRPr="00080976">
        <w:rPr>
          <w:rFonts w:ascii="Times New Roman" w:hAnsi="Times New Roman" w:cs="Times New Roman"/>
          <w:sz w:val="24"/>
          <w:szCs w:val="24"/>
          <w:lang w:val="en-US"/>
        </w:rPr>
        <w:t xml:space="preserve"> Any Lizzie Flores</w:t>
      </w:r>
      <w:r w:rsidRPr="00080976">
        <w:rPr>
          <w:rFonts w:ascii="Times New Roman" w:hAnsi="Times New Roman" w:cs="Times New Roman"/>
          <w:sz w:val="24"/>
          <w:szCs w:val="24"/>
        </w:rPr>
        <w:t xml:space="preserve"> </w:t>
      </w:r>
    </w:p>
    <w:p w14:paraId="48F71DCF" w14:textId="77777777" w:rsidR="00716F5B" w:rsidRPr="00080976" w:rsidRDefault="00716F5B" w:rsidP="0090588A">
      <w:pPr>
        <w:widowControl w:val="0"/>
        <w:numPr>
          <w:ilvl w:val="1"/>
          <w:numId w:val="30"/>
        </w:numPr>
        <w:autoSpaceDE w:val="0"/>
        <w:autoSpaceDN w:val="0"/>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Development Team:  </w:t>
      </w:r>
      <w:r w:rsidRPr="00080976">
        <w:rPr>
          <w:rFonts w:ascii="Times New Roman" w:hAnsi="Times New Roman" w:cs="Times New Roman"/>
          <w:sz w:val="24"/>
          <w:szCs w:val="24"/>
          <w:lang w:val="en-US"/>
        </w:rPr>
        <w:t>Any Lizzie Flores</w:t>
      </w:r>
    </w:p>
    <w:p w14:paraId="06332B99" w14:textId="29830407" w:rsidR="00716F5B" w:rsidRPr="0090588A" w:rsidRDefault="00716F5B" w:rsidP="0090588A">
      <w:pPr>
        <w:widowControl w:val="0"/>
        <w:numPr>
          <w:ilvl w:val="1"/>
          <w:numId w:val="30"/>
        </w:numPr>
        <w:autoSpaceDE w:val="0"/>
        <w:autoSpaceDN w:val="0"/>
        <w:spacing w:after="0" w:line="480" w:lineRule="auto"/>
        <w:jc w:val="both"/>
        <w:rPr>
          <w:rFonts w:ascii="Times New Roman" w:hAnsi="Times New Roman" w:cs="Times New Roman"/>
          <w:sz w:val="24"/>
          <w:szCs w:val="24"/>
        </w:rPr>
      </w:pPr>
      <w:r w:rsidRPr="00080976">
        <w:rPr>
          <w:rFonts w:ascii="Times New Roman" w:hAnsi="Times New Roman" w:cs="Times New Roman"/>
          <w:sz w:val="24"/>
          <w:szCs w:val="24"/>
        </w:rPr>
        <w:t>Cliente:  REMOTEXBO S.A.</w:t>
      </w:r>
    </w:p>
    <w:p w14:paraId="01B79DA4" w14:textId="223E4D1F" w:rsidR="00716F5B" w:rsidRPr="0090588A" w:rsidRDefault="008B01F8" w:rsidP="0090588A">
      <w:pPr>
        <w:pStyle w:val="Ttulo3"/>
        <w:spacing w:line="480" w:lineRule="auto"/>
        <w:rPr>
          <w:rFonts w:ascii="Times New Roman" w:hAnsi="Times New Roman" w:cs="Times New Roman"/>
          <w:color w:val="auto"/>
          <w:sz w:val="24"/>
          <w:szCs w:val="24"/>
          <w:lang w:val="en-US"/>
        </w:rPr>
      </w:pPr>
      <w:bookmarkStart w:id="157" w:name="_Toc234932783"/>
      <w:r w:rsidRPr="00080976">
        <w:rPr>
          <w:rFonts w:ascii="Times New Roman" w:hAnsi="Times New Roman" w:cs="Times New Roman"/>
          <w:color w:val="auto"/>
          <w:sz w:val="24"/>
          <w:szCs w:val="24"/>
          <w:lang w:val="en-US"/>
        </w:rPr>
        <w:t>3.</w:t>
      </w:r>
      <w:r w:rsidR="004F1E23" w:rsidRPr="00080976">
        <w:rPr>
          <w:rFonts w:ascii="Times New Roman" w:hAnsi="Times New Roman" w:cs="Times New Roman"/>
          <w:color w:val="auto"/>
          <w:sz w:val="24"/>
          <w:szCs w:val="24"/>
          <w:lang w:val="en-US"/>
        </w:rPr>
        <w:t>2</w:t>
      </w:r>
      <w:r w:rsidRPr="00080976">
        <w:rPr>
          <w:rFonts w:ascii="Times New Roman" w:hAnsi="Times New Roman" w:cs="Times New Roman"/>
          <w:color w:val="auto"/>
          <w:sz w:val="24"/>
          <w:szCs w:val="24"/>
          <w:lang w:val="en-US"/>
        </w:rPr>
        <w:t>.2 Artefactos de Scrum</w:t>
      </w:r>
      <w:bookmarkEnd w:id="157"/>
    </w:p>
    <w:p w14:paraId="0CAF89D2" w14:textId="4B216A2A" w:rsidR="00716F5B" w:rsidRPr="0090588A" w:rsidRDefault="00716F5B" w:rsidP="0090588A">
      <w:pPr>
        <w:spacing w:line="480" w:lineRule="auto"/>
        <w:rPr>
          <w:rFonts w:ascii="Times New Roman" w:hAnsi="Times New Roman" w:cs="Times New Roman"/>
          <w:bCs/>
          <w:sz w:val="24"/>
          <w:szCs w:val="24"/>
          <w:lang w:val="es-ES"/>
        </w:rPr>
      </w:pPr>
      <w:r w:rsidRPr="00080976">
        <w:rPr>
          <w:rFonts w:ascii="Times New Roman" w:hAnsi="Times New Roman" w:cs="Times New Roman"/>
          <w:bCs/>
          <w:sz w:val="24"/>
          <w:szCs w:val="24"/>
        </w:rPr>
        <w:t>Los artefactos de Scrum permiten organizar y controlar las funcionalidades y tareas necesarias para el desarrollo del sistema mediante listas priorizadas y actividades distribuidas en</w:t>
      </w:r>
      <w:r w:rsidRPr="00080976">
        <w:rPr>
          <w:rFonts w:ascii="Times New Roman" w:hAnsi="Times New Roman" w:cs="Times New Roman"/>
          <w:bCs/>
          <w:sz w:val="24"/>
          <w:szCs w:val="24"/>
          <w:lang w:val="es-ES"/>
        </w:rPr>
        <w:t xml:space="preserve"> Sprint.</w:t>
      </w:r>
    </w:p>
    <w:p w14:paraId="4F3122C5" w14:textId="5F835AE5" w:rsidR="008B01F8" w:rsidRPr="00080976" w:rsidRDefault="004E0D35" w:rsidP="0090588A">
      <w:pPr>
        <w:spacing w:line="480" w:lineRule="auto"/>
        <w:ind w:left="720"/>
        <w:rPr>
          <w:rFonts w:ascii="Times New Roman" w:hAnsi="Times New Roman" w:cs="Times New Roman"/>
          <w:b/>
          <w:bCs/>
          <w:sz w:val="24"/>
          <w:szCs w:val="24"/>
          <w:lang w:val="en-US"/>
        </w:rPr>
      </w:pPr>
      <w:r w:rsidRPr="00080976">
        <w:rPr>
          <w:rFonts w:ascii="Times New Roman" w:hAnsi="Times New Roman" w:cs="Times New Roman"/>
          <w:b/>
          <w:bCs/>
          <w:sz w:val="24"/>
          <w:szCs w:val="24"/>
          <w:lang w:val="en-US"/>
        </w:rPr>
        <w:t xml:space="preserve">3.2.2.1 </w:t>
      </w:r>
      <w:r w:rsidR="008B01F8" w:rsidRPr="00080976">
        <w:rPr>
          <w:rFonts w:ascii="Times New Roman" w:hAnsi="Times New Roman" w:cs="Times New Roman"/>
          <w:b/>
          <w:bCs/>
          <w:sz w:val="24"/>
          <w:szCs w:val="24"/>
          <w:lang w:val="en-US"/>
        </w:rPr>
        <w:t>Product Backlog</w:t>
      </w:r>
    </w:p>
    <w:p w14:paraId="597CEC0D" w14:textId="44AAEBB1" w:rsidR="00716F5B" w:rsidRPr="00921E52" w:rsidRDefault="00716F5B" w:rsidP="00921E52">
      <w:pPr>
        <w:spacing w:line="480" w:lineRule="auto"/>
        <w:jc w:val="both"/>
        <w:rPr>
          <w:rFonts w:ascii="Times New Roman" w:hAnsi="Times New Roman" w:cs="Times New Roman"/>
          <w:bCs/>
          <w:sz w:val="24"/>
          <w:szCs w:val="24"/>
        </w:rPr>
      </w:pPr>
      <w:r w:rsidRPr="00080976">
        <w:rPr>
          <w:rFonts w:ascii="Times New Roman" w:hAnsi="Times New Roman" w:cs="Times New Roman"/>
          <w:bCs/>
          <w:sz w:val="24"/>
          <w:szCs w:val="24"/>
          <w:lang w:val="es-ES"/>
        </w:rPr>
        <w:t xml:space="preserve">El Product </w:t>
      </w:r>
      <w:r w:rsidRPr="00080976">
        <w:rPr>
          <w:rFonts w:ascii="Times New Roman" w:hAnsi="Times New Roman" w:cs="Times New Roman"/>
          <w:bCs/>
          <w:sz w:val="24"/>
          <w:szCs w:val="24"/>
        </w:rPr>
        <w:t>Backlog representa la lista priorizada de funcionalidades y requerimientos que serán desarrollados dentro del sistema inteligente de análisis de datos.</w:t>
      </w:r>
    </w:p>
    <w:p w14:paraId="7FCE3FCA" w14:textId="10F1F425" w:rsidR="00921E52" w:rsidRPr="00921E52" w:rsidRDefault="00921E52" w:rsidP="00921E52">
      <w:pPr>
        <w:pStyle w:val="Descripcin"/>
        <w:keepNext/>
        <w:spacing w:line="360" w:lineRule="auto"/>
        <w:rPr>
          <w:rFonts w:ascii="Times New Roman" w:hAnsi="Times New Roman" w:cs="Times New Roman"/>
          <w:b w:val="0"/>
          <w:i/>
          <w:color w:val="auto"/>
          <w:sz w:val="24"/>
          <w:szCs w:val="24"/>
        </w:rPr>
      </w:pPr>
      <w:bookmarkStart w:id="158" w:name="_Toc234932730"/>
      <w:r w:rsidRPr="00921E52">
        <w:rPr>
          <w:rFonts w:ascii="Times New Roman" w:hAnsi="Times New Roman" w:cs="Times New Roman"/>
          <w:color w:val="auto"/>
          <w:sz w:val="24"/>
          <w:szCs w:val="24"/>
        </w:rPr>
        <w:t xml:space="preserve">Tabla </w:t>
      </w:r>
      <w:r w:rsidRPr="00921E52">
        <w:rPr>
          <w:rFonts w:ascii="Times New Roman" w:hAnsi="Times New Roman" w:cs="Times New Roman"/>
          <w:color w:val="auto"/>
          <w:sz w:val="24"/>
          <w:szCs w:val="24"/>
        </w:rPr>
        <w:fldChar w:fldCharType="begin"/>
      </w:r>
      <w:r w:rsidRPr="00921E52">
        <w:rPr>
          <w:rFonts w:ascii="Times New Roman" w:hAnsi="Times New Roman" w:cs="Times New Roman"/>
          <w:color w:val="auto"/>
          <w:sz w:val="24"/>
          <w:szCs w:val="24"/>
        </w:rPr>
        <w:instrText xml:space="preserve"> SEQ Tabla \* ARABIC </w:instrText>
      </w:r>
      <w:r w:rsidRPr="00921E52">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5</w:t>
      </w:r>
      <w:r w:rsidRPr="00921E5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21E52">
        <w:rPr>
          <w:rFonts w:ascii="Times New Roman" w:hAnsi="Times New Roman" w:cs="Times New Roman"/>
          <w:b w:val="0"/>
          <w:i/>
          <w:color w:val="auto"/>
          <w:sz w:val="24"/>
          <w:szCs w:val="24"/>
        </w:rPr>
        <w:t>Product Backlog del Sistema</w:t>
      </w:r>
      <w:bookmarkEnd w:id="158"/>
    </w:p>
    <w:tbl>
      <w:tblPr>
        <w:tblStyle w:val="Tablaconcuadrcula2-nfasis1"/>
        <w:tblW w:w="0" w:type="auto"/>
        <w:tblLook w:val="04A0" w:firstRow="1" w:lastRow="0" w:firstColumn="1" w:lastColumn="0" w:noHBand="0" w:noVBand="1"/>
      </w:tblPr>
      <w:tblGrid>
        <w:gridCol w:w="816"/>
        <w:gridCol w:w="2728"/>
        <w:gridCol w:w="4600"/>
        <w:gridCol w:w="1216"/>
      </w:tblGrid>
      <w:tr w:rsidR="00716F5B" w:rsidRPr="00080976" w14:paraId="128EA3AA" w14:textId="77777777" w:rsidTr="00716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CDDC" w:themeFill="accent5" w:themeFillTint="99"/>
            <w:hideMark/>
          </w:tcPr>
          <w:p w14:paraId="287882F2" w14:textId="77777777" w:rsidR="00716F5B" w:rsidRPr="00080976" w:rsidRDefault="00716F5B" w:rsidP="0090588A">
            <w:pPr>
              <w:spacing w:line="480" w:lineRule="auto"/>
              <w:jc w:val="center"/>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ID</w:t>
            </w:r>
          </w:p>
        </w:tc>
        <w:tc>
          <w:tcPr>
            <w:tcW w:w="2728" w:type="dxa"/>
            <w:shd w:val="clear" w:color="auto" w:fill="92CDDC" w:themeFill="accent5" w:themeFillTint="99"/>
            <w:hideMark/>
          </w:tcPr>
          <w:p w14:paraId="324437AF" w14:textId="77777777" w:rsidR="00716F5B" w:rsidRPr="00080976" w:rsidRDefault="00716F5B" w:rsidP="0090588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Historia de Usuario</w:t>
            </w:r>
          </w:p>
        </w:tc>
        <w:tc>
          <w:tcPr>
            <w:tcW w:w="4600" w:type="dxa"/>
            <w:shd w:val="clear" w:color="auto" w:fill="92CDDC" w:themeFill="accent5" w:themeFillTint="99"/>
            <w:hideMark/>
          </w:tcPr>
          <w:p w14:paraId="7E191022" w14:textId="77777777" w:rsidR="00716F5B" w:rsidRPr="00080976" w:rsidRDefault="00716F5B" w:rsidP="0090588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Tareas</w:t>
            </w:r>
          </w:p>
        </w:tc>
        <w:tc>
          <w:tcPr>
            <w:tcW w:w="1216" w:type="dxa"/>
            <w:shd w:val="clear" w:color="auto" w:fill="92CDDC" w:themeFill="accent5" w:themeFillTint="99"/>
            <w:hideMark/>
          </w:tcPr>
          <w:p w14:paraId="228CE735" w14:textId="77777777" w:rsidR="00716F5B" w:rsidRPr="00080976" w:rsidRDefault="00716F5B" w:rsidP="0090588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Prioridad</w:t>
            </w:r>
          </w:p>
        </w:tc>
      </w:tr>
      <w:tr w:rsidR="00716F5B" w:rsidRPr="00080976" w14:paraId="233FDE3E"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96835"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HU01</w:t>
            </w:r>
          </w:p>
        </w:tc>
        <w:tc>
          <w:tcPr>
            <w:tcW w:w="2728" w:type="dxa"/>
            <w:hideMark/>
          </w:tcPr>
          <w:p w14:paraId="208F7C9E"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Inicio de sesión</w:t>
            </w:r>
          </w:p>
        </w:tc>
        <w:tc>
          <w:tcPr>
            <w:tcW w:w="4600" w:type="dxa"/>
            <w:hideMark/>
          </w:tcPr>
          <w:p w14:paraId="3BAC7830"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Autenticación y validación de usuarios</w:t>
            </w:r>
          </w:p>
        </w:tc>
        <w:tc>
          <w:tcPr>
            <w:tcW w:w="1216" w:type="dxa"/>
            <w:hideMark/>
          </w:tcPr>
          <w:p w14:paraId="628BAB84"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0AED3B2C"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643DAA97"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HU02</w:t>
            </w:r>
          </w:p>
        </w:tc>
        <w:tc>
          <w:tcPr>
            <w:tcW w:w="2728" w:type="dxa"/>
            <w:hideMark/>
          </w:tcPr>
          <w:p w14:paraId="2CC65A4B"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Gestionar usuarios</w:t>
            </w:r>
          </w:p>
        </w:tc>
        <w:tc>
          <w:tcPr>
            <w:tcW w:w="4600" w:type="dxa"/>
            <w:hideMark/>
          </w:tcPr>
          <w:p w14:paraId="5082B740"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Administración de usuarios</w:t>
            </w:r>
          </w:p>
        </w:tc>
        <w:tc>
          <w:tcPr>
            <w:tcW w:w="1216" w:type="dxa"/>
            <w:hideMark/>
          </w:tcPr>
          <w:p w14:paraId="41BD0172"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1925B284"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3C8C5"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HU03</w:t>
            </w:r>
          </w:p>
        </w:tc>
        <w:tc>
          <w:tcPr>
            <w:tcW w:w="2728" w:type="dxa"/>
            <w:hideMark/>
          </w:tcPr>
          <w:p w14:paraId="0E3A19D7"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Gestionar roles</w:t>
            </w:r>
          </w:p>
        </w:tc>
        <w:tc>
          <w:tcPr>
            <w:tcW w:w="4600" w:type="dxa"/>
            <w:hideMark/>
          </w:tcPr>
          <w:p w14:paraId="65FE12A3"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Administración de roles del sistema</w:t>
            </w:r>
          </w:p>
        </w:tc>
        <w:tc>
          <w:tcPr>
            <w:tcW w:w="1216" w:type="dxa"/>
            <w:hideMark/>
          </w:tcPr>
          <w:p w14:paraId="5F1DE6A2"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6B35FF18"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563E2760"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lastRenderedPageBreak/>
              <w:t>HU04</w:t>
            </w:r>
          </w:p>
        </w:tc>
        <w:tc>
          <w:tcPr>
            <w:tcW w:w="2728" w:type="dxa"/>
            <w:hideMark/>
          </w:tcPr>
          <w:p w14:paraId="29797B46"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Gestionar permisos</w:t>
            </w:r>
          </w:p>
        </w:tc>
        <w:tc>
          <w:tcPr>
            <w:tcW w:w="4600" w:type="dxa"/>
            <w:hideMark/>
          </w:tcPr>
          <w:p w14:paraId="347AE766"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Asignación y control de permisos</w:t>
            </w:r>
          </w:p>
        </w:tc>
        <w:tc>
          <w:tcPr>
            <w:tcW w:w="1216" w:type="dxa"/>
            <w:hideMark/>
          </w:tcPr>
          <w:p w14:paraId="6A0C0C05"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013CAFC0"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82F69"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HU05</w:t>
            </w:r>
          </w:p>
        </w:tc>
        <w:tc>
          <w:tcPr>
            <w:tcW w:w="2728" w:type="dxa"/>
            <w:hideMark/>
          </w:tcPr>
          <w:p w14:paraId="308F9401"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Bitácora de accesos</w:t>
            </w:r>
          </w:p>
        </w:tc>
        <w:tc>
          <w:tcPr>
            <w:tcW w:w="4600" w:type="dxa"/>
            <w:hideMark/>
          </w:tcPr>
          <w:p w14:paraId="0F2DC16F"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Registro y consulta de actividades</w:t>
            </w:r>
          </w:p>
        </w:tc>
        <w:tc>
          <w:tcPr>
            <w:tcW w:w="1216" w:type="dxa"/>
            <w:hideMark/>
          </w:tcPr>
          <w:p w14:paraId="69627558"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Media</w:t>
            </w:r>
          </w:p>
        </w:tc>
      </w:tr>
      <w:tr w:rsidR="00716F5B" w:rsidRPr="00080976" w14:paraId="6C362189"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102F191E"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HU06</w:t>
            </w:r>
          </w:p>
        </w:tc>
        <w:tc>
          <w:tcPr>
            <w:tcW w:w="2728" w:type="dxa"/>
            <w:hideMark/>
          </w:tcPr>
          <w:p w14:paraId="79E3487F"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Gestionar copias de seguridad</w:t>
            </w:r>
          </w:p>
        </w:tc>
        <w:tc>
          <w:tcPr>
            <w:tcW w:w="4600" w:type="dxa"/>
            <w:hideMark/>
          </w:tcPr>
          <w:p w14:paraId="1F61291C"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Generación y restauración de copias de seguridad</w:t>
            </w:r>
          </w:p>
        </w:tc>
        <w:tc>
          <w:tcPr>
            <w:tcW w:w="1216" w:type="dxa"/>
            <w:hideMark/>
          </w:tcPr>
          <w:p w14:paraId="6D72E7DE"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Media</w:t>
            </w:r>
          </w:p>
        </w:tc>
      </w:tr>
      <w:tr w:rsidR="00716F5B" w:rsidRPr="00080976" w14:paraId="242008BC"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18891"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HU07</w:t>
            </w:r>
          </w:p>
        </w:tc>
        <w:tc>
          <w:tcPr>
            <w:tcW w:w="2728" w:type="dxa"/>
            <w:hideMark/>
          </w:tcPr>
          <w:p w14:paraId="7CD10FFE"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Sincronizar datos</w:t>
            </w:r>
          </w:p>
        </w:tc>
        <w:tc>
          <w:tcPr>
            <w:tcW w:w="4600" w:type="dxa"/>
            <w:hideMark/>
          </w:tcPr>
          <w:p w14:paraId="7B5F8412"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Integración y sincronización de información</w:t>
            </w:r>
          </w:p>
        </w:tc>
        <w:tc>
          <w:tcPr>
            <w:tcW w:w="1216" w:type="dxa"/>
            <w:hideMark/>
          </w:tcPr>
          <w:p w14:paraId="1A5AB009"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439770C0"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7BFBE85D"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HU08</w:t>
            </w:r>
          </w:p>
        </w:tc>
        <w:tc>
          <w:tcPr>
            <w:tcW w:w="2728" w:type="dxa"/>
            <w:hideMark/>
          </w:tcPr>
          <w:p w14:paraId="0A0E3059"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Mostrar dashboards</w:t>
            </w:r>
          </w:p>
        </w:tc>
        <w:tc>
          <w:tcPr>
            <w:tcW w:w="4600" w:type="dxa"/>
            <w:hideMark/>
          </w:tcPr>
          <w:p w14:paraId="5D6183D9"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Visualización de dashboards interactivos</w:t>
            </w:r>
          </w:p>
        </w:tc>
        <w:tc>
          <w:tcPr>
            <w:tcW w:w="1216" w:type="dxa"/>
            <w:hideMark/>
          </w:tcPr>
          <w:p w14:paraId="010BFA8C"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68D67F1A"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D4FD1"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HU09</w:t>
            </w:r>
          </w:p>
        </w:tc>
        <w:tc>
          <w:tcPr>
            <w:tcW w:w="2728" w:type="dxa"/>
            <w:hideMark/>
          </w:tcPr>
          <w:p w14:paraId="167BD09B"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Listar estadísticas de ventas</w:t>
            </w:r>
          </w:p>
        </w:tc>
        <w:tc>
          <w:tcPr>
            <w:tcW w:w="4600" w:type="dxa"/>
            <w:hideMark/>
          </w:tcPr>
          <w:p w14:paraId="26FE8F52"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Generación de estadísticas comerciales</w:t>
            </w:r>
          </w:p>
        </w:tc>
        <w:tc>
          <w:tcPr>
            <w:tcW w:w="1216" w:type="dxa"/>
            <w:hideMark/>
          </w:tcPr>
          <w:p w14:paraId="0ECCFB6F"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477595E6"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07D707FA"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HU10</w:t>
            </w:r>
          </w:p>
        </w:tc>
        <w:tc>
          <w:tcPr>
            <w:tcW w:w="2728" w:type="dxa"/>
            <w:hideMark/>
          </w:tcPr>
          <w:p w14:paraId="5F59BB24"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Visualizar alerta de stock</w:t>
            </w:r>
          </w:p>
        </w:tc>
        <w:tc>
          <w:tcPr>
            <w:tcW w:w="4600" w:type="dxa"/>
            <w:hideMark/>
          </w:tcPr>
          <w:p w14:paraId="106D2C32"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Monitoreo y generación de alertas de stock</w:t>
            </w:r>
          </w:p>
        </w:tc>
        <w:tc>
          <w:tcPr>
            <w:tcW w:w="1216" w:type="dxa"/>
            <w:hideMark/>
          </w:tcPr>
          <w:p w14:paraId="47454504"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3E27ED74"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48488"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HU11</w:t>
            </w:r>
          </w:p>
        </w:tc>
        <w:tc>
          <w:tcPr>
            <w:tcW w:w="2728" w:type="dxa"/>
            <w:hideMark/>
          </w:tcPr>
          <w:p w14:paraId="195CFF12"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Consultar información histórica</w:t>
            </w:r>
          </w:p>
        </w:tc>
        <w:tc>
          <w:tcPr>
            <w:tcW w:w="4600" w:type="dxa"/>
            <w:hideMark/>
          </w:tcPr>
          <w:p w14:paraId="1FB208B8"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Consulta de información histórica</w:t>
            </w:r>
          </w:p>
        </w:tc>
        <w:tc>
          <w:tcPr>
            <w:tcW w:w="1216" w:type="dxa"/>
            <w:hideMark/>
          </w:tcPr>
          <w:p w14:paraId="0C0530A5"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5E14731D"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1CCD47DF"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HU12</w:t>
            </w:r>
          </w:p>
        </w:tc>
        <w:tc>
          <w:tcPr>
            <w:tcW w:w="2728" w:type="dxa"/>
            <w:hideMark/>
          </w:tcPr>
          <w:p w14:paraId="0A4AE97E"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Entrenar modelos de Machine Learning</w:t>
            </w:r>
          </w:p>
        </w:tc>
        <w:tc>
          <w:tcPr>
            <w:tcW w:w="4600" w:type="dxa"/>
            <w:hideMark/>
          </w:tcPr>
          <w:p w14:paraId="76EC3214"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Entrenamiento de modelos predictivos</w:t>
            </w:r>
          </w:p>
        </w:tc>
        <w:tc>
          <w:tcPr>
            <w:tcW w:w="1216" w:type="dxa"/>
            <w:hideMark/>
          </w:tcPr>
          <w:p w14:paraId="5E4A2904"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34045705"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1189E"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HU13</w:t>
            </w:r>
          </w:p>
        </w:tc>
        <w:tc>
          <w:tcPr>
            <w:tcW w:w="2728" w:type="dxa"/>
            <w:hideMark/>
          </w:tcPr>
          <w:p w14:paraId="466A539E"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Evaluar modelos de Machine Learning</w:t>
            </w:r>
          </w:p>
        </w:tc>
        <w:tc>
          <w:tcPr>
            <w:tcW w:w="4600" w:type="dxa"/>
            <w:hideMark/>
          </w:tcPr>
          <w:p w14:paraId="7816B5A7"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Evaluación y comparación de modelos</w:t>
            </w:r>
          </w:p>
        </w:tc>
        <w:tc>
          <w:tcPr>
            <w:tcW w:w="1216" w:type="dxa"/>
            <w:hideMark/>
          </w:tcPr>
          <w:p w14:paraId="1A43BF08"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66876DB4"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258B2EBD"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HU14</w:t>
            </w:r>
          </w:p>
        </w:tc>
        <w:tc>
          <w:tcPr>
            <w:tcW w:w="2728" w:type="dxa"/>
            <w:hideMark/>
          </w:tcPr>
          <w:p w14:paraId="678CCCEB"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Generar recomendaciones automáticas de compra</w:t>
            </w:r>
          </w:p>
        </w:tc>
        <w:tc>
          <w:tcPr>
            <w:tcW w:w="4600" w:type="dxa"/>
            <w:hideMark/>
          </w:tcPr>
          <w:p w14:paraId="1F9E3F6C"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Generación de recomendaciones de compra</w:t>
            </w:r>
          </w:p>
        </w:tc>
        <w:tc>
          <w:tcPr>
            <w:tcW w:w="1216" w:type="dxa"/>
            <w:hideMark/>
          </w:tcPr>
          <w:p w14:paraId="14F3C2DE"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Alta</w:t>
            </w:r>
          </w:p>
        </w:tc>
      </w:tr>
      <w:tr w:rsidR="00716F5B" w:rsidRPr="00080976" w14:paraId="1F4B8515"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86EED"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HU15</w:t>
            </w:r>
          </w:p>
        </w:tc>
        <w:tc>
          <w:tcPr>
            <w:tcW w:w="2728" w:type="dxa"/>
            <w:hideMark/>
          </w:tcPr>
          <w:p w14:paraId="31146073"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Reportes de ventas</w:t>
            </w:r>
          </w:p>
        </w:tc>
        <w:tc>
          <w:tcPr>
            <w:tcW w:w="4600" w:type="dxa"/>
            <w:hideMark/>
          </w:tcPr>
          <w:p w14:paraId="75C4FA69"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Generación de reportes de ventas</w:t>
            </w:r>
          </w:p>
        </w:tc>
        <w:tc>
          <w:tcPr>
            <w:tcW w:w="1216" w:type="dxa"/>
            <w:hideMark/>
          </w:tcPr>
          <w:p w14:paraId="20C777CC"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Media</w:t>
            </w:r>
          </w:p>
        </w:tc>
      </w:tr>
      <w:tr w:rsidR="00716F5B" w:rsidRPr="00080976" w14:paraId="3C9BD642" w14:textId="77777777" w:rsidTr="00716F5B">
        <w:tc>
          <w:tcPr>
            <w:cnfStyle w:val="001000000000" w:firstRow="0" w:lastRow="0" w:firstColumn="1" w:lastColumn="0" w:oddVBand="0" w:evenVBand="0" w:oddHBand="0" w:evenHBand="0" w:firstRowFirstColumn="0" w:firstRowLastColumn="0" w:lastRowFirstColumn="0" w:lastRowLastColumn="0"/>
            <w:tcW w:w="0" w:type="auto"/>
            <w:hideMark/>
          </w:tcPr>
          <w:p w14:paraId="2F3D4468"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HU16</w:t>
            </w:r>
          </w:p>
        </w:tc>
        <w:tc>
          <w:tcPr>
            <w:tcW w:w="2728" w:type="dxa"/>
            <w:hideMark/>
          </w:tcPr>
          <w:p w14:paraId="5C761216"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Reportes de inventario</w:t>
            </w:r>
          </w:p>
        </w:tc>
        <w:tc>
          <w:tcPr>
            <w:tcW w:w="4600" w:type="dxa"/>
            <w:hideMark/>
          </w:tcPr>
          <w:p w14:paraId="38A0BAB2"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Generación de reportes de inventario</w:t>
            </w:r>
          </w:p>
        </w:tc>
        <w:tc>
          <w:tcPr>
            <w:tcW w:w="1216" w:type="dxa"/>
            <w:hideMark/>
          </w:tcPr>
          <w:p w14:paraId="09271D4D" w14:textId="77777777" w:rsidR="00716F5B" w:rsidRPr="00080976" w:rsidRDefault="00716F5B" w:rsidP="0090588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Media</w:t>
            </w:r>
          </w:p>
        </w:tc>
      </w:tr>
      <w:tr w:rsidR="00716F5B" w:rsidRPr="00080976" w14:paraId="20C246BB"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8029" w14:textId="77777777" w:rsidR="00716F5B" w:rsidRPr="00080976" w:rsidRDefault="00716F5B" w:rsidP="0090588A">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HU17</w:t>
            </w:r>
          </w:p>
        </w:tc>
        <w:tc>
          <w:tcPr>
            <w:tcW w:w="2728" w:type="dxa"/>
            <w:hideMark/>
          </w:tcPr>
          <w:p w14:paraId="207C8B19" w14:textId="35B0D8F2" w:rsidR="00716F5B" w:rsidRPr="00BC47D3" w:rsidRDefault="0090588A"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BC47D3">
              <w:rPr>
                <w:rFonts w:ascii="Times New Roman" w:eastAsia="Times New Roman" w:hAnsi="Times New Roman" w:cs="Times New Roman"/>
                <w:sz w:val="24"/>
                <w:szCs w:val="24"/>
                <w:lang w:eastAsia="es-BO"/>
              </w:rPr>
              <w:t>Exportar a Excel recomendaciones de compra</w:t>
            </w:r>
          </w:p>
        </w:tc>
        <w:tc>
          <w:tcPr>
            <w:tcW w:w="4600" w:type="dxa"/>
            <w:hideMark/>
          </w:tcPr>
          <w:p w14:paraId="64F10EA1" w14:textId="1A0D0A8F" w:rsidR="00716F5B" w:rsidRPr="00BC47D3" w:rsidRDefault="00BC47D3"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BC47D3">
              <w:rPr>
                <w:rFonts w:ascii="Times New Roman" w:hAnsi="Times New Roman" w:cs="Times New Roman"/>
                <w:sz w:val="24"/>
                <w:szCs w:val="24"/>
              </w:rPr>
              <w:t>Exportación de recomendaciones de compra en formato Excel</w:t>
            </w:r>
          </w:p>
        </w:tc>
        <w:tc>
          <w:tcPr>
            <w:tcW w:w="1216" w:type="dxa"/>
            <w:hideMark/>
          </w:tcPr>
          <w:p w14:paraId="0ECB1A72" w14:textId="77777777" w:rsidR="00716F5B" w:rsidRPr="00080976" w:rsidRDefault="00716F5B" w:rsidP="0090588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Media</w:t>
            </w:r>
          </w:p>
        </w:tc>
      </w:tr>
    </w:tbl>
    <w:p w14:paraId="6137DC06" w14:textId="05F17A20" w:rsidR="00716F5B" w:rsidRPr="0090588A" w:rsidRDefault="00716F5B" w:rsidP="0090588A">
      <w:pPr>
        <w:spacing w:line="360" w:lineRule="auto"/>
        <w:jc w:val="both"/>
        <w:rPr>
          <w:rFonts w:ascii="Times New Roman" w:hAnsi="Times New Roman" w:cs="Times New Roman"/>
          <w:sz w:val="24"/>
          <w:szCs w:val="24"/>
        </w:rPr>
      </w:pPr>
      <w:r w:rsidRPr="0090588A">
        <w:rPr>
          <w:rFonts w:ascii="Times New Roman" w:hAnsi="Times New Roman" w:cs="Times New Roman"/>
          <w:i/>
          <w:sz w:val="24"/>
          <w:szCs w:val="24"/>
        </w:rPr>
        <w:t>Nota.</w:t>
      </w:r>
      <w:r w:rsidRPr="0090588A">
        <w:rPr>
          <w:rFonts w:ascii="Times New Roman" w:hAnsi="Times New Roman" w:cs="Times New Roman"/>
          <w:sz w:val="24"/>
          <w:szCs w:val="24"/>
        </w:rPr>
        <w:t xml:space="preserve"> La tabla presenta las principales funcionalidades priorizadas del sistema inteligente de análisis de datos.</w:t>
      </w:r>
    </w:p>
    <w:p w14:paraId="75ED16E5" w14:textId="28EBDFEF" w:rsidR="0012412E" w:rsidRPr="00921E52" w:rsidRDefault="004E0D35" w:rsidP="00921E52">
      <w:pPr>
        <w:spacing w:line="480" w:lineRule="auto"/>
        <w:ind w:left="720"/>
        <w:rPr>
          <w:rFonts w:ascii="Times New Roman" w:hAnsi="Times New Roman" w:cs="Times New Roman"/>
          <w:b/>
          <w:bCs/>
          <w:sz w:val="24"/>
          <w:szCs w:val="24"/>
        </w:rPr>
      </w:pPr>
      <w:r w:rsidRPr="00080976">
        <w:rPr>
          <w:rFonts w:ascii="Times New Roman" w:hAnsi="Times New Roman" w:cs="Times New Roman"/>
          <w:b/>
          <w:bCs/>
          <w:sz w:val="24"/>
          <w:szCs w:val="24"/>
        </w:rPr>
        <w:lastRenderedPageBreak/>
        <w:t xml:space="preserve">3.2.2.2 </w:t>
      </w:r>
      <w:r w:rsidR="000C0D77" w:rsidRPr="00080976">
        <w:rPr>
          <w:rFonts w:ascii="Times New Roman" w:hAnsi="Times New Roman" w:cs="Times New Roman"/>
          <w:b/>
          <w:bCs/>
          <w:sz w:val="24"/>
          <w:szCs w:val="24"/>
        </w:rPr>
        <w:t xml:space="preserve">Detalle </w:t>
      </w:r>
      <w:r w:rsidR="004346EF" w:rsidRPr="00080976">
        <w:rPr>
          <w:rFonts w:ascii="Times New Roman" w:hAnsi="Times New Roman" w:cs="Times New Roman"/>
          <w:b/>
          <w:bCs/>
          <w:sz w:val="24"/>
          <w:szCs w:val="24"/>
        </w:rPr>
        <w:t>del Product Backlog</w:t>
      </w:r>
      <w:r w:rsidR="000C0D77" w:rsidRPr="00080976">
        <w:rPr>
          <w:rFonts w:ascii="Times New Roman" w:hAnsi="Times New Roman" w:cs="Times New Roman"/>
          <w:b/>
          <w:bCs/>
          <w:sz w:val="24"/>
          <w:szCs w:val="24"/>
        </w:rPr>
        <w:t xml:space="preserve"> - Historia de Usuarios</w:t>
      </w:r>
    </w:p>
    <w:p w14:paraId="523DC5CB" w14:textId="214FA9DC" w:rsidR="00921E52" w:rsidRPr="00921E52" w:rsidRDefault="00921E52" w:rsidP="00921E52">
      <w:pPr>
        <w:pStyle w:val="Descripcin"/>
        <w:keepNext/>
        <w:spacing w:line="480" w:lineRule="auto"/>
        <w:rPr>
          <w:rFonts w:ascii="Times New Roman" w:hAnsi="Times New Roman" w:cs="Times New Roman"/>
          <w:b w:val="0"/>
          <w:color w:val="auto"/>
          <w:sz w:val="24"/>
          <w:szCs w:val="24"/>
        </w:rPr>
      </w:pPr>
      <w:bookmarkStart w:id="159" w:name="_Toc234932731"/>
      <w:r w:rsidRPr="00921E52">
        <w:rPr>
          <w:rFonts w:ascii="Times New Roman" w:hAnsi="Times New Roman" w:cs="Times New Roman"/>
          <w:color w:val="auto"/>
          <w:sz w:val="24"/>
          <w:szCs w:val="24"/>
        </w:rPr>
        <w:t xml:space="preserve">Tabla </w:t>
      </w:r>
      <w:r w:rsidRPr="00921E52">
        <w:rPr>
          <w:rFonts w:ascii="Times New Roman" w:hAnsi="Times New Roman" w:cs="Times New Roman"/>
          <w:color w:val="auto"/>
          <w:sz w:val="24"/>
          <w:szCs w:val="24"/>
        </w:rPr>
        <w:fldChar w:fldCharType="begin"/>
      </w:r>
      <w:r w:rsidRPr="00921E52">
        <w:rPr>
          <w:rFonts w:ascii="Times New Roman" w:hAnsi="Times New Roman" w:cs="Times New Roman"/>
          <w:color w:val="auto"/>
          <w:sz w:val="24"/>
          <w:szCs w:val="24"/>
        </w:rPr>
        <w:instrText xml:space="preserve"> SEQ Tabla \* ARABIC </w:instrText>
      </w:r>
      <w:r w:rsidRPr="00921E52">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6</w:t>
      </w:r>
      <w:r w:rsidRPr="00921E52">
        <w:rPr>
          <w:rFonts w:ascii="Times New Roman" w:hAnsi="Times New Roman" w:cs="Times New Roman"/>
          <w:color w:val="auto"/>
          <w:sz w:val="24"/>
          <w:szCs w:val="24"/>
        </w:rPr>
        <w:fldChar w:fldCharType="end"/>
      </w:r>
      <w:r>
        <w:rPr>
          <w:rFonts w:ascii="Times New Roman" w:hAnsi="Times New Roman" w:cs="Times New Roman"/>
          <w:b w:val="0"/>
          <w:color w:val="auto"/>
          <w:sz w:val="24"/>
          <w:szCs w:val="24"/>
        </w:rPr>
        <w:br/>
      </w:r>
      <w:r w:rsidRPr="00921E52">
        <w:rPr>
          <w:rFonts w:ascii="Times New Roman" w:hAnsi="Times New Roman" w:cs="Times New Roman"/>
          <w:b w:val="0"/>
          <w:i/>
          <w:color w:val="auto"/>
          <w:sz w:val="24"/>
          <w:szCs w:val="24"/>
        </w:rPr>
        <w:t>Historia de Usuario – Iniciar Sesión</w:t>
      </w:r>
      <w:bookmarkEnd w:id="159"/>
    </w:p>
    <w:tbl>
      <w:tblPr>
        <w:tblStyle w:val="Tablaconcuadrcula2-nfasis1"/>
        <w:tblW w:w="8970" w:type="dxa"/>
        <w:tblLook w:val="04A0" w:firstRow="1" w:lastRow="0" w:firstColumn="1" w:lastColumn="0" w:noHBand="0" w:noVBand="1"/>
      </w:tblPr>
      <w:tblGrid>
        <w:gridCol w:w="2684"/>
        <w:gridCol w:w="6286"/>
      </w:tblGrid>
      <w:tr w:rsidR="0012412E" w:rsidRPr="00080976" w14:paraId="08E24808" w14:textId="77777777" w:rsidTr="00921E52">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8970" w:type="dxa"/>
            <w:gridSpan w:val="2"/>
            <w:shd w:val="clear" w:color="auto" w:fill="92CDDC" w:themeFill="accent5" w:themeFillTint="99"/>
          </w:tcPr>
          <w:p w14:paraId="23943C84" w14:textId="77777777" w:rsidR="0012412E" w:rsidRPr="00080976" w:rsidRDefault="0012412E" w:rsidP="0012412E">
            <w:pPr>
              <w:spacing w:line="480" w:lineRule="auto"/>
              <w:rPr>
                <w:rFonts w:ascii="Times New Roman" w:eastAsia="Calibri" w:hAnsi="Times New Roman" w:cs="Times New Roman"/>
                <w:sz w:val="24"/>
                <w:szCs w:val="24"/>
              </w:rPr>
            </w:pPr>
            <w:bookmarkStart w:id="160" w:name="_Hlk233985993"/>
            <w:r w:rsidRPr="00080976">
              <w:rPr>
                <w:rFonts w:ascii="Times New Roman" w:hAnsi="Times New Roman" w:cs="Times New Roman"/>
                <w:sz w:val="24"/>
                <w:szCs w:val="24"/>
              </w:rPr>
              <w:t>HU1:  Inicio de Sesión</w:t>
            </w:r>
          </w:p>
        </w:tc>
      </w:tr>
      <w:tr w:rsidR="0012412E" w:rsidRPr="00080976" w14:paraId="6C731271" w14:textId="77777777" w:rsidTr="00921E5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684" w:type="dxa"/>
          </w:tcPr>
          <w:p w14:paraId="6BF21799" w14:textId="77777777" w:rsidR="0012412E" w:rsidRPr="00080976" w:rsidRDefault="0012412E" w:rsidP="0012412E">
            <w:pPr>
              <w:spacing w:line="480" w:lineRule="auto"/>
              <w:rPr>
                <w:rFonts w:ascii="Times New Roman" w:eastAsia="Calibri" w:hAnsi="Times New Roman" w:cs="Times New Roman"/>
                <w:sz w:val="24"/>
                <w:szCs w:val="24"/>
              </w:rPr>
            </w:pPr>
            <w:r w:rsidRPr="00080976">
              <w:rPr>
                <w:rFonts w:ascii="Times New Roman" w:hAnsi="Times New Roman" w:cs="Times New Roman"/>
                <w:sz w:val="24"/>
                <w:szCs w:val="24"/>
              </w:rPr>
              <w:t xml:space="preserve">Como </w:t>
            </w:r>
          </w:p>
        </w:tc>
        <w:tc>
          <w:tcPr>
            <w:tcW w:w="6286" w:type="dxa"/>
          </w:tcPr>
          <w:p w14:paraId="4180275E"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Administrador</w:t>
            </w:r>
          </w:p>
        </w:tc>
      </w:tr>
      <w:tr w:rsidR="0012412E" w:rsidRPr="00080976" w14:paraId="040DB36E" w14:textId="77777777" w:rsidTr="00921E52">
        <w:trPr>
          <w:trHeight w:val="516"/>
        </w:trPr>
        <w:tc>
          <w:tcPr>
            <w:cnfStyle w:val="001000000000" w:firstRow="0" w:lastRow="0" w:firstColumn="1" w:lastColumn="0" w:oddVBand="0" w:evenVBand="0" w:oddHBand="0" w:evenHBand="0" w:firstRowFirstColumn="0" w:firstRowLastColumn="0" w:lastRowFirstColumn="0" w:lastRowLastColumn="0"/>
            <w:tcW w:w="2684" w:type="dxa"/>
          </w:tcPr>
          <w:p w14:paraId="15977C54" w14:textId="77777777" w:rsidR="0012412E" w:rsidRPr="00080976" w:rsidRDefault="0012412E" w:rsidP="0012412E">
            <w:pPr>
              <w:spacing w:line="480" w:lineRule="auto"/>
              <w:rPr>
                <w:rFonts w:ascii="Times New Roman" w:eastAsia="Calibri" w:hAnsi="Times New Roman" w:cs="Times New Roman"/>
                <w:sz w:val="24"/>
                <w:szCs w:val="24"/>
              </w:rPr>
            </w:pPr>
            <w:r w:rsidRPr="00080976">
              <w:rPr>
                <w:rFonts w:ascii="Times New Roman" w:hAnsi="Times New Roman" w:cs="Times New Roman"/>
                <w:sz w:val="24"/>
                <w:szCs w:val="24"/>
              </w:rPr>
              <w:t xml:space="preserve">Quiero </w:t>
            </w:r>
          </w:p>
        </w:tc>
        <w:tc>
          <w:tcPr>
            <w:tcW w:w="6286" w:type="dxa"/>
          </w:tcPr>
          <w:p w14:paraId="6F895EFB"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Iniciar Sesión</w:t>
            </w:r>
          </w:p>
        </w:tc>
      </w:tr>
      <w:tr w:rsidR="0012412E" w:rsidRPr="00080976" w14:paraId="77BE7D1F" w14:textId="77777777" w:rsidTr="00921E52">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2684" w:type="dxa"/>
          </w:tcPr>
          <w:p w14:paraId="1CA93A56" w14:textId="77777777" w:rsidR="0012412E" w:rsidRPr="00080976" w:rsidRDefault="0012412E" w:rsidP="0012412E">
            <w:pPr>
              <w:spacing w:line="480" w:lineRule="auto"/>
              <w:rPr>
                <w:rFonts w:ascii="Times New Roman" w:eastAsia="Calibri" w:hAnsi="Times New Roman" w:cs="Times New Roman"/>
                <w:sz w:val="24"/>
                <w:szCs w:val="24"/>
              </w:rPr>
            </w:pPr>
            <w:r w:rsidRPr="00080976">
              <w:rPr>
                <w:rFonts w:ascii="Times New Roman" w:hAnsi="Times New Roman" w:cs="Times New Roman"/>
                <w:sz w:val="24"/>
                <w:szCs w:val="24"/>
              </w:rPr>
              <w:t xml:space="preserve">Para </w:t>
            </w:r>
          </w:p>
        </w:tc>
        <w:tc>
          <w:tcPr>
            <w:tcW w:w="6286" w:type="dxa"/>
          </w:tcPr>
          <w:p w14:paraId="232FB1A3"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Ingresar al Sistema</w:t>
            </w:r>
          </w:p>
        </w:tc>
      </w:tr>
      <w:tr w:rsidR="0012412E" w:rsidRPr="00080976" w14:paraId="52D31456" w14:textId="77777777" w:rsidTr="00921E52">
        <w:trPr>
          <w:trHeight w:val="1792"/>
        </w:trPr>
        <w:tc>
          <w:tcPr>
            <w:cnfStyle w:val="001000000000" w:firstRow="0" w:lastRow="0" w:firstColumn="1" w:lastColumn="0" w:oddVBand="0" w:evenVBand="0" w:oddHBand="0" w:evenHBand="0" w:firstRowFirstColumn="0" w:firstRowLastColumn="0" w:lastRowFirstColumn="0" w:lastRowLastColumn="0"/>
            <w:tcW w:w="2684" w:type="dxa"/>
          </w:tcPr>
          <w:p w14:paraId="61D31654" w14:textId="77777777" w:rsidR="0012412E" w:rsidRPr="00080976" w:rsidRDefault="0012412E" w:rsidP="0012412E">
            <w:pPr>
              <w:spacing w:line="480" w:lineRule="auto"/>
              <w:rPr>
                <w:rFonts w:ascii="Times New Roman" w:eastAsia="Calibri" w:hAnsi="Times New Roman" w:cs="Times New Roman"/>
                <w:sz w:val="24"/>
                <w:szCs w:val="24"/>
              </w:rPr>
            </w:pPr>
            <w:r w:rsidRPr="00080976">
              <w:rPr>
                <w:rFonts w:ascii="Times New Roman" w:hAnsi="Times New Roman" w:cs="Times New Roman"/>
                <w:sz w:val="24"/>
                <w:szCs w:val="24"/>
              </w:rPr>
              <w:t xml:space="preserve">Criterio de aceptación </w:t>
            </w:r>
          </w:p>
        </w:tc>
        <w:tc>
          <w:tcPr>
            <w:tcW w:w="6286" w:type="dxa"/>
          </w:tcPr>
          <w:p w14:paraId="7A0C8F52" w14:textId="77777777" w:rsidR="0012412E" w:rsidRPr="00080976" w:rsidRDefault="0012412E" w:rsidP="0012412E">
            <w:pPr>
              <w:numPr>
                <w:ilvl w:val="0"/>
                <w:numId w:val="31"/>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 xml:space="preserve">El Usuario debe colocar su </w:t>
            </w:r>
            <w:proofErr w:type="spellStart"/>
            <w:r w:rsidRPr="00080976">
              <w:rPr>
                <w:rFonts w:ascii="Times New Roman" w:eastAsia="Calibri" w:hAnsi="Times New Roman" w:cs="Times New Roman"/>
                <w:sz w:val="24"/>
                <w:szCs w:val="24"/>
              </w:rPr>
              <w:t>Login</w:t>
            </w:r>
            <w:proofErr w:type="spellEnd"/>
            <w:r w:rsidRPr="00080976">
              <w:rPr>
                <w:rFonts w:ascii="Times New Roman" w:eastAsia="Calibri" w:hAnsi="Times New Roman" w:cs="Times New Roman"/>
                <w:sz w:val="24"/>
                <w:szCs w:val="24"/>
              </w:rPr>
              <w:t xml:space="preserve"> y Clave</w:t>
            </w:r>
          </w:p>
          <w:p w14:paraId="4EE331D4" w14:textId="77777777" w:rsidR="0012412E" w:rsidRPr="00080976" w:rsidRDefault="0012412E" w:rsidP="0012412E">
            <w:pPr>
              <w:numPr>
                <w:ilvl w:val="0"/>
                <w:numId w:val="31"/>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Si las credenciales de acceso son correctas entonces ingresa al sistema caso contrario mensaje de error</w:t>
            </w:r>
          </w:p>
          <w:p w14:paraId="7CFB615C" w14:textId="77777777" w:rsidR="0012412E" w:rsidRPr="00080976" w:rsidRDefault="0012412E" w:rsidP="0012412E">
            <w:pPr>
              <w:spacing w:line="48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p>
        </w:tc>
      </w:tr>
    </w:tbl>
    <w:p w14:paraId="7F73859C" w14:textId="4B9A7865" w:rsidR="0012412E" w:rsidRPr="00CF4082" w:rsidRDefault="00921E52" w:rsidP="00CF4082">
      <w:pPr>
        <w:spacing w:line="480" w:lineRule="auto"/>
        <w:jc w:val="both"/>
        <w:rPr>
          <w:rFonts w:ascii="Times New Roman" w:hAnsi="Times New Roman" w:cs="Times New Roman"/>
          <w:sz w:val="24"/>
          <w:szCs w:val="24"/>
        </w:rPr>
      </w:pPr>
      <w:bookmarkStart w:id="161" w:name="_Toc216656155"/>
      <w:bookmarkEnd w:id="160"/>
      <w:r w:rsidRPr="00080976">
        <w:rPr>
          <w:rFonts w:ascii="Times New Roman" w:eastAsia="Calibri" w:hAnsi="Times New Roman" w:cs="Times New Roman"/>
          <w:noProof/>
          <w:sz w:val="24"/>
          <w:szCs w:val="24"/>
        </w:rPr>
        <w:drawing>
          <wp:anchor distT="0" distB="0" distL="114300" distR="114300" simplePos="0" relativeHeight="251723776" behindDoc="0" locked="0" layoutInCell="1" allowOverlap="1" wp14:anchorId="0588F921" wp14:editId="02ADA6AB">
            <wp:simplePos x="0" y="0"/>
            <wp:positionH relativeFrom="margin">
              <wp:align>left</wp:align>
            </wp:positionH>
            <wp:positionV relativeFrom="paragraph">
              <wp:posOffset>893113</wp:posOffset>
            </wp:positionV>
            <wp:extent cx="5635625" cy="2565400"/>
            <wp:effectExtent l="0" t="0" r="3175" b="635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4">
                      <a:extLst>
                        <a:ext uri="{28A0092B-C50C-407E-A947-70E740481C1C}">
                          <a14:useLocalDpi xmlns:a14="http://schemas.microsoft.com/office/drawing/2010/main" val="0"/>
                        </a:ext>
                      </a:extLst>
                    </a:blip>
                    <a:srcRect l="3279" t="11428" b="13850"/>
                    <a:stretch/>
                  </pic:blipFill>
                  <pic:spPr bwMode="auto">
                    <a:xfrm>
                      <a:off x="0" y="0"/>
                      <a:ext cx="5635625" cy="2565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8768" behindDoc="0" locked="0" layoutInCell="1" allowOverlap="1" wp14:anchorId="7563BB21" wp14:editId="236AA428">
                <wp:simplePos x="0" y="0"/>
                <wp:positionH relativeFrom="margin">
                  <wp:align>left</wp:align>
                </wp:positionH>
                <wp:positionV relativeFrom="paragraph">
                  <wp:posOffset>393700</wp:posOffset>
                </wp:positionV>
                <wp:extent cx="5635625" cy="559435"/>
                <wp:effectExtent l="0" t="0" r="3175" b="0"/>
                <wp:wrapSquare wrapText="bothSides"/>
                <wp:docPr id="856530917" name="Cuadro de texto 856530917"/>
                <wp:cNvGraphicFramePr/>
                <a:graphic xmlns:a="http://schemas.openxmlformats.org/drawingml/2006/main">
                  <a:graphicData uri="http://schemas.microsoft.com/office/word/2010/wordprocessingShape">
                    <wps:wsp>
                      <wps:cNvSpPr txBox="1"/>
                      <wps:spPr>
                        <a:xfrm>
                          <a:off x="0" y="0"/>
                          <a:ext cx="5635625" cy="559435"/>
                        </a:xfrm>
                        <a:prstGeom prst="rect">
                          <a:avLst/>
                        </a:prstGeom>
                        <a:solidFill>
                          <a:prstClr val="white"/>
                        </a:solidFill>
                        <a:ln>
                          <a:noFill/>
                        </a:ln>
                      </wps:spPr>
                      <wps:txbx>
                        <w:txbxContent>
                          <w:p w14:paraId="40F6E1F4" w14:textId="4989C7E2" w:rsidR="008172F2" w:rsidRPr="00921E52" w:rsidRDefault="008172F2" w:rsidP="00921E52">
                            <w:pPr>
                              <w:pStyle w:val="Descripcin"/>
                              <w:spacing w:line="480" w:lineRule="auto"/>
                              <w:rPr>
                                <w:rFonts w:ascii="Times New Roman" w:eastAsia="Calibri" w:hAnsi="Times New Roman" w:cs="Times New Roman"/>
                                <w:b w:val="0"/>
                                <w:i/>
                                <w:noProof/>
                                <w:color w:val="auto"/>
                                <w:sz w:val="24"/>
                                <w:szCs w:val="24"/>
                              </w:rPr>
                            </w:pPr>
                            <w:bookmarkStart w:id="162" w:name="_Toc234017931"/>
                            <w:bookmarkStart w:id="163" w:name="_Toc234020678"/>
                            <w:bookmarkStart w:id="164" w:name="_Toc234932701"/>
                            <w:r w:rsidRPr="00921E52">
                              <w:rPr>
                                <w:rFonts w:ascii="Times New Roman" w:hAnsi="Times New Roman" w:cs="Times New Roman"/>
                                <w:color w:val="auto"/>
                                <w:sz w:val="24"/>
                                <w:szCs w:val="24"/>
                              </w:rPr>
                              <w:t xml:space="preserve">Figura </w:t>
                            </w:r>
                            <w:r w:rsidRPr="00921E52">
                              <w:rPr>
                                <w:rFonts w:ascii="Times New Roman" w:hAnsi="Times New Roman" w:cs="Times New Roman"/>
                                <w:color w:val="auto"/>
                                <w:sz w:val="24"/>
                                <w:szCs w:val="24"/>
                              </w:rPr>
                              <w:fldChar w:fldCharType="begin"/>
                            </w:r>
                            <w:r w:rsidRPr="00921E52">
                              <w:rPr>
                                <w:rFonts w:ascii="Times New Roman" w:hAnsi="Times New Roman" w:cs="Times New Roman"/>
                                <w:color w:val="auto"/>
                                <w:sz w:val="24"/>
                                <w:szCs w:val="24"/>
                              </w:rPr>
                              <w:instrText xml:space="preserve"> SEQ Figura \* ARABIC </w:instrText>
                            </w:r>
                            <w:r w:rsidRPr="00921E5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18</w:t>
                            </w:r>
                            <w:r w:rsidRPr="00921E5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21E52">
                              <w:rPr>
                                <w:rFonts w:ascii="Times New Roman" w:hAnsi="Times New Roman" w:cs="Times New Roman"/>
                                <w:b w:val="0"/>
                                <w:i/>
                                <w:color w:val="auto"/>
                                <w:sz w:val="24"/>
                                <w:szCs w:val="24"/>
                              </w:rPr>
                              <w:t>Diagrama de Caso De Uso-Iniciar Sesión</w:t>
                            </w:r>
                            <w:bookmarkEnd w:id="162"/>
                            <w:bookmarkEnd w:id="163"/>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63BB21" id="Cuadro de texto 856530917" o:spid="_x0000_s1056" type="#_x0000_t202" style="position:absolute;left:0;text-align:left;margin-left:0;margin-top:31pt;width:443.75pt;height:44.05pt;z-index:251808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" stroked="f">
                <v:textbox inset="0,0,0,0">
                  <w:txbxContent>
                    <w:p w14:paraId="40F6E1F4" w14:textId="4989C7E2" w:rsidR="008172F2" w:rsidRPr="00921E52" w:rsidRDefault="008172F2" w:rsidP="00921E52">
                      <w:pPr>
                        <w:pStyle w:val="Descripcin"/>
                        <w:spacing w:line="480" w:lineRule="auto"/>
                        <w:rPr>
                          <w:rFonts w:ascii="Times New Roman" w:eastAsia="Calibri" w:hAnsi="Times New Roman" w:cs="Times New Roman"/>
                          <w:b w:val="0"/>
                          <w:i/>
                          <w:noProof/>
                          <w:color w:val="auto"/>
                          <w:sz w:val="24"/>
                          <w:szCs w:val="24"/>
                        </w:rPr>
                      </w:pPr>
                      <w:bookmarkStart w:id="165" w:name="_Toc234017931"/>
                      <w:bookmarkStart w:id="166" w:name="_Toc234020678"/>
                      <w:bookmarkStart w:id="167" w:name="_Toc234932701"/>
                      <w:r w:rsidRPr="00921E52">
                        <w:rPr>
                          <w:rFonts w:ascii="Times New Roman" w:hAnsi="Times New Roman" w:cs="Times New Roman"/>
                          <w:color w:val="auto"/>
                          <w:sz w:val="24"/>
                          <w:szCs w:val="24"/>
                        </w:rPr>
                        <w:t xml:space="preserve">Figura </w:t>
                      </w:r>
                      <w:r w:rsidRPr="00921E52">
                        <w:rPr>
                          <w:rFonts w:ascii="Times New Roman" w:hAnsi="Times New Roman" w:cs="Times New Roman"/>
                          <w:color w:val="auto"/>
                          <w:sz w:val="24"/>
                          <w:szCs w:val="24"/>
                        </w:rPr>
                        <w:fldChar w:fldCharType="begin"/>
                      </w:r>
                      <w:r w:rsidRPr="00921E52">
                        <w:rPr>
                          <w:rFonts w:ascii="Times New Roman" w:hAnsi="Times New Roman" w:cs="Times New Roman"/>
                          <w:color w:val="auto"/>
                          <w:sz w:val="24"/>
                          <w:szCs w:val="24"/>
                        </w:rPr>
                        <w:instrText xml:space="preserve"> SEQ Figura \* ARABIC </w:instrText>
                      </w:r>
                      <w:r w:rsidRPr="00921E5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18</w:t>
                      </w:r>
                      <w:r w:rsidRPr="00921E5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921E52">
                        <w:rPr>
                          <w:rFonts w:ascii="Times New Roman" w:hAnsi="Times New Roman" w:cs="Times New Roman"/>
                          <w:b w:val="0"/>
                          <w:i/>
                          <w:color w:val="auto"/>
                          <w:sz w:val="24"/>
                          <w:szCs w:val="24"/>
                        </w:rPr>
                        <w:t>Diagrama de Caso De Uso-Iniciar Sesión</w:t>
                      </w:r>
                      <w:bookmarkEnd w:id="165"/>
                      <w:bookmarkEnd w:id="166"/>
                      <w:bookmarkEnd w:id="167"/>
                    </w:p>
                  </w:txbxContent>
                </v:textbox>
                <w10:wrap type="square" anchorx="margin"/>
              </v:shape>
            </w:pict>
          </mc:Fallback>
        </mc:AlternateContent>
      </w:r>
      <w:r w:rsidR="0012412E" w:rsidRPr="00080976">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506E617E" wp14:editId="0C68E574">
                <wp:simplePos x="0" y="0"/>
                <wp:positionH relativeFrom="margin">
                  <wp:align>left</wp:align>
                </wp:positionH>
                <wp:positionV relativeFrom="paragraph">
                  <wp:posOffset>3483856</wp:posOffset>
                </wp:positionV>
                <wp:extent cx="5413375" cy="635"/>
                <wp:effectExtent l="0" t="0" r="0" b="0"/>
                <wp:wrapSquare wrapText="bothSides"/>
                <wp:docPr id="9415" name="Cuadro de texto 9415"/>
                <wp:cNvGraphicFramePr/>
                <a:graphic xmlns:a="http://schemas.openxmlformats.org/drawingml/2006/main">
                  <a:graphicData uri="http://schemas.microsoft.com/office/word/2010/wordprocessingShape">
                    <wps:wsp>
                      <wps:cNvSpPr txBox="1"/>
                      <wps:spPr>
                        <a:xfrm>
                          <a:off x="0" y="0"/>
                          <a:ext cx="5413375" cy="635"/>
                        </a:xfrm>
                        <a:prstGeom prst="rect">
                          <a:avLst/>
                        </a:prstGeom>
                        <a:solidFill>
                          <a:prstClr val="white"/>
                        </a:solidFill>
                        <a:ln>
                          <a:noFill/>
                        </a:ln>
                      </wps:spPr>
                      <wps:txbx>
                        <w:txbxContent>
                          <w:p w14:paraId="6A0FAE9C" w14:textId="77777777" w:rsidR="008172F2" w:rsidRPr="00921E52" w:rsidRDefault="008172F2" w:rsidP="0012412E">
                            <w:pPr>
                              <w:rPr>
                                <w:rFonts w:ascii="Times New Roman" w:hAnsi="Times New Roman" w:cs="Times New Roman"/>
                                <w:noProof/>
                                <w:color w:val="000000" w:themeColor="text1"/>
                                <w:sz w:val="20"/>
                                <w:szCs w:val="20"/>
                              </w:rPr>
                            </w:pPr>
                            <w:r w:rsidRPr="00921E52">
                              <w:rPr>
                                <w:rFonts w:ascii="Times New Roman" w:hAnsi="Times New Roman" w:cs="Times New Roman"/>
                                <w:i/>
                                <w:color w:val="000000" w:themeColor="text1"/>
                                <w:sz w:val="20"/>
                                <w:szCs w:val="20"/>
                              </w:rPr>
                              <w:t>Nota</w:t>
                            </w:r>
                            <w:r w:rsidRPr="00921E52">
                              <w:rPr>
                                <w:rFonts w:ascii="Times New Roman" w:hAnsi="Times New Roman" w:cs="Times New Roman"/>
                                <w:color w:val="000000" w:themeColor="text1"/>
                                <w:sz w:val="20"/>
                                <w:szCs w:val="20"/>
                              </w:rPr>
                              <w:t>. Diagrama de Caso de Uso: Iniciar Sesión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E617E" id="Cuadro de texto 9415" o:spid="_x0000_s1057" type="#_x0000_t202" style="position:absolute;left:0;text-align:left;margin-left:0;margin-top:274.3pt;width:426.25pt;height:.05pt;z-index:251726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" stroked="f">
                <v:textbox style="mso-fit-shape-to-text:t" inset="0,0,0,0">
                  <w:txbxContent>
                    <w:p w14:paraId="6A0FAE9C" w14:textId="77777777" w:rsidR="008172F2" w:rsidRPr="00921E52" w:rsidRDefault="008172F2" w:rsidP="0012412E">
                      <w:pPr>
                        <w:rPr>
                          <w:rFonts w:ascii="Times New Roman" w:hAnsi="Times New Roman" w:cs="Times New Roman"/>
                          <w:noProof/>
                          <w:color w:val="000000" w:themeColor="text1"/>
                          <w:sz w:val="20"/>
                          <w:szCs w:val="20"/>
                        </w:rPr>
                      </w:pPr>
                      <w:r w:rsidRPr="00921E52">
                        <w:rPr>
                          <w:rFonts w:ascii="Times New Roman" w:hAnsi="Times New Roman" w:cs="Times New Roman"/>
                          <w:i/>
                          <w:color w:val="000000" w:themeColor="text1"/>
                          <w:sz w:val="20"/>
                          <w:szCs w:val="20"/>
                        </w:rPr>
                        <w:t>Nota</w:t>
                      </w:r>
                      <w:r w:rsidRPr="00921E52">
                        <w:rPr>
                          <w:rFonts w:ascii="Times New Roman" w:hAnsi="Times New Roman" w:cs="Times New Roman"/>
                          <w:color w:val="000000" w:themeColor="text1"/>
                          <w:sz w:val="20"/>
                          <w:szCs w:val="20"/>
                        </w:rPr>
                        <w:t>. Diagrama de Caso de Uso: Iniciar Sesión</w:t>
                      </w:r>
                    </w:p>
                  </w:txbxContent>
                </v:textbox>
                <w10:wrap type="square" anchorx="margin"/>
              </v:shape>
            </w:pict>
          </mc:Fallback>
        </mc:AlternateContent>
      </w:r>
      <w:bookmarkEnd w:id="161"/>
      <w:r w:rsidR="0012412E" w:rsidRPr="00080976">
        <w:rPr>
          <w:rFonts w:ascii="Times New Roman" w:hAnsi="Times New Roman" w:cs="Times New Roman"/>
          <w:i/>
          <w:iCs/>
          <w:sz w:val="24"/>
          <w:szCs w:val="24"/>
        </w:rPr>
        <w:t>Nota</w:t>
      </w:r>
      <w:r w:rsidR="0012412E" w:rsidRPr="00080976">
        <w:rPr>
          <w:rFonts w:ascii="Times New Roman" w:hAnsi="Times New Roman" w:cs="Times New Roman"/>
          <w:sz w:val="24"/>
          <w:szCs w:val="24"/>
        </w:rPr>
        <w:t>. Historia de usuario con iniciar sesión</w:t>
      </w:r>
      <w:r w:rsidR="0012412E" w:rsidRPr="00080976">
        <w:rPr>
          <w:rFonts w:ascii="Times New Roman" w:hAnsi="Times New Roman" w:cs="Times New Roman"/>
          <w:sz w:val="24"/>
          <w:szCs w:val="24"/>
        </w:rPr>
        <w:br w:type="page"/>
      </w:r>
    </w:p>
    <w:p w14:paraId="4D4598A0" w14:textId="3F0B40E9" w:rsidR="00CF4082" w:rsidRPr="00CF4082" w:rsidRDefault="00CF4082" w:rsidP="00CF4082">
      <w:pPr>
        <w:pStyle w:val="Descripcin"/>
        <w:keepNext/>
        <w:spacing w:line="480" w:lineRule="auto"/>
        <w:rPr>
          <w:rFonts w:ascii="Times New Roman" w:hAnsi="Times New Roman" w:cs="Times New Roman"/>
          <w:b w:val="0"/>
          <w:i/>
          <w:color w:val="auto"/>
          <w:sz w:val="24"/>
          <w:szCs w:val="24"/>
        </w:rPr>
      </w:pPr>
      <w:bookmarkStart w:id="168" w:name="_Toc234932732"/>
      <w:r w:rsidRPr="00CF4082">
        <w:rPr>
          <w:rFonts w:ascii="Times New Roman" w:hAnsi="Times New Roman" w:cs="Times New Roman"/>
          <w:color w:val="auto"/>
          <w:sz w:val="24"/>
          <w:szCs w:val="24"/>
        </w:rPr>
        <w:lastRenderedPageBreak/>
        <w:t xml:space="preserve">Tabla </w:t>
      </w:r>
      <w:r w:rsidRPr="00CF4082">
        <w:rPr>
          <w:rFonts w:ascii="Times New Roman" w:hAnsi="Times New Roman" w:cs="Times New Roman"/>
          <w:color w:val="auto"/>
          <w:sz w:val="24"/>
          <w:szCs w:val="24"/>
        </w:rPr>
        <w:fldChar w:fldCharType="begin"/>
      </w:r>
      <w:r w:rsidRPr="00CF4082">
        <w:rPr>
          <w:rFonts w:ascii="Times New Roman" w:hAnsi="Times New Roman" w:cs="Times New Roman"/>
          <w:color w:val="auto"/>
          <w:sz w:val="24"/>
          <w:szCs w:val="24"/>
        </w:rPr>
        <w:instrText xml:space="preserve"> SEQ Tabla \* ARABIC </w:instrText>
      </w:r>
      <w:r w:rsidRPr="00CF4082">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7</w:t>
      </w:r>
      <w:r w:rsidRPr="00CF408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CF4082">
        <w:rPr>
          <w:rFonts w:ascii="Times New Roman" w:hAnsi="Times New Roman" w:cs="Times New Roman"/>
          <w:b w:val="0"/>
          <w:i/>
          <w:color w:val="auto"/>
          <w:sz w:val="24"/>
          <w:szCs w:val="24"/>
        </w:rPr>
        <w:t>Historia de Usuario – Gestión de Usuarios</w:t>
      </w:r>
      <w:bookmarkEnd w:id="168"/>
    </w:p>
    <w:tbl>
      <w:tblPr>
        <w:tblStyle w:val="Tablaconcuadrcula2-nfasis1"/>
        <w:tblW w:w="0" w:type="auto"/>
        <w:tblLook w:val="04A0" w:firstRow="1" w:lastRow="0" w:firstColumn="1" w:lastColumn="0" w:noHBand="0" w:noVBand="1"/>
      </w:tblPr>
      <w:tblGrid>
        <w:gridCol w:w="1843"/>
        <w:gridCol w:w="7088"/>
      </w:tblGrid>
      <w:tr w:rsidR="0012412E" w:rsidRPr="00080976" w14:paraId="72B219BE" w14:textId="77777777" w:rsidTr="00921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1" w:type="dxa"/>
            <w:gridSpan w:val="2"/>
            <w:shd w:val="clear" w:color="auto" w:fill="92CDDC" w:themeFill="accent5" w:themeFillTint="99"/>
            <w:hideMark/>
          </w:tcPr>
          <w:p w14:paraId="0DD9AC42"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bookmarkStart w:id="169" w:name="_Hlk233990691"/>
            <w:r w:rsidRPr="00080976">
              <w:rPr>
                <w:rFonts w:ascii="Times New Roman" w:eastAsia="Times New Roman" w:hAnsi="Times New Roman" w:cs="Times New Roman"/>
                <w:sz w:val="24"/>
                <w:szCs w:val="24"/>
                <w:lang w:eastAsia="es-BO"/>
              </w:rPr>
              <w:t>HU02: Gestión de Usuarios</w:t>
            </w:r>
          </w:p>
        </w:tc>
      </w:tr>
      <w:tr w:rsidR="0012412E" w:rsidRPr="00080976" w14:paraId="40864DA4" w14:textId="77777777" w:rsidTr="00921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5928FF3"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7088" w:type="dxa"/>
            <w:hideMark/>
          </w:tcPr>
          <w:p w14:paraId="52A935EB"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Administrador</w:t>
            </w:r>
          </w:p>
        </w:tc>
      </w:tr>
      <w:tr w:rsidR="0012412E" w:rsidRPr="00080976" w14:paraId="0A59EA4A" w14:textId="77777777" w:rsidTr="00921E52">
        <w:tc>
          <w:tcPr>
            <w:cnfStyle w:val="001000000000" w:firstRow="0" w:lastRow="0" w:firstColumn="1" w:lastColumn="0" w:oddVBand="0" w:evenVBand="0" w:oddHBand="0" w:evenHBand="0" w:firstRowFirstColumn="0" w:firstRowLastColumn="0" w:lastRowFirstColumn="0" w:lastRowLastColumn="0"/>
            <w:tcW w:w="1843" w:type="dxa"/>
            <w:hideMark/>
          </w:tcPr>
          <w:p w14:paraId="7B5D5B2D"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7088" w:type="dxa"/>
            <w:hideMark/>
          </w:tcPr>
          <w:p w14:paraId="477FBBF1"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Registrar, editar y eliminar usuarios</w:t>
            </w:r>
          </w:p>
        </w:tc>
      </w:tr>
      <w:tr w:rsidR="0012412E" w:rsidRPr="00080976" w14:paraId="05D9261A" w14:textId="77777777" w:rsidTr="00921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67DD547"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7088" w:type="dxa"/>
            <w:hideMark/>
          </w:tcPr>
          <w:p w14:paraId="146BC7B5"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Administrar los accesos al sistema</w:t>
            </w:r>
          </w:p>
        </w:tc>
      </w:tr>
      <w:tr w:rsidR="0012412E" w:rsidRPr="00080976" w14:paraId="3C4378E9" w14:textId="77777777" w:rsidTr="00921E52">
        <w:trPr>
          <w:trHeight w:val="1988"/>
        </w:trPr>
        <w:tc>
          <w:tcPr>
            <w:cnfStyle w:val="001000000000" w:firstRow="0" w:lastRow="0" w:firstColumn="1" w:lastColumn="0" w:oddVBand="0" w:evenVBand="0" w:oddHBand="0" w:evenHBand="0" w:firstRowFirstColumn="0" w:firstRowLastColumn="0" w:lastRowFirstColumn="0" w:lastRowLastColumn="0"/>
            <w:tcW w:w="1843" w:type="dxa"/>
            <w:hideMark/>
          </w:tcPr>
          <w:p w14:paraId="76976186" w14:textId="77777777" w:rsidR="0012412E" w:rsidRPr="00080976" w:rsidRDefault="0012412E" w:rsidP="0012412E">
            <w:pPr>
              <w:spacing w:line="480" w:lineRule="auto"/>
              <w:jc w:val="both"/>
              <w:rPr>
                <w:rFonts w:ascii="Times New Roman" w:eastAsia="Times New Roman" w:hAnsi="Times New Roman" w:cs="Times New Roman"/>
                <w:b w:val="0"/>
                <w:bCs w:val="0"/>
                <w:sz w:val="24"/>
                <w:szCs w:val="24"/>
                <w:lang w:eastAsia="es-BO"/>
              </w:rPr>
            </w:pPr>
            <w:r w:rsidRPr="00080976">
              <w:rPr>
                <w:rFonts w:ascii="Times New Roman" w:eastAsia="Times New Roman" w:hAnsi="Times New Roman" w:cs="Times New Roman"/>
                <w:sz w:val="24"/>
                <w:szCs w:val="24"/>
                <w:lang w:eastAsia="es-BO"/>
              </w:rPr>
              <w:t xml:space="preserve">Criterio </w:t>
            </w:r>
          </w:p>
          <w:p w14:paraId="288546B8"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de aceptación</w:t>
            </w:r>
          </w:p>
        </w:tc>
        <w:tc>
          <w:tcPr>
            <w:tcW w:w="7088" w:type="dxa"/>
            <w:hideMark/>
          </w:tcPr>
          <w:p w14:paraId="1BF6D032"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administrador podrá crear usuarios.</w:t>
            </w:r>
          </w:p>
          <w:p w14:paraId="669DCF5A"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administrador podrá modificar información de usuarios.</w:t>
            </w:r>
          </w:p>
          <w:p w14:paraId="4F288A95"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administrador podrá desactivar o eliminar usuarios.</w:t>
            </w:r>
          </w:p>
          <w:p w14:paraId="61595CA1" w14:textId="77777777" w:rsidR="0012412E" w:rsidRPr="00080976" w:rsidRDefault="0012412E" w:rsidP="0012412E">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Los cambios deberán guardarse correctamente.</w:t>
            </w:r>
          </w:p>
        </w:tc>
      </w:tr>
    </w:tbl>
    <w:bookmarkEnd w:id="169"/>
    <w:p w14:paraId="0382561E" w14:textId="423A43B6" w:rsidR="0012412E" w:rsidRPr="00CF4082" w:rsidRDefault="0012412E" w:rsidP="0012412E">
      <w:pPr>
        <w:spacing w:line="360" w:lineRule="auto"/>
        <w:jc w:val="both"/>
        <w:rPr>
          <w:rFonts w:ascii="Times New Roman" w:hAnsi="Times New Roman" w:cs="Times New Roman"/>
          <w:sz w:val="24"/>
          <w:szCs w:val="24"/>
        </w:rPr>
      </w:pPr>
      <w:r w:rsidRPr="00CF4082">
        <w:rPr>
          <w:rFonts w:ascii="Times New Roman" w:hAnsi="Times New Roman" w:cs="Times New Roman"/>
          <w:i/>
          <w:sz w:val="24"/>
          <w:szCs w:val="24"/>
        </w:rPr>
        <w:t>Nota</w:t>
      </w:r>
      <w:r w:rsidRPr="00CF4082">
        <w:rPr>
          <w:rFonts w:ascii="Times New Roman" w:hAnsi="Times New Roman" w:cs="Times New Roman"/>
          <w:sz w:val="24"/>
          <w:szCs w:val="24"/>
        </w:rPr>
        <w:t>. Historia de usuario correspondiente a la administración de usuarios dentro del sistema.</w:t>
      </w:r>
    </w:p>
    <w:p w14:paraId="24998D87" w14:textId="504487F7" w:rsidR="0012412E" w:rsidRPr="00CF4082" w:rsidRDefault="00CF4082" w:rsidP="0012412E">
      <w:pPr>
        <w:keepNext/>
        <w:spacing w:line="360" w:lineRule="auto"/>
        <w:rPr>
          <w:rFonts w:ascii="Times New Roman" w:hAnsi="Times New Roman" w:cs="Times New Roman"/>
          <w:sz w:val="24"/>
          <w:szCs w:val="24"/>
          <w:highlight w:val="yellow"/>
        </w:rPr>
      </w:pPr>
      <w:bookmarkStart w:id="170" w:name="_Toc233487601"/>
      <w:r>
        <w:rPr>
          <w:noProof/>
        </w:rPr>
        <mc:AlternateContent>
          <mc:Choice Requires="wps">
            <w:drawing>
              <wp:anchor distT="0" distB="0" distL="114300" distR="114300" simplePos="0" relativeHeight="251810816" behindDoc="0" locked="0" layoutInCell="1" allowOverlap="1" wp14:anchorId="7B064F8B" wp14:editId="7020E951">
                <wp:simplePos x="0" y="0"/>
                <wp:positionH relativeFrom="margin">
                  <wp:align>left</wp:align>
                </wp:positionH>
                <wp:positionV relativeFrom="paragraph">
                  <wp:posOffset>162456</wp:posOffset>
                </wp:positionV>
                <wp:extent cx="5554345" cy="654685"/>
                <wp:effectExtent l="0" t="0" r="8255" b="0"/>
                <wp:wrapSquare wrapText="bothSides"/>
                <wp:docPr id="856530919" name="Cuadro de texto 856530919"/>
                <wp:cNvGraphicFramePr/>
                <a:graphic xmlns:a="http://schemas.openxmlformats.org/drawingml/2006/main">
                  <a:graphicData uri="http://schemas.microsoft.com/office/word/2010/wordprocessingShape">
                    <wps:wsp>
                      <wps:cNvSpPr txBox="1"/>
                      <wps:spPr>
                        <a:xfrm>
                          <a:off x="0" y="0"/>
                          <a:ext cx="5554345" cy="654685"/>
                        </a:xfrm>
                        <a:prstGeom prst="rect">
                          <a:avLst/>
                        </a:prstGeom>
                        <a:solidFill>
                          <a:prstClr val="white"/>
                        </a:solidFill>
                        <a:ln>
                          <a:noFill/>
                        </a:ln>
                      </wps:spPr>
                      <wps:txbx>
                        <w:txbxContent>
                          <w:p w14:paraId="4A48620C" w14:textId="33D053E9" w:rsidR="008172F2" w:rsidRPr="00CF4082" w:rsidRDefault="008172F2" w:rsidP="00CF4082">
                            <w:pPr>
                              <w:pStyle w:val="Descripcin"/>
                              <w:spacing w:line="480" w:lineRule="auto"/>
                              <w:rPr>
                                <w:rFonts w:ascii="Times New Roman" w:hAnsi="Times New Roman" w:cs="Times New Roman"/>
                                <w:b w:val="0"/>
                                <w:i/>
                                <w:noProof/>
                                <w:color w:val="auto"/>
                                <w:sz w:val="24"/>
                                <w:szCs w:val="24"/>
                              </w:rPr>
                            </w:pPr>
                            <w:bookmarkStart w:id="171" w:name="_Toc234020679"/>
                            <w:bookmarkStart w:id="172" w:name="_Toc234932702"/>
                            <w:r w:rsidRPr="00CF4082">
                              <w:rPr>
                                <w:rFonts w:ascii="Times New Roman" w:hAnsi="Times New Roman" w:cs="Times New Roman"/>
                                <w:color w:val="auto"/>
                                <w:sz w:val="24"/>
                                <w:szCs w:val="24"/>
                              </w:rPr>
                              <w:t xml:space="preserve">Figura </w:t>
                            </w:r>
                            <w:r w:rsidRPr="00CF4082">
                              <w:rPr>
                                <w:rFonts w:ascii="Times New Roman" w:hAnsi="Times New Roman" w:cs="Times New Roman"/>
                                <w:color w:val="auto"/>
                                <w:sz w:val="24"/>
                                <w:szCs w:val="24"/>
                              </w:rPr>
                              <w:fldChar w:fldCharType="begin"/>
                            </w:r>
                            <w:r w:rsidRPr="00CF4082">
                              <w:rPr>
                                <w:rFonts w:ascii="Times New Roman" w:hAnsi="Times New Roman" w:cs="Times New Roman"/>
                                <w:color w:val="auto"/>
                                <w:sz w:val="24"/>
                                <w:szCs w:val="24"/>
                              </w:rPr>
                              <w:instrText xml:space="preserve"> SEQ Figura \* ARABIC </w:instrText>
                            </w:r>
                            <w:r w:rsidRPr="00CF408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19</w:t>
                            </w:r>
                            <w:r w:rsidRPr="00CF408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t>Di</w:t>
                            </w:r>
                            <w:r w:rsidRPr="00CF4082">
                              <w:rPr>
                                <w:rFonts w:ascii="Times New Roman" w:hAnsi="Times New Roman" w:cs="Times New Roman"/>
                                <w:b w:val="0"/>
                                <w:i/>
                                <w:color w:val="auto"/>
                                <w:sz w:val="24"/>
                                <w:szCs w:val="24"/>
                              </w:rPr>
                              <w:t>agrama de Caso de Uso-Gestionar Usuarios</w:t>
                            </w:r>
                            <w:bookmarkEnd w:id="171"/>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64F8B" id="Cuadro de texto 856530919" o:spid="_x0000_s1058" type="#_x0000_t202" style="position:absolute;margin-left:0;margin-top:12.8pt;width:437.35pt;height:51.55pt;z-index:251810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" stroked="f">
                <v:textbox inset="0,0,0,0">
                  <w:txbxContent>
                    <w:p w14:paraId="4A48620C" w14:textId="33D053E9" w:rsidR="008172F2" w:rsidRPr="00CF4082" w:rsidRDefault="008172F2" w:rsidP="00CF4082">
                      <w:pPr>
                        <w:pStyle w:val="Descripcin"/>
                        <w:spacing w:line="480" w:lineRule="auto"/>
                        <w:rPr>
                          <w:rFonts w:ascii="Times New Roman" w:hAnsi="Times New Roman" w:cs="Times New Roman"/>
                          <w:b w:val="0"/>
                          <w:i/>
                          <w:noProof/>
                          <w:color w:val="auto"/>
                          <w:sz w:val="24"/>
                          <w:szCs w:val="24"/>
                        </w:rPr>
                      </w:pPr>
                      <w:bookmarkStart w:id="173" w:name="_Toc234020679"/>
                      <w:bookmarkStart w:id="174" w:name="_Toc234932702"/>
                      <w:r w:rsidRPr="00CF4082">
                        <w:rPr>
                          <w:rFonts w:ascii="Times New Roman" w:hAnsi="Times New Roman" w:cs="Times New Roman"/>
                          <w:color w:val="auto"/>
                          <w:sz w:val="24"/>
                          <w:szCs w:val="24"/>
                        </w:rPr>
                        <w:t xml:space="preserve">Figura </w:t>
                      </w:r>
                      <w:r w:rsidRPr="00CF4082">
                        <w:rPr>
                          <w:rFonts w:ascii="Times New Roman" w:hAnsi="Times New Roman" w:cs="Times New Roman"/>
                          <w:color w:val="auto"/>
                          <w:sz w:val="24"/>
                          <w:szCs w:val="24"/>
                        </w:rPr>
                        <w:fldChar w:fldCharType="begin"/>
                      </w:r>
                      <w:r w:rsidRPr="00CF4082">
                        <w:rPr>
                          <w:rFonts w:ascii="Times New Roman" w:hAnsi="Times New Roman" w:cs="Times New Roman"/>
                          <w:color w:val="auto"/>
                          <w:sz w:val="24"/>
                          <w:szCs w:val="24"/>
                        </w:rPr>
                        <w:instrText xml:space="preserve"> SEQ Figura \* ARABIC </w:instrText>
                      </w:r>
                      <w:r w:rsidRPr="00CF408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19</w:t>
                      </w:r>
                      <w:r w:rsidRPr="00CF408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t>Di</w:t>
                      </w:r>
                      <w:r w:rsidRPr="00CF4082">
                        <w:rPr>
                          <w:rFonts w:ascii="Times New Roman" w:hAnsi="Times New Roman" w:cs="Times New Roman"/>
                          <w:b w:val="0"/>
                          <w:i/>
                          <w:color w:val="auto"/>
                          <w:sz w:val="24"/>
                          <w:szCs w:val="24"/>
                        </w:rPr>
                        <w:t>agrama de Caso de Uso-Gestionar Usuarios</w:t>
                      </w:r>
                      <w:bookmarkEnd w:id="173"/>
                      <w:bookmarkEnd w:id="174"/>
                    </w:p>
                  </w:txbxContent>
                </v:textbox>
                <w10:wrap type="square" anchorx="margin"/>
              </v:shape>
            </w:pict>
          </mc:Fallback>
        </mc:AlternateContent>
      </w:r>
    </w:p>
    <w:p w14:paraId="31D748CA" w14:textId="18A23798" w:rsidR="0012412E" w:rsidRPr="00080976" w:rsidRDefault="0012412E" w:rsidP="0012412E">
      <w:pPr>
        <w:rPr>
          <w:rFonts w:ascii="Times New Roman" w:hAnsi="Times New Roman" w:cs="Times New Roman"/>
          <w:b/>
          <w:sz w:val="24"/>
          <w:szCs w:val="24"/>
          <w:highlight w:val="yellow"/>
        </w:rPr>
      </w:pPr>
    </w:p>
    <w:p w14:paraId="2B103192" w14:textId="69149376" w:rsidR="0012412E" w:rsidRPr="00080976" w:rsidRDefault="00CF4082" w:rsidP="0012412E">
      <w:pPr>
        <w:rPr>
          <w:rFonts w:ascii="Times New Roman" w:hAnsi="Times New Roman" w:cs="Times New Roman"/>
          <w:b/>
          <w:sz w:val="24"/>
          <w:szCs w:val="24"/>
          <w:highlight w:val="yellow"/>
        </w:rPr>
      </w:pPr>
      <w:r w:rsidRPr="00080976">
        <w:rPr>
          <w:rFonts w:ascii="Times New Roman" w:hAnsi="Times New Roman" w:cs="Times New Roman"/>
          <w:b/>
          <w:i/>
          <w:noProof/>
          <w:sz w:val="24"/>
          <w:szCs w:val="24"/>
          <w:highlight w:val="yellow"/>
        </w:rPr>
        <w:drawing>
          <wp:anchor distT="0" distB="0" distL="114300" distR="114300" simplePos="0" relativeHeight="251727872" behindDoc="0" locked="0" layoutInCell="1" allowOverlap="1" wp14:anchorId="75617770" wp14:editId="5569FD44">
            <wp:simplePos x="0" y="0"/>
            <wp:positionH relativeFrom="margin">
              <wp:align>left</wp:align>
            </wp:positionH>
            <wp:positionV relativeFrom="paragraph">
              <wp:posOffset>22225</wp:posOffset>
            </wp:positionV>
            <wp:extent cx="5554345" cy="2592705"/>
            <wp:effectExtent l="0" t="0" r="825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a:extLst>
                        <a:ext uri="{28A0092B-C50C-407E-A947-70E740481C1C}">
                          <a14:useLocalDpi xmlns:a14="http://schemas.microsoft.com/office/drawing/2010/main" val="0"/>
                        </a:ext>
                      </a:extLst>
                    </a:blip>
                    <a:srcRect l="2399" t="11661" b="16511"/>
                    <a:stretch/>
                  </pic:blipFill>
                  <pic:spPr bwMode="auto">
                    <a:xfrm>
                      <a:off x="0" y="0"/>
                      <a:ext cx="5554345" cy="2592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4A6CC2" w14:textId="77777777" w:rsidR="0012412E" w:rsidRPr="00080976" w:rsidRDefault="0012412E" w:rsidP="0012412E">
      <w:pPr>
        <w:rPr>
          <w:rFonts w:ascii="Times New Roman" w:hAnsi="Times New Roman" w:cs="Times New Roman"/>
          <w:b/>
          <w:sz w:val="24"/>
          <w:szCs w:val="24"/>
          <w:highlight w:val="yellow"/>
        </w:rPr>
      </w:pPr>
    </w:p>
    <w:p w14:paraId="6D3B0339" w14:textId="77777777" w:rsidR="0012412E" w:rsidRPr="00080976" w:rsidRDefault="0012412E" w:rsidP="0012412E">
      <w:pPr>
        <w:rPr>
          <w:rFonts w:ascii="Times New Roman" w:hAnsi="Times New Roman" w:cs="Times New Roman"/>
          <w:b/>
          <w:sz w:val="24"/>
          <w:szCs w:val="24"/>
          <w:highlight w:val="yellow"/>
        </w:rPr>
      </w:pPr>
    </w:p>
    <w:p w14:paraId="0BF79D1E" w14:textId="77777777" w:rsidR="0012412E" w:rsidRPr="00080976" w:rsidRDefault="0012412E" w:rsidP="0012412E">
      <w:pPr>
        <w:rPr>
          <w:rFonts w:ascii="Times New Roman" w:hAnsi="Times New Roman" w:cs="Times New Roman"/>
          <w:b/>
          <w:sz w:val="24"/>
          <w:szCs w:val="24"/>
          <w:highlight w:val="yellow"/>
        </w:rPr>
      </w:pPr>
    </w:p>
    <w:p w14:paraId="355341AB" w14:textId="77777777" w:rsidR="0012412E" w:rsidRPr="00080976" w:rsidRDefault="0012412E" w:rsidP="0012412E">
      <w:pPr>
        <w:rPr>
          <w:rFonts w:ascii="Times New Roman" w:hAnsi="Times New Roman" w:cs="Times New Roman"/>
          <w:b/>
          <w:sz w:val="24"/>
          <w:szCs w:val="24"/>
          <w:highlight w:val="yellow"/>
        </w:rPr>
      </w:pPr>
    </w:p>
    <w:p w14:paraId="560B18AF" w14:textId="77777777" w:rsidR="0012412E" w:rsidRPr="00080976" w:rsidRDefault="0012412E" w:rsidP="0012412E">
      <w:pPr>
        <w:rPr>
          <w:rFonts w:ascii="Times New Roman" w:hAnsi="Times New Roman" w:cs="Times New Roman"/>
          <w:b/>
          <w:sz w:val="24"/>
          <w:szCs w:val="24"/>
          <w:highlight w:val="yellow"/>
        </w:rPr>
      </w:pPr>
    </w:p>
    <w:p w14:paraId="02BECA12" w14:textId="77777777" w:rsidR="0012412E" w:rsidRPr="00080976" w:rsidRDefault="0012412E" w:rsidP="0012412E">
      <w:pPr>
        <w:rPr>
          <w:rFonts w:ascii="Times New Roman" w:hAnsi="Times New Roman" w:cs="Times New Roman"/>
          <w:b/>
          <w:sz w:val="24"/>
          <w:szCs w:val="24"/>
          <w:highlight w:val="yellow"/>
        </w:rPr>
      </w:pPr>
    </w:p>
    <w:p w14:paraId="6C5AB581" w14:textId="77777777" w:rsidR="0012412E" w:rsidRPr="00CF4082" w:rsidRDefault="0012412E" w:rsidP="0012412E">
      <w:pPr>
        <w:spacing w:line="360" w:lineRule="auto"/>
        <w:rPr>
          <w:rFonts w:ascii="Times New Roman" w:hAnsi="Times New Roman" w:cs="Times New Roman"/>
          <w:sz w:val="24"/>
          <w:szCs w:val="24"/>
        </w:rPr>
      </w:pPr>
    </w:p>
    <w:p w14:paraId="3A4307EA" w14:textId="5D1FAC96" w:rsidR="00CF4082" w:rsidRPr="00D76BAE" w:rsidRDefault="0012412E" w:rsidP="00D76BAE">
      <w:pPr>
        <w:spacing w:line="360" w:lineRule="auto"/>
        <w:rPr>
          <w:rFonts w:ascii="Times New Roman" w:hAnsi="Times New Roman" w:cs="Times New Roman"/>
          <w:sz w:val="24"/>
          <w:szCs w:val="24"/>
        </w:rPr>
      </w:pPr>
      <w:r w:rsidRPr="00CF4082">
        <w:rPr>
          <w:rFonts w:ascii="Times New Roman" w:hAnsi="Times New Roman" w:cs="Times New Roman"/>
          <w:sz w:val="24"/>
          <w:szCs w:val="24"/>
        </w:rPr>
        <w:t xml:space="preserve">  </w:t>
      </w:r>
      <w:r w:rsidRPr="00CF4082">
        <w:rPr>
          <w:rFonts w:ascii="Times New Roman" w:hAnsi="Times New Roman" w:cs="Times New Roman"/>
          <w:i/>
          <w:sz w:val="24"/>
          <w:szCs w:val="24"/>
        </w:rPr>
        <w:t>Nota</w:t>
      </w:r>
      <w:r w:rsidRPr="00CF4082">
        <w:rPr>
          <w:rFonts w:ascii="Times New Roman" w:hAnsi="Times New Roman" w:cs="Times New Roman"/>
          <w:sz w:val="24"/>
          <w:szCs w:val="24"/>
        </w:rPr>
        <w:t>. Diagrama de Caso de Uso-Gestionar Usuarios</w:t>
      </w:r>
    </w:p>
    <w:p w14:paraId="5AB15C19" w14:textId="7899423D" w:rsidR="00D76BAE" w:rsidRPr="00D76BAE" w:rsidRDefault="00D76BAE" w:rsidP="00D76BAE">
      <w:pPr>
        <w:pStyle w:val="Descripcin"/>
        <w:keepNext/>
        <w:spacing w:line="480" w:lineRule="auto"/>
        <w:rPr>
          <w:rFonts w:ascii="Times New Roman" w:hAnsi="Times New Roman" w:cs="Times New Roman"/>
          <w:b w:val="0"/>
          <w:i/>
          <w:color w:val="auto"/>
          <w:sz w:val="24"/>
          <w:szCs w:val="24"/>
        </w:rPr>
      </w:pPr>
      <w:bookmarkStart w:id="175" w:name="_Toc234932733"/>
      <w:r w:rsidRPr="00D76BAE">
        <w:rPr>
          <w:rFonts w:ascii="Times New Roman" w:hAnsi="Times New Roman" w:cs="Times New Roman"/>
          <w:color w:val="auto"/>
          <w:sz w:val="24"/>
          <w:szCs w:val="24"/>
        </w:rPr>
        <w:lastRenderedPageBreak/>
        <w:t xml:space="preserve">Tabla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Tabla \* ARABIC </w:instrText>
      </w:r>
      <w:r w:rsidRPr="00D76BA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8</w:t>
      </w:r>
      <w:r w:rsidRPr="00D76BA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Historia de Usuario – Roles y Permisos</w:t>
      </w:r>
      <w:bookmarkEnd w:id="175"/>
    </w:p>
    <w:tbl>
      <w:tblPr>
        <w:tblStyle w:val="Tablaconcuadrcula2-nfasis1"/>
        <w:tblW w:w="0" w:type="auto"/>
        <w:tblLook w:val="04A0" w:firstRow="1" w:lastRow="0" w:firstColumn="1" w:lastColumn="0" w:noHBand="0" w:noVBand="1"/>
      </w:tblPr>
      <w:tblGrid>
        <w:gridCol w:w="2496"/>
        <w:gridCol w:w="6435"/>
      </w:tblGrid>
      <w:tr w:rsidR="0012412E" w:rsidRPr="00080976" w14:paraId="57221AF5" w14:textId="77777777" w:rsidTr="00CF40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1" w:type="dxa"/>
            <w:gridSpan w:val="2"/>
            <w:shd w:val="clear" w:color="auto" w:fill="92CDDC" w:themeFill="accent5" w:themeFillTint="99"/>
            <w:hideMark/>
          </w:tcPr>
          <w:p w14:paraId="58AF4620"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HU03- HU04: Roles y Permisos</w:t>
            </w:r>
          </w:p>
        </w:tc>
      </w:tr>
      <w:tr w:rsidR="0012412E" w:rsidRPr="00080976" w14:paraId="11F0E934" w14:textId="77777777" w:rsidTr="00CF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100F8"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6435" w:type="dxa"/>
            <w:hideMark/>
          </w:tcPr>
          <w:p w14:paraId="543F0D5F"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Administrador</w:t>
            </w:r>
          </w:p>
        </w:tc>
      </w:tr>
      <w:tr w:rsidR="0012412E" w:rsidRPr="00080976" w14:paraId="62E5AE50" w14:textId="77777777" w:rsidTr="00CF4082">
        <w:tc>
          <w:tcPr>
            <w:cnfStyle w:val="001000000000" w:firstRow="0" w:lastRow="0" w:firstColumn="1" w:lastColumn="0" w:oddVBand="0" w:evenVBand="0" w:oddHBand="0" w:evenHBand="0" w:firstRowFirstColumn="0" w:firstRowLastColumn="0" w:lastRowFirstColumn="0" w:lastRowLastColumn="0"/>
            <w:tcW w:w="0" w:type="auto"/>
            <w:hideMark/>
          </w:tcPr>
          <w:p w14:paraId="622F34BF"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6435" w:type="dxa"/>
            <w:hideMark/>
          </w:tcPr>
          <w:p w14:paraId="480780D1" w14:textId="77777777" w:rsidR="0012412E" w:rsidRPr="00080976" w:rsidRDefault="0012412E" w:rsidP="0012412E">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Asignar roles y permisos</w:t>
            </w:r>
          </w:p>
        </w:tc>
      </w:tr>
      <w:tr w:rsidR="0012412E" w:rsidRPr="00080976" w14:paraId="65895D52" w14:textId="77777777" w:rsidTr="00CF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D0B7B"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6435" w:type="dxa"/>
            <w:hideMark/>
          </w:tcPr>
          <w:p w14:paraId="2C8E2E0C" w14:textId="77777777" w:rsidR="0012412E" w:rsidRPr="00080976" w:rsidRDefault="0012412E" w:rsidP="0012412E">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Controlar el acceso a las funcionalidades del sistema</w:t>
            </w:r>
          </w:p>
        </w:tc>
      </w:tr>
      <w:tr w:rsidR="0012412E" w:rsidRPr="00080976" w14:paraId="18E3AFD2" w14:textId="77777777" w:rsidTr="00CF4082">
        <w:tc>
          <w:tcPr>
            <w:cnfStyle w:val="001000000000" w:firstRow="0" w:lastRow="0" w:firstColumn="1" w:lastColumn="0" w:oddVBand="0" w:evenVBand="0" w:oddHBand="0" w:evenHBand="0" w:firstRowFirstColumn="0" w:firstRowLastColumn="0" w:lastRowFirstColumn="0" w:lastRowLastColumn="0"/>
            <w:tcW w:w="0" w:type="auto"/>
            <w:hideMark/>
          </w:tcPr>
          <w:p w14:paraId="61CE0042" w14:textId="77777777" w:rsidR="0012412E" w:rsidRPr="00080976" w:rsidRDefault="0012412E" w:rsidP="0012412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6435" w:type="dxa"/>
            <w:hideMark/>
          </w:tcPr>
          <w:p w14:paraId="36ECCC47" w14:textId="77777777" w:rsidR="0012412E" w:rsidRPr="00080976" w:rsidRDefault="0012412E" w:rsidP="0012412E">
            <w:pPr>
              <w:numPr>
                <w:ilvl w:val="0"/>
                <w:numId w:val="32"/>
              </w:num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El sistema permitirá registrar roles. </w:t>
            </w:r>
          </w:p>
          <w:p w14:paraId="356593A4" w14:textId="77777777" w:rsidR="0012412E" w:rsidRPr="00080976" w:rsidRDefault="0012412E" w:rsidP="0012412E">
            <w:pPr>
              <w:numPr>
                <w:ilvl w:val="0"/>
                <w:numId w:val="32"/>
              </w:num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El sistema permitirá asignar permisos a cada rol. </w:t>
            </w:r>
          </w:p>
          <w:p w14:paraId="14DDB7DF" w14:textId="77777777" w:rsidR="0012412E" w:rsidRPr="00080976" w:rsidRDefault="0012412E" w:rsidP="0012412E">
            <w:pPr>
              <w:keepNext/>
              <w:numPr>
                <w:ilvl w:val="0"/>
                <w:numId w:val="32"/>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sistema controlará el acceso de los usuarios según los permisos asignados.</w:t>
            </w:r>
          </w:p>
        </w:tc>
      </w:tr>
    </w:tbl>
    <w:p w14:paraId="71DCBB8A" w14:textId="77777777" w:rsidR="0012412E" w:rsidRPr="00CF4082" w:rsidRDefault="0012412E" w:rsidP="00CF4082">
      <w:pPr>
        <w:spacing w:line="360" w:lineRule="auto"/>
        <w:jc w:val="both"/>
        <w:rPr>
          <w:rFonts w:ascii="Times New Roman" w:hAnsi="Times New Roman" w:cs="Times New Roman"/>
          <w:sz w:val="24"/>
          <w:szCs w:val="24"/>
        </w:rPr>
      </w:pPr>
      <w:r w:rsidRPr="00CF4082">
        <w:rPr>
          <w:rFonts w:ascii="Times New Roman" w:hAnsi="Times New Roman" w:cs="Times New Roman"/>
          <w:i/>
          <w:sz w:val="24"/>
          <w:szCs w:val="24"/>
        </w:rPr>
        <w:t>Nota</w:t>
      </w:r>
      <w:r w:rsidRPr="00CF4082">
        <w:rPr>
          <w:rFonts w:ascii="Times New Roman" w:hAnsi="Times New Roman" w:cs="Times New Roman"/>
          <w:sz w:val="24"/>
          <w:szCs w:val="24"/>
        </w:rPr>
        <w:t>. Historia de usuario correspondiente a la gestión de roles y permisos para el control de acceso al sistema.</w:t>
      </w:r>
    </w:p>
    <w:p w14:paraId="3C139C70" w14:textId="43A0CBBC" w:rsidR="0012412E" w:rsidRPr="00080976" w:rsidRDefault="00D76BAE" w:rsidP="0012412E">
      <w:pPr>
        <w:keepNext/>
        <w:rPr>
          <w:rFonts w:ascii="Times New Roman" w:hAnsi="Times New Roman" w:cs="Times New Roman"/>
          <w:sz w:val="24"/>
          <w:szCs w:val="24"/>
        </w:rPr>
      </w:pPr>
      <w:r>
        <w:rPr>
          <w:noProof/>
        </w:rPr>
        <mc:AlternateContent>
          <mc:Choice Requires="wps">
            <w:drawing>
              <wp:anchor distT="0" distB="0" distL="114300" distR="114300" simplePos="0" relativeHeight="251812864" behindDoc="0" locked="0" layoutInCell="1" allowOverlap="1" wp14:anchorId="674B8802" wp14:editId="585C62FF">
                <wp:simplePos x="0" y="0"/>
                <wp:positionH relativeFrom="margin">
                  <wp:align>left</wp:align>
                </wp:positionH>
                <wp:positionV relativeFrom="paragraph">
                  <wp:posOffset>15022</wp:posOffset>
                </wp:positionV>
                <wp:extent cx="5308600" cy="559435"/>
                <wp:effectExtent l="0" t="0" r="6350" b="0"/>
                <wp:wrapSquare wrapText="bothSides"/>
                <wp:docPr id="856530920" name="Cuadro de texto 856530920"/>
                <wp:cNvGraphicFramePr/>
                <a:graphic xmlns:a="http://schemas.openxmlformats.org/drawingml/2006/main">
                  <a:graphicData uri="http://schemas.microsoft.com/office/word/2010/wordprocessingShape">
                    <wps:wsp>
                      <wps:cNvSpPr txBox="1"/>
                      <wps:spPr>
                        <a:xfrm>
                          <a:off x="0" y="0"/>
                          <a:ext cx="5308600" cy="559558"/>
                        </a:xfrm>
                        <a:prstGeom prst="rect">
                          <a:avLst/>
                        </a:prstGeom>
                        <a:solidFill>
                          <a:prstClr val="white"/>
                        </a:solidFill>
                        <a:ln>
                          <a:noFill/>
                        </a:ln>
                      </wps:spPr>
                      <wps:txbx>
                        <w:txbxContent>
                          <w:p w14:paraId="6CEBB40A" w14:textId="6E3DD4C8" w:rsidR="008172F2" w:rsidRPr="00D76BAE" w:rsidRDefault="008172F2" w:rsidP="00D76BAE">
                            <w:pPr>
                              <w:pStyle w:val="Descripcin"/>
                              <w:spacing w:line="480" w:lineRule="auto"/>
                              <w:rPr>
                                <w:rFonts w:ascii="Times New Roman" w:eastAsia="Times New Roman" w:hAnsi="Times New Roman" w:cs="Times New Roman"/>
                                <w:b w:val="0"/>
                                <w:i/>
                                <w:noProof/>
                                <w:color w:val="auto"/>
                                <w:sz w:val="24"/>
                                <w:szCs w:val="24"/>
                              </w:rPr>
                            </w:pPr>
                            <w:bookmarkStart w:id="176" w:name="_Toc234020680"/>
                            <w:bookmarkStart w:id="177" w:name="_Toc234932703"/>
                            <w:r w:rsidRPr="00D76BAE">
                              <w:rPr>
                                <w:rFonts w:ascii="Times New Roman" w:hAnsi="Times New Roman" w:cs="Times New Roman"/>
                                <w:color w:val="auto"/>
                                <w:sz w:val="24"/>
                                <w:szCs w:val="24"/>
                              </w:rPr>
                              <w:t xml:space="preserve">Figura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Figura \* ARABIC </w:instrText>
                            </w:r>
                            <w:r w:rsidRPr="00D76BA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20</w:t>
                            </w:r>
                            <w:r w:rsidRPr="00D76BAE">
                              <w:rPr>
                                <w:rFonts w:ascii="Times New Roman" w:hAnsi="Times New Roman" w:cs="Times New Roman"/>
                                <w:color w:val="auto"/>
                                <w:sz w:val="24"/>
                                <w:szCs w:val="24"/>
                              </w:rPr>
                              <w:fldChar w:fldCharType="end"/>
                            </w:r>
                            <w:r w:rsidRPr="00D76BAE">
                              <w:rPr>
                                <w:rFonts w:ascii="Times New Roman" w:hAnsi="Times New Roman" w:cs="Times New Roman"/>
                                <w:color w:val="auto"/>
                                <w:sz w:val="24"/>
                                <w:szCs w:val="24"/>
                              </w:rPr>
                              <w:br/>
                            </w:r>
                            <w:r w:rsidRPr="00D76BAE">
                              <w:rPr>
                                <w:rFonts w:ascii="Times New Roman" w:hAnsi="Times New Roman" w:cs="Times New Roman"/>
                                <w:b w:val="0"/>
                                <w:i/>
                                <w:color w:val="auto"/>
                                <w:sz w:val="24"/>
                                <w:szCs w:val="24"/>
                              </w:rPr>
                              <w:t>Diagrama de Caso De Uso-Gestionar Roles y Permisos</w:t>
                            </w:r>
                            <w:bookmarkEnd w:id="176"/>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4B8802" id="Cuadro de texto 856530920" o:spid="_x0000_s1059" type="#_x0000_t202" style="position:absolute;margin-left:0;margin-top:1.2pt;width:418pt;height:44.05pt;z-index:2518128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" stroked="f">
                <v:textbox inset="0,0,0,0">
                  <w:txbxContent>
                    <w:p w14:paraId="6CEBB40A" w14:textId="6E3DD4C8" w:rsidR="008172F2" w:rsidRPr="00D76BAE" w:rsidRDefault="008172F2" w:rsidP="00D76BAE">
                      <w:pPr>
                        <w:pStyle w:val="Descripcin"/>
                        <w:spacing w:line="480" w:lineRule="auto"/>
                        <w:rPr>
                          <w:rFonts w:ascii="Times New Roman" w:eastAsia="Times New Roman" w:hAnsi="Times New Roman" w:cs="Times New Roman"/>
                          <w:b w:val="0"/>
                          <w:i/>
                          <w:noProof/>
                          <w:color w:val="auto"/>
                          <w:sz w:val="24"/>
                          <w:szCs w:val="24"/>
                        </w:rPr>
                      </w:pPr>
                      <w:bookmarkStart w:id="178" w:name="_Toc234020680"/>
                      <w:bookmarkStart w:id="179" w:name="_Toc234932703"/>
                      <w:r w:rsidRPr="00D76BAE">
                        <w:rPr>
                          <w:rFonts w:ascii="Times New Roman" w:hAnsi="Times New Roman" w:cs="Times New Roman"/>
                          <w:color w:val="auto"/>
                          <w:sz w:val="24"/>
                          <w:szCs w:val="24"/>
                        </w:rPr>
                        <w:t xml:space="preserve">Figura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Figura \* ARABIC </w:instrText>
                      </w:r>
                      <w:r w:rsidRPr="00D76BA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20</w:t>
                      </w:r>
                      <w:r w:rsidRPr="00D76BAE">
                        <w:rPr>
                          <w:rFonts w:ascii="Times New Roman" w:hAnsi="Times New Roman" w:cs="Times New Roman"/>
                          <w:color w:val="auto"/>
                          <w:sz w:val="24"/>
                          <w:szCs w:val="24"/>
                        </w:rPr>
                        <w:fldChar w:fldCharType="end"/>
                      </w:r>
                      <w:r w:rsidRPr="00D76BAE">
                        <w:rPr>
                          <w:rFonts w:ascii="Times New Roman" w:hAnsi="Times New Roman" w:cs="Times New Roman"/>
                          <w:color w:val="auto"/>
                          <w:sz w:val="24"/>
                          <w:szCs w:val="24"/>
                        </w:rPr>
                        <w:br/>
                      </w:r>
                      <w:r w:rsidRPr="00D76BAE">
                        <w:rPr>
                          <w:rFonts w:ascii="Times New Roman" w:hAnsi="Times New Roman" w:cs="Times New Roman"/>
                          <w:b w:val="0"/>
                          <w:i/>
                          <w:color w:val="auto"/>
                          <w:sz w:val="24"/>
                          <w:szCs w:val="24"/>
                        </w:rPr>
                        <w:t>Diagrama de Caso De Uso-Gestionar Roles y Permisos</w:t>
                      </w:r>
                      <w:bookmarkEnd w:id="178"/>
                      <w:bookmarkEnd w:id="179"/>
                    </w:p>
                  </w:txbxContent>
                </v:textbox>
                <w10:wrap type="square" anchorx="margin"/>
              </v:shape>
            </w:pict>
          </mc:Fallback>
        </mc:AlternateContent>
      </w:r>
    </w:p>
    <w:p w14:paraId="57653F8A" w14:textId="0662398A" w:rsidR="0012412E" w:rsidRPr="00080976" w:rsidRDefault="00D76BAE" w:rsidP="0012412E">
      <w:pPr>
        <w:keepNext/>
        <w:rPr>
          <w:rFonts w:ascii="Times New Roman" w:hAnsi="Times New Roman" w:cs="Times New Roman"/>
          <w:sz w:val="24"/>
          <w:szCs w:val="24"/>
        </w:rPr>
      </w:pPr>
      <w:r w:rsidRPr="00080976">
        <w:rPr>
          <w:rFonts w:ascii="Times New Roman" w:eastAsia="Times New Roman" w:hAnsi="Times New Roman" w:cs="Times New Roman"/>
          <w:b/>
          <w:bCs/>
          <w:noProof/>
          <w:sz w:val="24"/>
          <w:szCs w:val="24"/>
          <w:lang w:eastAsia="es-BO"/>
        </w:rPr>
        <w:drawing>
          <wp:anchor distT="0" distB="0" distL="114300" distR="114300" simplePos="0" relativeHeight="251717632" behindDoc="0" locked="0" layoutInCell="1" allowOverlap="1" wp14:anchorId="499E91A5" wp14:editId="01460827">
            <wp:simplePos x="0" y="0"/>
            <wp:positionH relativeFrom="margin">
              <wp:align>left</wp:align>
            </wp:positionH>
            <wp:positionV relativeFrom="paragraph">
              <wp:posOffset>347980</wp:posOffset>
            </wp:positionV>
            <wp:extent cx="5308600" cy="2618740"/>
            <wp:effectExtent l="0" t="0" r="635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6">
                      <a:extLst>
                        <a:ext uri="{28A0092B-C50C-407E-A947-70E740481C1C}">
                          <a14:useLocalDpi xmlns:a14="http://schemas.microsoft.com/office/drawing/2010/main" val="0"/>
                        </a:ext>
                      </a:extLst>
                    </a:blip>
                    <a:srcRect l="1759" t="11939" b="17908"/>
                    <a:stretch/>
                  </pic:blipFill>
                  <pic:spPr bwMode="auto">
                    <a:xfrm>
                      <a:off x="0" y="0"/>
                      <a:ext cx="5308600" cy="2618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437C94" w14:textId="340030F0" w:rsidR="0012412E" w:rsidRPr="00080976" w:rsidRDefault="0012412E" w:rsidP="0012412E">
      <w:pPr>
        <w:keepNext/>
        <w:rPr>
          <w:rFonts w:ascii="Times New Roman" w:hAnsi="Times New Roman" w:cs="Times New Roman"/>
          <w:sz w:val="24"/>
          <w:szCs w:val="24"/>
        </w:rPr>
      </w:pPr>
    </w:p>
    <w:p w14:paraId="520F25BD" w14:textId="77777777" w:rsidR="0012412E" w:rsidRPr="00080976" w:rsidRDefault="0012412E" w:rsidP="0012412E">
      <w:pPr>
        <w:keepNext/>
        <w:rPr>
          <w:rFonts w:ascii="Times New Roman" w:hAnsi="Times New Roman" w:cs="Times New Roman"/>
          <w:sz w:val="24"/>
          <w:szCs w:val="24"/>
        </w:rPr>
      </w:pPr>
    </w:p>
    <w:p w14:paraId="2A2793AF" w14:textId="77777777" w:rsidR="0012412E" w:rsidRPr="00080976" w:rsidRDefault="0012412E" w:rsidP="0012412E">
      <w:pPr>
        <w:keepNext/>
        <w:rPr>
          <w:rFonts w:ascii="Times New Roman" w:hAnsi="Times New Roman" w:cs="Times New Roman"/>
          <w:sz w:val="24"/>
          <w:szCs w:val="24"/>
        </w:rPr>
      </w:pPr>
    </w:p>
    <w:p w14:paraId="4B597A1D" w14:textId="77777777" w:rsidR="0012412E" w:rsidRPr="00080976" w:rsidRDefault="0012412E" w:rsidP="0012412E">
      <w:pPr>
        <w:keepNext/>
        <w:rPr>
          <w:rFonts w:ascii="Times New Roman" w:hAnsi="Times New Roman" w:cs="Times New Roman"/>
          <w:sz w:val="24"/>
          <w:szCs w:val="24"/>
        </w:rPr>
      </w:pPr>
    </w:p>
    <w:p w14:paraId="42AE86B2" w14:textId="77777777" w:rsidR="0012412E" w:rsidRPr="00080976" w:rsidRDefault="0012412E" w:rsidP="0012412E">
      <w:pPr>
        <w:keepNext/>
        <w:rPr>
          <w:rFonts w:ascii="Times New Roman" w:hAnsi="Times New Roman" w:cs="Times New Roman"/>
          <w:sz w:val="24"/>
          <w:szCs w:val="24"/>
        </w:rPr>
      </w:pPr>
    </w:p>
    <w:p w14:paraId="3C72448A" w14:textId="77777777" w:rsidR="0012412E" w:rsidRPr="00080976" w:rsidRDefault="0012412E" w:rsidP="0012412E">
      <w:pPr>
        <w:keepNext/>
        <w:rPr>
          <w:rFonts w:ascii="Times New Roman" w:hAnsi="Times New Roman" w:cs="Times New Roman"/>
          <w:sz w:val="24"/>
          <w:szCs w:val="24"/>
        </w:rPr>
      </w:pPr>
    </w:p>
    <w:p w14:paraId="06BC2EDD" w14:textId="77777777" w:rsidR="0012412E" w:rsidRPr="00080976" w:rsidRDefault="0012412E" w:rsidP="0012412E">
      <w:pPr>
        <w:rPr>
          <w:rFonts w:ascii="Times New Roman" w:hAnsi="Times New Roman" w:cs="Times New Roman"/>
          <w:sz w:val="24"/>
          <w:szCs w:val="24"/>
        </w:rPr>
      </w:pPr>
    </w:p>
    <w:p w14:paraId="7C5E87C2" w14:textId="77777777" w:rsidR="0012412E" w:rsidRPr="00080976" w:rsidRDefault="0012412E" w:rsidP="0012412E">
      <w:pPr>
        <w:keepNext/>
        <w:rPr>
          <w:rFonts w:ascii="Times New Roman" w:hAnsi="Times New Roman" w:cs="Times New Roman"/>
          <w:sz w:val="24"/>
          <w:szCs w:val="24"/>
        </w:rPr>
      </w:pPr>
    </w:p>
    <w:p w14:paraId="27D4FA27" w14:textId="786D364B" w:rsidR="0012412E" w:rsidRPr="00D76BAE" w:rsidRDefault="0012412E" w:rsidP="00D76BAE">
      <w:pPr>
        <w:rPr>
          <w:rFonts w:ascii="Times New Roman" w:hAnsi="Times New Roman" w:cs="Times New Roman"/>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18E54DB1" wp14:editId="49E10084">
                <wp:simplePos x="0" y="0"/>
                <wp:positionH relativeFrom="margin">
                  <wp:align>left</wp:align>
                </wp:positionH>
                <wp:positionV relativeFrom="paragraph">
                  <wp:posOffset>6056</wp:posOffset>
                </wp:positionV>
                <wp:extent cx="5376545" cy="273050"/>
                <wp:effectExtent l="0" t="0" r="0" b="0"/>
                <wp:wrapSquare wrapText="bothSides"/>
                <wp:docPr id="9418" name="Cuadro de texto 9418"/>
                <wp:cNvGraphicFramePr/>
                <a:graphic xmlns:a="http://schemas.openxmlformats.org/drawingml/2006/main">
                  <a:graphicData uri="http://schemas.microsoft.com/office/word/2010/wordprocessingShape">
                    <wps:wsp>
                      <wps:cNvSpPr txBox="1"/>
                      <wps:spPr>
                        <a:xfrm>
                          <a:off x="0" y="0"/>
                          <a:ext cx="5376545" cy="273050"/>
                        </a:xfrm>
                        <a:prstGeom prst="rect">
                          <a:avLst/>
                        </a:prstGeom>
                        <a:solidFill>
                          <a:prstClr val="white"/>
                        </a:solidFill>
                        <a:ln>
                          <a:noFill/>
                        </a:ln>
                      </wps:spPr>
                      <wps:txbx>
                        <w:txbxContent>
                          <w:p w14:paraId="0E752C9E" w14:textId="77777777" w:rsidR="008172F2" w:rsidRPr="00D76BAE" w:rsidRDefault="008172F2" w:rsidP="0012412E">
                            <w:pPr>
                              <w:spacing w:line="360" w:lineRule="auto"/>
                              <w:rPr>
                                <w:rFonts w:ascii="Times New Roman" w:hAnsi="Times New Roman" w:cs="Times New Roman"/>
                                <w:noProof/>
                                <w:color w:val="000000" w:themeColor="text1"/>
                                <w:sz w:val="24"/>
                                <w:szCs w:val="24"/>
                              </w:rPr>
                            </w:pPr>
                            <w:r w:rsidRPr="00D76BAE">
                              <w:rPr>
                                <w:rFonts w:ascii="Times New Roman" w:hAnsi="Times New Roman" w:cs="Times New Roman"/>
                                <w:i/>
                                <w:color w:val="000000" w:themeColor="text1"/>
                                <w:sz w:val="24"/>
                                <w:szCs w:val="24"/>
                              </w:rPr>
                              <w:t>Nota</w:t>
                            </w:r>
                            <w:r w:rsidRPr="00D76BAE">
                              <w:rPr>
                                <w:rFonts w:ascii="Times New Roman" w:hAnsi="Times New Roman" w:cs="Times New Roman"/>
                                <w:color w:val="000000" w:themeColor="text1"/>
                                <w:sz w:val="24"/>
                                <w:szCs w:val="24"/>
                              </w:rPr>
                              <w:t>. Diagrama de Caso De Uso-Gestionar Roles y Permisos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E54DB1" id="Cuadro de texto 9418" o:spid="_x0000_s1060" type="#_x0000_t202" style="position:absolute;margin-left:0;margin-top:.5pt;width:423.35pt;height:21.5pt;z-index:2517299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" stroked="f">
                <v:textbox style="mso-fit-shape-to-text:t" inset="0,0,0,0">
                  <w:txbxContent>
                    <w:p w14:paraId="0E752C9E" w14:textId="77777777" w:rsidR="008172F2" w:rsidRPr="00D76BAE" w:rsidRDefault="008172F2" w:rsidP="0012412E">
                      <w:pPr>
                        <w:spacing w:line="360" w:lineRule="auto"/>
                        <w:rPr>
                          <w:rFonts w:ascii="Times New Roman" w:hAnsi="Times New Roman" w:cs="Times New Roman"/>
                          <w:noProof/>
                          <w:color w:val="000000" w:themeColor="text1"/>
                          <w:sz w:val="24"/>
                          <w:szCs w:val="24"/>
                        </w:rPr>
                      </w:pPr>
                      <w:r w:rsidRPr="00D76BAE">
                        <w:rPr>
                          <w:rFonts w:ascii="Times New Roman" w:hAnsi="Times New Roman" w:cs="Times New Roman"/>
                          <w:i/>
                          <w:color w:val="000000" w:themeColor="text1"/>
                          <w:sz w:val="24"/>
                          <w:szCs w:val="24"/>
                        </w:rPr>
                        <w:t>Nota</w:t>
                      </w:r>
                      <w:r w:rsidRPr="00D76BAE">
                        <w:rPr>
                          <w:rFonts w:ascii="Times New Roman" w:hAnsi="Times New Roman" w:cs="Times New Roman"/>
                          <w:color w:val="000000" w:themeColor="text1"/>
                          <w:sz w:val="24"/>
                          <w:szCs w:val="24"/>
                        </w:rPr>
                        <w:t>. Diagrama de Caso De Uso-Gestionar Roles y Permisos</w:t>
                      </w:r>
                    </w:p>
                  </w:txbxContent>
                </v:textbox>
                <w10:wrap type="square" anchorx="margin"/>
              </v:shape>
            </w:pict>
          </mc:Fallback>
        </mc:AlternateContent>
      </w:r>
    </w:p>
    <w:p w14:paraId="4F52160A" w14:textId="33BD4351" w:rsidR="00D76BAE" w:rsidRPr="00D76BAE" w:rsidRDefault="00D76BAE" w:rsidP="00D76BAE">
      <w:pPr>
        <w:pStyle w:val="Descripcin"/>
        <w:keepNext/>
        <w:spacing w:line="480" w:lineRule="auto"/>
        <w:rPr>
          <w:rFonts w:ascii="Times New Roman" w:hAnsi="Times New Roman" w:cs="Times New Roman"/>
          <w:b w:val="0"/>
          <w:i/>
          <w:color w:val="auto"/>
          <w:sz w:val="24"/>
          <w:szCs w:val="24"/>
        </w:rPr>
      </w:pPr>
      <w:bookmarkStart w:id="180" w:name="_Toc234932734"/>
      <w:r w:rsidRPr="00D76BAE">
        <w:rPr>
          <w:rFonts w:ascii="Times New Roman" w:hAnsi="Times New Roman" w:cs="Times New Roman"/>
          <w:color w:val="auto"/>
          <w:sz w:val="24"/>
          <w:szCs w:val="24"/>
        </w:rPr>
        <w:lastRenderedPageBreak/>
        <w:t xml:space="preserve">Tabla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Tabla \* ARABIC </w:instrText>
      </w:r>
      <w:r w:rsidRPr="00D76BA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9</w:t>
      </w:r>
      <w:r w:rsidRPr="00D76BA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Historia de Usuario – Bitácora de Accesos</w:t>
      </w:r>
      <w:bookmarkEnd w:id="180"/>
    </w:p>
    <w:tbl>
      <w:tblPr>
        <w:tblStyle w:val="Tablaconcuadrcula2-nfasis1"/>
        <w:tblW w:w="0" w:type="auto"/>
        <w:tblLook w:val="04A0" w:firstRow="1" w:lastRow="0" w:firstColumn="1" w:lastColumn="0" w:noHBand="0" w:noVBand="1"/>
      </w:tblPr>
      <w:tblGrid>
        <w:gridCol w:w="2496"/>
        <w:gridCol w:w="6845"/>
      </w:tblGrid>
      <w:tr w:rsidR="0012412E" w:rsidRPr="00080976" w14:paraId="3CB578F0" w14:textId="77777777" w:rsidTr="00D76B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308D6DAE" w14:textId="77777777" w:rsidR="0012412E" w:rsidRPr="00080976" w:rsidRDefault="0012412E" w:rsidP="0012412E">
            <w:pPr>
              <w:spacing w:line="480" w:lineRule="auto"/>
              <w:rPr>
                <w:rFonts w:ascii="Times New Roman" w:eastAsia="Times New Roman" w:hAnsi="Times New Roman" w:cs="Times New Roman"/>
                <w:b w:val="0"/>
                <w:bCs w:val="0"/>
                <w:sz w:val="24"/>
                <w:szCs w:val="24"/>
                <w:lang w:eastAsia="es-BO"/>
              </w:rPr>
            </w:pPr>
            <w:r w:rsidRPr="00080976">
              <w:rPr>
                <w:rFonts w:ascii="Times New Roman" w:eastAsia="Times New Roman" w:hAnsi="Times New Roman" w:cs="Times New Roman"/>
                <w:sz w:val="24"/>
                <w:szCs w:val="24"/>
                <w:lang w:eastAsia="es-BO"/>
              </w:rPr>
              <w:t>HU05: Bitácora de Accesos</w:t>
            </w:r>
          </w:p>
        </w:tc>
      </w:tr>
      <w:tr w:rsidR="0012412E" w:rsidRPr="00080976" w14:paraId="2DFF2E5F" w14:textId="77777777" w:rsidTr="00D76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D6907"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66E30336"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Administrador</w:t>
            </w:r>
          </w:p>
        </w:tc>
      </w:tr>
      <w:tr w:rsidR="0012412E" w:rsidRPr="00080976" w14:paraId="7409547B" w14:textId="77777777" w:rsidTr="00D76BAE">
        <w:tc>
          <w:tcPr>
            <w:cnfStyle w:val="001000000000" w:firstRow="0" w:lastRow="0" w:firstColumn="1" w:lastColumn="0" w:oddVBand="0" w:evenVBand="0" w:oddHBand="0" w:evenHBand="0" w:firstRowFirstColumn="0" w:firstRowLastColumn="0" w:lastRowFirstColumn="0" w:lastRowLastColumn="0"/>
            <w:tcW w:w="0" w:type="auto"/>
            <w:hideMark/>
          </w:tcPr>
          <w:p w14:paraId="31A2C0BD"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4BC8DE6A"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Consultar el registro de actividades de los usuarios</w:t>
            </w:r>
          </w:p>
        </w:tc>
      </w:tr>
      <w:tr w:rsidR="0012412E" w:rsidRPr="00080976" w14:paraId="486999B2" w14:textId="77777777" w:rsidTr="00D76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AF9EE"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4B52F40E"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Auditar y controlar las operaciones realizadas en el sistema</w:t>
            </w:r>
          </w:p>
        </w:tc>
      </w:tr>
      <w:tr w:rsidR="0012412E" w:rsidRPr="00080976" w14:paraId="2AD065F4" w14:textId="77777777" w:rsidTr="00D76BAE">
        <w:tc>
          <w:tcPr>
            <w:cnfStyle w:val="001000000000" w:firstRow="0" w:lastRow="0" w:firstColumn="1" w:lastColumn="0" w:oddVBand="0" w:evenVBand="0" w:oddHBand="0" w:evenHBand="0" w:firstRowFirstColumn="0" w:firstRowLastColumn="0" w:lastRowFirstColumn="0" w:lastRowLastColumn="0"/>
            <w:tcW w:w="0" w:type="auto"/>
            <w:hideMark/>
          </w:tcPr>
          <w:p w14:paraId="163A2EFD"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512953E9"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sistema deberá registrar los accesos de los usuarios.</w:t>
            </w:r>
          </w:p>
          <w:p w14:paraId="3984EDBB"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sistema deberá almacenar fecha y hora de cada actividad.</w:t>
            </w:r>
          </w:p>
          <w:p w14:paraId="3BA101D7"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administrador podrá consultar el historial de acciones realizadas.</w:t>
            </w:r>
          </w:p>
        </w:tc>
      </w:tr>
    </w:tbl>
    <w:p w14:paraId="409CDDFF" w14:textId="4F5D8B26" w:rsidR="0012412E" w:rsidRPr="00D76BAE" w:rsidRDefault="00D76BAE" w:rsidP="00D76BAE">
      <w:pPr>
        <w:jc w:val="both"/>
        <w:rPr>
          <w:rFonts w:ascii="Times New Roman" w:eastAsia="Times New Roman" w:hAnsi="Times New Roman" w:cs="Times New Roman"/>
          <w:sz w:val="24"/>
          <w:szCs w:val="24"/>
          <w:lang w:eastAsia="es-BO"/>
        </w:rPr>
      </w:pPr>
      <w:r w:rsidRPr="00D76BAE">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18409A3D" wp14:editId="1EB93D67">
                <wp:simplePos x="0" y="0"/>
                <wp:positionH relativeFrom="margin">
                  <wp:align>left</wp:align>
                </wp:positionH>
                <wp:positionV relativeFrom="paragraph">
                  <wp:posOffset>4117273</wp:posOffset>
                </wp:positionV>
                <wp:extent cx="5874385" cy="299720"/>
                <wp:effectExtent l="0" t="0" r="0" b="5080"/>
                <wp:wrapSquare wrapText="bothSides"/>
                <wp:docPr id="9420" name="Cuadro de texto 9420"/>
                <wp:cNvGraphicFramePr/>
                <a:graphic xmlns:a="http://schemas.openxmlformats.org/drawingml/2006/main">
                  <a:graphicData uri="http://schemas.microsoft.com/office/word/2010/wordprocessingShape">
                    <wps:wsp>
                      <wps:cNvSpPr txBox="1"/>
                      <wps:spPr>
                        <a:xfrm>
                          <a:off x="0" y="0"/>
                          <a:ext cx="5874385" cy="299720"/>
                        </a:xfrm>
                        <a:prstGeom prst="rect">
                          <a:avLst/>
                        </a:prstGeom>
                        <a:solidFill>
                          <a:prstClr val="white"/>
                        </a:solidFill>
                        <a:ln>
                          <a:noFill/>
                        </a:ln>
                      </wps:spPr>
                      <wps:txbx>
                        <w:txbxContent>
                          <w:p w14:paraId="403D650B" w14:textId="77777777" w:rsidR="008172F2" w:rsidRPr="00D76BAE" w:rsidRDefault="008172F2" w:rsidP="0012412E">
                            <w:pPr>
                              <w:rPr>
                                <w:rFonts w:ascii="Times New Roman" w:hAnsi="Times New Roman" w:cs="Times New Roman"/>
                                <w:noProof/>
                                <w:color w:val="000000" w:themeColor="text1"/>
                                <w:sz w:val="24"/>
                                <w:szCs w:val="24"/>
                              </w:rPr>
                            </w:pPr>
                            <w:r w:rsidRPr="00D76BAE">
                              <w:rPr>
                                <w:rFonts w:ascii="Times New Roman" w:hAnsi="Times New Roman" w:cs="Times New Roman"/>
                                <w:i/>
                                <w:color w:val="000000" w:themeColor="text1"/>
                                <w:sz w:val="24"/>
                                <w:szCs w:val="24"/>
                              </w:rPr>
                              <w:t>Nota</w:t>
                            </w:r>
                            <w:r w:rsidRPr="00D76BAE">
                              <w:rPr>
                                <w:rFonts w:ascii="Times New Roman" w:hAnsi="Times New Roman" w:cs="Times New Roman"/>
                                <w:color w:val="000000" w:themeColor="text1"/>
                                <w:sz w:val="24"/>
                                <w:szCs w:val="24"/>
                              </w:rPr>
                              <w:t>. Diagrama de Caso De Uso-Bitácora de Accesos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09A3D" id="Cuadro de texto 9420" o:spid="_x0000_s1061" type="#_x0000_t202" style="position:absolute;left:0;text-align:left;margin-left:0;margin-top:324.2pt;width:462.55pt;height:23.6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" stroked="f">
                <v:textbox inset="0,0,0,0">
                  <w:txbxContent>
                    <w:p w14:paraId="403D650B" w14:textId="77777777" w:rsidR="008172F2" w:rsidRPr="00D76BAE" w:rsidRDefault="008172F2" w:rsidP="0012412E">
                      <w:pPr>
                        <w:rPr>
                          <w:rFonts w:ascii="Times New Roman" w:hAnsi="Times New Roman" w:cs="Times New Roman"/>
                          <w:noProof/>
                          <w:color w:val="000000" w:themeColor="text1"/>
                          <w:sz w:val="24"/>
                          <w:szCs w:val="24"/>
                        </w:rPr>
                      </w:pPr>
                      <w:r w:rsidRPr="00D76BAE">
                        <w:rPr>
                          <w:rFonts w:ascii="Times New Roman" w:hAnsi="Times New Roman" w:cs="Times New Roman"/>
                          <w:i/>
                          <w:color w:val="000000" w:themeColor="text1"/>
                          <w:sz w:val="24"/>
                          <w:szCs w:val="24"/>
                        </w:rPr>
                        <w:t>Nota</w:t>
                      </w:r>
                      <w:r w:rsidRPr="00D76BAE">
                        <w:rPr>
                          <w:rFonts w:ascii="Times New Roman" w:hAnsi="Times New Roman" w:cs="Times New Roman"/>
                          <w:color w:val="000000" w:themeColor="text1"/>
                          <w:sz w:val="24"/>
                          <w:szCs w:val="24"/>
                        </w:rPr>
                        <w:t>. Diagrama de Caso De Uso-Bitácora de Accesos</w:t>
                      </w:r>
                    </w:p>
                  </w:txbxContent>
                </v:textbox>
                <w10:wrap type="square" anchorx="margin"/>
              </v:shape>
            </w:pict>
          </mc:Fallback>
        </mc:AlternateContent>
      </w:r>
      <w:r w:rsidRPr="00D76BAE">
        <w:rPr>
          <w:rFonts w:ascii="Times New Roman" w:eastAsia="Times New Roman" w:hAnsi="Times New Roman" w:cs="Times New Roman"/>
          <w:noProof/>
          <w:sz w:val="24"/>
          <w:szCs w:val="24"/>
          <w:lang w:eastAsia="es-BO"/>
        </w:rPr>
        <w:drawing>
          <wp:anchor distT="0" distB="0" distL="114300" distR="114300" simplePos="0" relativeHeight="251724800" behindDoc="0" locked="0" layoutInCell="1" allowOverlap="1" wp14:anchorId="52860298" wp14:editId="2FECD0B4">
            <wp:simplePos x="0" y="0"/>
            <wp:positionH relativeFrom="margin">
              <wp:align>left</wp:align>
            </wp:positionH>
            <wp:positionV relativeFrom="paragraph">
              <wp:posOffset>1208102</wp:posOffset>
            </wp:positionV>
            <wp:extent cx="5928995" cy="2851785"/>
            <wp:effectExtent l="0" t="0" r="0" b="5715"/>
            <wp:wrapSquare wrapText="bothSides"/>
            <wp:docPr id="9411" name="Imagen 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7">
                      <a:extLst>
                        <a:ext uri="{28A0092B-C50C-407E-A947-70E740481C1C}">
                          <a14:useLocalDpi xmlns:a14="http://schemas.microsoft.com/office/drawing/2010/main" val="0"/>
                        </a:ext>
                      </a:extLst>
                    </a:blip>
                    <a:srcRect l="1808" t="11188" b="12175"/>
                    <a:stretch/>
                  </pic:blipFill>
                  <pic:spPr bwMode="auto">
                    <a:xfrm>
                      <a:off x="0" y="0"/>
                      <a:ext cx="5928995" cy="2851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4912" behindDoc="0" locked="0" layoutInCell="1" allowOverlap="1" wp14:anchorId="05E6B639" wp14:editId="48464484">
                <wp:simplePos x="0" y="0"/>
                <wp:positionH relativeFrom="margin">
                  <wp:align>left</wp:align>
                </wp:positionH>
                <wp:positionV relativeFrom="paragraph">
                  <wp:posOffset>561975</wp:posOffset>
                </wp:positionV>
                <wp:extent cx="5928995" cy="627380"/>
                <wp:effectExtent l="0" t="0" r="0" b="1270"/>
                <wp:wrapSquare wrapText="bothSides"/>
                <wp:docPr id="856530921" name="Cuadro de texto 856530921"/>
                <wp:cNvGraphicFramePr/>
                <a:graphic xmlns:a="http://schemas.openxmlformats.org/drawingml/2006/main">
                  <a:graphicData uri="http://schemas.microsoft.com/office/word/2010/wordprocessingShape">
                    <wps:wsp>
                      <wps:cNvSpPr txBox="1"/>
                      <wps:spPr>
                        <a:xfrm>
                          <a:off x="0" y="0"/>
                          <a:ext cx="5928995" cy="627380"/>
                        </a:xfrm>
                        <a:prstGeom prst="rect">
                          <a:avLst/>
                        </a:prstGeom>
                        <a:solidFill>
                          <a:prstClr val="white"/>
                        </a:solidFill>
                        <a:ln>
                          <a:noFill/>
                        </a:ln>
                      </wps:spPr>
                      <wps:txbx>
                        <w:txbxContent>
                          <w:p w14:paraId="7BEA08A1" w14:textId="210F482E" w:rsidR="008172F2" w:rsidRPr="00D76BAE" w:rsidRDefault="008172F2" w:rsidP="00D76BAE">
                            <w:pPr>
                              <w:pStyle w:val="Descripcin"/>
                              <w:spacing w:line="480" w:lineRule="auto"/>
                              <w:rPr>
                                <w:rFonts w:ascii="Times New Roman" w:hAnsi="Times New Roman" w:cs="Times New Roman"/>
                                <w:b w:val="0"/>
                                <w:i/>
                                <w:noProof/>
                                <w:color w:val="auto"/>
                                <w:sz w:val="24"/>
                                <w:szCs w:val="24"/>
                              </w:rPr>
                            </w:pPr>
                            <w:bookmarkStart w:id="181" w:name="_Toc234020681"/>
                            <w:bookmarkStart w:id="182" w:name="_Toc234932704"/>
                            <w:r w:rsidRPr="00D76BAE">
                              <w:rPr>
                                <w:rFonts w:ascii="Times New Roman" w:hAnsi="Times New Roman" w:cs="Times New Roman"/>
                                <w:color w:val="auto"/>
                                <w:sz w:val="24"/>
                                <w:szCs w:val="24"/>
                              </w:rPr>
                              <w:t xml:space="preserve">Figura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Figura \* ARABIC </w:instrText>
                            </w:r>
                            <w:r w:rsidRPr="00D76BA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21</w:t>
                            </w:r>
                            <w:r w:rsidRPr="00D76BA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Diagrama de Caso De Uso-Bitácora de Accesos</w:t>
                            </w:r>
                            <w:bookmarkEnd w:id="181"/>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E6B639" id="Cuadro de texto 856530921" o:spid="_x0000_s1062" type="#_x0000_t202" style="position:absolute;left:0;text-align:left;margin-left:0;margin-top:44.25pt;width:466.85pt;height:49.4pt;z-index:251814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" stroked="f">
                <v:textbox inset="0,0,0,0">
                  <w:txbxContent>
                    <w:p w14:paraId="7BEA08A1" w14:textId="210F482E" w:rsidR="008172F2" w:rsidRPr="00D76BAE" w:rsidRDefault="008172F2" w:rsidP="00D76BAE">
                      <w:pPr>
                        <w:pStyle w:val="Descripcin"/>
                        <w:spacing w:line="480" w:lineRule="auto"/>
                        <w:rPr>
                          <w:rFonts w:ascii="Times New Roman" w:hAnsi="Times New Roman" w:cs="Times New Roman"/>
                          <w:b w:val="0"/>
                          <w:i/>
                          <w:noProof/>
                          <w:color w:val="auto"/>
                          <w:sz w:val="24"/>
                          <w:szCs w:val="24"/>
                        </w:rPr>
                      </w:pPr>
                      <w:bookmarkStart w:id="183" w:name="_Toc234020681"/>
                      <w:bookmarkStart w:id="184" w:name="_Toc234932704"/>
                      <w:r w:rsidRPr="00D76BAE">
                        <w:rPr>
                          <w:rFonts w:ascii="Times New Roman" w:hAnsi="Times New Roman" w:cs="Times New Roman"/>
                          <w:color w:val="auto"/>
                          <w:sz w:val="24"/>
                          <w:szCs w:val="24"/>
                        </w:rPr>
                        <w:t xml:space="preserve">Figura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Figura \* ARABIC </w:instrText>
                      </w:r>
                      <w:r w:rsidRPr="00D76BA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21</w:t>
                      </w:r>
                      <w:r w:rsidRPr="00D76BA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Diagrama de Caso De Uso-Bitácora de Accesos</w:t>
                      </w:r>
                      <w:bookmarkEnd w:id="183"/>
                      <w:bookmarkEnd w:id="184"/>
                    </w:p>
                  </w:txbxContent>
                </v:textbox>
                <w10:wrap type="square" anchorx="margin"/>
              </v:shape>
            </w:pict>
          </mc:Fallback>
        </mc:AlternateContent>
      </w:r>
      <w:r w:rsidR="0012412E" w:rsidRPr="00D76BAE">
        <w:rPr>
          <w:rFonts w:ascii="Times New Roman" w:hAnsi="Times New Roman" w:cs="Times New Roman"/>
          <w:i/>
          <w:sz w:val="24"/>
          <w:szCs w:val="24"/>
        </w:rPr>
        <w:t>Nota</w:t>
      </w:r>
      <w:r w:rsidR="0012412E" w:rsidRPr="00D76BAE">
        <w:rPr>
          <w:rFonts w:ascii="Times New Roman" w:hAnsi="Times New Roman" w:cs="Times New Roman"/>
          <w:sz w:val="24"/>
          <w:szCs w:val="24"/>
        </w:rPr>
        <w:t>. Historia de usuario correspondiente al registro y consulta de actividades realizadas por los usuarios.</w:t>
      </w:r>
    </w:p>
    <w:p w14:paraId="29C0647D" w14:textId="75B3F6AD" w:rsidR="00D76BAE" w:rsidRPr="00D76BAE" w:rsidRDefault="00D76BAE" w:rsidP="00D76BAE">
      <w:pPr>
        <w:pStyle w:val="Descripcin"/>
        <w:keepNext/>
        <w:spacing w:line="480" w:lineRule="auto"/>
        <w:rPr>
          <w:rFonts w:ascii="Times New Roman" w:hAnsi="Times New Roman" w:cs="Times New Roman"/>
          <w:b w:val="0"/>
          <w:i/>
          <w:color w:val="auto"/>
          <w:sz w:val="24"/>
          <w:szCs w:val="24"/>
        </w:rPr>
      </w:pPr>
      <w:bookmarkStart w:id="185" w:name="_Toc234932735"/>
      <w:r w:rsidRPr="00D76BAE">
        <w:rPr>
          <w:rFonts w:ascii="Times New Roman" w:hAnsi="Times New Roman" w:cs="Times New Roman"/>
          <w:color w:val="auto"/>
          <w:sz w:val="24"/>
          <w:szCs w:val="24"/>
        </w:rPr>
        <w:lastRenderedPageBreak/>
        <w:t xml:space="preserve">Tabla </w:t>
      </w:r>
      <w:r w:rsidRPr="00D76BAE">
        <w:rPr>
          <w:rFonts w:ascii="Times New Roman" w:hAnsi="Times New Roman" w:cs="Times New Roman"/>
          <w:color w:val="auto"/>
          <w:sz w:val="24"/>
          <w:szCs w:val="24"/>
        </w:rPr>
        <w:fldChar w:fldCharType="begin"/>
      </w:r>
      <w:r w:rsidRPr="00D76BAE">
        <w:rPr>
          <w:rFonts w:ascii="Times New Roman" w:hAnsi="Times New Roman" w:cs="Times New Roman"/>
          <w:color w:val="auto"/>
          <w:sz w:val="24"/>
          <w:szCs w:val="24"/>
        </w:rPr>
        <w:instrText xml:space="preserve"> SEQ Tabla \* ARABIC </w:instrText>
      </w:r>
      <w:r w:rsidRPr="00D76BA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10</w:t>
      </w:r>
      <w:r w:rsidRPr="00D76BAE">
        <w:rPr>
          <w:rFonts w:ascii="Times New Roman" w:hAnsi="Times New Roman" w:cs="Times New Roman"/>
          <w:color w:val="auto"/>
          <w:sz w:val="24"/>
          <w:szCs w:val="24"/>
        </w:rPr>
        <w:fldChar w:fldCharType="end"/>
      </w:r>
      <w:r w:rsidRPr="00D76BAE">
        <w:rPr>
          <w:rFonts w:ascii="Times New Roman" w:hAnsi="Times New Roman" w:cs="Times New Roman"/>
          <w:b w:val="0"/>
          <w:i/>
          <w:noProof/>
          <w:color w:val="auto"/>
          <w:sz w:val="24"/>
          <w:szCs w:val="24"/>
        </w:rPr>
        <w:t xml:space="preserve"> </w:t>
      </w:r>
      <w:r>
        <w:rPr>
          <w:rFonts w:ascii="Times New Roman" w:hAnsi="Times New Roman" w:cs="Times New Roman"/>
          <w:b w:val="0"/>
          <w:i/>
          <w:noProof/>
          <w:color w:val="auto"/>
          <w:sz w:val="24"/>
          <w:szCs w:val="24"/>
        </w:rPr>
        <w:br/>
      </w:r>
      <w:r w:rsidRPr="00D76BAE">
        <w:rPr>
          <w:rFonts w:ascii="Times New Roman" w:hAnsi="Times New Roman" w:cs="Times New Roman"/>
          <w:b w:val="0"/>
          <w:i/>
          <w:noProof/>
          <w:color w:val="auto"/>
          <w:sz w:val="24"/>
          <w:szCs w:val="24"/>
        </w:rPr>
        <w:t>Historia de Usuario – Gestionar Copias de Seguridad</w:t>
      </w:r>
      <w:bookmarkEnd w:id="185"/>
    </w:p>
    <w:tbl>
      <w:tblPr>
        <w:tblStyle w:val="Tabladelista6concolores-nfasis1"/>
        <w:tblW w:w="0" w:type="auto"/>
        <w:tblLook w:val="04A0" w:firstRow="1" w:lastRow="0" w:firstColumn="1" w:lastColumn="0" w:noHBand="0" w:noVBand="1"/>
      </w:tblPr>
      <w:tblGrid>
        <w:gridCol w:w="1701"/>
        <w:gridCol w:w="7659"/>
      </w:tblGrid>
      <w:tr w:rsidR="0012412E" w:rsidRPr="00080976" w14:paraId="7C590644" w14:textId="77777777" w:rsidTr="00D76BA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5CFD4BFD" w14:textId="77777777" w:rsidR="0012412E" w:rsidRPr="00D76BAE" w:rsidRDefault="0012412E" w:rsidP="0012412E">
            <w:pPr>
              <w:pStyle w:val="pdq2pgselectionanchorcontainer"/>
              <w:rPr>
                <w:color w:val="auto"/>
              </w:rPr>
            </w:pPr>
            <w:r w:rsidRPr="00D76BAE">
              <w:rPr>
                <w:color w:val="auto"/>
              </w:rPr>
              <w:t>HU06: Gestionar Copias de Seguridad</w:t>
            </w:r>
          </w:p>
        </w:tc>
      </w:tr>
      <w:tr w:rsidR="00080976" w:rsidRPr="00080976" w14:paraId="2D55E2D4" w14:textId="77777777" w:rsidTr="00D76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E526B57" w14:textId="77777777" w:rsidR="0012412E" w:rsidRPr="00080976" w:rsidRDefault="0012412E" w:rsidP="0012412E">
            <w:pPr>
              <w:spacing w:line="480" w:lineRule="auto"/>
              <w:jc w:val="center"/>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Como</w:t>
            </w:r>
          </w:p>
        </w:tc>
        <w:tc>
          <w:tcPr>
            <w:tcW w:w="7659" w:type="dxa"/>
            <w:hideMark/>
          </w:tcPr>
          <w:p w14:paraId="3AECE690" w14:textId="77777777" w:rsidR="0012412E" w:rsidRPr="00080976" w:rsidRDefault="0012412E" w:rsidP="0012412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4"/>
                <w:szCs w:val="24"/>
                <w:lang w:eastAsia="es-BO"/>
              </w:rPr>
            </w:pPr>
            <w:r w:rsidRPr="00080976">
              <w:rPr>
                <w:rFonts w:ascii="Times New Roman" w:eastAsia="Times New Roman" w:hAnsi="Times New Roman" w:cs="Times New Roman"/>
                <w:b/>
                <w:bCs/>
                <w:color w:val="auto"/>
                <w:sz w:val="24"/>
                <w:szCs w:val="24"/>
                <w:lang w:eastAsia="es-BO"/>
              </w:rPr>
              <w:t>Administrador</w:t>
            </w:r>
          </w:p>
        </w:tc>
      </w:tr>
      <w:tr w:rsidR="0012412E" w:rsidRPr="00080976" w14:paraId="333CBBD4" w14:textId="77777777" w:rsidTr="00D76BAE">
        <w:tc>
          <w:tcPr>
            <w:cnfStyle w:val="001000000000" w:firstRow="0" w:lastRow="0" w:firstColumn="1" w:lastColumn="0" w:oddVBand="0" w:evenVBand="0" w:oddHBand="0" w:evenHBand="0" w:firstRowFirstColumn="0" w:firstRowLastColumn="0" w:lastRowFirstColumn="0" w:lastRowLastColumn="0"/>
            <w:tcW w:w="1701" w:type="dxa"/>
            <w:hideMark/>
          </w:tcPr>
          <w:p w14:paraId="52EBA18D" w14:textId="77777777" w:rsidR="0012412E" w:rsidRPr="00080976" w:rsidRDefault="0012412E" w:rsidP="0012412E">
            <w:pPr>
              <w:spacing w:line="480" w:lineRule="auto"/>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Quiero</w:t>
            </w:r>
          </w:p>
        </w:tc>
        <w:tc>
          <w:tcPr>
            <w:tcW w:w="7659" w:type="dxa"/>
            <w:hideMark/>
          </w:tcPr>
          <w:p w14:paraId="34A18374"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Gestionar copias de seguridad del sistema</w:t>
            </w:r>
          </w:p>
        </w:tc>
      </w:tr>
      <w:tr w:rsidR="00080976" w:rsidRPr="00080976" w14:paraId="08F5A3DA" w14:textId="77777777" w:rsidTr="00D76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BFE80D1" w14:textId="77777777" w:rsidR="0012412E" w:rsidRPr="00080976" w:rsidRDefault="0012412E" w:rsidP="0012412E">
            <w:pPr>
              <w:spacing w:line="480" w:lineRule="auto"/>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Para</w:t>
            </w:r>
          </w:p>
        </w:tc>
        <w:tc>
          <w:tcPr>
            <w:tcW w:w="7659" w:type="dxa"/>
            <w:hideMark/>
          </w:tcPr>
          <w:p w14:paraId="2DA0B2BC"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Proteger la información y garantizar su recuperación ante posibles fallos</w:t>
            </w:r>
          </w:p>
        </w:tc>
      </w:tr>
      <w:tr w:rsidR="0012412E" w:rsidRPr="00080976" w14:paraId="288AA308" w14:textId="77777777" w:rsidTr="00D76BAE">
        <w:tc>
          <w:tcPr>
            <w:cnfStyle w:val="001000000000" w:firstRow="0" w:lastRow="0" w:firstColumn="1" w:lastColumn="0" w:oddVBand="0" w:evenVBand="0" w:oddHBand="0" w:evenHBand="0" w:firstRowFirstColumn="0" w:firstRowLastColumn="0" w:lastRowFirstColumn="0" w:lastRowLastColumn="0"/>
            <w:tcW w:w="1701" w:type="dxa"/>
            <w:hideMark/>
          </w:tcPr>
          <w:p w14:paraId="529B9598" w14:textId="77777777" w:rsidR="0012412E" w:rsidRPr="00080976" w:rsidRDefault="0012412E" w:rsidP="0012412E">
            <w:pPr>
              <w:spacing w:line="480" w:lineRule="auto"/>
              <w:rPr>
                <w:rFonts w:ascii="Times New Roman" w:eastAsia="Times New Roman" w:hAnsi="Times New Roman" w:cs="Times New Roman"/>
                <w:color w:val="auto"/>
                <w:sz w:val="24"/>
                <w:szCs w:val="24"/>
                <w:lang w:eastAsia="es-BO"/>
              </w:rPr>
            </w:pPr>
            <w:r w:rsidRPr="00080976">
              <w:rPr>
                <w:rFonts w:ascii="Times New Roman" w:eastAsia="Times New Roman" w:hAnsi="Times New Roman" w:cs="Times New Roman"/>
                <w:color w:val="auto"/>
                <w:sz w:val="24"/>
                <w:szCs w:val="24"/>
                <w:lang w:eastAsia="es-BO"/>
              </w:rPr>
              <w:t>Criterio de aceptación</w:t>
            </w:r>
          </w:p>
        </w:tc>
        <w:tc>
          <w:tcPr>
            <w:tcW w:w="7659" w:type="dxa"/>
            <w:hideMark/>
          </w:tcPr>
          <w:p w14:paraId="35C6D949"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s-BO"/>
              </w:rPr>
            </w:pPr>
            <w:r w:rsidRPr="00080976">
              <w:rPr>
                <w:rFonts w:ascii="Times New Roman" w:hAnsi="Times New Roman" w:cs="Times New Roman"/>
                <w:color w:val="auto"/>
                <w:sz w:val="24"/>
                <w:szCs w:val="24"/>
              </w:rPr>
              <w:t>• El sistema deberá permitir generar copias de seguridad de la base de datos.</w:t>
            </w:r>
            <w:r w:rsidRPr="00080976">
              <w:rPr>
                <w:rFonts w:ascii="Times New Roman" w:hAnsi="Times New Roman" w:cs="Times New Roman"/>
                <w:color w:val="auto"/>
                <w:sz w:val="24"/>
                <w:szCs w:val="24"/>
              </w:rPr>
              <w:br/>
              <w:t>• El sistema deberá permitir restaurar una copia de seguridad previamente almacenada.</w:t>
            </w:r>
            <w:r w:rsidRPr="00080976">
              <w:rPr>
                <w:rFonts w:ascii="Times New Roman" w:hAnsi="Times New Roman" w:cs="Times New Roman"/>
                <w:color w:val="auto"/>
                <w:sz w:val="24"/>
                <w:szCs w:val="24"/>
              </w:rPr>
              <w:br/>
              <w:t>• El sistema deberá informar el resultado del proceso de respaldo o restauración.</w:t>
            </w:r>
          </w:p>
        </w:tc>
      </w:tr>
    </w:tbl>
    <w:p w14:paraId="699D37C1" w14:textId="77777777" w:rsidR="0012412E" w:rsidRPr="00D76BAE" w:rsidRDefault="0012412E" w:rsidP="0012412E">
      <w:pPr>
        <w:spacing w:line="360" w:lineRule="auto"/>
        <w:jc w:val="both"/>
        <w:rPr>
          <w:rFonts w:ascii="Times New Roman" w:hAnsi="Times New Roman" w:cs="Times New Roman"/>
          <w:sz w:val="24"/>
          <w:szCs w:val="24"/>
        </w:rPr>
      </w:pPr>
      <w:r w:rsidRPr="00D76BAE">
        <w:rPr>
          <w:rFonts w:ascii="Times New Roman" w:hAnsi="Times New Roman" w:cs="Times New Roman"/>
          <w:i/>
          <w:sz w:val="24"/>
          <w:szCs w:val="24"/>
        </w:rPr>
        <w:t>Nota</w:t>
      </w:r>
      <w:r w:rsidRPr="00D76BAE">
        <w:rPr>
          <w:rFonts w:ascii="Times New Roman" w:hAnsi="Times New Roman" w:cs="Times New Roman"/>
          <w:sz w:val="24"/>
          <w:szCs w:val="24"/>
        </w:rPr>
        <w:t>. Historia de usuario correspondiente a la gestión de copias de seguridad para garantizar la protección y recuperación de la información del sistema.</w:t>
      </w:r>
    </w:p>
    <w:p w14:paraId="4F70DCC0" w14:textId="72ABFCAE" w:rsidR="0012412E" w:rsidRPr="00080976" w:rsidRDefault="003D3C5E" w:rsidP="0012412E">
      <w:pPr>
        <w:rPr>
          <w:rFonts w:ascii="Times New Roman" w:hAnsi="Times New Roman" w:cs="Times New Roman"/>
          <w:sz w:val="24"/>
          <w:szCs w:val="24"/>
        </w:rPr>
      </w:pPr>
      <w:r>
        <w:rPr>
          <w:noProof/>
        </w:rPr>
        <mc:AlternateContent>
          <mc:Choice Requires="wps">
            <w:drawing>
              <wp:anchor distT="0" distB="0" distL="114300" distR="114300" simplePos="0" relativeHeight="251816960" behindDoc="0" locked="0" layoutInCell="1" allowOverlap="1" wp14:anchorId="7C39E9D4" wp14:editId="7B4FB066">
                <wp:simplePos x="0" y="0"/>
                <wp:positionH relativeFrom="margin">
                  <wp:align>left</wp:align>
                </wp:positionH>
                <wp:positionV relativeFrom="paragraph">
                  <wp:posOffset>9525</wp:posOffset>
                </wp:positionV>
                <wp:extent cx="4963795" cy="572770"/>
                <wp:effectExtent l="0" t="0" r="8255" b="0"/>
                <wp:wrapSquare wrapText="bothSides"/>
                <wp:docPr id="856530922" name="Cuadro de texto 856530922"/>
                <wp:cNvGraphicFramePr/>
                <a:graphic xmlns:a="http://schemas.openxmlformats.org/drawingml/2006/main">
                  <a:graphicData uri="http://schemas.microsoft.com/office/word/2010/wordprocessingShape">
                    <wps:wsp>
                      <wps:cNvSpPr txBox="1"/>
                      <wps:spPr>
                        <a:xfrm>
                          <a:off x="0" y="0"/>
                          <a:ext cx="4963795" cy="573206"/>
                        </a:xfrm>
                        <a:prstGeom prst="rect">
                          <a:avLst/>
                        </a:prstGeom>
                        <a:solidFill>
                          <a:prstClr val="white"/>
                        </a:solidFill>
                        <a:ln>
                          <a:noFill/>
                        </a:ln>
                      </wps:spPr>
                      <wps:txbx>
                        <w:txbxContent>
                          <w:p w14:paraId="587C353F" w14:textId="51EA519B" w:rsidR="008172F2" w:rsidRPr="00D76BAE" w:rsidRDefault="008172F2" w:rsidP="00D76BAE">
                            <w:pPr>
                              <w:pStyle w:val="Descripcin"/>
                              <w:spacing w:line="480" w:lineRule="auto"/>
                              <w:rPr>
                                <w:rFonts w:ascii="Times New Roman" w:hAnsi="Times New Roman" w:cs="Times New Roman"/>
                                <w:b w:val="0"/>
                                <w:i/>
                                <w:noProof/>
                                <w:color w:val="auto"/>
                                <w:sz w:val="24"/>
                                <w:szCs w:val="24"/>
                              </w:rPr>
                            </w:pPr>
                            <w:bookmarkStart w:id="186" w:name="_Toc234020682"/>
                            <w:bookmarkStart w:id="187" w:name="_Toc234932705"/>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22</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Diagrama de Caso de Uso – Gestionar Copias de Seguridad</w:t>
                            </w:r>
                            <w:bookmarkEnd w:id="186"/>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39E9D4" id="Cuadro de texto 856530922" o:spid="_x0000_s1063" type="#_x0000_t202" style="position:absolute;margin-left:0;margin-top:.75pt;width:390.85pt;height:45.1pt;z-index:251816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" stroked="f">
                <v:textbox inset="0,0,0,0">
                  <w:txbxContent>
                    <w:p w14:paraId="587C353F" w14:textId="51EA519B" w:rsidR="008172F2" w:rsidRPr="00D76BAE" w:rsidRDefault="008172F2" w:rsidP="00D76BAE">
                      <w:pPr>
                        <w:pStyle w:val="Descripcin"/>
                        <w:spacing w:line="480" w:lineRule="auto"/>
                        <w:rPr>
                          <w:rFonts w:ascii="Times New Roman" w:hAnsi="Times New Roman" w:cs="Times New Roman"/>
                          <w:b w:val="0"/>
                          <w:i/>
                          <w:noProof/>
                          <w:color w:val="auto"/>
                          <w:sz w:val="24"/>
                          <w:szCs w:val="24"/>
                        </w:rPr>
                      </w:pPr>
                      <w:bookmarkStart w:id="188" w:name="_Toc234020682"/>
                      <w:bookmarkStart w:id="189" w:name="_Toc234932705"/>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22</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D76BAE">
                        <w:rPr>
                          <w:rFonts w:ascii="Times New Roman" w:hAnsi="Times New Roman" w:cs="Times New Roman"/>
                          <w:b w:val="0"/>
                          <w:i/>
                          <w:color w:val="auto"/>
                          <w:sz w:val="24"/>
                          <w:szCs w:val="24"/>
                        </w:rPr>
                        <w:t>Diagrama de Caso de Uso – Gestionar Copias de Seguridad</w:t>
                      </w:r>
                      <w:bookmarkEnd w:id="188"/>
                      <w:bookmarkEnd w:id="189"/>
                    </w:p>
                  </w:txbxContent>
                </v:textbox>
                <w10:wrap type="square" anchorx="margin"/>
              </v:shape>
            </w:pict>
          </mc:Fallback>
        </mc:AlternateContent>
      </w:r>
    </w:p>
    <w:p w14:paraId="37D19255" w14:textId="0FBBA16A"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hAnsi="Times New Roman" w:cs="Times New Roman"/>
          <w:noProof/>
          <w:sz w:val="24"/>
          <w:szCs w:val="24"/>
        </w:rPr>
        <w:drawing>
          <wp:anchor distT="0" distB="0" distL="114300" distR="114300" simplePos="0" relativeHeight="251757568" behindDoc="0" locked="0" layoutInCell="1" allowOverlap="1" wp14:anchorId="5FA7378E" wp14:editId="67F6310B">
            <wp:simplePos x="0" y="0"/>
            <wp:positionH relativeFrom="margin">
              <wp:align>left</wp:align>
            </wp:positionH>
            <wp:positionV relativeFrom="paragraph">
              <wp:posOffset>390525</wp:posOffset>
            </wp:positionV>
            <wp:extent cx="4963795" cy="2291715"/>
            <wp:effectExtent l="0" t="0" r="8255" b="0"/>
            <wp:wrapSquare wrapText="bothSides"/>
            <wp:docPr id="9449" name="Imagen 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8">
                      <a:extLst>
                        <a:ext uri="{28A0092B-C50C-407E-A947-70E740481C1C}">
                          <a14:useLocalDpi xmlns:a14="http://schemas.microsoft.com/office/drawing/2010/main" val="0"/>
                        </a:ext>
                      </a:extLst>
                    </a:blip>
                    <a:srcRect l="2763" t="21482" r="4253" b="19721"/>
                    <a:stretch/>
                  </pic:blipFill>
                  <pic:spPr bwMode="auto">
                    <a:xfrm>
                      <a:off x="0" y="0"/>
                      <a:ext cx="4963795" cy="2291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7A5E2" w14:textId="77777777" w:rsidR="0012412E" w:rsidRPr="00080976" w:rsidRDefault="0012412E" w:rsidP="0012412E">
      <w:pPr>
        <w:keepNext/>
        <w:spacing w:line="480" w:lineRule="auto"/>
        <w:rPr>
          <w:rFonts w:ascii="Times New Roman" w:hAnsi="Times New Roman" w:cs="Times New Roman"/>
          <w:sz w:val="24"/>
          <w:szCs w:val="24"/>
        </w:rPr>
      </w:pPr>
    </w:p>
    <w:p w14:paraId="3AD3DB98" w14:textId="77777777" w:rsidR="0012412E" w:rsidRPr="00080976" w:rsidRDefault="0012412E" w:rsidP="0012412E">
      <w:pPr>
        <w:keepNext/>
        <w:spacing w:line="360" w:lineRule="auto"/>
        <w:rPr>
          <w:rFonts w:ascii="Times New Roman" w:hAnsi="Times New Roman" w:cs="Times New Roman"/>
          <w:sz w:val="24"/>
          <w:szCs w:val="24"/>
        </w:rPr>
      </w:pPr>
    </w:p>
    <w:p w14:paraId="6C9C1FDF" w14:textId="2C2C2963" w:rsidR="0012412E" w:rsidRPr="00080976" w:rsidRDefault="003D3C5E" w:rsidP="0012412E">
      <w:pPr>
        <w:rPr>
          <w:rFonts w:ascii="Times New Roman" w:hAnsi="Times New Roman" w:cs="Times New Roman"/>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759616" behindDoc="0" locked="0" layoutInCell="1" allowOverlap="1" wp14:anchorId="22C37FEE" wp14:editId="353C988D">
                <wp:simplePos x="0" y="0"/>
                <wp:positionH relativeFrom="margin">
                  <wp:align>right</wp:align>
                </wp:positionH>
                <wp:positionV relativeFrom="paragraph">
                  <wp:posOffset>1241330</wp:posOffset>
                </wp:positionV>
                <wp:extent cx="5949315" cy="546100"/>
                <wp:effectExtent l="0" t="0" r="0" b="6350"/>
                <wp:wrapSquare wrapText="bothSides"/>
                <wp:docPr id="9451" name="Cuadro de texto 9451"/>
                <wp:cNvGraphicFramePr/>
                <a:graphic xmlns:a="http://schemas.openxmlformats.org/drawingml/2006/main">
                  <a:graphicData uri="http://schemas.microsoft.com/office/word/2010/wordprocessingShape">
                    <wps:wsp>
                      <wps:cNvSpPr txBox="1"/>
                      <wps:spPr>
                        <a:xfrm>
                          <a:off x="0" y="0"/>
                          <a:ext cx="5949315" cy="546100"/>
                        </a:xfrm>
                        <a:prstGeom prst="rect">
                          <a:avLst/>
                        </a:prstGeom>
                        <a:solidFill>
                          <a:prstClr val="white"/>
                        </a:solidFill>
                        <a:ln>
                          <a:noFill/>
                        </a:ln>
                      </wps:spPr>
                      <wps:txbx>
                        <w:txbxContent>
                          <w:p w14:paraId="757CEAF4" w14:textId="77777777" w:rsidR="008172F2" w:rsidRPr="00D76BAE" w:rsidRDefault="008172F2" w:rsidP="00D76BAE">
                            <w:pPr>
                              <w:spacing w:line="480" w:lineRule="auto"/>
                              <w:jc w:val="both"/>
                              <w:rPr>
                                <w:rFonts w:ascii="Times New Roman" w:hAnsi="Times New Roman" w:cs="Times New Roman"/>
                                <w:noProof/>
                                <w:sz w:val="20"/>
                                <w:szCs w:val="20"/>
                              </w:rPr>
                            </w:pPr>
                            <w:r w:rsidRPr="003D3C5E">
                              <w:rPr>
                                <w:rFonts w:ascii="Times New Roman" w:hAnsi="Times New Roman" w:cs="Times New Roman"/>
                                <w:i/>
                                <w:sz w:val="20"/>
                                <w:szCs w:val="20"/>
                              </w:rPr>
                              <w:t>Nota</w:t>
                            </w:r>
                            <w:r w:rsidRPr="00D76BAE">
                              <w:rPr>
                                <w:rFonts w:ascii="Times New Roman" w:hAnsi="Times New Roman" w:cs="Times New Roman"/>
                                <w:sz w:val="20"/>
                                <w:szCs w:val="20"/>
                              </w:rPr>
                              <w:t>. La figura muestra el caso de uso correspondiente a la gestión de copias de seguridad para proteger y recuperar la información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37FEE" id="Cuadro de texto 9451" o:spid="_x0000_s1064" type="#_x0000_t202" style="position:absolute;margin-left:417.25pt;margin-top:97.75pt;width:468.45pt;height:43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" stroked="f">
                <v:textbox inset="0,0,0,0">
                  <w:txbxContent>
                    <w:p w14:paraId="757CEAF4" w14:textId="77777777" w:rsidR="008172F2" w:rsidRPr="00D76BAE" w:rsidRDefault="008172F2" w:rsidP="00D76BAE">
                      <w:pPr>
                        <w:spacing w:line="480" w:lineRule="auto"/>
                        <w:jc w:val="both"/>
                        <w:rPr>
                          <w:rFonts w:ascii="Times New Roman" w:hAnsi="Times New Roman" w:cs="Times New Roman"/>
                          <w:noProof/>
                          <w:sz w:val="20"/>
                          <w:szCs w:val="20"/>
                        </w:rPr>
                      </w:pPr>
                      <w:r w:rsidRPr="003D3C5E">
                        <w:rPr>
                          <w:rFonts w:ascii="Times New Roman" w:hAnsi="Times New Roman" w:cs="Times New Roman"/>
                          <w:i/>
                          <w:sz w:val="20"/>
                          <w:szCs w:val="20"/>
                        </w:rPr>
                        <w:t>Nota</w:t>
                      </w:r>
                      <w:r w:rsidRPr="00D76BAE">
                        <w:rPr>
                          <w:rFonts w:ascii="Times New Roman" w:hAnsi="Times New Roman" w:cs="Times New Roman"/>
                          <w:sz w:val="20"/>
                          <w:szCs w:val="20"/>
                        </w:rPr>
                        <w:t>. La figura muestra el caso de uso correspondiente a la gestión de copias de seguridad para proteger y recuperar la información del sistema.</w:t>
                      </w:r>
                    </w:p>
                  </w:txbxContent>
                </v:textbox>
                <w10:wrap type="square" anchorx="margin"/>
              </v:shape>
            </w:pict>
          </mc:Fallback>
        </mc:AlternateContent>
      </w:r>
    </w:p>
    <w:p w14:paraId="03E525AF" w14:textId="582B54CC" w:rsidR="003D3C5E" w:rsidRDefault="003D3C5E" w:rsidP="003D3C5E">
      <w:pPr>
        <w:pStyle w:val="Descripcin"/>
        <w:keepNext/>
        <w:rPr>
          <w:rFonts w:ascii="Times New Roman" w:hAnsi="Times New Roman" w:cs="Times New Roman"/>
          <w:bCs w:val="0"/>
          <w:i/>
          <w:color w:val="auto"/>
          <w:sz w:val="24"/>
          <w:szCs w:val="24"/>
        </w:rPr>
      </w:pPr>
    </w:p>
    <w:p w14:paraId="1160FEDD" w14:textId="77777777" w:rsidR="003D3C5E" w:rsidRPr="003D3C5E" w:rsidRDefault="003D3C5E" w:rsidP="003D3C5E"/>
    <w:p w14:paraId="43EB3AC8" w14:textId="05637D7C" w:rsidR="003D3C5E" w:rsidRPr="003D3C5E" w:rsidRDefault="003D3C5E" w:rsidP="003D3C5E">
      <w:pPr>
        <w:pStyle w:val="Descripcin"/>
        <w:keepNext/>
        <w:spacing w:line="480" w:lineRule="auto"/>
        <w:rPr>
          <w:rFonts w:ascii="Times New Roman" w:hAnsi="Times New Roman" w:cs="Times New Roman"/>
          <w:b w:val="0"/>
          <w:i/>
          <w:color w:val="auto"/>
          <w:sz w:val="24"/>
          <w:szCs w:val="24"/>
        </w:rPr>
      </w:pPr>
      <w:bookmarkStart w:id="190" w:name="_Toc234932736"/>
      <w:r w:rsidRPr="003D3C5E">
        <w:rPr>
          <w:rFonts w:ascii="Times New Roman" w:hAnsi="Times New Roman" w:cs="Times New Roman"/>
          <w:color w:val="auto"/>
          <w:sz w:val="24"/>
          <w:szCs w:val="24"/>
        </w:rPr>
        <w:lastRenderedPageBreak/>
        <w:t xml:space="preserve">Tabla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Tabla \* ARABIC </w:instrText>
      </w:r>
      <w:r w:rsidRPr="003D3C5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11</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Historia de Usuario – Sincronizar Datos</w:t>
      </w:r>
      <w:bookmarkEnd w:id="190"/>
    </w:p>
    <w:tbl>
      <w:tblPr>
        <w:tblStyle w:val="Tablaconcuadrcula2-nfasis1"/>
        <w:tblW w:w="9498" w:type="dxa"/>
        <w:tblLook w:val="04A0" w:firstRow="1" w:lastRow="0" w:firstColumn="1" w:lastColumn="0" w:noHBand="0" w:noVBand="1"/>
      </w:tblPr>
      <w:tblGrid>
        <w:gridCol w:w="2496"/>
        <w:gridCol w:w="7002"/>
      </w:tblGrid>
      <w:tr w:rsidR="0012412E" w:rsidRPr="00080976" w14:paraId="5964B005" w14:textId="77777777" w:rsidTr="003D3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8" w:type="dxa"/>
            <w:gridSpan w:val="2"/>
            <w:shd w:val="clear" w:color="auto" w:fill="92CDDC" w:themeFill="accent5" w:themeFillTint="99"/>
          </w:tcPr>
          <w:p w14:paraId="02C4F7D7"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HU07: </w:t>
            </w:r>
            <w:r w:rsidRPr="00080976">
              <w:rPr>
                <w:rFonts w:ascii="Times New Roman" w:hAnsi="Times New Roman" w:cs="Times New Roman"/>
                <w:sz w:val="24"/>
                <w:szCs w:val="24"/>
              </w:rPr>
              <w:t>Sincronizar Datos</w:t>
            </w:r>
          </w:p>
        </w:tc>
      </w:tr>
      <w:tr w:rsidR="0012412E" w:rsidRPr="00080976" w14:paraId="2319D65C"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1A383"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7002" w:type="dxa"/>
            <w:hideMark/>
          </w:tcPr>
          <w:p w14:paraId="4DAA8E17"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Analista</w:t>
            </w:r>
          </w:p>
        </w:tc>
      </w:tr>
      <w:tr w:rsidR="0012412E" w:rsidRPr="00080976" w14:paraId="7C823689" w14:textId="77777777" w:rsidTr="003D3C5E">
        <w:tc>
          <w:tcPr>
            <w:cnfStyle w:val="001000000000" w:firstRow="0" w:lastRow="0" w:firstColumn="1" w:lastColumn="0" w:oddVBand="0" w:evenVBand="0" w:oddHBand="0" w:evenHBand="0" w:firstRowFirstColumn="0" w:firstRowLastColumn="0" w:lastRowFirstColumn="0" w:lastRowLastColumn="0"/>
            <w:tcW w:w="0" w:type="auto"/>
            <w:hideMark/>
          </w:tcPr>
          <w:p w14:paraId="31413E45"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7002" w:type="dxa"/>
            <w:hideMark/>
          </w:tcPr>
          <w:p w14:paraId="2EFEB569"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Sincronizar datos provenientes de diferentes fuentes</w:t>
            </w:r>
          </w:p>
        </w:tc>
      </w:tr>
      <w:tr w:rsidR="0012412E" w:rsidRPr="00080976" w14:paraId="06510699"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2B38"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7002" w:type="dxa"/>
            <w:hideMark/>
          </w:tcPr>
          <w:p w14:paraId="1F4DCA27"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Disponer de información actualizada para el análisis empresarial</w:t>
            </w:r>
          </w:p>
        </w:tc>
      </w:tr>
      <w:tr w:rsidR="0012412E" w:rsidRPr="00080976" w14:paraId="14AE1B7F" w14:textId="77777777" w:rsidTr="003D3C5E">
        <w:tc>
          <w:tcPr>
            <w:cnfStyle w:val="001000000000" w:firstRow="0" w:lastRow="0" w:firstColumn="1" w:lastColumn="0" w:oddVBand="0" w:evenVBand="0" w:oddHBand="0" w:evenHBand="0" w:firstRowFirstColumn="0" w:firstRowLastColumn="0" w:lastRowFirstColumn="0" w:lastRowLastColumn="0"/>
            <w:tcW w:w="0" w:type="auto"/>
            <w:hideMark/>
          </w:tcPr>
          <w:p w14:paraId="6D76D98C"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7002" w:type="dxa"/>
            <w:hideMark/>
          </w:tcPr>
          <w:p w14:paraId="0384B205"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sincronizar información proveniente de diferentes fuentes de datos.</w:t>
            </w:r>
            <w:r w:rsidRPr="00080976">
              <w:rPr>
                <w:rFonts w:ascii="Times New Roman" w:hAnsi="Times New Roman" w:cs="Times New Roman"/>
                <w:sz w:val="24"/>
                <w:szCs w:val="24"/>
              </w:rPr>
              <w:br/>
              <w:t>• El sistema deberá actualizar automáticamente la información sincronizada.</w:t>
            </w:r>
            <w:r w:rsidRPr="00080976">
              <w:rPr>
                <w:rFonts w:ascii="Times New Roman" w:hAnsi="Times New Roman" w:cs="Times New Roman"/>
                <w:sz w:val="24"/>
                <w:szCs w:val="24"/>
              </w:rPr>
              <w:br/>
              <w:t>• La información sincronizada deberá almacenarse correctamente para su posterior análisis.</w:t>
            </w:r>
          </w:p>
        </w:tc>
      </w:tr>
    </w:tbl>
    <w:p w14:paraId="76619B05" w14:textId="598F1F61" w:rsidR="0012412E" w:rsidRPr="003D3C5E" w:rsidRDefault="0012412E" w:rsidP="0012412E">
      <w:pPr>
        <w:spacing w:line="360" w:lineRule="auto"/>
        <w:jc w:val="both"/>
        <w:rPr>
          <w:rFonts w:ascii="Times New Roman" w:hAnsi="Times New Roman" w:cs="Times New Roman"/>
          <w:sz w:val="24"/>
          <w:szCs w:val="24"/>
        </w:rPr>
      </w:pPr>
      <w:r w:rsidRPr="003D3C5E">
        <w:rPr>
          <w:rFonts w:ascii="Times New Roman" w:hAnsi="Times New Roman" w:cs="Times New Roman"/>
          <w:i/>
          <w:sz w:val="24"/>
          <w:szCs w:val="24"/>
        </w:rPr>
        <w:t>Nota</w:t>
      </w:r>
      <w:r w:rsidRPr="003D3C5E">
        <w:rPr>
          <w:rFonts w:ascii="Times New Roman" w:hAnsi="Times New Roman" w:cs="Times New Roman"/>
          <w:sz w:val="24"/>
          <w:szCs w:val="24"/>
        </w:rPr>
        <w:t>. Historia de usuario correspondiente a la sincronización e integración de información proveniente de diferentes fuentes para el análisis de datos empresariales.</w:t>
      </w:r>
    </w:p>
    <w:p w14:paraId="1984FE63" w14:textId="1A97075B" w:rsidR="0012412E" w:rsidRPr="00080976" w:rsidRDefault="003D3C5E" w:rsidP="0012412E">
      <w:pPr>
        <w:keepNext/>
        <w:rPr>
          <w:rFonts w:ascii="Times New Roman" w:hAnsi="Times New Roman" w:cs="Times New Roman"/>
          <w:b/>
          <w:bCs/>
          <w:sz w:val="24"/>
          <w:szCs w:val="24"/>
        </w:rPr>
      </w:pPr>
      <w:r>
        <w:rPr>
          <w:noProof/>
        </w:rPr>
        <mc:AlternateContent>
          <mc:Choice Requires="wps">
            <w:drawing>
              <wp:anchor distT="0" distB="0" distL="114300" distR="114300" simplePos="0" relativeHeight="251819008" behindDoc="0" locked="0" layoutInCell="1" allowOverlap="1" wp14:anchorId="45F11EC9" wp14:editId="2F01F9F6">
                <wp:simplePos x="0" y="0"/>
                <wp:positionH relativeFrom="margin">
                  <wp:align>left</wp:align>
                </wp:positionH>
                <wp:positionV relativeFrom="paragraph">
                  <wp:posOffset>32385</wp:posOffset>
                </wp:positionV>
                <wp:extent cx="4904105" cy="572770"/>
                <wp:effectExtent l="0" t="0" r="0" b="0"/>
                <wp:wrapSquare wrapText="bothSides"/>
                <wp:docPr id="856530923" name="Cuadro de texto 856530923"/>
                <wp:cNvGraphicFramePr/>
                <a:graphic xmlns:a="http://schemas.openxmlformats.org/drawingml/2006/main">
                  <a:graphicData uri="http://schemas.microsoft.com/office/word/2010/wordprocessingShape">
                    <wps:wsp>
                      <wps:cNvSpPr txBox="1"/>
                      <wps:spPr>
                        <a:xfrm>
                          <a:off x="0" y="0"/>
                          <a:ext cx="4904105" cy="572770"/>
                        </a:xfrm>
                        <a:prstGeom prst="rect">
                          <a:avLst/>
                        </a:prstGeom>
                        <a:solidFill>
                          <a:prstClr val="white"/>
                        </a:solidFill>
                        <a:ln>
                          <a:noFill/>
                        </a:ln>
                      </wps:spPr>
                      <wps:txbx>
                        <w:txbxContent>
                          <w:p w14:paraId="091F046B" w14:textId="7266A46B" w:rsidR="008172F2" w:rsidRPr="003D3C5E" w:rsidRDefault="008172F2" w:rsidP="003D3C5E">
                            <w:pPr>
                              <w:pStyle w:val="Descripcin"/>
                              <w:spacing w:line="480" w:lineRule="auto"/>
                              <w:rPr>
                                <w:rFonts w:ascii="Times New Roman" w:hAnsi="Times New Roman" w:cs="Times New Roman"/>
                                <w:b w:val="0"/>
                                <w:i/>
                                <w:noProof/>
                                <w:color w:val="auto"/>
                                <w:sz w:val="24"/>
                                <w:szCs w:val="24"/>
                              </w:rPr>
                            </w:pPr>
                            <w:bookmarkStart w:id="191" w:name="_Toc234020683"/>
                            <w:bookmarkStart w:id="192" w:name="_Toc234932706"/>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23</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Diagrama de Caso De Uso-Sincronizar datos</w:t>
                            </w:r>
                            <w:bookmarkEnd w:id="191"/>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F11EC9" id="Cuadro de texto 856530923" o:spid="_x0000_s1065" type="#_x0000_t202" style="position:absolute;margin-left:0;margin-top:2.55pt;width:386.15pt;height:45.1pt;z-index:251819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" stroked="f">
                <v:textbox inset="0,0,0,0">
                  <w:txbxContent>
                    <w:p w14:paraId="091F046B" w14:textId="7266A46B" w:rsidR="008172F2" w:rsidRPr="003D3C5E" w:rsidRDefault="008172F2" w:rsidP="003D3C5E">
                      <w:pPr>
                        <w:pStyle w:val="Descripcin"/>
                        <w:spacing w:line="480" w:lineRule="auto"/>
                        <w:rPr>
                          <w:rFonts w:ascii="Times New Roman" w:hAnsi="Times New Roman" w:cs="Times New Roman"/>
                          <w:b w:val="0"/>
                          <w:i/>
                          <w:noProof/>
                          <w:color w:val="auto"/>
                          <w:sz w:val="24"/>
                          <w:szCs w:val="24"/>
                        </w:rPr>
                      </w:pPr>
                      <w:bookmarkStart w:id="193" w:name="_Toc234020683"/>
                      <w:bookmarkStart w:id="194" w:name="_Toc234932706"/>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23</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Diagrama de Caso De Uso-Sincronizar datos</w:t>
                      </w:r>
                      <w:bookmarkEnd w:id="193"/>
                      <w:bookmarkEnd w:id="194"/>
                    </w:p>
                  </w:txbxContent>
                </v:textbox>
                <w10:wrap type="square" anchorx="margin"/>
              </v:shape>
            </w:pict>
          </mc:Fallback>
        </mc:AlternateContent>
      </w:r>
    </w:p>
    <w:p w14:paraId="1E1FE147" w14:textId="6B2725A0" w:rsidR="0012412E" w:rsidRPr="00080976" w:rsidRDefault="0012412E" w:rsidP="0012412E">
      <w:pPr>
        <w:rPr>
          <w:rFonts w:ascii="Times New Roman" w:hAnsi="Times New Roman" w:cs="Times New Roman"/>
          <w:sz w:val="24"/>
          <w:szCs w:val="24"/>
        </w:rPr>
      </w:pPr>
    </w:p>
    <w:p w14:paraId="481214F1" w14:textId="4C836119" w:rsidR="0012412E" w:rsidRPr="00080976" w:rsidRDefault="003D3C5E" w:rsidP="0012412E">
      <w:pPr>
        <w:rPr>
          <w:rFonts w:ascii="Times New Roman" w:hAnsi="Times New Roman" w:cs="Times New Roman"/>
          <w:sz w:val="24"/>
          <w:szCs w:val="24"/>
        </w:rPr>
      </w:pPr>
      <w:r w:rsidRPr="003D3C5E">
        <w:rPr>
          <w:rFonts w:ascii="Times New Roman" w:hAnsi="Times New Roman" w:cs="Times New Roman"/>
          <w:noProof/>
          <w:sz w:val="24"/>
          <w:szCs w:val="24"/>
        </w:rPr>
        <w:drawing>
          <wp:anchor distT="0" distB="0" distL="114300" distR="114300" simplePos="0" relativeHeight="251753472" behindDoc="0" locked="0" layoutInCell="1" allowOverlap="1" wp14:anchorId="0CC9523B" wp14:editId="4ABE47B2">
            <wp:simplePos x="0" y="0"/>
            <wp:positionH relativeFrom="margin">
              <wp:align>left</wp:align>
            </wp:positionH>
            <wp:positionV relativeFrom="paragraph">
              <wp:posOffset>18444</wp:posOffset>
            </wp:positionV>
            <wp:extent cx="4904105" cy="2155825"/>
            <wp:effectExtent l="0" t="0" r="0" b="0"/>
            <wp:wrapSquare wrapText="bothSides"/>
            <wp:docPr id="9441" name="Imagen 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9">
                      <a:extLst>
                        <a:ext uri="{28A0092B-C50C-407E-A947-70E740481C1C}">
                          <a14:useLocalDpi xmlns:a14="http://schemas.microsoft.com/office/drawing/2010/main" val="0"/>
                        </a:ext>
                      </a:extLst>
                    </a:blip>
                    <a:srcRect l="3904" t="25836" r="5379" b="20422"/>
                    <a:stretch/>
                  </pic:blipFill>
                  <pic:spPr bwMode="auto">
                    <a:xfrm>
                      <a:off x="0" y="0"/>
                      <a:ext cx="4914035" cy="21607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21056" behindDoc="0" locked="0" layoutInCell="1" allowOverlap="1" wp14:anchorId="520CA137" wp14:editId="5F3D99F3">
                <wp:simplePos x="0" y="0"/>
                <wp:positionH relativeFrom="column">
                  <wp:posOffset>0</wp:posOffset>
                </wp:positionH>
                <wp:positionV relativeFrom="paragraph">
                  <wp:posOffset>2291080</wp:posOffset>
                </wp:positionV>
                <wp:extent cx="4904105" cy="635"/>
                <wp:effectExtent l="0" t="0" r="0" b="0"/>
                <wp:wrapSquare wrapText="bothSides"/>
                <wp:docPr id="856530924" name="Cuadro de texto 856530924"/>
                <wp:cNvGraphicFramePr/>
                <a:graphic xmlns:a="http://schemas.openxmlformats.org/drawingml/2006/main">
                  <a:graphicData uri="http://schemas.microsoft.com/office/word/2010/wordprocessingShape">
                    <wps:wsp>
                      <wps:cNvSpPr txBox="1"/>
                      <wps:spPr>
                        <a:xfrm>
                          <a:off x="0" y="0"/>
                          <a:ext cx="4904105" cy="635"/>
                        </a:xfrm>
                        <a:prstGeom prst="rect">
                          <a:avLst/>
                        </a:prstGeom>
                        <a:solidFill>
                          <a:prstClr val="white"/>
                        </a:solidFill>
                        <a:ln>
                          <a:noFill/>
                        </a:ln>
                      </wps:spPr>
                      <wps:txbx>
                        <w:txbxContent>
                          <w:p w14:paraId="556BD96A" w14:textId="1D2EFE7B" w:rsidR="008172F2" w:rsidRPr="003D3C5E" w:rsidRDefault="008172F2" w:rsidP="003D3C5E">
                            <w:pPr>
                              <w:pStyle w:val="Descripcin"/>
                              <w:rPr>
                                <w:rFonts w:ascii="Times New Roman" w:hAnsi="Times New Roman" w:cs="Times New Roman"/>
                                <w:b w:val="0"/>
                                <w:noProof/>
                                <w:color w:val="auto"/>
                                <w:sz w:val="24"/>
                                <w:szCs w:val="24"/>
                              </w:rPr>
                            </w:pPr>
                            <w:r w:rsidRPr="003D3C5E">
                              <w:rPr>
                                <w:rFonts w:ascii="Times New Roman" w:hAnsi="Times New Roman" w:cs="Times New Roman"/>
                                <w:b w:val="0"/>
                                <w:i/>
                                <w:color w:val="auto"/>
                                <w:sz w:val="24"/>
                                <w:szCs w:val="24"/>
                              </w:rPr>
                              <w:t>Nota</w:t>
                            </w:r>
                            <w:r w:rsidRPr="003D3C5E">
                              <w:rPr>
                                <w:rFonts w:ascii="Times New Roman" w:hAnsi="Times New Roman" w:cs="Times New Roman"/>
                                <w:b w:val="0"/>
                                <w:color w:val="auto"/>
                                <w:sz w:val="24"/>
                                <w:szCs w:val="24"/>
                              </w:rPr>
                              <w:t>. Diagrama de Caso De Uso-Sincronizar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CA137" id="Cuadro de texto 856530924" o:spid="_x0000_s1066" type="#_x0000_t202" style="position:absolute;margin-left:0;margin-top:180.4pt;width:386.1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" stroked="f">
                <v:textbox style="mso-fit-shape-to-text:t" inset="0,0,0,0">
                  <w:txbxContent>
                    <w:p w14:paraId="556BD96A" w14:textId="1D2EFE7B" w:rsidR="008172F2" w:rsidRPr="003D3C5E" w:rsidRDefault="008172F2" w:rsidP="003D3C5E">
                      <w:pPr>
                        <w:pStyle w:val="Descripcin"/>
                        <w:rPr>
                          <w:rFonts w:ascii="Times New Roman" w:hAnsi="Times New Roman" w:cs="Times New Roman"/>
                          <w:b w:val="0"/>
                          <w:noProof/>
                          <w:color w:val="auto"/>
                          <w:sz w:val="24"/>
                          <w:szCs w:val="24"/>
                        </w:rPr>
                      </w:pPr>
                      <w:r w:rsidRPr="003D3C5E">
                        <w:rPr>
                          <w:rFonts w:ascii="Times New Roman" w:hAnsi="Times New Roman" w:cs="Times New Roman"/>
                          <w:b w:val="0"/>
                          <w:i/>
                          <w:color w:val="auto"/>
                          <w:sz w:val="24"/>
                          <w:szCs w:val="24"/>
                        </w:rPr>
                        <w:t>Nota</w:t>
                      </w:r>
                      <w:r w:rsidRPr="003D3C5E">
                        <w:rPr>
                          <w:rFonts w:ascii="Times New Roman" w:hAnsi="Times New Roman" w:cs="Times New Roman"/>
                          <w:b w:val="0"/>
                          <w:color w:val="auto"/>
                          <w:sz w:val="24"/>
                          <w:szCs w:val="24"/>
                        </w:rPr>
                        <w:t>. Diagrama de Caso De Uso-Sincronizar Datos</w:t>
                      </w:r>
                    </w:p>
                  </w:txbxContent>
                </v:textbox>
                <w10:wrap type="square"/>
              </v:shape>
            </w:pict>
          </mc:Fallback>
        </mc:AlternateContent>
      </w:r>
    </w:p>
    <w:p w14:paraId="78BA4B92" w14:textId="77777777" w:rsidR="0012412E" w:rsidRPr="00080976" w:rsidRDefault="0012412E" w:rsidP="0012412E">
      <w:pPr>
        <w:rPr>
          <w:rFonts w:ascii="Times New Roman" w:hAnsi="Times New Roman" w:cs="Times New Roman"/>
          <w:sz w:val="24"/>
          <w:szCs w:val="24"/>
        </w:rPr>
      </w:pPr>
    </w:p>
    <w:p w14:paraId="1DF22111" w14:textId="77777777" w:rsidR="0012412E" w:rsidRPr="00080976" w:rsidRDefault="0012412E" w:rsidP="0012412E">
      <w:pPr>
        <w:rPr>
          <w:rFonts w:ascii="Times New Roman" w:hAnsi="Times New Roman" w:cs="Times New Roman"/>
          <w:sz w:val="24"/>
          <w:szCs w:val="24"/>
        </w:rPr>
      </w:pPr>
    </w:p>
    <w:p w14:paraId="6CEB5AEC" w14:textId="77777777" w:rsidR="0012412E" w:rsidRPr="00080976" w:rsidRDefault="0012412E" w:rsidP="0012412E">
      <w:pPr>
        <w:rPr>
          <w:rFonts w:ascii="Times New Roman" w:hAnsi="Times New Roman" w:cs="Times New Roman"/>
          <w:sz w:val="24"/>
          <w:szCs w:val="24"/>
        </w:rPr>
      </w:pPr>
    </w:p>
    <w:p w14:paraId="09A814B2" w14:textId="77777777" w:rsidR="003D3C5E" w:rsidRDefault="003D3C5E" w:rsidP="0012412E">
      <w:pPr>
        <w:keepNext/>
        <w:spacing w:line="360" w:lineRule="auto"/>
        <w:rPr>
          <w:rFonts w:ascii="Times New Roman" w:hAnsi="Times New Roman" w:cs="Times New Roman"/>
          <w:sz w:val="24"/>
          <w:szCs w:val="24"/>
        </w:rPr>
      </w:pPr>
      <w:bookmarkStart w:id="195" w:name="_Toc233553019"/>
    </w:p>
    <w:bookmarkEnd w:id="195"/>
    <w:p w14:paraId="32591DC5" w14:textId="1FD7E03E" w:rsidR="003D3C5E" w:rsidRDefault="003D3C5E" w:rsidP="003D3C5E">
      <w:pPr>
        <w:pStyle w:val="Descripcin"/>
        <w:keepNext/>
      </w:pPr>
    </w:p>
    <w:p w14:paraId="37C2690D" w14:textId="77777777" w:rsidR="003D3C5E" w:rsidRPr="003D3C5E" w:rsidRDefault="003D3C5E" w:rsidP="003D3C5E"/>
    <w:p w14:paraId="7372C3AF" w14:textId="5713813F" w:rsidR="003D3C5E" w:rsidRPr="003D3C5E" w:rsidRDefault="003D3C5E" w:rsidP="003D3C5E">
      <w:pPr>
        <w:pStyle w:val="Descripcin"/>
        <w:keepNext/>
        <w:spacing w:line="480" w:lineRule="auto"/>
        <w:rPr>
          <w:rFonts w:ascii="Times New Roman" w:hAnsi="Times New Roman" w:cs="Times New Roman"/>
          <w:b w:val="0"/>
          <w:i/>
          <w:color w:val="auto"/>
          <w:sz w:val="24"/>
          <w:szCs w:val="24"/>
        </w:rPr>
      </w:pPr>
      <w:bookmarkStart w:id="196" w:name="_Toc234932737"/>
      <w:r w:rsidRPr="003D3C5E">
        <w:rPr>
          <w:rFonts w:ascii="Times New Roman" w:hAnsi="Times New Roman" w:cs="Times New Roman"/>
          <w:color w:val="auto"/>
          <w:sz w:val="24"/>
          <w:szCs w:val="24"/>
        </w:rPr>
        <w:lastRenderedPageBreak/>
        <w:t xml:space="preserve">Tabla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Tabla \* ARABIC </w:instrText>
      </w:r>
      <w:r w:rsidRPr="003D3C5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12</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Historia de Usuario – Mostrar Dashboards</w:t>
      </w:r>
      <w:bookmarkEnd w:id="196"/>
    </w:p>
    <w:tbl>
      <w:tblPr>
        <w:tblStyle w:val="Tablaconcuadrcula2-nfasis1"/>
        <w:tblW w:w="0" w:type="auto"/>
        <w:tblLook w:val="04A0" w:firstRow="1" w:lastRow="0" w:firstColumn="1" w:lastColumn="0" w:noHBand="0" w:noVBand="1"/>
      </w:tblPr>
      <w:tblGrid>
        <w:gridCol w:w="1985"/>
        <w:gridCol w:w="7229"/>
      </w:tblGrid>
      <w:tr w:rsidR="0012412E" w:rsidRPr="00080976" w14:paraId="5C29F637" w14:textId="77777777" w:rsidTr="003D3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4" w:type="dxa"/>
            <w:gridSpan w:val="2"/>
            <w:shd w:val="clear" w:color="auto" w:fill="92CDDC" w:themeFill="accent5" w:themeFillTint="99"/>
          </w:tcPr>
          <w:p w14:paraId="1488B8E5"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HU08: </w:t>
            </w:r>
            <w:r w:rsidRPr="00080976">
              <w:rPr>
                <w:rFonts w:ascii="Times New Roman" w:hAnsi="Times New Roman" w:cs="Times New Roman"/>
                <w:sz w:val="24"/>
                <w:szCs w:val="24"/>
              </w:rPr>
              <w:t>Mostrar Dashboards</w:t>
            </w:r>
          </w:p>
        </w:tc>
      </w:tr>
      <w:tr w:rsidR="0012412E" w:rsidRPr="00080976" w14:paraId="20FBF816"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0D791B1"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7229" w:type="dxa"/>
            <w:hideMark/>
          </w:tcPr>
          <w:p w14:paraId="78FD1AD9"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Gerente</w:t>
            </w:r>
          </w:p>
        </w:tc>
      </w:tr>
      <w:tr w:rsidR="0012412E" w:rsidRPr="00080976" w14:paraId="78F5E381" w14:textId="77777777" w:rsidTr="003D3C5E">
        <w:tc>
          <w:tcPr>
            <w:cnfStyle w:val="001000000000" w:firstRow="0" w:lastRow="0" w:firstColumn="1" w:lastColumn="0" w:oddVBand="0" w:evenVBand="0" w:oddHBand="0" w:evenHBand="0" w:firstRowFirstColumn="0" w:firstRowLastColumn="0" w:lastRowFirstColumn="0" w:lastRowLastColumn="0"/>
            <w:tcW w:w="1985" w:type="dxa"/>
            <w:hideMark/>
          </w:tcPr>
          <w:p w14:paraId="7D692434"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7229" w:type="dxa"/>
            <w:hideMark/>
          </w:tcPr>
          <w:p w14:paraId="459ED248"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Visualizar dashboards interactivos</w:t>
            </w:r>
          </w:p>
        </w:tc>
      </w:tr>
      <w:tr w:rsidR="0012412E" w:rsidRPr="00080976" w14:paraId="2460FCF0"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C25B36B"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7229" w:type="dxa"/>
            <w:hideMark/>
          </w:tcPr>
          <w:p w14:paraId="1D60C48C"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Analizar información mediante gráficos dinámicos </w:t>
            </w:r>
          </w:p>
        </w:tc>
      </w:tr>
      <w:tr w:rsidR="0012412E" w:rsidRPr="00080976" w14:paraId="3DA3797A" w14:textId="77777777" w:rsidTr="003D3C5E">
        <w:tc>
          <w:tcPr>
            <w:cnfStyle w:val="001000000000" w:firstRow="0" w:lastRow="0" w:firstColumn="1" w:lastColumn="0" w:oddVBand="0" w:evenVBand="0" w:oddHBand="0" w:evenHBand="0" w:firstRowFirstColumn="0" w:firstRowLastColumn="0" w:lastRowFirstColumn="0" w:lastRowLastColumn="0"/>
            <w:tcW w:w="1985" w:type="dxa"/>
            <w:hideMark/>
          </w:tcPr>
          <w:p w14:paraId="37D44101"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7229" w:type="dxa"/>
            <w:hideMark/>
          </w:tcPr>
          <w:p w14:paraId="64CE9795"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sistema deberá mostrar dashboards con indicadores clave.</w:t>
            </w:r>
          </w:p>
          <w:p w14:paraId="649A0F43"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usuario podrá filtrar la información por periodo, categoría u otros criterios.</w:t>
            </w:r>
          </w:p>
          <w:p w14:paraId="054858E8"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Los dashboards deberán actualizarse automáticamente con datos reciente.</w:t>
            </w:r>
          </w:p>
          <w:p w14:paraId="43876E69"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usuario podrá visualizar los resultados de forma clara.</w:t>
            </w:r>
          </w:p>
        </w:tc>
      </w:tr>
    </w:tbl>
    <w:p w14:paraId="4378142A" w14:textId="77777777" w:rsidR="0012412E" w:rsidRPr="003D3C5E" w:rsidRDefault="0012412E" w:rsidP="003D3C5E">
      <w:pPr>
        <w:spacing w:line="360" w:lineRule="auto"/>
        <w:jc w:val="both"/>
        <w:rPr>
          <w:rFonts w:ascii="Times New Roman" w:hAnsi="Times New Roman" w:cs="Times New Roman"/>
          <w:sz w:val="24"/>
          <w:szCs w:val="24"/>
        </w:rPr>
      </w:pPr>
      <w:r w:rsidRPr="003D3C5E">
        <w:rPr>
          <w:rFonts w:ascii="Times New Roman" w:hAnsi="Times New Roman" w:cs="Times New Roman"/>
          <w:i/>
          <w:sz w:val="24"/>
          <w:szCs w:val="24"/>
        </w:rPr>
        <w:t>Nota</w:t>
      </w:r>
      <w:r w:rsidRPr="003D3C5E">
        <w:rPr>
          <w:rFonts w:ascii="Times New Roman" w:hAnsi="Times New Roman" w:cs="Times New Roman"/>
          <w:sz w:val="24"/>
          <w:szCs w:val="24"/>
        </w:rPr>
        <w:t>. Historia de usuario correspondiente a la visualización de Dashboards interactivos para el análisis de información empresarial.</w:t>
      </w:r>
    </w:p>
    <w:p w14:paraId="70AA56BD" w14:textId="2A212CCE" w:rsidR="0012412E" w:rsidRPr="00080976" w:rsidRDefault="003D3C5E" w:rsidP="0012412E">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823104" behindDoc="0" locked="0" layoutInCell="1" allowOverlap="1" wp14:anchorId="019B4646" wp14:editId="203CAB31">
                <wp:simplePos x="0" y="0"/>
                <wp:positionH relativeFrom="margin">
                  <wp:align>left</wp:align>
                </wp:positionH>
                <wp:positionV relativeFrom="paragraph">
                  <wp:posOffset>10217</wp:posOffset>
                </wp:positionV>
                <wp:extent cx="5046345" cy="572770"/>
                <wp:effectExtent l="0" t="0" r="1905" b="0"/>
                <wp:wrapSquare wrapText="bothSides"/>
                <wp:docPr id="856530925" name="Cuadro de texto 856530925"/>
                <wp:cNvGraphicFramePr/>
                <a:graphic xmlns:a="http://schemas.openxmlformats.org/drawingml/2006/main">
                  <a:graphicData uri="http://schemas.microsoft.com/office/word/2010/wordprocessingShape">
                    <wps:wsp>
                      <wps:cNvSpPr txBox="1"/>
                      <wps:spPr>
                        <a:xfrm>
                          <a:off x="0" y="0"/>
                          <a:ext cx="5046345" cy="573206"/>
                        </a:xfrm>
                        <a:prstGeom prst="rect">
                          <a:avLst/>
                        </a:prstGeom>
                        <a:solidFill>
                          <a:prstClr val="white"/>
                        </a:solidFill>
                        <a:ln>
                          <a:noFill/>
                        </a:ln>
                      </wps:spPr>
                      <wps:txbx>
                        <w:txbxContent>
                          <w:p w14:paraId="1CFC27FC" w14:textId="6BFD1550" w:rsidR="008172F2" w:rsidRPr="003D3C5E" w:rsidRDefault="008172F2" w:rsidP="003D3C5E">
                            <w:pPr>
                              <w:pStyle w:val="Descripcin"/>
                              <w:spacing w:line="480" w:lineRule="auto"/>
                              <w:rPr>
                                <w:rFonts w:ascii="Times New Roman" w:hAnsi="Times New Roman" w:cs="Times New Roman"/>
                                <w:b w:val="0"/>
                                <w:i/>
                                <w:noProof/>
                                <w:color w:val="auto"/>
                                <w:sz w:val="24"/>
                                <w:szCs w:val="24"/>
                              </w:rPr>
                            </w:pPr>
                            <w:bookmarkStart w:id="197" w:name="_Toc234020684"/>
                            <w:bookmarkStart w:id="198" w:name="_Toc234932707"/>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24</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Diagrama de Caso De Uso-Mostrar Dashboards</w:t>
                            </w:r>
                            <w:bookmarkEnd w:id="197"/>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B4646" id="Cuadro de texto 856530925" o:spid="_x0000_s1067" type="#_x0000_t202" style="position:absolute;margin-left:0;margin-top:.8pt;width:397.35pt;height:45.1pt;z-index:2518231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" stroked="f">
                <v:textbox inset="0,0,0,0">
                  <w:txbxContent>
                    <w:p w14:paraId="1CFC27FC" w14:textId="6BFD1550" w:rsidR="008172F2" w:rsidRPr="003D3C5E" w:rsidRDefault="008172F2" w:rsidP="003D3C5E">
                      <w:pPr>
                        <w:pStyle w:val="Descripcin"/>
                        <w:spacing w:line="480" w:lineRule="auto"/>
                        <w:rPr>
                          <w:rFonts w:ascii="Times New Roman" w:hAnsi="Times New Roman" w:cs="Times New Roman"/>
                          <w:b w:val="0"/>
                          <w:i/>
                          <w:noProof/>
                          <w:color w:val="auto"/>
                          <w:sz w:val="24"/>
                          <w:szCs w:val="24"/>
                        </w:rPr>
                      </w:pPr>
                      <w:bookmarkStart w:id="199" w:name="_Toc234020684"/>
                      <w:bookmarkStart w:id="200" w:name="_Toc234932707"/>
                      <w:r w:rsidRPr="003D3C5E">
                        <w:rPr>
                          <w:rFonts w:ascii="Times New Roman" w:hAnsi="Times New Roman" w:cs="Times New Roman"/>
                          <w:color w:val="auto"/>
                          <w:sz w:val="24"/>
                          <w:szCs w:val="24"/>
                        </w:rPr>
                        <w:t xml:space="preserve">Figura </w:t>
                      </w:r>
                      <w:r w:rsidRPr="003D3C5E">
                        <w:rPr>
                          <w:rFonts w:ascii="Times New Roman" w:hAnsi="Times New Roman" w:cs="Times New Roman"/>
                          <w:color w:val="auto"/>
                          <w:sz w:val="24"/>
                          <w:szCs w:val="24"/>
                        </w:rPr>
                        <w:fldChar w:fldCharType="begin"/>
                      </w:r>
                      <w:r w:rsidRPr="003D3C5E">
                        <w:rPr>
                          <w:rFonts w:ascii="Times New Roman" w:hAnsi="Times New Roman" w:cs="Times New Roman"/>
                          <w:color w:val="auto"/>
                          <w:sz w:val="24"/>
                          <w:szCs w:val="24"/>
                        </w:rPr>
                        <w:instrText xml:space="preserve"> SEQ Figura \* ARABIC </w:instrText>
                      </w:r>
                      <w:r w:rsidRPr="003D3C5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24</w:t>
                      </w:r>
                      <w:r w:rsidRPr="003D3C5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D3C5E">
                        <w:rPr>
                          <w:rFonts w:ascii="Times New Roman" w:hAnsi="Times New Roman" w:cs="Times New Roman"/>
                          <w:b w:val="0"/>
                          <w:i/>
                          <w:color w:val="auto"/>
                          <w:sz w:val="24"/>
                          <w:szCs w:val="24"/>
                        </w:rPr>
                        <w:t>Diagrama de Caso De Uso-Mostrar Dashboards</w:t>
                      </w:r>
                      <w:bookmarkEnd w:id="199"/>
                      <w:bookmarkEnd w:id="200"/>
                    </w:p>
                  </w:txbxContent>
                </v:textbox>
                <w10:wrap type="square" anchorx="margin"/>
              </v:shape>
            </w:pict>
          </mc:Fallback>
        </mc:AlternateContent>
      </w:r>
    </w:p>
    <w:p w14:paraId="51CE7570" w14:textId="275CB1E4" w:rsidR="0012412E" w:rsidRPr="00080976" w:rsidRDefault="0012412E" w:rsidP="0012412E">
      <w:pPr>
        <w:spacing w:line="360" w:lineRule="auto"/>
        <w:rPr>
          <w:rFonts w:ascii="Times New Roman" w:hAnsi="Times New Roman" w:cs="Times New Roman"/>
          <w:sz w:val="24"/>
          <w:szCs w:val="24"/>
          <w:lang w:eastAsia="es-BO"/>
        </w:rPr>
      </w:pPr>
      <w:r w:rsidRPr="00080976">
        <w:rPr>
          <w:rFonts w:ascii="Times New Roman" w:hAnsi="Times New Roman" w:cs="Times New Roman"/>
          <w:noProof/>
          <w:sz w:val="24"/>
          <w:szCs w:val="24"/>
          <w:lang w:eastAsia="es-BO"/>
        </w:rPr>
        <w:drawing>
          <wp:anchor distT="0" distB="0" distL="114300" distR="114300" simplePos="0" relativeHeight="251754496" behindDoc="0" locked="0" layoutInCell="1" allowOverlap="1" wp14:anchorId="66141FAB" wp14:editId="2D0FC50E">
            <wp:simplePos x="0" y="0"/>
            <wp:positionH relativeFrom="margin">
              <wp:align>left</wp:align>
            </wp:positionH>
            <wp:positionV relativeFrom="paragraph">
              <wp:posOffset>241300</wp:posOffset>
            </wp:positionV>
            <wp:extent cx="5046345" cy="2267585"/>
            <wp:effectExtent l="0" t="0" r="1905" b="0"/>
            <wp:wrapSquare wrapText="bothSides"/>
            <wp:docPr id="9443" name="Imagen 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0">
                      <a:extLst>
                        <a:ext uri="{28A0092B-C50C-407E-A947-70E740481C1C}">
                          <a14:useLocalDpi xmlns:a14="http://schemas.microsoft.com/office/drawing/2010/main" val="0"/>
                        </a:ext>
                      </a:extLst>
                    </a:blip>
                    <a:srcRect l="2594" t="23615" r="2362" b="9683"/>
                    <a:stretch/>
                  </pic:blipFill>
                  <pic:spPr bwMode="auto">
                    <a:xfrm>
                      <a:off x="0" y="0"/>
                      <a:ext cx="5046345" cy="2267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7C2F5D" w14:textId="77777777" w:rsidR="0012412E" w:rsidRPr="00080976" w:rsidRDefault="0012412E" w:rsidP="0012412E">
      <w:pPr>
        <w:spacing w:line="360" w:lineRule="auto"/>
        <w:rPr>
          <w:rFonts w:ascii="Times New Roman" w:hAnsi="Times New Roman" w:cs="Times New Roman"/>
          <w:sz w:val="24"/>
          <w:szCs w:val="24"/>
          <w:lang w:eastAsia="es-BO"/>
        </w:rPr>
      </w:pPr>
    </w:p>
    <w:p w14:paraId="4F31EF48" w14:textId="77777777" w:rsidR="0012412E" w:rsidRPr="00080976" w:rsidRDefault="0012412E" w:rsidP="0012412E">
      <w:pPr>
        <w:spacing w:line="360" w:lineRule="auto"/>
        <w:rPr>
          <w:rFonts w:ascii="Times New Roman" w:hAnsi="Times New Roman" w:cs="Times New Roman"/>
          <w:sz w:val="24"/>
          <w:szCs w:val="24"/>
          <w:lang w:eastAsia="es-BO"/>
        </w:rPr>
      </w:pPr>
    </w:p>
    <w:p w14:paraId="49B57798" w14:textId="77777777" w:rsidR="0012412E" w:rsidRPr="00080976" w:rsidRDefault="0012412E" w:rsidP="0012412E">
      <w:pPr>
        <w:spacing w:line="360" w:lineRule="auto"/>
        <w:rPr>
          <w:rFonts w:ascii="Times New Roman" w:hAnsi="Times New Roman" w:cs="Times New Roman"/>
          <w:sz w:val="24"/>
          <w:szCs w:val="24"/>
          <w:lang w:eastAsia="es-BO"/>
        </w:rPr>
      </w:pPr>
    </w:p>
    <w:p w14:paraId="51B9E546" w14:textId="77777777" w:rsidR="0012412E" w:rsidRPr="00080976" w:rsidRDefault="0012412E" w:rsidP="0012412E">
      <w:pPr>
        <w:spacing w:line="360" w:lineRule="auto"/>
        <w:rPr>
          <w:rFonts w:ascii="Times New Roman" w:hAnsi="Times New Roman" w:cs="Times New Roman"/>
          <w:sz w:val="24"/>
          <w:szCs w:val="24"/>
          <w:lang w:eastAsia="es-BO"/>
        </w:rPr>
      </w:pPr>
    </w:p>
    <w:p w14:paraId="639D8D36" w14:textId="1D3A59F3" w:rsidR="0012412E" w:rsidRPr="00080976" w:rsidRDefault="0012412E" w:rsidP="0012412E">
      <w:pPr>
        <w:spacing w:line="360" w:lineRule="auto"/>
        <w:rPr>
          <w:rFonts w:ascii="Times New Roman" w:hAnsi="Times New Roman" w:cs="Times New Roman"/>
          <w:sz w:val="24"/>
          <w:szCs w:val="24"/>
          <w:lang w:eastAsia="es-BO"/>
        </w:rPr>
      </w:pPr>
    </w:p>
    <w:p w14:paraId="2E5BD863" w14:textId="17949E75" w:rsidR="0012412E" w:rsidRPr="003D3C5E" w:rsidRDefault="003D3C5E" w:rsidP="003D3C5E">
      <w:pPr>
        <w:spacing w:line="360" w:lineRule="auto"/>
        <w:rPr>
          <w:rFonts w:ascii="Times New Roman" w:hAnsi="Times New Roman" w:cs="Times New Roman"/>
          <w:sz w:val="24"/>
          <w:szCs w:val="24"/>
          <w:lang w:eastAsia="es-BO"/>
        </w:rPr>
      </w:pPr>
      <w:r w:rsidRPr="00080976">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51076D12" wp14:editId="1AD4E29C">
                <wp:simplePos x="0" y="0"/>
                <wp:positionH relativeFrom="margin">
                  <wp:align>left</wp:align>
                </wp:positionH>
                <wp:positionV relativeFrom="paragraph">
                  <wp:posOffset>137047</wp:posOffset>
                </wp:positionV>
                <wp:extent cx="5431790" cy="635"/>
                <wp:effectExtent l="0" t="0" r="0" b="0"/>
                <wp:wrapSquare wrapText="bothSides"/>
                <wp:docPr id="9424" name="Cuadro de texto 9424"/>
                <wp:cNvGraphicFramePr/>
                <a:graphic xmlns:a="http://schemas.openxmlformats.org/drawingml/2006/main">
                  <a:graphicData uri="http://schemas.microsoft.com/office/word/2010/wordprocessingShape">
                    <wps:wsp>
                      <wps:cNvSpPr txBox="1"/>
                      <wps:spPr>
                        <a:xfrm>
                          <a:off x="0" y="0"/>
                          <a:ext cx="5431790" cy="635"/>
                        </a:xfrm>
                        <a:prstGeom prst="rect">
                          <a:avLst/>
                        </a:prstGeom>
                        <a:solidFill>
                          <a:prstClr val="white"/>
                        </a:solidFill>
                        <a:ln>
                          <a:noFill/>
                        </a:ln>
                      </wps:spPr>
                      <wps:txbx>
                        <w:txbxContent>
                          <w:p w14:paraId="187494F7" w14:textId="77777777" w:rsidR="008172F2" w:rsidRPr="003D3C5E" w:rsidRDefault="008172F2" w:rsidP="0012412E">
                            <w:pPr>
                              <w:rPr>
                                <w:rFonts w:ascii="Times New Roman" w:hAnsi="Times New Roman" w:cs="Times New Roman"/>
                                <w:i/>
                                <w:noProof/>
                                <w:color w:val="000000" w:themeColor="text1"/>
                                <w:sz w:val="24"/>
                                <w:szCs w:val="24"/>
                              </w:rPr>
                            </w:pPr>
                            <w:r w:rsidRPr="003D3C5E">
                              <w:rPr>
                                <w:rFonts w:ascii="Times New Roman" w:hAnsi="Times New Roman" w:cs="Times New Roman"/>
                                <w:i/>
                                <w:color w:val="000000" w:themeColor="text1"/>
                                <w:sz w:val="24"/>
                                <w:szCs w:val="24"/>
                              </w:rPr>
                              <w:t>Nota. Diagrama de Caso De Uso-Mostrar Dashboards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76D12" id="Cuadro de texto 9424" o:spid="_x0000_s1068" type="#_x0000_t202" style="position:absolute;margin-left:0;margin-top:10.8pt;width:427.7pt;height:.05pt;z-index:2517360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" stroked="f">
                <v:textbox style="mso-fit-shape-to-text:t" inset="0,0,0,0">
                  <w:txbxContent>
                    <w:p w14:paraId="187494F7" w14:textId="77777777" w:rsidR="008172F2" w:rsidRPr="003D3C5E" w:rsidRDefault="008172F2" w:rsidP="0012412E">
                      <w:pPr>
                        <w:rPr>
                          <w:rFonts w:ascii="Times New Roman" w:hAnsi="Times New Roman" w:cs="Times New Roman"/>
                          <w:i/>
                          <w:noProof/>
                          <w:color w:val="000000" w:themeColor="text1"/>
                          <w:sz w:val="24"/>
                          <w:szCs w:val="24"/>
                        </w:rPr>
                      </w:pPr>
                      <w:r w:rsidRPr="003D3C5E">
                        <w:rPr>
                          <w:rFonts w:ascii="Times New Roman" w:hAnsi="Times New Roman" w:cs="Times New Roman"/>
                          <w:i/>
                          <w:color w:val="000000" w:themeColor="text1"/>
                          <w:sz w:val="24"/>
                          <w:szCs w:val="24"/>
                        </w:rPr>
                        <w:t>Nota. Diagrama de Caso De Uso-Mostrar Dashboards</w:t>
                      </w:r>
                    </w:p>
                  </w:txbxContent>
                </v:textbox>
                <w10:wrap type="square" anchorx="margin"/>
              </v:shape>
            </w:pict>
          </mc:Fallback>
        </mc:AlternateContent>
      </w:r>
      <w:bookmarkStart w:id="201" w:name="_Hlk233991489"/>
    </w:p>
    <w:p w14:paraId="5B29EFE0" w14:textId="4CD26CF1" w:rsidR="003D3C5E" w:rsidRPr="000653FB" w:rsidRDefault="003D3C5E" w:rsidP="000653FB">
      <w:pPr>
        <w:pStyle w:val="Descripcin"/>
        <w:keepNext/>
        <w:spacing w:line="480" w:lineRule="auto"/>
        <w:rPr>
          <w:rFonts w:ascii="Times New Roman" w:hAnsi="Times New Roman" w:cs="Times New Roman"/>
          <w:b w:val="0"/>
          <w:i/>
          <w:color w:val="auto"/>
          <w:sz w:val="24"/>
          <w:szCs w:val="24"/>
        </w:rPr>
      </w:pPr>
      <w:bookmarkStart w:id="202" w:name="_Toc234932738"/>
      <w:r w:rsidRPr="000653FB">
        <w:rPr>
          <w:rFonts w:ascii="Times New Roman" w:hAnsi="Times New Roman" w:cs="Times New Roman"/>
          <w:color w:val="auto"/>
          <w:sz w:val="24"/>
          <w:szCs w:val="24"/>
        </w:rPr>
        <w:lastRenderedPageBreak/>
        <w:t xml:space="preserve">Tabla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Tabla \* ARABIC </w:instrText>
      </w:r>
      <w:r w:rsidRPr="000653FB">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13</w:t>
      </w:r>
      <w:r w:rsidRPr="000653FB">
        <w:rPr>
          <w:rFonts w:ascii="Times New Roman" w:hAnsi="Times New Roman" w:cs="Times New Roman"/>
          <w:color w:val="auto"/>
          <w:sz w:val="24"/>
          <w:szCs w:val="24"/>
        </w:rPr>
        <w:fldChar w:fldCharType="end"/>
      </w:r>
      <w:r w:rsidR="000653FB">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Historia de Usuario – Listar Estadística de Ventas</w:t>
      </w:r>
      <w:bookmarkEnd w:id="202"/>
    </w:p>
    <w:tbl>
      <w:tblPr>
        <w:tblStyle w:val="Tablaconcuadrcula2-nfasis1"/>
        <w:tblW w:w="0" w:type="auto"/>
        <w:tblLook w:val="04A0" w:firstRow="1" w:lastRow="0" w:firstColumn="1" w:lastColumn="0" w:noHBand="0" w:noVBand="1"/>
      </w:tblPr>
      <w:tblGrid>
        <w:gridCol w:w="2268"/>
        <w:gridCol w:w="6663"/>
      </w:tblGrid>
      <w:tr w:rsidR="0012412E" w:rsidRPr="000653FB" w14:paraId="681FF12D" w14:textId="77777777" w:rsidTr="003D3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1" w:type="dxa"/>
            <w:gridSpan w:val="2"/>
            <w:shd w:val="clear" w:color="auto" w:fill="92CDDC" w:themeFill="accent5" w:themeFillTint="99"/>
          </w:tcPr>
          <w:p w14:paraId="148908B6" w14:textId="77777777" w:rsidR="0012412E" w:rsidRPr="000653FB"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653FB">
              <w:rPr>
                <w:rFonts w:ascii="Times New Roman" w:eastAsia="Times New Roman" w:hAnsi="Times New Roman" w:cs="Times New Roman"/>
                <w:sz w:val="24"/>
                <w:szCs w:val="24"/>
                <w:lang w:eastAsia="es-BO"/>
              </w:rPr>
              <w:t xml:space="preserve">HU09: </w:t>
            </w:r>
            <w:r w:rsidRPr="000653FB">
              <w:rPr>
                <w:rFonts w:ascii="Times New Roman" w:hAnsi="Times New Roman" w:cs="Times New Roman"/>
                <w:sz w:val="24"/>
                <w:szCs w:val="24"/>
              </w:rPr>
              <w:t>Listar Estadística de Ventas</w:t>
            </w:r>
          </w:p>
        </w:tc>
      </w:tr>
      <w:tr w:rsidR="0012412E" w:rsidRPr="000653FB" w14:paraId="05548DC0"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C743AFE" w14:textId="77777777" w:rsidR="0012412E" w:rsidRPr="000653FB" w:rsidRDefault="0012412E" w:rsidP="0012412E">
            <w:pPr>
              <w:spacing w:line="480" w:lineRule="auto"/>
              <w:rPr>
                <w:rFonts w:ascii="Times New Roman" w:eastAsia="Times New Roman" w:hAnsi="Times New Roman" w:cs="Times New Roman"/>
                <w:sz w:val="24"/>
                <w:szCs w:val="24"/>
                <w:lang w:eastAsia="es-BO"/>
              </w:rPr>
            </w:pPr>
            <w:r w:rsidRPr="000653FB">
              <w:rPr>
                <w:rFonts w:ascii="Times New Roman" w:eastAsia="Times New Roman" w:hAnsi="Times New Roman" w:cs="Times New Roman"/>
                <w:sz w:val="24"/>
                <w:szCs w:val="24"/>
                <w:lang w:eastAsia="es-BO"/>
              </w:rPr>
              <w:t>Como</w:t>
            </w:r>
          </w:p>
        </w:tc>
        <w:tc>
          <w:tcPr>
            <w:tcW w:w="6663" w:type="dxa"/>
            <w:hideMark/>
          </w:tcPr>
          <w:p w14:paraId="0207EE7B" w14:textId="77777777" w:rsidR="0012412E" w:rsidRPr="000653FB"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653FB">
              <w:rPr>
                <w:rFonts w:ascii="Times New Roman" w:eastAsia="Times New Roman" w:hAnsi="Times New Roman" w:cs="Times New Roman"/>
                <w:bCs/>
                <w:sz w:val="24"/>
                <w:szCs w:val="24"/>
                <w:lang w:eastAsia="es-BO"/>
              </w:rPr>
              <w:t>Gerente</w:t>
            </w:r>
          </w:p>
        </w:tc>
      </w:tr>
      <w:tr w:rsidR="0012412E" w:rsidRPr="000653FB" w14:paraId="1681CC8B" w14:textId="77777777" w:rsidTr="003D3C5E">
        <w:tc>
          <w:tcPr>
            <w:cnfStyle w:val="001000000000" w:firstRow="0" w:lastRow="0" w:firstColumn="1" w:lastColumn="0" w:oddVBand="0" w:evenVBand="0" w:oddHBand="0" w:evenHBand="0" w:firstRowFirstColumn="0" w:firstRowLastColumn="0" w:lastRowFirstColumn="0" w:lastRowLastColumn="0"/>
            <w:tcW w:w="2268" w:type="dxa"/>
            <w:hideMark/>
          </w:tcPr>
          <w:p w14:paraId="17CEA08C" w14:textId="77777777" w:rsidR="0012412E" w:rsidRPr="000653FB" w:rsidRDefault="0012412E" w:rsidP="0012412E">
            <w:pPr>
              <w:spacing w:line="480" w:lineRule="auto"/>
              <w:rPr>
                <w:rFonts w:ascii="Times New Roman" w:eastAsia="Times New Roman" w:hAnsi="Times New Roman" w:cs="Times New Roman"/>
                <w:sz w:val="24"/>
                <w:szCs w:val="24"/>
                <w:lang w:eastAsia="es-BO"/>
              </w:rPr>
            </w:pPr>
            <w:r w:rsidRPr="000653FB">
              <w:rPr>
                <w:rFonts w:ascii="Times New Roman" w:eastAsia="Times New Roman" w:hAnsi="Times New Roman" w:cs="Times New Roman"/>
                <w:sz w:val="24"/>
                <w:szCs w:val="24"/>
                <w:lang w:eastAsia="es-BO"/>
              </w:rPr>
              <w:t>Quiero</w:t>
            </w:r>
          </w:p>
        </w:tc>
        <w:tc>
          <w:tcPr>
            <w:tcW w:w="6663" w:type="dxa"/>
            <w:hideMark/>
          </w:tcPr>
          <w:p w14:paraId="6CF1E241" w14:textId="77777777" w:rsidR="0012412E" w:rsidRPr="000653FB"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653FB">
              <w:rPr>
                <w:rFonts w:ascii="Times New Roman" w:hAnsi="Times New Roman" w:cs="Times New Roman"/>
                <w:sz w:val="24"/>
                <w:szCs w:val="24"/>
              </w:rPr>
              <w:t>Listar estadísticas de ventas</w:t>
            </w:r>
          </w:p>
        </w:tc>
      </w:tr>
      <w:tr w:rsidR="0012412E" w:rsidRPr="000653FB" w14:paraId="59A13300"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C90A22D" w14:textId="77777777" w:rsidR="0012412E" w:rsidRPr="000653FB" w:rsidRDefault="0012412E" w:rsidP="0012412E">
            <w:pPr>
              <w:spacing w:line="480" w:lineRule="auto"/>
              <w:rPr>
                <w:rFonts w:ascii="Times New Roman" w:eastAsia="Times New Roman" w:hAnsi="Times New Roman" w:cs="Times New Roman"/>
                <w:sz w:val="24"/>
                <w:szCs w:val="24"/>
                <w:lang w:eastAsia="es-BO"/>
              </w:rPr>
            </w:pPr>
            <w:r w:rsidRPr="000653FB">
              <w:rPr>
                <w:rFonts w:ascii="Times New Roman" w:eastAsia="Times New Roman" w:hAnsi="Times New Roman" w:cs="Times New Roman"/>
                <w:sz w:val="24"/>
                <w:szCs w:val="24"/>
                <w:lang w:eastAsia="es-BO"/>
              </w:rPr>
              <w:t>Para</w:t>
            </w:r>
          </w:p>
        </w:tc>
        <w:tc>
          <w:tcPr>
            <w:tcW w:w="6663" w:type="dxa"/>
            <w:hideMark/>
          </w:tcPr>
          <w:p w14:paraId="23AA5C3C" w14:textId="77777777" w:rsidR="0012412E" w:rsidRPr="000653FB"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653FB">
              <w:rPr>
                <w:rFonts w:ascii="Times New Roman" w:hAnsi="Times New Roman" w:cs="Times New Roman"/>
                <w:sz w:val="24"/>
                <w:szCs w:val="24"/>
              </w:rPr>
              <w:t>Analizar el comportamiento comercial y apoyar la toma de decisiones</w:t>
            </w:r>
          </w:p>
        </w:tc>
      </w:tr>
      <w:tr w:rsidR="0012412E" w:rsidRPr="000653FB" w14:paraId="1A5658C6" w14:textId="77777777" w:rsidTr="003D3C5E">
        <w:tc>
          <w:tcPr>
            <w:cnfStyle w:val="001000000000" w:firstRow="0" w:lastRow="0" w:firstColumn="1" w:lastColumn="0" w:oddVBand="0" w:evenVBand="0" w:oddHBand="0" w:evenHBand="0" w:firstRowFirstColumn="0" w:firstRowLastColumn="0" w:lastRowFirstColumn="0" w:lastRowLastColumn="0"/>
            <w:tcW w:w="2268" w:type="dxa"/>
            <w:hideMark/>
          </w:tcPr>
          <w:p w14:paraId="182E729A" w14:textId="77777777" w:rsidR="0012412E" w:rsidRPr="000653FB" w:rsidRDefault="0012412E" w:rsidP="0012412E">
            <w:pPr>
              <w:spacing w:line="480" w:lineRule="auto"/>
              <w:rPr>
                <w:rFonts w:ascii="Times New Roman" w:eastAsia="Times New Roman" w:hAnsi="Times New Roman" w:cs="Times New Roman"/>
                <w:sz w:val="24"/>
                <w:szCs w:val="24"/>
                <w:lang w:eastAsia="es-BO"/>
              </w:rPr>
            </w:pPr>
            <w:r w:rsidRPr="000653FB">
              <w:rPr>
                <w:rFonts w:ascii="Times New Roman" w:eastAsia="Times New Roman" w:hAnsi="Times New Roman" w:cs="Times New Roman"/>
                <w:sz w:val="24"/>
                <w:szCs w:val="24"/>
                <w:lang w:eastAsia="es-BO"/>
              </w:rPr>
              <w:t>Criterio de aceptación</w:t>
            </w:r>
          </w:p>
        </w:tc>
        <w:tc>
          <w:tcPr>
            <w:tcW w:w="6663" w:type="dxa"/>
            <w:hideMark/>
          </w:tcPr>
          <w:p w14:paraId="48EF2B20" w14:textId="77777777" w:rsidR="0012412E" w:rsidRPr="000653FB"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653FB">
              <w:rPr>
                <w:rFonts w:ascii="Times New Roman" w:hAnsi="Times New Roman" w:cs="Times New Roman"/>
                <w:sz w:val="24"/>
                <w:szCs w:val="24"/>
              </w:rPr>
              <w:t>• El sistema deberá generar estadísticas de ventas automáticamente.</w:t>
            </w:r>
            <w:r w:rsidRPr="000653FB">
              <w:rPr>
                <w:rFonts w:ascii="Times New Roman" w:hAnsi="Times New Roman" w:cs="Times New Roman"/>
                <w:sz w:val="24"/>
                <w:szCs w:val="24"/>
              </w:rPr>
              <w:br/>
              <w:t>• El usuario podrá consultar estadísticas por períodos específicos.</w:t>
            </w:r>
            <w:r w:rsidRPr="000653FB">
              <w:rPr>
                <w:rFonts w:ascii="Times New Roman" w:hAnsi="Times New Roman" w:cs="Times New Roman"/>
                <w:sz w:val="24"/>
                <w:szCs w:val="24"/>
              </w:rPr>
              <w:br/>
              <w:t>• La información deberá mostrarse mediante tablas y gráficos estadísticos.</w:t>
            </w:r>
          </w:p>
        </w:tc>
      </w:tr>
    </w:tbl>
    <w:p w14:paraId="7D9857DA" w14:textId="77777777" w:rsidR="0012412E" w:rsidRPr="000653FB" w:rsidRDefault="0012412E" w:rsidP="003D3C5E">
      <w:pPr>
        <w:spacing w:line="360" w:lineRule="auto"/>
        <w:jc w:val="both"/>
        <w:rPr>
          <w:rFonts w:ascii="Times New Roman" w:hAnsi="Times New Roman" w:cs="Times New Roman"/>
          <w:sz w:val="24"/>
          <w:szCs w:val="24"/>
        </w:rPr>
      </w:pPr>
      <w:r w:rsidRPr="000653FB">
        <w:rPr>
          <w:rFonts w:ascii="Times New Roman" w:hAnsi="Times New Roman" w:cs="Times New Roman"/>
          <w:i/>
          <w:sz w:val="24"/>
          <w:szCs w:val="24"/>
        </w:rPr>
        <w:t>Nota</w:t>
      </w:r>
      <w:r w:rsidRPr="000653FB">
        <w:rPr>
          <w:rFonts w:ascii="Times New Roman" w:hAnsi="Times New Roman" w:cs="Times New Roman"/>
          <w:sz w:val="24"/>
          <w:szCs w:val="24"/>
        </w:rPr>
        <w:t>. Historia de usuario correspondiente a la generación y consulta de estadísticas de ventas para el análisis del desempeño comercial.</w:t>
      </w:r>
    </w:p>
    <w:p w14:paraId="586F41AD" w14:textId="5C29AE5F" w:rsidR="0012412E" w:rsidRPr="000653FB" w:rsidRDefault="000653FB" w:rsidP="0012412E">
      <w:pPr>
        <w:rPr>
          <w:rFonts w:ascii="Times New Roman" w:hAnsi="Times New Roman" w:cs="Times New Roman"/>
          <w:sz w:val="24"/>
          <w:szCs w:val="24"/>
        </w:rPr>
      </w:pPr>
      <w:r w:rsidRPr="000653FB">
        <w:rPr>
          <w:rFonts w:ascii="Times New Roman" w:hAnsi="Times New Roman" w:cs="Times New Roman"/>
          <w:noProof/>
          <w:sz w:val="24"/>
          <w:szCs w:val="24"/>
        </w:rPr>
        <mc:AlternateContent>
          <mc:Choice Requires="wps">
            <w:drawing>
              <wp:anchor distT="0" distB="0" distL="114300" distR="114300" simplePos="0" relativeHeight="251825152" behindDoc="0" locked="0" layoutInCell="1" allowOverlap="1" wp14:anchorId="0DF0137F" wp14:editId="43E3D70C">
                <wp:simplePos x="0" y="0"/>
                <wp:positionH relativeFrom="margin">
                  <wp:align>left</wp:align>
                </wp:positionH>
                <wp:positionV relativeFrom="paragraph">
                  <wp:posOffset>25447</wp:posOffset>
                </wp:positionV>
                <wp:extent cx="5462270" cy="723265"/>
                <wp:effectExtent l="0" t="0" r="5080" b="635"/>
                <wp:wrapSquare wrapText="bothSides"/>
                <wp:docPr id="856530926" name="Cuadro de texto 856530926"/>
                <wp:cNvGraphicFramePr/>
                <a:graphic xmlns:a="http://schemas.openxmlformats.org/drawingml/2006/main">
                  <a:graphicData uri="http://schemas.microsoft.com/office/word/2010/wordprocessingShape">
                    <wps:wsp>
                      <wps:cNvSpPr txBox="1"/>
                      <wps:spPr>
                        <a:xfrm>
                          <a:off x="0" y="0"/>
                          <a:ext cx="5462270" cy="723265"/>
                        </a:xfrm>
                        <a:prstGeom prst="rect">
                          <a:avLst/>
                        </a:prstGeom>
                        <a:solidFill>
                          <a:prstClr val="white"/>
                        </a:solidFill>
                        <a:ln>
                          <a:noFill/>
                        </a:ln>
                      </wps:spPr>
                      <wps:txbx>
                        <w:txbxContent>
                          <w:p w14:paraId="210B7D2E" w14:textId="147664BE" w:rsidR="008172F2" w:rsidRPr="000653FB" w:rsidRDefault="008172F2" w:rsidP="000653FB">
                            <w:pPr>
                              <w:pStyle w:val="Descripcin"/>
                              <w:spacing w:line="480" w:lineRule="auto"/>
                              <w:rPr>
                                <w:rFonts w:ascii="Times New Roman" w:hAnsi="Times New Roman" w:cs="Times New Roman"/>
                                <w:b w:val="0"/>
                                <w:i/>
                                <w:noProof/>
                                <w:color w:val="auto"/>
                                <w:sz w:val="24"/>
                                <w:szCs w:val="24"/>
                              </w:rPr>
                            </w:pPr>
                            <w:bookmarkStart w:id="203" w:name="_Toc234020685"/>
                            <w:bookmarkStart w:id="204" w:name="_Toc234932708"/>
                            <w:r w:rsidRPr="000653FB">
                              <w:rPr>
                                <w:rFonts w:ascii="Times New Roman" w:hAnsi="Times New Roman" w:cs="Times New Roman"/>
                                <w:color w:val="auto"/>
                                <w:sz w:val="24"/>
                                <w:szCs w:val="24"/>
                              </w:rPr>
                              <w:t xml:space="preserve">Figura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Figura \* ARABIC </w:instrText>
                            </w:r>
                            <w:r w:rsidRPr="000653F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25</w:t>
                            </w:r>
                            <w:r w:rsidRPr="000653F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Diagrama de Caso De Uso-Listar estadística de Ventas</w:t>
                            </w:r>
                            <w:bookmarkEnd w:id="203"/>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0137F" id="Cuadro de texto 856530926" o:spid="_x0000_s1069" type="#_x0000_t202" style="position:absolute;margin-left:0;margin-top:2pt;width:430.1pt;height:56.95pt;z-index:251825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" stroked="f">
                <v:textbox inset="0,0,0,0">
                  <w:txbxContent>
                    <w:p w14:paraId="210B7D2E" w14:textId="147664BE" w:rsidR="008172F2" w:rsidRPr="000653FB" w:rsidRDefault="008172F2" w:rsidP="000653FB">
                      <w:pPr>
                        <w:pStyle w:val="Descripcin"/>
                        <w:spacing w:line="480" w:lineRule="auto"/>
                        <w:rPr>
                          <w:rFonts w:ascii="Times New Roman" w:hAnsi="Times New Roman" w:cs="Times New Roman"/>
                          <w:b w:val="0"/>
                          <w:i/>
                          <w:noProof/>
                          <w:color w:val="auto"/>
                          <w:sz w:val="24"/>
                          <w:szCs w:val="24"/>
                        </w:rPr>
                      </w:pPr>
                      <w:bookmarkStart w:id="205" w:name="_Toc234020685"/>
                      <w:bookmarkStart w:id="206" w:name="_Toc234932708"/>
                      <w:r w:rsidRPr="000653FB">
                        <w:rPr>
                          <w:rFonts w:ascii="Times New Roman" w:hAnsi="Times New Roman" w:cs="Times New Roman"/>
                          <w:color w:val="auto"/>
                          <w:sz w:val="24"/>
                          <w:szCs w:val="24"/>
                        </w:rPr>
                        <w:t xml:space="preserve">Figura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Figura \* ARABIC </w:instrText>
                      </w:r>
                      <w:r w:rsidRPr="000653F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25</w:t>
                      </w:r>
                      <w:r w:rsidRPr="000653F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Diagrama de Caso De Uso-Listar estadística de Ventas</w:t>
                      </w:r>
                      <w:bookmarkEnd w:id="205"/>
                      <w:bookmarkEnd w:id="206"/>
                    </w:p>
                  </w:txbxContent>
                </v:textbox>
                <w10:wrap type="square" anchorx="margin"/>
              </v:shape>
            </w:pict>
          </mc:Fallback>
        </mc:AlternateContent>
      </w:r>
    </w:p>
    <w:p w14:paraId="3F3770E0" w14:textId="0BF10322" w:rsidR="0012412E" w:rsidRPr="000653FB" w:rsidRDefault="0012412E" w:rsidP="0012412E">
      <w:pPr>
        <w:rPr>
          <w:rFonts w:ascii="Times New Roman" w:hAnsi="Times New Roman" w:cs="Times New Roman"/>
          <w:sz w:val="24"/>
          <w:szCs w:val="24"/>
          <w:lang w:eastAsia="es-BO"/>
        </w:rPr>
      </w:pPr>
    </w:p>
    <w:p w14:paraId="4CF211D9" w14:textId="3811D989" w:rsidR="0012412E" w:rsidRPr="00080976" w:rsidRDefault="000653FB" w:rsidP="0012412E">
      <w:pPr>
        <w:keepNext/>
        <w:rPr>
          <w:rFonts w:ascii="Times New Roman" w:hAnsi="Times New Roman" w:cs="Times New Roman"/>
          <w:sz w:val="24"/>
          <w:szCs w:val="24"/>
        </w:rPr>
      </w:pPr>
      <w:r w:rsidRPr="000653FB">
        <w:rPr>
          <w:rFonts w:ascii="Times New Roman" w:hAnsi="Times New Roman" w:cs="Times New Roman"/>
          <w:noProof/>
          <w:sz w:val="24"/>
          <w:szCs w:val="24"/>
          <w:lang w:eastAsia="es-BO"/>
        </w:rPr>
        <w:drawing>
          <wp:anchor distT="0" distB="0" distL="114300" distR="114300" simplePos="0" relativeHeight="251755520" behindDoc="0" locked="0" layoutInCell="1" allowOverlap="1" wp14:anchorId="140AC6A5" wp14:editId="1FD340BA">
            <wp:simplePos x="0" y="0"/>
            <wp:positionH relativeFrom="margin">
              <wp:align>left</wp:align>
            </wp:positionH>
            <wp:positionV relativeFrom="paragraph">
              <wp:posOffset>98425</wp:posOffset>
            </wp:positionV>
            <wp:extent cx="5462270" cy="2046605"/>
            <wp:effectExtent l="0" t="0" r="5080" b="0"/>
            <wp:wrapSquare wrapText="bothSides"/>
            <wp:docPr id="9445" name="Imagen 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1">
                      <a:extLst>
                        <a:ext uri="{28A0092B-C50C-407E-A947-70E740481C1C}">
                          <a14:useLocalDpi xmlns:a14="http://schemas.microsoft.com/office/drawing/2010/main" val="0"/>
                        </a:ext>
                      </a:extLst>
                    </a:blip>
                    <a:srcRect l="3622" t="18712" r="3813" b="20610"/>
                    <a:stretch/>
                  </pic:blipFill>
                  <pic:spPr bwMode="auto">
                    <a:xfrm>
                      <a:off x="0" y="0"/>
                      <a:ext cx="5462270" cy="2046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A38ED1" w14:textId="5224DA7D" w:rsidR="0012412E" w:rsidRPr="00080976" w:rsidRDefault="0012412E" w:rsidP="0012412E">
      <w:pPr>
        <w:keepNext/>
        <w:rPr>
          <w:rFonts w:ascii="Times New Roman" w:hAnsi="Times New Roman" w:cs="Times New Roman"/>
          <w:sz w:val="24"/>
          <w:szCs w:val="24"/>
        </w:rPr>
      </w:pPr>
    </w:p>
    <w:p w14:paraId="06AAD1BA" w14:textId="77777777" w:rsidR="0012412E" w:rsidRPr="00080976" w:rsidRDefault="0012412E" w:rsidP="0012412E">
      <w:pPr>
        <w:keepNext/>
        <w:rPr>
          <w:rFonts w:ascii="Times New Roman" w:hAnsi="Times New Roman" w:cs="Times New Roman"/>
          <w:sz w:val="24"/>
          <w:szCs w:val="24"/>
        </w:rPr>
      </w:pPr>
    </w:p>
    <w:p w14:paraId="623C9254" w14:textId="77777777" w:rsidR="0012412E" w:rsidRPr="00080976" w:rsidRDefault="0012412E" w:rsidP="0012412E">
      <w:pPr>
        <w:keepNext/>
        <w:rPr>
          <w:rFonts w:ascii="Times New Roman" w:hAnsi="Times New Roman" w:cs="Times New Roman"/>
          <w:sz w:val="24"/>
          <w:szCs w:val="24"/>
        </w:rPr>
      </w:pPr>
    </w:p>
    <w:p w14:paraId="48C67E7A" w14:textId="77777777" w:rsidR="0012412E" w:rsidRPr="00080976" w:rsidRDefault="0012412E" w:rsidP="0012412E">
      <w:pPr>
        <w:keepNext/>
        <w:rPr>
          <w:rFonts w:ascii="Times New Roman" w:hAnsi="Times New Roman" w:cs="Times New Roman"/>
          <w:sz w:val="24"/>
          <w:szCs w:val="24"/>
        </w:rPr>
      </w:pPr>
    </w:p>
    <w:p w14:paraId="01EEDF9F" w14:textId="0595FF7A" w:rsidR="0012412E" w:rsidRPr="00080976" w:rsidRDefault="0012412E" w:rsidP="0012412E">
      <w:pPr>
        <w:keepNext/>
        <w:rPr>
          <w:rFonts w:ascii="Times New Roman" w:hAnsi="Times New Roman" w:cs="Times New Roman"/>
          <w:sz w:val="24"/>
          <w:szCs w:val="24"/>
        </w:rPr>
      </w:pPr>
    </w:p>
    <w:p w14:paraId="44058D4F" w14:textId="77777777" w:rsidR="0012412E" w:rsidRPr="00080976" w:rsidRDefault="0012412E" w:rsidP="0012412E">
      <w:pPr>
        <w:keepNext/>
        <w:rPr>
          <w:rFonts w:ascii="Times New Roman" w:hAnsi="Times New Roman" w:cs="Times New Roman"/>
          <w:sz w:val="24"/>
          <w:szCs w:val="24"/>
        </w:rPr>
      </w:pPr>
    </w:p>
    <w:p w14:paraId="4FCC300F" w14:textId="07C97806" w:rsidR="0012412E" w:rsidRPr="000653FB" w:rsidRDefault="000653FB" w:rsidP="000653FB">
      <w:pPr>
        <w:rPr>
          <w:rFonts w:ascii="Times New Roman" w:hAnsi="Times New Roman" w:cs="Times New Roman"/>
          <w:sz w:val="24"/>
          <w:szCs w:val="24"/>
        </w:rPr>
      </w:pPr>
      <w:r w:rsidRPr="00080976">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73278B47" wp14:editId="3AD1546B">
                <wp:simplePos x="0" y="0"/>
                <wp:positionH relativeFrom="margin">
                  <wp:align>left</wp:align>
                </wp:positionH>
                <wp:positionV relativeFrom="paragraph">
                  <wp:posOffset>-71727</wp:posOffset>
                </wp:positionV>
                <wp:extent cx="5262245" cy="318135"/>
                <wp:effectExtent l="0" t="0" r="0" b="5715"/>
                <wp:wrapSquare wrapText="bothSides"/>
                <wp:docPr id="9426" name="Cuadro de texto 9426"/>
                <wp:cNvGraphicFramePr/>
                <a:graphic xmlns:a="http://schemas.openxmlformats.org/drawingml/2006/main">
                  <a:graphicData uri="http://schemas.microsoft.com/office/word/2010/wordprocessingShape">
                    <wps:wsp>
                      <wps:cNvSpPr txBox="1"/>
                      <wps:spPr>
                        <a:xfrm>
                          <a:off x="0" y="0"/>
                          <a:ext cx="5262245" cy="318135"/>
                        </a:xfrm>
                        <a:prstGeom prst="rect">
                          <a:avLst/>
                        </a:prstGeom>
                        <a:solidFill>
                          <a:prstClr val="white"/>
                        </a:solidFill>
                        <a:ln>
                          <a:noFill/>
                        </a:ln>
                      </wps:spPr>
                      <wps:txbx>
                        <w:txbxContent>
                          <w:p w14:paraId="157A7D0F" w14:textId="77777777" w:rsidR="008172F2" w:rsidRPr="000653FB" w:rsidRDefault="008172F2" w:rsidP="0012412E">
                            <w:pPr>
                              <w:rPr>
                                <w:rFonts w:ascii="Times New Roman" w:hAnsi="Times New Roman" w:cs="Times New Roman"/>
                                <w:i/>
                                <w:noProof/>
                                <w:color w:val="000000" w:themeColor="text1"/>
                                <w:sz w:val="24"/>
                                <w:szCs w:val="24"/>
                              </w:rPr>
                            </w:pPr>
                            <w:r w:rsidRPr="000653FB">
                              <w:rPr>
                                <w:rFonts w:ascii="Times New Roman" w:hAnsi="Times New Roman" w:cs="Times New Roman"/>
                                <w:i/>
                                <w:color w:val="000000" w:themeColor="text1"/>
                                <w:sz w:val="24"/>
                                <w:szCs w:val="24"/>
                              </w:rPr>
                              <w:t>Nota. Diagrama de Caso De Uso-Listar estadísticas de Ventas.</w:t>
                            </w:r>
                          </w:p>
                          <w:p w14:paraId="0CBA68CC" w14:textId="1F6A3011" w:rsidR="008172F2" w:rsidRDefault="008172F2" w:rsidP="0012412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78B47" id="Cuadro de texto 9426" o:spid="_x0000_s1070" type="#_x0000_t202" style="position:absolute;margin-left:0;margin-top:-5.65pt;width:414.35pt;height:25.05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" stroked="f">
                <v:textbox inset="0,0,0,0">
                  <w:txbxContent>
                    <w:p w14:paraId="157A7D0F" w14:textId="77777777" w:rsidR="008172F2" w:rsidRPr="000653FB" w:rsidRDefault="008172F2" w:rsidP="0012412E">
                      <w:pPr>
                        <w:rPr>
                          <w:rFonts w:ascii="Times New Roman" w:hAnsi="Times New Roman" w:cs="Times New Roman"/>
                          <w:i/>
                          <w:noProof/>
                          <w:color w:val="000000" w:themeColor="text1"/>
                          <w:sz w:val="24"/>
                          <w:szCs w:val="24"/>
                        </w:rPr>
                      </w:pPr>
                      <w:r w:rsidRPr="000653FB">
                        <w:rPr>
                          <w:rFonts w:ascii="Times New Roman" w:hAnsi="Times New Roman" w:cs="Times New Roman"/>
                          <w:i/>
                          <w:color w:val="000000" w:themeColor="text1"/>
                          <w:sz w:val="24"/>
                          <w:szCs w:val="24"/>
                        </w:rPr>
                        <w:t>Nota. Diagrama de Caso De Uso-Listar estadísticas de Ventas.</w:t>
                      </w:r>
                    </w:p>
                    <w:p w14:paraId="0CBA68CC" w14:textId="1F6A3011" w:rsidR="008172F2" w:rsidRDefault="008172F2" w:rsidP="0012412E"/>
                  </w:txbxContent>
                </v:textbox>
                <w10:wrap type="square" anchorx="margin"/>
              </v:shape>
            </w:pict>
          </mc:Fallback>
        </mc:AlternateContent>
      </w:r>
      <w:bookmarkStart w:id="207" w:name="_Hlk233991584"/>
      <w:bookmarkEnd w:id="201"/>
    </w:p>
    <w:p w14:paraId="3B921F87" w14:textId="65CE38F1" w:rsidR="000653FB" w:rsidRPr="000653FB" w:rsidRDefault="000653FB" w:rsidP="000653FB">
      <w:pPr>
        <w:pStyle w:val="Descripcin"/>
        <w:keepNext/>
        <w:spacing w:line="480" w:lineRule="auto"/>
        <w:rPr>
          <w:rFonts w:ascii="Times New Roman" w:hAnsi="Times New Roman" w:cs="Times New Roman"/>
          <w:b w:val="0"/>
          <w:i/>
          <w:color w:val="auto"/>
          <w:sz w:val="24"/>
          <w:szCs w:val="24"/>
        </w:rPr>
      </w:pPr>
      <w:bookmarkStart w:id="208" w:name="_Toc234932739"/>
      <w:r w:rsidRPr="000653FB">
        <w:rPr>
          <w:rFonts w:ascii="Times New Roman" w:hAnsi="Times New Roman" w:cs="Times New Roman"/>
          <w:color w:val="auto"/>
          <w:sz w:val="24"/>
          <w:szCs w:val="24"/>
        </w:rPr>
        <w:lastRenderedPageBreak/>
        <w:t xml:space="preserve">Tabla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Tabla \* ARABIC </w:instrText>
      </w:r>
      <w:r w:rsidRPr="000653FB">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14</w:t>
      </w:r>
      <w:r w:rsidRPr="000653F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Historia de Usuario – Visualizar Alerta de Stock</w:t>
      </w:r>
      <w:bookmarkEnd w:id="208"/>
    </w:p>
    <w:tbl>
      <w:tblPr>
        <w:tblStyle w:val="Tablaconcuadrcula2-nfasis1"/>
        <w:tblW w:w="0" w:type="auto"/>
        <w:tblLook w:val="04A0" w:firstRow="1" w:lastRow="0" w:firstColumn="1" w:lastColumn="0" w:noHBand="0" w:noVBand="1"/>
      </w:tblPr>
      <w:tblGrid>
        <w:gridCol w:w="1843"/>
        <w:gridCol w:w="7517"/>
      </w:tblGrid>
      <w:tr w:rsidR="0012412E" w:rsidRPr="00080976" w14:paraId="679524D1" w14:textId="77777777" w:rsidTr="003D3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675CA0E3"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bookmarkStart w:id="209" w:name="_Hlk233991811"/>
            <w:r w:rsidRPr="00080976">
              <w:rPr>
                <w:rFonts w:ascii="Times New Roman" w:eastAsia="Times New Roman" w:hAnsi="Times New Roman" w:cs="Times New Roman"/>
                <w:sz w:val="24"/>
                <w:szCs w:val="24"/>
                <w:lang w:eastAsia="es-BO"/>
              </w:rPr>
              <w:t xml:space="preserve">HU10: </w:t>
            </w:r>
            <w:r w:rsidRPr="00080976">
              <w:rPr>
                <w:rFonts w:ascii="Times New Roman" w:hAnsi="Times New Roman" w:cs="Times New Roman"/>
                <w:sz w:val="24"/>
                <w:szCs w:val="24"/>
              </w:rPr>
              <w:t>Visualizar Alerta de Stock</w:t>
            </w:r>
          </w:p>
        </w:tc>
      </w:tr>
      <w:tr w:rsidR="0012412E" w:rsidRPr="00080976" w14:paraId="24462B59"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5FB24588"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7517" w:type="dxa"/>
            <w:hideMark/>
          </w:tcPr>
          <w:p w14:paraId="552269EA"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hAnsi="Times New Roman" w:cs="Times New Roman"/>
                <w:sz w:val="24"/>
                <w:szCs w:val="24"/>
              </w:rPr>
              <w:t>Encargado de Inventario</w:t>
            </w:r>
          </w:p>
        </w:tc>
      </w:tr>
      <w:tr w:rsidR="0012412E" w:rsidRPr="00080976" w14:paraId="3E2F0D41" w14:textId="77777777" w:rsidTr="003D3C5E">
        <w:tc>
          <w:tcPr>
            <w:cnfStyle w:val="001000000000" w:firstRow="0" w:lastRow="0" w:firstColumn="1" w:lastColumn="0" w:oddVBand="0" w:evenVBand="0" w:oddHBand="0" w:evenHBand="0" w:firstRowFirstColumn="0" w:firstRowLastColumn="0" w:lastRowFirstColumn="0" w:lastRowLastColumn="0"/>
            <w:tcW w:w="1843" w:type="dxa"/>
            <w:hideMark/>
          </w:tcPr>
          <w:p w14:paraId="32F9BA0B"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7517" w:type="dxa"/>
            <w:hideMark/>
          </w:tcPr>
          <w:p w14:paraId="31630121"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Visualizar alertas de stock</w:t>
            </w:r>
          </w:p>
        </w:tc>
      </w:tr>
      <w:tr w:rsidR="0012412E" w:rsidRPr="00080976" w14:paraId="3E075D20" w14:textId="77777777" w:rsidTr="003D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E1C4E48"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7517" w:type="dxa"/>
            <w:hideMark/>
          </w:tcPr>
          <w:p w14:paraId="0EF3E791"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Evitar desabastecimientos y exceso de inventario</w:t>
            </w:r>
          </w:p>
        </w:tc>
      </w:tr>
      <w:tr w:rsidR="0012412E" w:rsidRPr="00080976" w14:paraId="47EA0C1C" w14:textId="77777777" w:rsidTr="003D3C5E">
        <w:tc>
          <w:tcPr>
            <w:cnfStyle w:val="001000000000" w:firstRow="0" w:lastRow="0" w:firstColumn="1" w:lastColumn="0" w:oddVBand="0" w:evenVBand="0" w:oddHBand="0" w:evenHBand="0" w:firstRowFirstColumn="0" w:firstRowLastColumn="0" w:lastRowFirstColumn="0" w:lastRowLastColumn="0"/>
            <w:tcW w:w="1843" w:type="dxa"/>
            <w:hideMark/>
          </w:tcPr>
          <w:p w14:paraId="3B8C57FC"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7517" w:type="dxa"/>
            <w:hideMark/>
          </w:tcPr>
          <w:p w14:paraId="121843B4"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monitorear los niveles de inventario automáticamente.</w:t>
            </w:r>
            <w:r w:rsidRPr="00080976">
              <w:rPr>
                <w:rFonts w:ascii="Times New Roman" w:hAnsi="Times New Roman" w:cs="Times New Roman"/>
                <w:sz w:val="24"/>
                <w:szCs w:val="24"/>
              </w:rPr>
              <w:br/>
              <w:t>• El sistema deberá generar alertas cuando el stock alcance niveles críticos o exista sobre stock.</w:t>
            </w:r>
            <w:r w:rsidRPr="00080976">
              <w:rPr>
                <w:rFonts w:ascii="Times New Roman" w:hAnsi="Times New Roman" w:cs="Times New Roman"/>
                <w:sz w:val="24"/>
                <w:szCs w:val="24"/>
              </w:rPr>
              <w:br/>
              <w:t>• El usuario podrá visualizar las alertas de stock oportunamente para facilitar la toma de decisiones.</w:t>
            </w:r>
          </w:p>
        </w:tc>
      </w:tr>
    </w:tbl>
    <w:bookmarkEnd w:id="209"/>
    <w:p w14:paraId="78DF5F17" w14:textId="77777777" w:rsidR="0012412E" w:rsidRPr="000653FB" w:rsidRDefault="0012412E" w:rsidP="000653FB">
      <w:pPr>
        <w:spacing w:line="360" w:lineRule="auto"/>
        <w:jc w:val="both"/>
        <w:rPr>
          <w:rFonts w:ascii="Times New Roman" w:eastAsia="Times New Roman" w:hAnsi="Times New Roman" w:cs="Times New Roman"/>
          <w:sz w:val="24"/>
          <w:szCs w:val="24"/>
          <w:lang w:eastAsia="es-BO"/>
        </w:rPr>
      </w:pPr>
      <w:r w:rsidRPr="000653FB">
        <w:rPr>
          <w:rFonts w:ascii="Times New Roman" w:hAnsi="Times New Roman" w:cs="Times New Roman"/>
          <w:i/>
          <w:sz w:val="24"/>
          <w:szCs w:val="24"/>
        </w:rPr>
        <w:t>Nota.</w:t>
      </w:r>
      <w:r w:rsidRPr="000653FB">
        <w:rPr>
          <w:rFonts w:ascii="Times New Roman" w:hAnsi="Times New Roman" w:cs="Times New Roman"/>
          <w:sz w:val="24"/>
          <w:szCs w:val="24"/>
        </w:rPr>
        <w:t xml:space="preserve"> Historia de usuario correspondiente a la visualización de alertas de stock para el control y seguimiento de los niveles de inventario.</w:t>
      </w:r>
    </w:p>
    <w:p w14:paraId="2C4FFC27" w14:textId="3A1B1539" w:rsidR="0012412E" w:rsidRPr="00080976" w:rsidRDefault="000653FB" w:rsidP="0012412E">
      <w:pPr>
        <w:spacing w:before="100" w:beforeAutospacing="1" w:after="100" w:afterAutospacing="1" w:line="480" w:lineRule="auto"/>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827200" behindDoc="0" locked="0" layoutInCell="1" allowOverlap="1" wp14:anchorId="08D2F2A6" wp14:editId="02085576">
                <wp:simplePos x="0" y="0"/>
                <wp:positionH relativeFrom="margin">
                  <wp:align>left</wp:align>
                </wp:positionH>
                <wp:positionV relativeFrom="paragraph">
                  <wp:posOffset>72125</wp:posOffset>
                </wp:positionV>
                <wp:extent cx="5106035" cy="545465"/>
                <wp:effectExtent l="0" t="0" r="0" b="6985"/>
                <wp:wrapSquare wrapText="bothSides"/>
                <wp:docPr id="856530927" name="Cuadro de texto 856530927"/>
                <wp:cNvGraphicFramePr/>
                <a:graphic xmlns:a="http://schemas.openxmlformats.org/drawingml/2006/main">
                  <a:graphicData uri="http://schemas.microsoft.com/office/word/2010/wordprocessingShape">
                    <wps:wsp>
                      <wps:cNvSpPr txBox="1"/>
                      <wps:spPr>
                        <a:xfrm>
                          <a:off x="0" y="0"/>
                          <a:ext cx="5106035" cy="545911"/>
                        </a:xfrm>
                        <a:prstGeom prst="rect">
                          <a:avLst/>
                        </a:prstGeom>
                        <a:solidFill>
                          <a:prstClr val="white"/>
                        </a:solidFill>
                        <a:ln>
                          <a:noFill/>
                        </a:ln>
                      </wps:spPr>
                      <wps:txbx>
                        <w:txbxContent>
                          <w:p w14:paraId="331F4E91" w14:textId="53A5C22C" w:rsidR="008172F2" w:rsidRPr="000653FB" w:rsidRDefault="008172F2" w:rsidP="000653FB">
                            <w:pPr>
                              <w:pStyle w:val="Descripcin"/>
                              <w:spacing w:line="480" w:lineRule="auto"/>
                              <w:rPr>
                                <w:rFonts w:ascii="Times New Roman" w:hAnsi="Times New Roman" w:cs="Times New Roman"/>
                                <w:b w:val="0"/>
                                <w:i/>
                                <w:noProof/>
                                <w:color w:val="auto"/>
                                <w:sz w:val="24"/>
                                <w:szCs w:val="24"/>
                              </w:rPr>
                            </w:pPr>
                            <w:bookmarkStart w:id="210" w:name="_Toc234020686"/>
                            <w:bookmarkStart w:id="211" w:name="_Toc234932709"/>
                            <w:r w:rsidRPr="000653FB">
                              <w:rPr>
                                <w:rFonts w:ascii="Times New Roman" w:hAnsi="Times New Roman" w:cs="Times New Roman"/>
                                <w:color w:val="auto"/>
                                <w:sz w:val="24"/>
                                <w:szCs w:val="24"/>
                              </w:rPr>
                              <w:t xml:space="preserve">Figura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Figura \* ARABIC </w:instrText>
                            </w:r>
                            <w:r w:rsidRPr="000653F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26</w:t>
                            </w:r>
                            <w:r w:rsidRPr="000653F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Diagrama de Caso De Uso-Visualizar Alerta de Stock</w:t>
                            </w:r>
                            <w:bookmarkEnd w:id="210"/>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D2F2A6" id="Cuadro de texto 856530927" o:spid="_x0000_s1071" type="#_x0000_t202" style="position:absolute;margin-left:0;margin-top:5.7pt;width:402.05pt;height:42.95pt;z-index:251827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" stroked="f">
                <v:textbox inset="0,0,0,0">
                  <w:txbxContent>
                    <w:p w14:paraId="331F4E91" w14:textId="53A5C22C" w:rsidR="008172F2" w:rsidRPr="000653FB" w:rsidRDefault="008172F2" w:rsidP="000653FB">
                      <w:pPr>
                        <w:pStyle w:val="Descripcin"/>
                        <w:spacing w:line="480" w:lineRule="auto"/>
                        <w:rPr>
                          <w:rFonts w:ascii="Times New Roman" w:hAnsi="Times New Roman" w:cs="Times New Roman"/>
                          <w:b w:val="0"/>
                          <w:i/>
                          <w:noProof/>
                          <w:color w:val="auto"/>
                          <w:sz w:val="24"/>
                          <w:szCs w:val="24"/>
                        </w:rPr>
                      </w:pPr>
                      <w:bookmarkStart w:id="212" w:name="_Toc234020686"/>
                      <w:bookmarkStart w:id="213" w:name="_Toc234932709"/>
                      <w:r w:rsidRPr="000653FB">
                        <w:rPr>
                          <w:rFonts w:ascii="Times New Roman" w:hAnsi="Times New Roman" w:cs="Times New Roman"/>
                          <w:color w:val="auto"/>
                          <w:sz w:val="24"/>
                          <w:szCs w:val="24"/>
                        </w:rPr>
                        <w:t xml:space="preserve">Figura </w:t>
                      </w:r>
                      <w:r w:rsidRPr="000653FB">
                        <w:rPr>
                          <w:rFonts w:ascii="Times New Roman" w:hAnsi="Times New Roman" w:cs="Times New Roman"/>
                          <w:color w:val="auto"/>
                          <w:sz w:val="24"/>
                          <w:szCs w:val="24"/>
                        </w:rPr>
                        <w:fldChar w:fldCharType="begin"/>
                      </w:r>
                      <w:r w:rsidRPr="000653FB">
                        <w:rPr>
                          <w:rFonts w:ascii="Times New Roman" w:hAnsi="Times New Roman" w:cs="Times New Roman"/>
                          <w:color w:val="auto"/>
                          <w:sz w:val="24"/>
                          <w:szCs w:val="24"/>
                        </w:rPr>
                        <w:instrText xml:space="preserve"> SEQ Figura \* ARABIC </w:instrText>
                      </w:r>
                      <w:r w:rsidRPr="000653F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26</w:t>
                      </w:r>
                      <w:r w:rsidRPr="000653FB">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653FB">
                        <w:rPr>
                          <w:rFonts w:ascii="Times New Roman" w:hAnsi="Times New Roman" w:cs="Times New Roman"/>
                          <w:b w:val="0"/>
                          <w:i/>
                          <w:color w:val="auto"/>
                          <w:sz w:val="24"/>
                          <w:szCs w:val="24"/>
                        </w:rPr>
                        <w:t>Diagrama de Caso De Uso-Visualizar Alerta de Stock</w:t>
                      </w:r>
                      <w:bookmarkEnd w:id="212"/>
                      <w:bookmarkEnd w:id="213"/>
                    </w:p>
                  </w:txbxContent>
                </v:textbox>
                <w10:wrap type="square" anchorx="margin"/>
              </v:shape>
            </w:pict>
          </mc:Fallback>
        </mc:AlternateContent>
      </w:r>
    </w:p>
    <w:p w14:paraId="13893551" w14:textId="6AB86038"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hAnsi="Times New Roman" w:cs="Times New Roman"/>
          <w:noProof/>
          <w:sz w:val="24"/>
          <w:szCs w:val="24"/>
        </w:rPr>
        <w:drawing>
          <wp:anchor distT="0" distB="0" distL="114300" distR="114300" simplePos="0" relativeHeight="251756544" behindDoc="0" locked="0" layoutInCell="1" allowOverlap="1" wp14:anchorId="34C3BD10" wp14:editId="1D7E3E2E">
            <wp:simplePos x="0" y="0"/>
            <wp:positionH relativeFrom="margin">
              <wp:align>left</wp:align>
            </wp:positionH>
            <wp:positionV relativeFrom="paragraph">
              <wp:posOffset>100699</wp:posOffset>
            </wp:positionV>
            <wp:extent cx="5106035" cy="2169795"/>
            <wp:effectExtent l="0" t="0" r="0" b="1905"/>
            <wp:wrapSquare wrapText="bothSides"/>
            <wp:docPr id="9447" name="Imagen 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2">
                      <a:extLst>
                        <a:ext uri="{28A0092B-C50C-407E-A947-70E740481C1C}">
                          <a14:useLocalDpi xmlns:a14="http://schemas.microsoft.com/office/drawing/2010/main" val="0"/>
                        </a:ext>
                      </a:extLst>
                    </a:blip>
                    <a:srcRect l="4119" t="18537" r="4795" b="22419"/>
                    <a:stretch/>
                  </pic:blipFill>
                  <pic:spPr bwMode="auto">
                    <a:xfrm>
                      <a:off x="0" y="0"/>
                      <a:ext cx="5114681" cy="21736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CF3367" w14:textId="77777777" w:rsidR="0012412E" w:rsidRPr="00080976" w:rsidRDefault="0012412E" w:rsidP="0012412E">
      <w:pPr>
        <w:keepNext/>
        <w:rPr>
          <w:rFonts w:ascii="Times New Roman" w:hAnsi="Times New Roman" w:cs="Times New Roman"/>
          <w:sz w:val="24"/>
          <w:szCs w:val="24"/>
        </w:rPr>
      </w:pPr>
    </w:p>
    <w:p w14:paraId="54F3BB20" w14:textId="77777777" w:rsidR="0012412E" w:rsidRPr="00080976" w:rsidRDefault="0012412E" w:rsidP="0012412E">
      <w:pPr>
        <w:keepNext/>
        <w:rPr>
          <w:rFonts w:ascii="Times New Roman" w:hAnsi="Times New Roman" w:cs="Times New Roman"/>
          <w:sz w:val="24"/>
          <w:szCs w:val="24"/>
        </w:rPr>
      </w:pPr>
    </w:p>
    <w:p w14:paraId="255EAA1F" w14:textId="77777777" w:rsidR="0012412E" w:rsidRPr="00080976" w:rsidRDefault="0012412E" w:rsidP="0012412E">
      <w:pPr>
        <w:rPr>
          <w:rFonts w:ascii="Times New Roman" w:hAnsi="Times New Roman" w:cs="Times New Roman"/>
          <w:sz w:val="24"/>
          <w:szCs w:val="24"/>
        </w:rPr>
      </w:pPr>
    </w:p>
    <w:p w14:paraId="3BB12587" w14:textId="77777777" w:rsidR="0012412E" w:rsidRPr="00080976" w:rsidRDefault="0012412E" w:rsidP="0012412E">
      <w:pPr>
        <w:rPr>
          <w:rFonts w:ascii="Times New Roman" w:hAnsi="Times New Roman" w:cs="Times New Roman"/>
          <w:sz w:val="24"/>
          <w:szCs w:val="24"/>
        </w:rPr>
      </w:pPr>
    </w:p>
    <w:p w14:paraId="15F983B6" w14:textId="3F52CEBC" w:rsidR="0012412E" w:rsidRPr="00080976" w:rsidRDefault="0012412E" w:rsidP="0012412E">
      <w:pPr>
        <w:rPr>
          <w:rFonts w:ascii="Times New Roman" w:hAnsi="Times New Roman" w:cs="Times New Roman"/>
          <w:sz w:val="24"/>
          <w:szCs w:val="24"/>
        </w:rPr>
      </w:pPr>
    </w:p>
    <w:p w14:paraId="12F02482" w14:textId="6777F966" w:rsidR="0012412E" w:rsidRPr="009D3B46" w:rsidRDefault="000653FB" w:rsidP="009D3B46">
      <w:pPr>
        <w:rPr>
          <w:rFonts w:ascii="Times New Roman" w:hAnsi="Times New Roman" w:cs="Times New Roman"/>
          <w:sz w:val="24"/>
          <w:szCs w:val="24"/>
        </w:rPr>
      </w:pPr>
      <w:bookmarkStart w:id="214" w:name="_Toc233553022"/>
      <w:bookmarkEnd w:id="207"/>
      <w:r>
        <w:rPr>
          <w:noProof/>
        </w:rPr>
        <mc:AlternateContent>
          <mc:Choice Requires="wps">
            <w:drawing>
              <wp:anchor distT="0" distB="0" distL="114300" distR="114300" simplePos="0" relativeHeight="251829248" behindDoc="0" locked="0" layoutInCell="1" allowOverlap="1" wp14:anchorId="78CCE113" wp14:editId="1C951547">
                <wp:simplePos x="0" y="0"/>
                <wp:positionH relativeFrom="margin">
                  <wp:align>right</wp:align>
                </wp:positionH>
                <wp:positionV relativeFrom="paragraph">
                  <wp:posOffset>276225</wp:posOffset>
                </wp:positionV>
                <wp:extent cx="5936615" cy="529590"/>
                <wp:effectExtent l="0" t="0" r="6985" b="3810"/>
                <wp:wrapSquare wrapText="bothSides"/>
                <wp:docPr id="856530928" name="Cuadro de texto 856530928"/>
                <wp:cNvGraphicFramePr/>
                <a:graphic xmlns:a="http://schemas.openxmlformats.org/drawingml/2006/main">
                  <a:graphicData uri="http://schemas.microsoft.com/office/word/2010/wordprocessingShape">
                    <wps:wsp>
                      <wps:cNvSpPr txBox="1"/>
                      <wps:spPr>
                        <a:xfrm>
                          <a:off x="0" y="0"/>
                          <a:ext cx="5936615" cy="529590"/>
                        </a:xfrm>
                        <a:prstGeom prst="rect">
                          <a:avLst/>
                        </a:prstGeom>
                        <a:solidFill>
                          <a:prstClr val="white"/>
                        </a:solidFill>
                        <a:ln>
                          <a:noFill/>
                        </a:ln>
                      </wps:spPr>
                      <wps:txbx>
                        <w:txbxContent>
                          <w:p w14:paraId="007272A7" w14:textId="6CD24028" w:rsidR="008172F2" w:rsidRPr="000653FB" w:rsidRDefault="008172F2" w:rsidP="000653FB">
                            <w:pPr>
                              <w:pStyle w:val="Descripcin"/>
                              <w:spacing w:line="360" w:lineRule="auto"/>
                              <w:jc w:val="both"/>
                              <w:rPr>
                                <w:rFonts w:ascii="Times New Roman" w:hAnsi="Times New Roman" w:cs="Times New Roman"/>
                                <w:b w:val="0"/>
                                <w:noProof/>
                                <w:color w:val="auto"/>
                                <w:sz w:val="24"/>
                                <w:szCs w:val="24"/>
                              </w:rPr>
                            </w:pPr>
                            <w:r w:rsidRPr="000653FB">
                              <w:rPr>
                                <w:rFonts w:ascii="Times New Roman" w:hAnsi="Times New Roman" w:cs="Times New Roman"/>
                                <w:b w:val="0"/>
                                <w:color w:val="auto"/>
                                <w:sz w:val="24"/>
                                <w:szCs w:val="24"/>
                              </w:rPr>
                              <w:t>Nota</w:t>
                            </w:r>
                            <w:r>
                              <w:rPr>
                                <w:rFonts w:ascii="Times New Roman" w:hAnsi="Times New Roman" w:cs="Times New Roman"/>
                                <w:b w:val="0"/>
                                <w:color w:val="auto"/>
                                <w:sz w:val="24"/>
                                <w:szCs w:val="24"/>
                              </w:rPr>
                              <w:t>.</w:t>
                            </w:r>
                            <w:r w:rsidRPr="000653FB">
                              <w:rPr>
                                <w:rFonts w:ascii="Times New Roman" w:hAnsi="Times New Roman" w:cs="Times New Roman"/>
                                <w:b w:val="0"/>
                                <w:color w:val="auto"/>
                                <w:sz w:val="24"/>
                                <w:szCs w:val="24"/>
                              </w:rPr>
                              <w:t xml:space="preserve"> La figura muestra el caso de uso correspondiente a la visualización de alertas de stock para el control de los niveles de inventario.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CE113" id="Cuadro de texto 856530928" o:spid="_x0000_s1072" type="#_x0000_t202" style="position:absolute;margin-left:416.25pt;margin-top:21.75pt;width:467.45pt;height:41.7pt;z-index:251829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" stroked="f">
                <v:textbox inset="0,0,0,0">
                  <w:txbxContent>
                    <w:p w14:paraId="007272A7" w14:textId="6CD24028" w:rsidR="008172F2" w:rsidRPr="000653FB" w:rsidRDefault="008172F2" w:rsidP="000653FB">
                      <w:pPr>
                        <w:pStyle w:val="Descripcin"/>
                        <w:spacing w:line="360" w:lineRule="auto"/>
                        <w:jc w:val="both"/>
                        <w:rPr>
                          <w:rFonts w:ascii="Times New Roman" w:hAnsi="Times New Roman" w:cs="Times New Roman"/>
                          <w:b w:val="0"/>
                          <w:noProof/>
                          <w:color w:val="auto"/>
                          <w:sz w:val="24"/>
                          <w:szCs w:val="24"/>
                        </w:rPr>
                      </w:pPr>
                      <w:r w:rsidRPr="000653FB">
                        <w:rPr>
                          <w:rFonts w:ascii="Times New Roman" w:hAnsi="Times New Roman" w:cs="Times New Roman"/>
                          <w:b w:val="0"/>
                          <w:color w:val="auto"/>
                          <w:sz w:val="24"/>
                          <w:szCs w:val="24"/>
                        </w:rPr>
                        <w:t>Nota</w:t>
                      </w:r>
                      <w:r>
                        <w:rPr>
                          <w:rFonts w:ascii="Times New Roman" w:hAnsi="Times New Roman" w:cs="Times New Roman"/>
                          <w:b w:val="0"/>
                          <w:color w:val="auto"/>
                          <w:sz w:val="24"/>
                          <w:szCs w:val="24"/>
                        </w:rPr>
                        <w:t>.</w:t>
                      </w:r>
                      <w:r w:rsidRPr="000653FB">
                        <w:rPr>
                          <w:rFonts w:ascii="Times New Roman" w:hAnsi="Times New Roman" w:cs="Times New Roman"/>
                          <w:b w:val="0"/>
                          <w:color w:val="auto"/>
                          <w:sz w:val="24"/>
                          <w:szCs w:val="24"/>
                        </w:rPr>
                        <w:t xml:space="preserve"> La figura muestra el caso de uso correspondiente a la visualización de alertas de stock para el control de los niveles de inventario.</w:t>
                      </w:r>
                    </w:p>
                  </w:txbxContent>
                </v:textbox>
                <w10:wrap type="square" anchorx="margin"/>
              </v:shape>
            </w:pict>
          </mc:Fallback>
        </mc:AlternateContent>
      </w:r>
      <w:bookmarkStart w:id="215" w:name="_Hlk233991621"/>
      <w:bookmarkEnd w:id="214"/>
    </w:p>
    <w:p w14:paraId="00450ABD" w14:textId="4CBA1DEA" w:rsidR="00897462" w:rsidRPr="00897462" w:rsidRDefault="00897462" w:rsidP="00897462">
      <w:pPr>
        <w:pStyle w:val="Descripcin"/>
        <w:keepNext/>
        <w:spacing w:line="480" w:lineRule="auto"/>
        <w:rPr>
          <w:rFonts w:ascii="Times New Roman" w:hAnsi="Times New Roman" w:cs="Times New Roman"/>
          <w:b w:val="0"/>
          <w:i/>
          <w:color w:val="auto"/>
          <w:sz w:val="24"/>
          <w:szCs w:val="24"/>
        </w:rPr>
      </w:pPr>
      <w:bookmarkStart w:id="216" w:name="_Toc234932740"/>
      <w:r w:rsidRPr="00897462">
        <w:rPr>
          <w:rFonts w:ascii="Times New Roman" w:hAnsi="Times New Roman" w:cs="Times New Roman"/>
          <w:color w:val="auto"/>
          <w:sz w:val="24"/>
          <w:szCs w:val="24"/>
        </w:rPr>
        <w:lastRenderedPageBreak/>
        <w:t xml:space="preserve">Tabla </w:t>
      </w:r>
      <w:r w:rsidRPr="00897462">
        <w:rPr>
          <w:rFonts w:ascii="Times New Roman" w:hAnsi="Times New Roman" w:cs="Times New Roman"/>
          <w:color w:val="auto"/>
          <w:sz w:val="24"/>
          <w:szCs w:val="24"/>
        </w:rPr>
        <w:fldChar w:fldCharType="begin"/>
      </w:r>
      <w:r w:rsidRPr="00897462">
        <w:rPr>
          <w:rFonts w:ascii="Times New Roman" w:hAnsi="Times New Roman" w:cs="Times New Roman"/>
          <w:color w:val="auto"/>
          <w:sz w:val="24"/>
          <w:szCs w:val="24"/>
        </w:rPr>
        <w:instrText xml:space="preserve"> SEQ Tabla \* ARABIC </w:instrText>
      </w:r>
      <w:r w:rsidRPr="00897462">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15</w:t>
      </w:r>
      <w:r w:rsidRPr="0089746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97462">
        <w:rPr>
          <w:rFonts w:ascii="Times New Roman" w:hAnsi="Times New Roman" w:cs="Times New Roman"/>
          <w:b w:val="0"/>
          <w:i/>
          <w:color w:val="auto"/>
          <w:sz w:val="24"/>
          <w:szCs w:val="24"/>
        </w:rPr>
        <w:t>Historia de Usuario – Consultar Información Histórica</w:t>
      </w:r>
      <w:bookmarkEnd w:id="216"/>
    </w:p>
    <w:tbl>
      <w:tblPr>
        <w:tblStyle w:val="Tablaconcuadrcula2-nfasis1"/>
        <w:tblW w:w="0" w:type="auto"/>
        <w:tblLook w:val="04A0" w:firstRow="1" w:lastRow="0" w:firstColumn="1" w:lastColumn="0" w:noHBand="0" w:noVBand="1"/>
      </w:tblPr>
      <w:tblGrid>
        <w:gridCol w:w="2490"/>
        <w:gridCol w:w="6870"/>
      </w:tblGrid>
      <w:tr w:rsidR="00080976" w:rsidRPr="00080976" w14:paraId="4308F6D6" w14:textId="77777777" w:rsidTr="0089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21B54AF2"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bookmarkStart w:id="217" w:name="_Hlk233992192"/>
            <w:r w:rsidRPr="00080976">
              <w:rPr>
                <w:rFonts w:ascii="Times New Roman" w:hAnsi="Times New Roman" w:cs="Times New Roman"/>
                <w:sz w:val="24"/>
                <w:szCs w:val="24"/>
              </w:rPr>
              <w:t>HU11: Consultar Información Histórica</w:t>
            </w:r>
          </w:p>
        </w:tc>
      </w:tr>
      <w:tr w:rsidR="00080976" w:rsidRPr="00080976" w14:paraId="7CC2BA3D" w14:textId="77777777" w:rsidTr="0089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2502D"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6FFA9F6B"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hAnsi="Times New Roman" w:cs="Times New Roman"/>
                <w:bCs/>
                <w:sz w:val="24"/>
                <w:szCs w:val="24"/>
                <w:lang w:eastAsia="es-BO"/>
              </w:rPr>
              <w:t>Analista</w:t>
            </w:r>
          </w:p>
        </w:tc>
      </w:tr>
      <w:tr w:rsidR="00080976" w:rsidRPr="00080976" w14:paraId="6A69C979" w14:textId="77777777" w:rsidTr="00897462">
        <w:tc>
          <w:tcPr>
            <w:cnfStyle w:val="001000000000" w:firstRow="0" w:lastRow="0" w:firstColumn="1" w:lastColumn="0" w:oddVBand="0" w:evenVBand="0" w:oddHBand="0" w:evenHBand="0" w:firstRowFirstColumn="0" w:firstRowLastColumn="0" w:lastRowFirstColumn="0" w:lastRowLastColumn="0"/>
            <w:tcW w:w="0" w:type="auto"/>
            <w:hideMark/>
          </w:tcPr>
          <w:p w14:paraId="556FA56D"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372A3CC3"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Consultar información histórica</w:t>
            </w:r>
          </w:p>
        </w:tc>
      </w:tr>
      <w:tr w:rsidR="00080976" w:rsidRPr="00080976" w14:paraId="2C43DBC4" w14:textId="77777777" w:rsidTr="0089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30F7B"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2E55CA6F"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Identificar tendencias y patrones de comportamiento de los productos</w:t>
            </w:r>
          </w:p>
        </w:tc>
      </w:tr>
      <w:tr w:rsidR="00080976" w:rsidRPr="00080976" w14:paraId="64255BEE" w14:textId="77777777" w:rsidTr="00897462">
        <w:tc>
          <w:tcPr>
            <w:cnfStyle w:val="001000000000" w:firstRow="0" w:lastRow="0" w:firstColumn="1" w:lastColumn="0" w:oddVBand="0" w:evenVBand="0" w:oddHBand="0" w:evenHBand="0" w:firstRowFirstColumn="0" w:firstRowLastColumn="0" w:lastRowFirstColumn="0" w:lastRowLastColumn="0"/>
            <w:tcW w:w="0" w:type="auto"/>
            <w:hideMark/>
          </w:tcPr>
          <w:p w14:paraId="4252C711"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7CABC159"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almacenar información histórica.</w:t>
            </w:r>
            <w:r w:rsidRPr="00080976">
              <w:rPr>
                <w:rFonts w:ascii="Times New Roman" w:hAnsi="Times New Roman" w:cs="Times New Roman"/>
                <w:sz w:val="24"/>
                <w:szCs w:val="24"/>
              </w:rPr>
              <w:br/>
              <w:t>• El usuario podrá consultar períodos específicos.</w:t>
            </w:r>
            <w:r w:rsidRPr="00080976">
              <w:rPr>
                <w:rFonts w:ascii="Times New Roman" w:hAnsi="Times New Roman" w:cs="Times New Roman"/>
                <w:sz w:val="24"/>
                <w:szCs w:val="24"/>
              </w:rPr>
              <w:br/>
              <w:t>• El sistema deberá mostrar tendencias de ventas e inventarios.</w:t>
            </w:r>
          </w:p>
        </w:tc>
      </w:tr>
    </w:tbl>
    <w:bookmarkEnd w:id="217"/>
    <w:p w14:paraId="0844A92F" w14:textId="77777777" w:rsidR="0012412E" w:rsidRPr="009D3B46" w:rsidRDefault="0012412E" w:rsidP="0012412E">
      <w:pPr>
        <w:spacing w:line="360" w:lineRule="auto"/>
        <w:jc w:val="both"/>
        <w:rPr>
          <w:rFonts w:ascii="Times New Roman" w:eastAsia="Times New Roman" w:hAnsi="Times New Roman" w:cs="Times New Roman"/>
          <w:sz w:val="24"/>
          <w:szCs w:val="24"/>
          <w:lang w:eastAsia="es-BO"/>
        </w:rPr>
      </w:pPr>
      <w:r w:rsidRPr="009D3B46">
        <w:rPr>
          <w:rFonts w:ascii="Times New Roman" w:hAnsi="Times New Roman" w:cs="Times New Roman"/>
          <w:i/>
          <w:sz w:val="24"/>
          <w:szCs w:val="24"/>
        </w:rPr>
        <w:t>Nota</w:t>
      </w:r>
      <w:r w:rsidRPr="009D3B46">
        <w:rPr>
          <w:rFonts w:ascii="Times New Roman" w:hAnsi="Times New Roman" w:cs="Times New Roman"/>
          <w:sz w:val="24"/>
          <w:szCs w:val="24"/>
        </w:rPr>
        <w:t>. Historia de usuario correspondiente a la consulta de información histórica para el análisis de tendencias y comportamiento de ventas e inventarios.</w:t>
      </w:r>
    </w:p>
    <w:bookmarkEnd w:id="170"/>
    <w:p w14:paraId="242FD568" w14:textId="2E1D21A5" w:rsidR="0012412E" w:rsidRPr="00897462" w:rsidRDefault="00897462" w:rsidP="0012412E">
      <w:pPr>
        <w:pStyle w:val="Descripcin"/>
        <w:keepNext/>
        <w:spacing w:line="360" w:lineRule="auto"/>
        <w:rPr>
          <w:rFonts w:ascii="Times New Roman" w:hAnsi="Times New Roman" w:cs="Times New Roman"/>
          <w:color w:val="auto"/>
          <w:sz w:val="24"/>
          <w:szCs w:val="24"/>
        </w:rPr>
      </w:pPr>
      <w:r>
        <w:rPr>
          <w:noProof/>
        </w:rPr>
        <mc:AlternateContent>
          <mc:Choice Requires="wps">
            <w:drawing>
              <wp:anchor distT="0" distB="0" distL="114300" distR="114300" simplePos="0" relativeHeight="251831296" behindDoc="0" locked="0" layoutInCell="1" allowOverlap="1" wp14:anchorId="6D44A484" wp14:editId="53DE5FD5">
                <wp:simplePos x="0" y="0"/>
                <wp:positionH relativeFrom="margin">
                  <wp:align>left</wp:align>
                </wp:positionH>
                <wp:positionV relativeFrom="paragraph">
                  <wp:posOffset>111163</wp:posOffset>
                </wp:positionV>
                <wp:extent cx="5307965" cy="600075"/>
                <wp:effectExtent l="0" t="0" r="6985" b="9525"/>
                <wp:wrapSquare wrapText="bothSides"/>
                <wp:docPr id="856530931" name="Cuadro de texto 856530931"/>
                <wp:cNvGraphicFramePr/>
                <a:graphic xmlns:a="http://schemas.openxmlformats.org/drawingml/2006/main">
                  <a:graphicData uri="http://schemas.microsoft.com/office/word/2010/wordprocessingShape">
                    <wps:wsp>
                      <wps:cNvSpPr txBox="1"/>
                      <wps:spPr>
                        <a:xfrm>
                          <a:off x="0" y="0"/>
                          <a:ext cx="5307965" cy="600075"/>
                        </a:xfrm>
                        <a:prstGeom prst="rect">
                          <a:avLst/>
                        </a:prstGeom>
                        <a:solidFill>
                          <a:prstClr val="white"/>
                        </a:solidFill>
                        <a:ln>
                          <a:noFill/>
                        </a:ln>
                      </wps:spPr>
                      <wps:txbx>
                        <w:txbxContent>
                          <w:p w14:paraId="032D6251" w14:textId="16F1174C" w:rsidR="008172F2" w:rsidRPr="00897462" w:rsidRDefault="008172F2" w:rsidP="00897462">
                            <w:pPr>
                              <w:pStyle w:val="Descripcin"/>
                              <w:spacing w:line="480" w:lineRule="auto"/>
                              <w:rPr>
                                <w:rFonts w:ascii="Times New Roman" w:hAnsi="Times New Roman" w:cs="Times New Roman"/>
                                <w:b w:val="0"/>
                                <w:i/>
                                <w:noProof/>
                                <w:color w:val="auto"/>
                                <w:sz w:val="24"/>
                                <w:szCs w:val="24"/>
                              </w:rPr>
                            </w:pPr>
                            <w:bookmarkStart w:id="218" w:name="_Toc234932710"/>
                            <w:r w:rsidRPr="00897462">
                              <w:rPr>
                                <w:rFonts w:ascii="Times New Roman" w:hAnsi="Times New Roman" w:cs="Times New Roman"/>
                                <w:color w:val="auto"/>
                                <w:sz w:val="24"/>
                                <w:szCs w:val="24"/>
                              </w:rPr>
                              <w:t xml:space="preserve">Figura </w:t>
                            </w:r>
                            <w:r w:rsidRPr="00897462">
                              <w:rPr>
                                <w:rFonts w:ascii="Times New Roman" w:hAnsi="Times New Roman" w:cs="Times New Roman"/>
                                <w:color w:val="auto"/>
                                <w:sz w:val="24"/>
                                <w:szCs w:val="24"/>
                              </w:rPr>
                              <w:fldChar w:fldCharType="begin"/>
                            </w:r>
                            <w:r w:rsidRPr="00897462">
                              <w:rPr>
                                <w:rFonts w:ascii="Times New Roman" w:hAnsi="Times New Roman" w:cs="Times New Roman"/>
                                <w:color w:val="auto"/>
                                <w:sz w:val="24"/>
                                <w:szCs w:val="24"/>
                              </w:rPr>
                              <w:instrText xml:space="preserve"> SEQ Figura \* ARABIC </w:instrText>
                            </w:r>
                            <w:r w:rsidRPr="0089746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27</w:t>
                            </w:r>
                            <w:r w:rsidRPr="0089746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97462">
                              <w:rPr>
                                <w:rFonts w:ascii="Times New Roman" w:hAnsi="Times New Roman" w:cs="Times New Roman"/>
                                <w:b w:val="0"/>
                                <w:i/>
                                <w:color w:val="auto"/>
                                <w:sz w:val="24"/>
                                <w:szCs w:val="24"/>
                              </w:rPr>
                              <w:t>Diagrama de Caso de Uso – Consultar Información Histórica</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4A484" id="Cuadro de texto 856530931" o:spid="_x0000_s1073" type="#_x0000_t202" style="position:absolute;margin-left:0;margin-top:8.75pt;width:417.95pt;height:47.25pt;z-index:251831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" stroked="f">
                <v:textbox inset="0,0,0,0">
                  <w:txbxContent>
                    <w:p w14:paraId="032D6251" w14:textId="16F1174C" w:rsidR="008172F2" w:rsidRPr="00897462" w:rsidRDefault="008172F2" w:rsidP="00897462">
                      <w:pPr>
                        <w:pStyle w:val="Descripcin"/>
                        <w:spacing w:line="480" w:lineRule="auto"/>
                        <w:rPr>
                          <w:rFonts w:ascii="Times New Roman" w:hAnsi="Times New Roman" w:cs="Times New Roman"/>
                          <w:b w:val="0"/>
                          <w:i/>
                          <w:noProof/>
                          <w:color w:val="auto"/>
                          <w:sz w:val="24"/>
                          <w:szCs w:val="24"/>
                        </w:rPr>
                      </w:pPr>
                      <w:bookmarkStart w:id="219" w:name="_Toc234932710"/>
                      <w:r w:rsidRPr="00897462">
                        <w:rPr>
                          <w:rFonts w:ascii="Times New Roman" w:hAnsi="Times New Roman" w:cs="Times New Roman"/>
                          <w:color w:val="auto"/>
                          <w:sz w:val="24"/>
                          <w:szCs w:val="24"/>
                        </w:rPr>
                        <w:t xml:space="preserve">Figura </w:t>
                      </w:r>
                      <w:r w:rsidRPr="00897462">
                        <w:rPr>
                          <w:rFonts w:ascii="Times New Roman" w:hAnsi="Times New Roman" w:cs="Times New Roman"/>
                          <w:color w:val="auto"/>
                          <w:sz w:val="24"/>
                          <w:szCs w:val="24"/>
                        </w:rPr>
                        <w:fldChar w:fldCharType="begin"/>
                      </w:r>
                      <w:r w:rsidRPr="00897462">
                        <w:rPr>
                          <w:rFonts w:ascii="Times New Roman" w:hAnsi="Times New Roman" w:cs="Times New Roman"/>
                          <w:color w:val="auto"/>
                          <w:sz w:val="24"/>
                          <w:szCs w:val="24"/>
                        </w:rPr>
                        <w:instrText xml:space="preserve"> SEQ Figura \* ARABIC </w:instrText>
                      </w:r>
                      <w:r w:rsidRPr="0089746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27</w:t>
                      </w:r>
                      <w:r w:rsidRPr="0089746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97462">
                        <w:rPr>
                          <w:rFonts w:ascii="Times New Roman" w:hAnsi="Times New Roman" w:cs="Times New Roman"/>
                          <w:b w:val="0"/>
                          <w:i/>
                          <w:color w:val="auto"/>
                          <w:sz w:val="24"/>
                          <w:szCs w:val="24"/>
                        </w:rPr>
                        <w:t>Diagrama de Caso de Uso – Consultar Información Histórica</w:t>
                      </w:r>
                      <w:bookmarkEnd w:id="219"/>
                    </w:p>
                  </w:txbxContent>
                </v:textbox>
                <w10:wrap type="square" anchorx="margin"/>
              </v:shape>
            </w:pict>
          </mc:Fallback>
        </mc:AlternateContent>
      </w:r>
    </w:p>
    <w:p w14:paraId="5A1ABF50" w14:textId="7ED435B3" w:rsidR="0012412E" w:rsidRPr="00080976" w:rsidRDefault="00897462" w:rsidP="0012412E">
      <w:pPr>
        <w:keepNext/>
        <w:spacing w:before="100" w:beforeAutospacing="1" w:after="100" w:afterAutospacing="1" w:line="480" w:lineRule="auto"/>
        <w:rPr>
          <w:rFonts w:ascii="Times New Roman" w:hAnsi="Times New Roman" w:cs="Times New Roman"/>
          <w:sz w:val="24"/>
          <w:szCs w:val="24"/>
        </w:rPr>
      </w:pPr>
      <w:r w:rsidRPr="00080976">
        <w:rPr>
          <w:rFonts w:ascii="Times New Roman" w:hAnsi="Times New Roman" w:cs="Times New Roman"/>
          <w:noProof/>
          <w:sz w:val="24"/>
          <w:szCs w:val="24"/>
        </w:rPr>
        <w:drawing>
          <wp:anchor distT="0" distB="0" distL="114300" distR="114300" simplePos="0" relativeHeight="251752448" behindDoc="0" locked="0" layoutInCell="1" allowOverlap="1" wp14:anchorId="038304DC" wp14:editId="28BD605D">
            <wp:simplePos x="0" y="0"/>
            <wp:positionH relativeFrom="margin">
              <wp:align>left</wp:align>
            </wp:positionH>
            <wp:positionV relativeFrom="paragraph">
              <wp:posOffset>514587</wp:posOffset>
            </wp:positionV>
            <wp:extent cx="5307965" cy="2552065"/>
            <wp:effectExtent l="0" t="0" r="6985" b="635"/>
            <wp:wrapSquare wrapText="bothSides"/>
            <wp:docPr id="9439" name="Imagen 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3">
                      <a:extLst>
                        <a:ext uri="{28A0092B-C50C-407E-A947-70E740481C1C}">
                          <a14:useLocalDpi xmlns:a14="http://schemas.microsoft.com/office/drawing/2010/main" val="0"/>
                        </a:ext>
                      </a:extLst>
                    </a:blip>
                    <a:srcRect l="3547" t="20875" r="6386" b="9129"/>
                    <a:stretch/>
                  </pic:blipFill>
                  <pic:spPr bwMode="auto">
                    <a:xfrm>
                      <a:off x="0" y="0"/>
                      <a:ext cx="5307965" cy="2552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2A334F" w14:textId="77777777" w:rsidR="0012412E" w:rsidRPr="00080976" w:rsidRDefault="0012412E" w:rsidP="0012412E">
      <w:pPr>
        <w:pStyle w:val="Descripcin"/>
        <w:rPr>
          <w:rFonts w:ascii="Times New Roman" w:hAnsi="Times New Roman" w:cs="Times New Roman"/>
          <w:color w:val="auto"/>
          <w:sz w:val="24"/>
          <w:szCs w:val="24"/>
        </w:rPr>
      </w:pPr>
    </w:p>
    <w:p w14:paraId="20FF2FF9" w14:textId="77777777" w:rsidR="0012412E" w:rsidRPr="00080976" w:rsidRDefault="0012412E" w:rsidP="0012412E">
      <w:pPr>
        <w:pStyle w:val="Descripcin"/>
        <w:rPr>
          <w:rFonts w:ascii="Times New Roman" w:hAnsi="Times New Roman" w:cs="Times New Roman"/>
          <w:color w:val="auto"/>
          <w:sz w:val="24"/>
          <w:szCs w:val="24"/>
        </w:rPr>
      </w:pPr>
    </w:p>
    <w:p w14:paraId="78E027DD" w14:textId="77777777" w:rsidR="0012412E" w:rsidRPr="00080976" w:rsidRDefault="0012412E" w:rsidP="0012412E">
      <w:pPr>
        <w:pStyle w:val="Descripcin"/>
        <w:rPr>
          <w:rFonts w:ascii="Times New Roman" w:hAnsi="Times New Roman" w:cs="Times New Roman"/>
          <w:color w:val="auto"/>
          <w:sz w:val="24"/>
          <w:szCs w:val="24"/>
        </w:rPr>
      </w:pPr>
    </w:p>
    <w:p w14:paraId="4A664345" w14:textId="77777777" w:rsidR="0012412E" w:rsidRPr="00080976" w:rsidRDefault="0012412E" w:rsidP="0012412E">
      <w:pPr>
        <w:pStyle w:val="Descripcin"/>
        <w:rPr>
          <w:rFonts w:ascii="Times New Roman" w:hAnsi="Times New Roman" w:cs="Times New Roman"/>
          <w:color w:val="auto"/>
          <w:sz w:val="24"/>
          <w:szCs w:val="24"/>
        </w:rPr>
      </w:pPr>
    </w:p>
    <w:p w14:paraId="502F7CD1" w14:textId="77777777" w:rsidR="0012412E" w:rsidRPr="00080976" w:rsidRDefault="0012412E" w:rsidP="0012412E">
      <w:pPr>
        <w:pStyle w:val="Descripcin"/>
        <w:rPr>
          <w:rFonts w:ascii="Times New Roman" w:hAnsi="Times New Roman" w:cs="Times New Roman"/>
          <w:color w:val="auto"/>
          <w:sz w:val="24"/>
          <w:szCs w:val="24"/>
        </w:rPr>
      </w:pPr>
    </w:p>
    <w:p w14:paraId="48D43418" w14:textId="77777777" w:rsidR="0012412E" w:rsidRPr="00080976" w:rsidRDefault="0012412E" w:rsidP="0012412E">
      <w:pPr>
        <w:pStyle w:val="Descripcin"/>
        <w:rPr>
          <w:rFonts w:ascii="Times New Roman" w:hAnsi="Times New Roman" w:cs="Times New Roman"/>
          <w:color w:val="auto"/>
          <w:sz w:val="24"/>
          <w:szCs w:val="24"/>
        </w:rPr>
      </w:pPr>
    </w:p>
    <w:p w14:paraId="0FDF5237" w14:textId="77777777" w:rsidR="0012412E" w:rsidRPr="00080976" w:rsidRDefault="0012412E" w:rsidP="0012412E">
      <w:pPr>
        <w:pStyle w:val="Descripcin"/>
        <w:rPr>
          <w:rFonts w:ascii="Times New Roman" w:hAnsi="Times New Roman" w:cs="Times New Roman"/>
          <w:color w:val="auto"/>
          <w:sz w:val="24"/>
          <w:szCs w:val="24"/>
        </w:rPr>
      </w:pPr>
    </w:p>
    <w:p w14:paraId="0561C520" w14:textId="77777777" w:rsidR="0012412E" w:rsidRPr="00080976" w:rsidRDefault="0012412E" w:rsidP="0012412E">
      <w:pPr>
        <w:pStyle w:val="Descripcin"/>
        <w:spacing w:line="360" w:lineRule="auto"/>
        <w:jc w:val="both"/>
        <w:rPr>
          <w:rFonts w:ascii="Times New Roman" w:hAnsi="Times New Roman" w:cs="Times New Roman"/>
          <w:b w:val="0"/>
          <w:color w:val="auto"/>
          <w:sz w:val="24"/>
          <w:szCs w:val="24"/>
        </w:rPr>
      </w:pPr>
    </w:p>
    <w:p w14:paraId="726CB70A" w14:textId="2D0602F3" w:rsidR="0012412E" w:rsidRPr="00897462" w:rsidRDefault="0012412E" w:rsidP="00897462">
      <w:pPr>
        <w:pStyle w:val="Descripcin"/>
        <w:spacing w:line="360" w:lineRule="auto"/>
        <w:jc w:val="both"/>
        <w:rPr>
          <w:rFonts w:ascii="Times New Roman" w:eastAsia="Times New Roman" w:hAnsi="Times New Roman" w:cs="Times New Roman"/>
          <w:b w:val="0"/>
          <w:color w:val="auto"/>
          <w:sz w:val="24"/>
          <w:szCs w:val="24"/>
          <w:lang w:eastAsia="es-BO"/>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La figura muestra el caso de uso correspondiente a la consulta de información histórica para el análisis de tendencias y comportamiento de ventas e inventarios.</w:t>
      </w:r>
      <w:bookmarkStart w:id="220" w:name="_Hlk233992463"/>
      <w:bookmarkStart w:id="221" w:name="_Hlk233991679"/>
      <w:bookmarkEnd w:id="215"/>
    </w:p>
    <w:p w14:paraId="13AC2D7D" w14:textId="0DD27500" w:rsidR="00897462" w:rsidRPr="00897462" w:rsidRDefault="00897462" w:rsidP="001E7694">
      <w:pPr>
        <w:pStyle w:val="Descripcin"/>
        <w:keepNext/>
        <w:spacing w:line="480" w:lineRule="auto"/>
        <w:rPr>
          <w:rFonts w:ascii="Times New Roman" w:hAnsi="Times New Roman" w:cs="Times New Roman"/>
          <w:b w:val="0"/>
          <w:i/>
          <w:color w:val="auto"/>
          <w:sz w:val="24"/>
          <w:szCs w:val="24"/>
        </w:rPr>
      </w:pPr>
      <w:bookmarkStart w:id="222" w:name="_Toc234932741"/>
      <w:r w:rsidRPr="001E7694">
        <w:rPr>
          <w:rFonts w:ascii="Times New Roman" w:hAnsi="Times New Roman" w:cs="Times New Roman"/>
          <w:color w:val="auto"/>
          <w:sz w:val="24"/>
          <w:szCs w:val="24"/>
        </w:rPr>
        <w:lastRenderedPageBreak/>
        <w:t xml:space="preserve">Tabla </w:t>
      </w:r>
      <w:r w:rsidRPr="001E7694">
        <w:rPr>
          <w:rFonts w:ascii="Times New Roman" w:hAnsi="Times New Roman" w:cs="Times New Roman"/>
          <w:color w:val="auto"/>
          <w:sz w:val="24"/>
          <w:szCs w:val="24"/>
        </w:rPr>
        <w:fldChar w:fldCharType="begin"/>
      </w:r>
      <w:r w:rsidRPr="001E7694">
        <w:rPr>
          <w:rFonts w:ascii="Times New Roman" w:hAnsi="Times New Roman" w:cs="Times New Roman"/>
          <w:color w:val="auto"/>
          <w:sz w:val="24"/>
          <w:szCs w:val="24"/>
        </w:rPr>
        <w:instrText xml:space="preserve"> SEQ Tabla \* ARABIC </w:instrText>
      </w:r>
      <w:r w:rsidRPr="001E7694">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16</w:t>
      </w:r>
      <w:r w:rsidRPr="001E7694">
        <w:rPr>
          <w:rFonts w:ascii="Times New Roman" w:hAnsi="Times New Roman" w:cs="Times New Roman"/>
          <w:color w:val="auto"/>
          <w:sz w:val="24"/>
          <w:szCs w:val="24"/>
        </w:rPr>
        <w:fldChar w:fldCharType="end"/>
      </w:r>
      <w:r w:rsidR="001E7694">
        <w:rPr>
          <w:rFonts w:ascii="Times New Roman" w:hAnsi="Times New Roman" w:cs="Times New Roman"/>
          <w:b w:val="0"/>
          <w:i/>
          <w:color w:val="auto"/>
          <w:sz w:val="24"/>
          <w:szCs w:val="24"/>
        </w:rPr>
        <w:br/>
      </w:r>
      <w:r w:rsidRPr="00897462">
        <w:rPr>
          <w:rFonts w:ascii="Times New Roman" w:hAnsi="Times New Roman" w:cs="Times New Roman"/>
          <w:b w:val="0"/>
          <w:i/>
          <w:color w:val="auto"/>
          <w:sz w:val="24"/>
          <w:szCs w:val="24"/>
        </w:rPr>
        <w:t>Historia de Usuario – Entrenar Modelos de Machine Learning</w:t>
      </w:r>
      <w:bookmarkEnd w:id="222"/>
    </w:p>
    <w:tbl>
      <w:tblPr>
        <w:tblStyle w:val="Tablaconcuadrcula2-nfasis1"/>
        <w:tblW w:w="0" w:type="auto"/>
        <w:tblLook w:val="04A0" w:firstRow="1" w:lastRow="0" w:firstColumn="1" w:lastColumn="0" w:noHBand="0" w:noVBand="1"/>
      </w:tblPr>
      <w:tblGrid>
        <w:gridCol w:w="2450"/>
        <w:gridCol w:w="6910"/>
      </w:tblGrid>
      <w:tr w:rsidR="0012412E" w:rsidRPr="00080976" w14:paraId="38910333" w14:textId="77777777" w:rsidTr="0089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4FB6F2E4"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xml:space="preserve">HU12: </w:t>
            </w:r>
            <w:r w:rsidRPr="00080976">
              <w:rPr>
                <w:rFonts w:ascii="Times New Roman" w:hAnsi="Times New Roman" w:cs="Times New Roman"/>
                <w:sz w:val="24"/>
                <w:szCs w:val="24"/>
              </w:rPr>
              <w:t>Entrenar Modelos de Machine Learning</w:t>
            </w:r>
          </w:p>
        </w:tc>
      </w:tr>
      <w:tr w:rsidR="0012412E" w:rsidRPr="00080976" w14:paraId="6E16547F" w14:textId="77777777" w:rsidTr="0089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4845C"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2FC6862E"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Analista</w:t>
            </w:r>
          </w:p>
        </w:tc>
      </w:tr>
      <w:tr w:rsidR="0012412E" w:rsidRPr="00080976" w14:paraId="72F4D122" w14:textId="77777777" w:rsidTr="00897462">
        <w:tc>
          <w:tcPr>
            <w:cnfStyle w:val="001000000000" w:firstRow="0" w:lastRow="0" w:firstColumn="1" w:lastColumn="0" w:oddVBand="0" w:evenVBand="0" w:oddHBand="0" w:evenHBand="0" w:firstRowFirstColumn="0" w:firstRowLastColumn="0" w:lastRowFirstColumn="0" w:lastRowLastColumn="0"/>
            <w:tcW w:w="0" w:type="auto"/>
            <w:hideMark/>
          </w:tcPr>
          <w:p w14:paraId="69B47868"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4B7C19C1"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Entrenar modelos de Machine Learning</w:t>
            </w:r>
          </w:p>
        </w:tc>
      </w:tr>
      <w:tr w:rsidR="0012412E" w:rsidRPr="00080976" w14:paraId="1715F7AD" w14:textId="77777777" w:rsidTr="0089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0541"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0FBE6ADA"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Generar modelos predictivos utilizando datos históricos</w:t>
            </w:r>
          </w:p>
        </w:tc>
      </w:tr>
      <w:tr w:rsidR="0012412E" w:rsidRPr="00080976" w14:paraId="13692D36" w14:textId="77777777" w:rsidTr="00897462">
        <w:tc>
          <w:tcPr>
            <w:cnfStyle w:val="001000000000" w:firstRow="0" w:lastRow="0" w:firstColumn="1" w:lastColumn="0" w:oddVBand="0" w:evenVBand="0" w:oddHBand="0" w:evenHBand="0" w:firstRowFirstColumn="0" w:firstRowLastColumn="0" w:lastRowFirstColumn="0" w:lastRowLastColumn="0"/>
            <w:tcW w:w="0" w:type="auto"/>
            <w:hideMark/>
          </w:tcPr>
          <w:p w14:paraId="40CB7074"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57A5EC5A"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permitir entrenar modelos de Machine Learning.</w:t>
            </w:r>
            <w:r w:rsidRPr="00080976">
              <w:rPr>
                <w:rFonts w:ascii="Times New Roman" w:hAnsi="Times New Roman" w:cs="Times New Roman"/>
                <w:sz w:val="24"/>
                <w:szCs w:val="24"/>
              </w:rPr>
              <w:br/>
              <w:t>• El sistema deberá utilizar datos históricos de ventas e inventarios.</w:t>
            </w:r>
            <w:r w:rsidRPr="00080976">
              <w:rPr>
                <w:rFonts w:ascii="Times New Roman" w:hAnsi="Times New Roman" w:cs="Times New Roman"/>
                <w:sz w:val="24"/>
                <w:szCs w:val="24"/>
              </w:rPr>
              <w:br/>
              <w:t>• El entrenamiento deberá finalizar correctamente.</w:t>
            </w:r>
            <w:r w:rsidRPr="00080976">
              <w:rPr>
                <w:rFonts w:ascii="Times New Roman" w:hAnsi="Times New Roman" w:cs="Times New Roman"/>
                <w:sz w:val="24"/>
                <w:szCs w:val="24"/>
              </w:rPr>
              <w:br/>
              <w:t>• El modelo entrenado deberá almacenarse para su posterior evaluación.</w:t>
            </w:r>
          </w:p>
        </w:tc>
      </w:tr>
    </w:tbl>
    <w:p w14:paraId="44F83567" w14:textId="4F36D5B1" w:rsidR="0012412E" w:rsidRPr="00897462" w:rsidRDefault="0012412E" w:rsidP="00897462">
      <w:pPr>
        <w:pStyle w:val="isselectedend"/>
        <w:spacing w:line="360" w:lineRule="auto"/>
        <w:jc w:val="both"/>
      </w:pPr>
      <w:r w:rsidRPr="00897462">
        <w:rPr>
          <w:i/>
        </w:rPr>
        <w:t>Nota</w:t>
      </w:r>
      <w:r w:rsidRPr="00897462">
        <w:t>. Historia de usuario correspondiente al entrenamiento de modelos de aprendizaje automático para la predicción de demanda.</w:t>
      </w:r>
    </w:p>
    <w:bookmarkEnd w:id="220"/>
    <w:p w14:paraId="01258085" w14:textId="52E4EA23" w:rsidR="0012412E" w:rsidRPr="00080976" w:rsidRDefault="001E7694" w:rsidP="0012412E">
      <w:pPr>
        <w:spacing w:after="0" w:line="240" w:lineRule="auto"/>
        <w:rPr>
          <w:rFonts w:ascii="Times New Roman" w:eastAsia="Times New Roman" w:hAnsi="Times New Roman" w:cs="Times New Roman"/>
          <w:sz w:val="24"/>
          <w:szCs w:val="24"/>
          <w:lang w:eastAsia="es-BO"/>
        </w:rPr>
      </w:pPr>
      <w:r>
        <w:rPr>
          <w:noProof/>
        </w:rPr>
        <mc:AlternateContent>
          <mc:Choice Requires="wps">
            <w:drawing>
              <wp:anchor distT="0" distB="0" distL="114300" distR="114300" simplePos="0" relativeHeight="251833344" behindDoc="0" locked="0" layoutInCell="1" allowOverlap="1" wp14:anchorId="39B8E16D" wp14:editId="762525E7">
                <wp:simplePos x="0" y="0"/>
                <wp:positionH relativeFrom="margin">
                  <wp:align>left</wp:align>
                </wp:positionH>
                <wp:positionV relativeFrom="paragraph">
                  <wp:posOffset>21590</wp:posOffset>
                </wp:positionV>
                <wp:extent cx="4535805" cy="559435"/>
                <wp:effectExtent l="0" t="0" r="0" b="0"/>
                <wp:wrapSquare wrapText="bothSides"/>
                <wp:docPr id="856530932" name="Cuadro de texto 856530932"/>
                <wp:cNvGraphicFramePr/>
                <a:graphic xmlns:a="http://schemas.openxmlformats.org/drawingml/2006/main">
                  <a:graphicData uri="http://schemas.microsoft.com/office/word/2010/wordprocessingShape">
                    <wps:wsp>
                      <wps:cNvSpPr txBox="1"/>
                      <wps:spPr>
                        <a:xfrm>
                          <a:off x="0" y="0"/>
                          <a:ext cx="4535805" cy="559558"/>
                        </a:xfrm>
                        <a:prstGeom prst="rect">
                          <a:avLst/>
                        </a:prstGeom>
                        <a:solidFill>
                          <a:prstClr val="white"/>
                        </a:solidFill>
                        <a:ln>
                          <a:noFill/>
                        </a:ln>
                      </wps:spPr>
                      <wps:txbx>
                        <w:txbxContent>
                          <w:p w14:paraId="77306DD2" w14:textId="7E2D1842" w:rsidR="008172F2" w:rsidRPr="001E7694" w:rsidRDefault="008172F2" w:rsidP="001E7694">
                            <w:pPr>
                              <w:pStyle w:val="Descripcin"/>
                              <w:spacing w:line="480" w:lineRule="auto"/>
                              <w:rPr>
                                <w:rFonts w:ascii="Times New Roman" w:hAnsi="Times New Roman" w:cs="Times New Roman"/>
                                <w:b w:val="0"/>
                                <w:i/>
                                <w:noProof/>
                                <w:color w:val="auto"/>
                                <w:sz w:val="24"/>
                                <w:szCs w:val="24"/>
                              </w:rPr>
                            </w:pPr>
                            <w:bookmarkStart w:id="223" w:name="_Toc234932711"/>
                            <w:r w:rsidRPr="001E7694">
                              <w:rPr>
                                <w:rFonts w:ascii="Times New Roman" w:hAnsi="Times New Roman" w:cs="Times New Roman"/>
                                <w:color w:val="auto"/>
                                <w:sz w:val="24"/>
                                <w:szCs w:val="24"/>
                              </w:rPr>
                              <w:t xml:space="preserve">Figura </w:t>
                            </w:r>
                            <w:r w:rsidRPr="001E7694">
                              <w:rPr>
                                <w:rFonts w:ascii="Times New Roman" w:hAnsi="Times New Roman" w:cs="Times New Roman"/>
                                <w:color w:val="auto"/>
                                <w:sz w:val="24"/>
                                <w:szCs w:val="24"/>
                              </w:rPr>
                              <w:fldChar w:fldCharType="begin"/>
                            </w:r>
                            <w:r w:rsidRPr="001E7694">
                              <w:rPr>
                                <w:rFonts w:ascii="Times New Roman" w:hAnsi="Times New Roman" w:cs="Times New Roman"/>
                                <w:color w:val="auto"/>
                                <w:sz w:val="24"/>
                                <w:szCs w:val="24"/>
                              </w:rPr>
                              <w:instrText xml:space="preserve"> SEQ Figura \* ARABIC </w:instrText>
                            </w:r>
                            <w:r w:rsidRPr="001E7694">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28</w:t>
                            </w:r>
                            <w:r w:rsidRPr="001E7694">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1E7694">
                              <w:rPr>
                                <w:rFonts w:ascii="Times New Roman" w:hAnsi="Times New Roman" w:cs="Times New Roman"/>
                                <w:b w:val="0"/>
                                <w:i/>
                                <w:color w:val="auto"/>
                                <w:sz w:val="24"/>
                                <w:szCs w:val="24"/>
                              </w:rPr>
                              <w:t>Diagrama de Caso de Uso – Entrenar Modelos de Machine Learning</w:t>
                            </w:r>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B8E16D" id="Cuadro de texto 856530932" o:spid="_x0000_s1074" type="#_x0000_t202" style="position:absolute;margin-left:0;margin-top:1.7pt;width:357.15pt;height:44.05pt;z-index:2518333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" stroked="f">
                <v:textbox inset="0,0,0,0">
                  <w:txbxContent>
                    <w:p w14:paraId="77306DD2" w14:textId="7E2D1842" w:rsidR="008172F2" w:rsidRPr="001E7694" w:rsidRDefault="008172F2" w:rsidP="001E7694">
                      <w:pPr>
                        <w:pStyle w:val="Descripcin"/>
                        <w:spacing w:line="480" w:lineRule="auto"/>
                        <w:rPr>
                          <w:rFonts w:ascii="Times New Roman" w:hAnsi="Times New Roman" w:cs="Times New Roman"/>
                          <w:b w:val="0"/>
                          <w:i/>
                          <w:noProof/>
                          <w:color w:val="auto"/>
                          <w:sz w:val="24"/>
                          <w:szCs w:val="24"/>
                        </w:rPr>
                      </w:pPr>
                      <w:bookmarkStart w:id="224" w:name="_Toc234932711"/>
                      <w:r w:rsidRPr="001E7694">
                        <w:rPr>
                          <w:rFonts w:ascii="Times New Roman" w:hAnsi="Times New Roman" w:cs="Times New Roman"/>
                          <w:color w:val="auto"/>
                          <w:sz w:val="24"/>
                          <w:szCs w:val="24"/>
                        </w:rPr>
                        <w:t xml:space="preserve">Figura </w:t>
                      </w:r>
                      <w:r w:rsidRPr="001E7694">
                        <w:rPr>
                          <w:rFonts w:ascii="Times New Roman" w:hAnsi="Times New Roman" w:cs="Times New Roman"/>
                          <w:color w:val="auto"/>
                          <w:sz w:val="24"/>
                          <w:szCs w:val="24"/>
                        </w:rPr>
                        <w:fldChar w:fldCharType="begin"/>
                      </w:r>
                      <w:r w:rsidRPr="001E7694">
                        <w:rPr>
                          <w:rFonts w:ascii="Times New Roman" w:hAnsi="Times New Roman" w:cs="Times New Roman"/>
                          <w:color w:val="auto"/>
                          <w:sz w:val="24"/>
                          <w:szCs w:val="24"/>
                        </w:rPr>
                        <w:instrText xml:space="preserve"> SEQ Figura \* ARABIC </w:instrText>
                      </w:r>
                      <w:r w:rsidRPr="001E7694">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28</w:t>
                      </w:r>
                      <w:r w:rsidRPr="001E7694">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1E7694">
                        <w:rPr>
                          <w:rFonts w:ascii="Times New Roman" w:hAnsi="Times New Roman" w:cs="Times New Roman"/>
                          <w:b w:val="0"/>
                          <w:i/>
                          <w:color w:val="auto"/>
                          <w:sz w:val="24"/>
                          <w:szCs w:val="24"/>
                        </w:rPr>
                        <w:t>Diagrama de Caso de Uso – Entrenar Modelos de Machine Learning</w:t>
                      </w:r>
                      <w:bookmarkEnd w:id="224"/>
                    </w:p>
                  </w:txbxContent>
                </v:textbox>
                <w10:wrap type="square" anchorx="margin"/>
              </v:shape>
            </w:pict>
          </mc:Fallback>
        </mc:AlternateContent>
      </w:r>
      <w:r w:rsidR="0012412E" w:rsidRPr="00080976">
        <w:rPr>
          <w:rFonts w:ascii="Times New Roman" w:hAnsi="Times New Roman" w:cs="Times New Roman"/>
          <w:b/>
          <w:noProof/>
          <w:sz w:val="24"/>
          <w:szCs w:val="24"/>
        </w:rPr>
        <w:t xml:space="preserve"> </w:t>
      </w:r>
    </w:p>
    <w:p w14:paraId="16C02877" w14:textId="77777777" w:rsidR="0012412E" w:rsidRPr="00080976" w:rsidRDefault="0012412E" w:rsidP="0012412E">
      <w:pPr>
        <w:pStyle w:val="Descripcin"/>
        <w:jc w:val="both"/>
        <w:rPr>
          <w:rFonts w:ascii="Times New Roman" w:hAnsi="Times New Roman" w:cs="Times New Roman"/>
          <w:b w:val="0"/>
          <w:color w:val="auto"/>
          <w:sz w:val="24"/>
          <w:szCs w:val="24"/>
        </w:rPr>
      </w:pPr>
    </w:p>
    <w:p w14:paraId="64DD0EE8" w14:textId="32F72798" w:rsidR="0012412E" w:rsidRPr="00080976" w:rsidRDefault="001E7694" w:rsidP="0012412E">
      <w:pPr>
        <w:pStyle w:val="Descripcin"/>
        <w:keepNext/>
        <w:spacing w:line="360" w:lineRule="auto"/>
        <w:rPr>
          <w:rFonts w:ascii="Times New Roman" w:hAnsi="Times New Roman" w:cs="Times New Roman"/>
          <w:b w:val="0"/>
          <w:bCs w:val="0"/>
          <w:color w:val="auto"/>
          <w:sz w:val="24"/>
          <w:szCs w:val="24"/>
          <w:lang w:eastAsia="es-BO"/>
        </w:rPr>
      </w:pPr>
      <w:r w:rsidRPr="00080976">
        <w:rPr>
          <w:rFonts w:ascii="Times New Roman" w:hAnsi="Times New Roman" w:cs="Times New Roman"/>
          <w:b w:val="0"/>
          <w:noProof/>
          <w:sz w:val="24"/>
          <w:szCs w:val="24"/>
        </w:rPr>
        <w:drawing>
          <wp:anchor distT="0" distB="0" distL="114300" distR="114300" simplePos="0" relativeHeight="251751424" behindDoc="0" locked="0" layoutInCell="1" allowOverlap="1" wp14:anchorId="730B5583" wp14:editId="092E891B">
            <wp:simplePos x="0" y="0"/>
            <wp:positionH relativeFrom="margin">
              <wp:align>left</wp:align>
            </wp:positionH>
            <wp:positionV relativeFrom="paragraph">
              <wp:posOffset>239395</wp:posOffset>
            </wp:positionV>
            <wp:extent cx="4760595" cy="2080895"/>
            <wp:effectExtent l="0" t="0" r="1905" b="0"/>
            <wp:wrapSquare wrapText="bothSides"/>
            <wp:docPr id="9437" name="Imagen 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4">
                      <a:extLst>
                        <a:ext uri="{28A0092B-C50C-407E-A947-70E740481C1C}">
                          <a14:useLocalDpi xmlns:a14="http://schemas.microsoft.com/office/drawing/2010/main" val="0"/>
                        </a:ext>
                      </a:extLst>
                    </a:blip>
                    <a:srcRect l="4180" t="18387" r="4425" b="9312"/>
                    <a:stretch/>
                  </pic:blipFill>
                  <pic:spPr bwMode="auto">
                    <a:xfrm>
                      <a:off x="0" y="0"/>
                      <a:ext cx="4761455" cy="20810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91D009" w14:textId="77777777" w:rsidR="0012412E" w:rsidRPr="00080976" w:rsidRDefault="0012412E" w:rsidP="0012412E">
      <w:pPr>
        <w:pStyle w:val="Descripcin"/>
        <w:keepNext/>
        <w:spacing w:line="360" w:lineRule="auto"/>
        <w:rPr>
          <w:rFonts w:ascii="Times New Roman" w:hAnsi="Times New Roman" w:cs="Times New Roman"/>
          <w:b w:val="0"/>
          <w:bCs w:val="0"/>
          <w:color w:val="auto"/>
          <w:sz w:val="24"/>
          <w:szCs w:val="24"/>
          <w:lang w:eastAsia="es-BO"/>
        </w:rPr>
      </w:pPr>
    </w:p>
    <w:p w14:paraId="67E69AB8" w14:textId="74468BB3" w:rsidR="0012412E" w:rsidRPr="00080976" w:rsidRDefault="0012412E" w:rsidP="0012412E">
      <w:pPr>
        <w:rPr>
          <w:rFonts w:ascii="Times New Roman" w:hAnsi="Times New Roman" w:cs="Times New Roman"/>
          <w:sz w:val="24"/>
          <w:szCs w:val="24"/>
          <w:lang w:eastAsia="es-BO"/>
        </w:rPr>
      </w:pPr>
    </w:p>
    <w:p w14:paraId="14CA808E" w14:textId="2CA97E66" w:rsidR="0012412E" w:rsidRPr="00080976" w:rsidRDefault="0012412E" w:rsidP="0012412E">
      <w:pPr>
        <w:pStyle w:val="Descripcin"/>
        <w:keepNext/>
        <w:spacing w:line="360" w:lineRule="auto"/>
        <w:rPr>
          <w:rFonts w:ascii="Times New Roman" w:hAnsi="Times New Roman" w:cs="Times New Roman"/>
          <w:color w:val="auto"/>
          <w:sz w:val="24"/>
          <w:szCs w:val="24"/>
        </w:rPr>
      </w:pPr>
      <w:bookmarkStart w:id="225" w:name="_Toc233553024"/>
    </w:p>
    <w:p w14:paraId="37B276CB" w14:textId="33D19C1E" w:rsidR="0012412E" w:rsidRDefault="0012412E" w:rsidP="0012412E">
      <w:pPr>
        <w:pStyle w:val="Descripcin"/>
        <w:keepNext/>
        <w:spacing w:line="360" w:lineRule="auto"/>
        <w:rPr>
          <w:rFonts w:ascii="Times New Roman" w:hAnsi="Times New Roman" w:cs="Times New Roman"/>
          <w:color w:val="auto"/>
          <w:sz w:val="24"/>
          <w:szCs w:val="24"/>
        </w:rPr>
      </w:pPr>
    </w:p>
    <w:p w14:paraId="4F00475B" w14:textId="351CC784" w:rsidR="0012412E" w:rsidRPr="00097999" w:rsidRDefault="001E7694" w:rsidP="00097999">
      <w:r>
        <w:rPr>
          <w:noProof/>
        </w:rPr>
        <mc:AlternateContent>
          <mc:Choice Requires="wps">
            <w:drawing>
              <wp:anchor distT="0" distB="0" distL="114300" distR="114300" simplePos="0" relativeHeight="251835392" behindDoc="0" locked="0" layoutInCell="1" allowOverlap="1" wp14:anchorId="65C34E5E" wp14:editId="32F73B29">
                <wp:simplePos x="0" y="0"/>
                <wp:positionH relativeFrom="margin">
                  <wp:align>right</wp:align>
                </wp:positionH>
                <wp:positionV relativeFrom="paragraph">
                  <wp:posOffset>463550</wp:posOffset>
                </wp:positionV>
                <wp:extent cx="5927725" cy="488315"/>
                <wp:effectExtent l="0" t="0" r="0" b="6985"/>
                <wp:wrapSquare wrapText="bothSides"/>
                <wp:docPr id="856530934" name="Cuadro de texto 856530934"/>
                <wp:cNvGraphicFramePr/>
                <a:graphic xmlns:a="http://schemas.openxmlformats.org/drawingml/2006/main">
                  <a:graphicData uri="http://schemas.microsoft.com/office/word/2010/wordprocessingShape">
                    <wps:wsp>
                      <wps:cNvSpPr txBox="1"/>
                      <wps:spPr>
                        <a:xfrm>
                          <a:off x="0" y="0"/>
                          <a:ext cx="5927725" cy="488315"/>
                        </a:xfrm>
                        <a:prstGeom prst="rect">
                          <a:avLst/>
                        </a:prstGeom>
                        <a:solidFill>
                          <a:prstClr val="white"/>
                        </a:solidFill>
                        <a:ln>
                          <a:noFill/>
                        </a:ln>
                      </wps:spPr>
                      <wps:txbx>
                        <w:txbxContent>
                          <w:p w14:paraId="3B6C2994" w14:textId="6C7CBC21" w:rsidR="008172F2" w:rsidRPr="001E7694" w:rsidRDefault="008172F2" w:rsidP="001E7694">
                            <w:pPr>
                              <w:pStyle w:val="Descripcin"/>
                              <w:spacing w:line="360" w:lineRule="auto"/>
                              <w:jc w:val="both"/>
                              <w:rPr>
                                <w:rFonts w:ascii="Times New Roman" w:hAnsi="Times New Roman" w:cs="Times New Roman"/>
                                <w:b w:val="0"/>
                                <w:noProof/>
                                <w:color w:val="auto"/>
                                <w:sz w:val="24"/>
                                <w:szCs w:val="24"/>
                              </w:rPr>
                            </w:pPr>
                            <w:r w:rsidRPr="001E7694">
                              <w:rPr>
                                <w:rFonts w:ascii="Times New Roman" w:hAnsi="Times New Roman" w:cs="Times New Roman"/>
                                <w:b w:val="0"/>
                                <w:i/>
                                <w:color w:val="auto"/>
                                <w:sz w:val="24"/>
                                <w:szCs w:val="24"/>
                              </w:rPr>
                              <w:t>Nota</w:t>
                            </w:r>
                            <w:r w:rsidRPr="001E7694">
                              <w:rPr>
                                <w:rFonts w:ascii="Times New Roman" w:hAnsi="Times New Roman" w:cs="Times New Roman"/>
                                <w:b w:val="0"/>
                                <w:color w:val="auto"/>
                                <w:sz w:val="24"/>
                                <w:szCs w:val="24"/>
                              </w:rPr>
                              <w:t>. La figura muestra el caso de uso correspondiente al entrenamiento de modelos de Machine Learning para la predicción de demanda.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4E5E" id="Cuadro de texto 856530934" o:spid="_x0000_s1075" type="#_x0000_t202" style="position:absolute;margin-left:415.55pt;margin-top:36.5pt;width:466.75pt;height:38.45pt;z-index:251835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" stroked="f">
                <v:textbox inset="0,0,0,0">
                  <w:txbxContent>
                    <w:p w14:paraId="3B6C2994" w14:textId="6C7CBC21" w:rsidR="008172F2" w:rsidRPr="001E7694" w:rsidRDefault="008172F2" w:rsidP="001E7694">
                      <w:pPr>
                        <w:pStyle w:val="Descripcin"/>
                        <w:spacing w:line="360" w:lineRule="auto"/>
                        <w:jc w:val="both"/>
                        <w:rPr>
                          <w:rFonts w:ascii="Times New Roman" w:hAnsi="Times New Roman" w:cs="Times New Roman"/>
                          <w:b w:val="0"/>
                          <w:noProof/>
                          <w:color w:val="auto"/>
                          <w:sz w:val="24"/>
                          <w:szCs w:val="24"/>
                        </w:rPr>
                      </w:pPr>
                      <w:r w:rsidRPr="001E7694">
                        <w:rPr>
                          <w:rFonts w:ascii="Times New Roman" w:hAnsi="Times New Roman" w:cs="Times New Roman"/>
                          <w:b w:val="0"/>
                          <w:i/>
                          <w:color w:val="auto"/>
                          <w:sz w:val="24"/>
                          <w:szCs w:val="24"/>
                        </w:rPr>
                        <w:t>Nota</w:t>
                      </w:r>
                      <w:r w:rsidRPr="001E7694">
                        <w:rPr>
                          <w:rFonts w:ascii="Times New Roman" w:hAnsi="Times New Roman" w:cs="Times New Roman"/>
                          <w:b w:val="0"/>
                          <w:color w:val="auto"/>
                          <w:sz w:val="24"/>
                          <w:szCs w:val="24"/>
                        </w:rPr>
                        <w:t>. La figura muestra el caso de uso correspondiente al entrenamiento de modelos de Machine Learning para la predicción de demanda.</w:t>
                      </w:r>
                    </w:p>
                  </w:txbxContent>
                </v:textbox>
                <w10:wrap type="square" anchorx="margin"/>
              </v:shape>
            </w:pict>
          </mc:Fallback>
        </mc:AlternateContent>
      </w:r>
      <w:bookmarkStart w:id="226" w:name="_Hlk233992691"/>
      <w:bookmarkEnd w:id="221"/>
      <w:bookmarkEnd w:id="225"/>
    </w:p>
    <w:p w14:paraId="6A9F049B" w14:textId="1CF833FA" w:rsidR="00097999" w:rsidRPr="00097999" w:rsidRDefault="00097999" w:rsidP="00097999">
      <w:pPr>
        <w:pStyle w:val="Descripcin"/>
        <w:keepNext/>
        <w:spacing w:line="480" w:lineRule="auto"/>
        <w:rPr>
          <w:rFonts w:ascii="Times New Roman" w:hAnsi="Times New Roman" w:cs="Times New Roman"/>
          <w:b w:val="0"/>
          <w:i/>
          <w:color w:val="auto"/>
          <w:sz w:val="24"/>
          <w:szCs w:val="24"/>
        </w:rPr>
      </w:pPr>
      <w:bookmarkStart w:id="227" w:name="_Toc234932742"/>
      <w:r w:rsidRPr="00097999">
        <w:rPr>
          <w:rFonts w:ascii="Times New Roman" w:hAnsi="Times New Roman" w:cs="Times New Roman"/>
          <w:color w:val="auto"/>
          <w:sz w:val="24"/>
          <w:szCs w:val="24"/>
        </w:rPr>
        <w:lastRenderedPageBreak/>
        <w:t xml:space="preserve">Tabla </w:t>
      </w:r>
      <w:r w:rsidRPr="00097999">
        <w:rPr>
          <w:rFonts w:ascii="Times New Roman" w:hAnsi="Times New Roman" w:cs="Times New Roman"/>
          <w:color w:val="auto"/>
          <w:sz w:val="24"/>
          <w:szCs w:val="24"/>
        </w:rPr>
        <w:fldChar w:fldCharType="begin"/>
      </w:r>
      <w:r w:rsidRPr="00097999">
        <w:rPr>
          <w:rFonts w:ascii="Times New Roman" w:hAnsi="Times New Roman" w:cs="Times New Roman"/>
          <w:color w:val="auto"/>
          <w:sz w:val="24"/>
          <w:szCs w:val="24"/>
        </w:rPr>
        <w:instrText xml:space="preserve"> SEQ Tabla \* ARABIC </w:instrText>
      </w:r>
      <w:r w:rsidRPr="00097999">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17</w:t>
      </w:r>
      <w:r w:rsidRPr="00097999">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97999">
        <w:rPr>
          <w:rFonts w:ascii="Times New Roman" w:hAnsi="Times New Roman" w:cs="Times New Roman"/>
          <w:b w:val="0"/>
          <w:i/>
          <w:color w:val="auto"/>
          <w:sz w:val="24"/>
          <w:szCs w:val="24"/>
        </w:rPr>
        <w:t>Historia de Usuario – Evaluar Modelos de Machine Learning</w:t>
      </w:r>
      <w:bookmarkEnd w:id="227"/>
    </w:p>
    <w:tbl>
      <w:tblPr>
        <w:tblStyle w:val="Tablaconcuadrcula2-nfasis1"/>
        <w:tblW w:w="0" w:type="auto"/>
        <w:tblLook w:val="04A0" w:firstRow="1" w:lastRow="0" w:firstColumn="1" w:lastColumn="0" w:noHBand="0" w:noVBand="1"/>
      </w:tblPr>
      <w:tblGrid>
        <w:gridCol w:w="2414"/>
        <w:gridCol w:w="6946"/>
      </w:tblGrid>
      <w:tr w:rsidR="0012412E" w:rsidRPr="00080976" w14:paraId="1612BD27" w14:textId="77777777" w:rsidTr="00097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58BE42BA"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HU13: Evaluar Modelos de Machine Learning</w:t>
            </w:r>
          </w:p>
        </w:tc>
      </w:tr>
      <w:tr w:rsidR="0012412E" w:rsidRPr="00080976" w14:paraId="59007F02" w14:textId="77777777" w:rsidTr="0009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F4400"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6110B51A"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Analista</w:t>
            </w:r>
          </w:p>
        </w:tc>
      </w:tr>
      <w:tr w:rsidR="0012412E" w:rsidRPr="00080976" w14:paraId="67827194" w14:textId="77777777" w:rsidTr="00097999">
        <w:tc>
          <w:tcPr>
            <w:cnfStyle w:val="001000000000" w:firstRow="0" w:lastRow="0" w:firstColumn="1" w:lastColumn="0" w:oddVBand="0" w:evenVBand="0" w:oddHBand="0" w:evenHBand="0" w:firstRowFirstColumn="0" w:firstRowLastColumn="0" w:lastRowFirstColumn="0" w:lastRowLastColumn="0"/>
            <w:tcW w:w="0" w:type="auto"/>
            <w:hideMark/>
          </w:tcPr>
          <w:p w14:paraId="03156465"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66B9230C"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Evaluar modelos de Machine Learning</w:t>
            </w:r>
          </w:p>
        </w:tc>
      </w:tr>
      <w:tr w:rsidR="0012412E" w:rsidRPr="00080976" w14:paraId="2918192F" w14:textId="77777777" w:rsidTr="0009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C3307"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104E5B7A"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Seleccionar el modelo con mayor precisión para la predicción de demanda</w:t>
            </w:r>
          </w:p>
        </w:tc>
      </w:tr>
      <w:tr w:rsidR="0012412E" w:rsidRPr="00080976" w14:paraId="5B74F884" w14:textId="77777777" w:rsidTr="00097999">
        <w:tc>
          <w:tcPr>
            <w:cnfStyle w:val="001000000000" w:firstRow="0" w:lastRow="0" w:firstColumn="1" w:lastColumn="0" w:oddVBand="0" w:evenVBand="0" w:oddHBand="0" w:evenHBand="0" w:firstRowFirstColumn="0" w:firstRowLastColumn="0" w:lastRowFirstColumn="0" w:lastRowLastColumn="0"/>
            <w:tcW w:w="0" w:type="auto"/>
            <w:hideMark/>
          </w:tcPr>
          <w:p w14:paraId="1C8AECF4"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18B10E0E"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calcular métricas de evaluación del modelo.</w:t>
            </w:r>
            <w:r w:rsidRPr="00080976">
              <w:rPr>
                <w:rFonts w:ascii="Times New Roman" w:hAnsi="Times New Roman" w:cs="Times New Roman"/>
                <w:sz w:val="24"/>
                <w:szCs w:val="24"/>
              </w:rPr>
              <w:br/>
              <w:t>• El usuario podrá comparar diferentes modelos entrenados.</w:t>
            </w:r>
            <w:r w:rsidRPr="00080976">
              <w:rPr>
                <w:rFonts w:ascii="Times New Roman" w:hAnsi="Times New Roman" w:cs="Times New Roman"/>
                <w:sz w:val="24"/>
                <w:szCs w:val="24"/>
              </w:rPr>
              <w:br/>
              <w:t>• El sistema deberá mostrar el modelo con mejor desempeño.</w:t>
            </w:r>
          </w:p>
        </w:tc>
      </w:tr>
    </w:tbl>
    <w:p w14:paraId="316EBA18" w14:textId="2C6A9456" w:rsidR="0012412E" w:rsidRPr="00080976" w:rsidRDefault="0012412E" w:rsidP="00097999">
      <w:pPr>
        <w:pStyle w:val="Descripcin"/>
        <w:spacing w:line="360" w:lineRule="auto"/>
        <w:jc w:val="both"/>
        <w:rPr>
          <w:rFonts w:ascii="Times New Roman" w:hAnsi="Times New Roman" w:cs="Times New Roman"/>
          <w:b w:val="0"/>
          <w:color w:val="auto"/>
          <w:sz w:val="24"/>
          <w:szCs w:val="24"/>
        </w:rPr>
      </w:pPr>
      <w:r w:rsidRPr="006E322E">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w:t>
      </w:r>
      <w:r w:rsidRPr="00080976">
        <w:rPr>
          <w:rFonts w:ascii="Times New Roman" w:hAnsi="Times New Roman" w:cs="Times New Roman"/>
          <w:color w:val="auto"/>
          <w:sz w:val="24"/>
          <w:szCs w:val="24"/>
        </w:rPr>
        <w:t xml:space="preserve"> </w:t>
      </w:r>
      <w:r w:rsidRPr="00080976">
        <w:rPr>
          <w:rFonts w:ascii="Times New Roman" w:hAnsi="Times New Roman" w:cs="Times New Roman"/>
          <w:b w:val="0"/>
          <w:color w:val="auto"/>
          <w:sz w:val="24"/>
          <w:szCs w:val="24"/>
        </w:rPr>
        <w:t>Historia de usuario correspondiente a la evaluación y comparación de modelos de aprendizaje automático.</w:t>
      </w:r>
    </w:p>
    <w:p w14:paraId="7FE5F1E6" w14:textId="0FC98222" w:rsidR="0012412E" w:rsidRPr="00080976" w:rsidRDefault="00097999" w:rsidP="0012412E">
      <w:pPr>
        <w:rPr>
          <w:rFonts w:ascii="Times New Roman" w:hAnsi="Times New Roman" w:cs="Times New Roman"/>
          <w:sz w:val="24"/>
          <w:szCs w:val="24"/>
        </w:rPr>
      </w:pPr>
      <w:r>
        <w:rPr>
          <w:noProof/>
        </w:rPr>
        <mc:AlternateContent>
          <mc:Choice Requires="wps">
            <w:drawing>
              <wp:anchor distT="0" distB="0" distL="114300" distR="114300" simplePos="0" relativeHeight="251837440" behindDoc="0" locked="0" layoutInCell="1" allowOverlap="1" wp14:anchorId="57456658" wp14:editId="4092127E">
                <wp:simplePos x="0" y="0"/>
                <wp:positionH relativeFrom="margin">
                  <wp:align>left</wp:align>
                </wp:positionH>
                <wp:positionV relativeFrom="paragraph">
                  <wp:posOffset>18809</wp:posOffset>
                </wp:positionV>
                <wp:extent cx="5462270" cy="582930"/>
                <wp:effectExtent l="0" t="0" r="5080" b="7620"/>
                <wp:wrapSquare wrapText="bothSides"/>
                <wp:docPr id="856530935" name="Cuadro de texto 856530935"/>
                <wp:cNvGraphicFramePr/>
                <a:graphic xmlns:a="http://schemas.openxmlformats.org/drawingml/2006/main">
                  <a:graphicData uri="http://schemas.microsoft.com/office/word/2010/wordprocessingShape">
                    <wps:wsp>
                      <wps:cNvSpPr txBox="1"/>
                      <wps:spPr>
                        <a:xfrm>
                          <a:off x="0" y="0"/>
                          <a:ext cx="5462270" cy="582930"/>
                        </a:xfrm>
                        <a:prstGeom prst="rect">
                          <a:avLst/>
                        </a:prstGeom>
                        <a:solidFill>
                          <a:prstClr val="white"/>
                        </a:solidFill>
                        <a:ln>
                          <a:noFill/>
                        </a:ln>
                      </wps:spPr>
                      <wps:txbx>
                        <w:txbxContent>
                          <w:p w14:paraId="4DAB6706" w14:textId="014A9526" w:rsidR="008172F2" w:rsidRPr="00097999" w:rsidRDefault="008172F2" w:rsidP="00097999">
                            <w:pPr>
                              <w:pStyle w:val="Descripcin"/>
                              <w:spacing w:line="480" w:lineRule="auto"/>
                              <w:rPr>
                                <w:rFonts w:ascii="Times New Roman" w:hAnsi="Times New Roman" w:cs="Times New Roman"/>
                                <w:b w:val="0"/>
                                <w:i/>
                                <w:noProof/>
                                <w:color w:val="auto"/>
                                <w:sz w:val="24"/>
                                <w:szCs w:val="24"/>
                              </w:rPr>
                            </w:pPr>
                            <w:bookmarkStart w:id="228" w:name="_Toc234932712"/>
                            <w:r w:rsidRPr="00097999">
                              <w:rPr>
                                <w:rFonts w:ascii="Times New Roman" w:hAnsi="Times New Roman" w:cs="Times New Roman"/>
                                <w:color w:val="auto"/>
                                <w:sz w:val="24"/>
                                <w:szCs w:val="24"/>
                              </w:rPr>
                              <w:t xml:space="preserve">Figura </w:t>
                            </w:r>
                            <w:r w:rsidRPr="00097999">
                              <w:rPr>
                                <w:rFonts w:ascii="Times New Roman" w:hAnsi="Times New Roman" w:cs="Times New Roman"/>
                                <w:color w:val="auto"/>
                                <w:sz w:val="24"/>
                                <w:szCs w:val="24"/>
                              </w:rPr>
                              <w:fldChar w:fldCharType="begin"/>
                            </w:r>
                            <w:r w:rsidRPr="00097999">
                              <w:rPr>
                                <w:rFonts w:ascii="Times New Roman" w:hAnsi="Times New Roman" w:cs="Times New Roman"/>
                                <w:color w:val="auto"/>
                                <w:sz w:val="24"/>
                                <w:szCs w:val="24"/>
                              </w:rPr>
                              <w:instrText xml:space="preserve"> SEQ Figura \* ARABIC </w:instrText>
                            </w:r>
                            <w:r w:rsidRPr="00097999">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29</w:t>
                            </w:r>
                            <w:r w:rsidRPr="00097999">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97999">
                              <w:rPr>
                                <w:rFonts w:ascii="Times New Roman" w:hAnsi="Times New Roman" w:cs="Times New Roman"/>
                                <w:b w:val="0"/>
                                <w:i/>
                                <w:color w:val="auto"/>
                                <w:sz w:val="24"/>
                                <w:szCs w:val="24"/>
                              </w:rPr>
                              <w:t>Diagrama de Caso de Uso – Evaluar Modelos de Machine Learning</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456658" id="Cuadro de texto 856530935" o:spid="_x0000_s1076" type="#_x0000_t202" style="position:absolute;margin-left:0;margin-top:1.5pt;width:430.1pt;height:45.9pt;z-index:2518374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" stroked="f">
                <v:textbox inset="0,0,0,0">
                  <w:txbxContent>
                    <w:p w14:paraId="4DAB6706" w14:textId="014A9526" w:rsidR="008172F2" w:rsidRPr="00097999" w:rsidRDefault="008172F2" w:rsidP="00097999">
                      <w:pPr>
                        <w:pStyle w:val="Descripcin"/>
                        <w:spacing w:line="480" w:lineRule="auto"/>
                        <w:rPr>
                          <w:rFonts w:ascii="Times New Roman" w:hAnsi="Times New Roman" w:cs="Times New Roman"/>
                          <w:b w:val="0"/>
                          <w:i/>
                          <w:noProof/>
                          <w:color w:val="auto"/>
                          <w:sz w:val="24"/>
                          <w:szCs w:val="24"/>
                        </w:rPr>
                      </w:pPr>
                      <w:bookmarkStart w:id="229" w:name="_Toc234932712"/>
                      <w:r w:rsidRPr="00097999">
                        <w:rPr>
                          <w:rFonts w:ascii="Times New Roman" w:hAnsi="Times New Roman" w:cs="Times New Roman"/>
                          <w:color w:val="auto"/>
                          <w:sz w:val="24"/>
                          <w:szCs w:val="24"/>
                        </w:rPr>
                        <w:t xml:space="preserve">Figura </w:t>
                      </w:r>
                      <w:r w:rsidRPr="00097999">
                        <w:rPr>
                          <w:rFonts w:ascii="Times New Roman" w:hAnsi="Times New Roman" w:cs="Times New Roman"/>
                          <w:color w:val="auto"/>
                          <w:sz w:val="24"/>
                          <w:szCs w:val="24"/>
                        </w:rPr>
                        <w:fldChar w:fldCharType="begin"/>
                      </w:r>
                      <w:r w:rsidRPr="00097999">
                        <w:rPr>
                          <w:rFonts w:ascii="Times New Roman" w:hAnsi="Times New Roman" w:cs="Times New Roman"/>
                          <w:color w:val="auto"/>
                          <w:sz w:val="24"/>
                          <w:szCs w:val="24"/>
                        </w:rPr>
                        <w:instrText xml:space="preserve"> SEQ Figura \* ARABIC </w:instrText>
                      </w:r>
                      <w:r w:rsidRPr="00097999">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29</w:t>
                      </w:r>
                      <w:r w:rsidRPr="00097999">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97999">
                        <w:rPr>
                          <w:rFonts w:ascii="Times New Roman" w:hAnsi="Times New Roman" w:cs="Times New Roman"/>
                          <w:b w:val="0"/>
                          <w:i/>
                          <w:color w:val="auto"/>
                          <w:sz w:val="24"/>
                          <w:szCs w:val="24"/>
                        </w:rPr>
                        <w:t>Diagrama de Caso de Uso – Evaluar Modelos de Machine Learning</w:t>
                      </w:r>
                      <w:bookmarkEnd w:id="229"/>
                    </w:p>
                  </w:txbxContent>
                </v:textbox>
                <w10:wrap type="square" anchorx="margin"/>
              </v:shape>
            </w:pict>
          </mc:Fallback>
        </mc:AlternateContent>
      </w:r>
    </w:p>
    <w:bookmarkEnd w:id="0"/>
    <w:bookmarkEnd w:id="226"/>
    <w:p w14:paraId="337DF3D3" w14:textId="66B95A3B" w:rsidR="0012412E" w:rsidRPr="00080976" w:rsidRDefault="0012412E" w:rsidP="0012412E">
      <w:pPr>
        <w:rPr>
          <w:rFonts w:ascii="Times New Roman" w:hAnsi="Times New Roman" w:cs="Times New Roman"/>
          <w:sz w:val="24"/>
          <w:szCs w:val="24"/>
        </w:rPr>
      </w:pPr>
    </w:p>
    <w:p w14:paraId="49E0E7C6" w14:textId="05185A8A" w:rsidR="0012412E" w:rsidRDefault="00097999" w:rsidP="0012412E">
      <w:pPr>
        <w:pStyle w:val="Descripcin"/>
        <w:keepNext/>
        <w:spacing w:line="360" w:lineRule="auto"/>
        <w:rPr>
          <w:rFonts w:ascii="Times New Roman" w:hAnsi="Times New Roman" w:cs="Times New Roman"/>
          <w:color w:val="auto"/>
          <w:sz w:val="24"/>
          <w:szCs w:val="24"/>
        </w:rPr>
      </w:pPr>
      <w:bookmarkStart w:id="230" w:name="_Hlk233992810"/>
      <w:r w:rsidRPr="00080976">
        <w:rPr>
          <w:rFonts w:ascii="Times New Roman" w:hAnsi="Times New Roman" w:cs="Times New Roman"/>
          <w:noProof/>
          <w:sz w:val="24"/>
          <w:szCs w:val="24"/>
        </w:rPr>
        <w:drawing>
          <wp:anchor distT="0" distB="0" distL="114300" distR="114300" simplePos="0" relativeHeight="251718656" behindDoc="0" locked="0" layoutInCell="1" allowOverlap="1" wp14:anchorId="1254192C" wp14:editId="41C408D9">
            <wp:simplePos x="0" y="0"/>
            <wp:positionH relativeFrom="margin">
              <wp:align>left</wp:align>
            </wp:positionH>
            <wp:positionV relativeFrom="paragraph">
              <wp:posOffset>102870</wp:posOffset>
            </wp:positionV>
            <wp:extent cx="5501640" cy="2398395"/>
            <wp:effectExtent l="0" t="0" r="3810" b="1905"/>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5">
                      <a:extLst>
                        <a:ext uri="{28A0092B-C50C-407E-A947-70E740481C1C}">
                          <a14:useLocalDpi xmlns:a14="http://schemas.microsoft.com/office/drawing/2010/main" val="0"/>
                        </a:ext>
                      </a:extLst>
                    </a:blip>
                    <a:srcRect l="2028" t="11885" b="15656"/>
                    <a:stretch/>
                  </pic:blipFill>
                  <pic:spPr bwMode="auto">
                    <a:xfrm>
                      <a:off x="0" y="0"/>
                      <a:ext cx="5501640" cy="2398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062425" w14:textId="78A57156" w:rsidR="00097999" w:rsidRDefault="00097999" w:rsidP="00097999"/>
    <w:p w14:paraId="7DF9DE88" w14:textId="6E874C8F" w:rsidR="00097999" w:rsidRDefault="00097999" w:rsidP="00097999"/>
    <w:p w14:paraId="70E7A496" w14:textId="44549C6E" w:rsidR="00097999" w:rsidRDefault="00097999" w:rsidP="00097999"/>
    <w:p w14:paraId="3E7FB26A" w14:textId="358B3D94" w:rsidR="00097999" w:rsidRDefault="00097999" w:rsidP="00097999"/>
    <w:p w14:paraId="5FA65B63" w14:textId="5046F701" w:rsidR="00097999" w:rsidRDefault="00097999" w:rsidP="00097999"/>
    <w:p w14:paraId="6433C623" w14:textId="433E37C4" w:rsidR="00097999" w:rsidRDefault="00097999" w:rsidP="00097999"/>
    <w:p w14:paraId="24B1A0BA" w14:textId="1CE0373A" w:rsidR="00097999" w:rsidRPr="006E322E" w:rsidRDefault="00097999" w:rsidP="006E322E">
      <w:r>
        <w:rPr>
          <w:noProof/>
        </w:rPr>
        <mc:AlternateContent>
          <mc:Choice Requires="wps">
            <w:drawing>
              <wp:anchor distT="0" distB="0" distL="114300" distR="114300" simplePos="0" relativeHeight="251839488" behindDoc="0" locked="0" layoutInCell="1" allowOverlap="1" wp14:anchorId="152A7EEA" wp14:editId="446C29FD">
                <wp:simplePos x="0" y="0"/>
                <wp:positionH relativeFrom="margin">
                  <wp:align>right</wp:align>
                </wp:positionH>
                <wp:positionV relativeFrom="paragraph">
                  <wp:posOffset>280035</wp:posOffset>
                </wp:positionV>
                <wp:extent cx="5943600" cy="635"/>
                <wp:effectExtent l="0" t="0" r="0" b="5080"/>
                <wp:wrapSquare wrapText="bothSides"/>
                <wp:docPr id="856530936" name="Cuadro de texto 85653093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D78036C" w14:textId="1F5EE332" w:rsidR="008172F2" w:rsidRPr="00097999" w:rsidRDefault="008172F2" w:rsidP="00097999">
                            <w:pPr>
                              <w:pStyle w:val="Descripcin"/>
                              <w:spacing w:line="360" w:lineRule="auto"/>
                              <w:jc w:val="both"/>
                              <w:rPr>
                                <w:rFonts w:ascii="Times New Roman" w:hAnsi="Times New Roman" w:cs="Times New Roman"/>
                                <w:b w:val="0"/>
                                <w:noProof/>
                                <w:color w:val="auto"/>
                                <w:sz w:val="24"/>
                                <w:szCs w:val="24"/>
                              </w:rPr>
                            </w:pPr>
                            <w:r w:rsidRPr="00097999">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097999">
                              <w:rPr>
                                <w:rFonts w:ascii="Times New Roman" w:hAnsi="Times New Roman" w:cs="Times New Roman"/>
                                <w:b w:val="0"/>
                                <w:color w:val="auto"/>
                                <w:sz w:val="24"/>
                                <w:szCs w:val="24"/>
                              </w:rPr>
                              <w:t xml:space="preserve"> La figura muestra el caso de uso correspondiente a la evaluación de modelos de Machine Learning para la predicción de demanda.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2A7EEA" id="Cuadro de texto 856530936" o:spid="_x0000_s1077" type="#_x0000_t202" style="position:absolute;margin-left:416.8pt;margin-top:22.05pt;width:468pt;height:.05pt;z-index:2518394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" stroked="f">
                <v:textbox style="mso-fit-shape-to-text:t" inset="0,0,0,0">
                  <w:txbxContent>
                    <w:p w14:paraId="6D78036C" w14:textId="1F5EE332" w:rsidR="008172F2" w:rsidRPr="00097999" w:rsidRDefault="008172F2" w:rsidP="00097999">
                      <w:pPr>
                        <w:pStyle w:val="Descripcin"/>
                        <w:spacing w:line="360" w:lineRule="auto"/>
                        <w:jc w:val="both"/>
                        <w:rPr>
                          <w:rFonts w:ascii="Times New Roman" w:hAnsi="Times New Roman" w:cs="Times New Roman"/>
                          <w:b w:val="0"/>
                          <w:noProof/>
                          <w:color w:val="auto"/>
                          <w:sz w:val="24"/>
                          <w:szCs w:val="24"/>
                        </w:rPr>
                      </w:pPr>
                      <w:r w:rsidRPr="00097999">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097999">
                        <w:rPr>
                          <w:rFonts w:ascii="Times New Roman" w:hAnsi="Times New Roman" w:cs="Times New Roman"/>
                          <w:b w:val="0"/>
                          <w:color w:val="auto"/>
                          <w:sz w:val="24"/>
                          <w:szCs w:val="24"/>
                        </w:rPr>
                        <w:t xml:space="preserve"> La figura muestra el caso de uso correspondiente a la evaluación de modelos de Machine Learning para la predicción de demanda.</w:t>
                      </w:r>
                    </w:p>
                  </w:txbxContent>
                </v:textbox>
                <w10:wrap type="square" anchorx="margin"/>
              </v:shape>
            </w:pict>
          </mc:Fallback>
        </mc:AlternateContent>
      </w:r>
    </w:p>
    <w:p w14:paraId="52D42B1F" w14:textId="5066E89C" w:rsidR="006E322E" w:rsidRPr="006E322E" w:rsidRDefault="006E322E" w:rsidP="006E322E">
      <w:pPr>
        <w:pStyle w:val="Descripcin"/>
        <w:keepNext/>
        <w:spacing w:line="480" w:lineRule="auto"/>
        <w:rPr>
          <w:rFonts w:ascii="Times New Roman" w:hAnsi="Times New Roman" w:cs="Times New Roman"/>
          <w:b w:val="0"/>
          <w:i/>
          <w:color w:val="auto"/>
          <w:sz w:val="24"/>
          <w:szCs w:val="24"/>
        </w:rPr>
      </w:pPr>
      <w:bookmarkStart w:id="231" w:name="_Toc234932743"/>
      <w:r w:rsidRPr="006E322E">
        <w:rPr>
          <w:rFonts w:ascii="Times New Roman" w:hAnsi="Times New Roman" w:cs="Times New Roman"/>
          <w:color w:val="auto"/>
          <w:sz w:val="24"/>
          <w:szCs w:val="24"/>
        </w:rPr>
        <w:lastRenderedPageBreak/>
        <w:t xml:space="preserve">Tabla </w:t>
      </w:r>
      <w:r w:rsidRPr="006E322E">
        <w:rPr>
          <w:rFonts w:ascii="Times New Roman" w:hAnsi="Times New Roman" w:cs="Times New Roman"/>
          <w:color w:val="auto"/>
          <w:sz w:val="24"/>
          <w:szCs w:val="24"/>
        </w:rPr>
        <w:fldChar w:fldCharType="begin"/>
      </w:r>
      <w:r w:rsidRPr="006E322E">
        <w:rPr>
          <w:rFonts w:ascii="Times New Roman" w:hAnsi="Times New Roman" w:cs="Times New Roman"/>
          <w:color w:val="auto"/>
          <w:sz w:val="24"/>
          <w:szCs w:val="24"/>
        </w:rPr>
        <w:instrText xml:space="preserve"> SEQ Tabla \* ARABIC </w:instrText>
      </w:r>
      <w:r w:rsidRPr="006E322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18</w:t>
      </w:r>
      <w:r w:rsidRPr="006E322E">
        <w:rPr>
          <w:rFonts w:ascii="Times New Roman" w:hAnsi="Times New Roman" w:cs="Times New Roman"/>
          <w:color w:val="auto"/>
          <w:sz w:val="24"/>
          <w:szCs w:val="24"/>
        </w:rPr>
        <w:fldChar w:fldCharType="end"/>
      </w:r>
      <w:r w:rsidRPr="006E322E">
        <w:rPr>
          <w:rFonts w:ascii="Times New Roman" w:hAnsi="Times New Roman" w:cs="Times New Roman"/>
          <w:b w:val="0"/>
          <w:i/>
          <w:color w:val="auto"/>
          <w:sz w:val="24"/>
          <w:szCs w:val="24"/>
        </w:rPr>
        <w:br/>
        <w:t>Historia de Usuario – Generar Recomendaciones Automáticas de Compra</w:t>
      </w:r>
      <w:bookmarkEnd w:id="231"/>
    </w:p>
    <w:tbl>
      <w:tblPr>
        <w:tblStyle w:val="Tablaconcuadrcula2-nfasis1"/>
        <w:tblW w:w="0" w:type="auto"/>
        <w:tblLook w:val="04A0" w:firstRow="1" w:lastRow="0" w:firstColumn="1" w:lastColumn="0" w:noHBand="0" w:noVBand="1"/>
      </w:tblPr>
      <w:tblGrid>
        <w:gridCol w:w="2491"/>
        <w:gridCol w:w="6869"/>
      </w:tblGrid>
      <w:tr w:rsidR="0012412E" w:rsidRPr="00080976" w14:paraId="30AE84E5" w14:textId="77777777" w:rsidTr="00097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54287F75" w14:textId="00801518" w:rsidR="0012412E" w:rsidRPr="00080976" w:rsidRDefault="0012412E" w:rsidP="0012412E">
            <w:pPr>
              <w:spacing w:line="480" w:lineRule="auto"/>
              <w:rPr>
                <w:rFonts w:ascii="Times New Roman" w:eastAsia="Times New Roman" w:hAnsi="Times New Roman" w:cs="Times New Roman"/>
                <w:b w:val="0"/>
                <w:bCs w:val="0"/>
                <w:sz w:val="24"/>
                <w:szCs w:val="24"/>
                <w:lang w:eastAsia="es-BO"/>
              </w:rPr>
            </w:pPr>
            <w:r w:rsidRPr="00080976">
              <w:rPr>
                <w:rFonts w:ascii="Times New Roman" w:hAnsi="Times New Roman" w:cs="Times New Roman"/>
                <w:sz w:val="24"/>
                <w:szCs w:val="24"/>
              </w:rPr>
              <w:t>HU14: Generar Recomendaciones Automáticas de Compra</w:t>
            </w:r>
          </w:p>
        </w:tc>
      </w:tr>
      <w:tr w:rsidR="0012412E" w:rsidRPr="00080976" w14:paraId="1580B51B" w14:textId="77777777" w:rsidTr="0009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D136B" w14:textId="6C1572E8"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064EBBA1"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Encargado de Compras</w:t>
            </w:r>
          </w:p>
        </w:tc>
      </w:tr>
      <w:tr w:rsidR="0012412E" w:rsidRPr="00080976" w14:paraId="3D710CEA" w14:textId="77777777" w:rsidTr="00097999">
        <w:tc>
          <w:tcPr>
            <w:cnfStyle w:val="001000000000" w:firstRow="0" w:lastRow="0" w:firstColumn="1" w:lastColumn="0" w:oddVBand="0" w:evenVBand="0" w:oddHBand="0" w:evenHBand="0" w:firstRowFirstColumn="0" w:firstRowLastColumn="0" w:lastRowFirstColumn="0" w:lastRowLastColumn="0"/>
            <w:tcW w:w="0" w:type="auto"/>
            <w:hideMark/>
          </w:tcPr>
          <w:p w14:paraId="05B08755" w14:textId="14FB1073"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60447608"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Generar recomendaciones automáticas de compra</w:t>
            </w:r>
          </w:p>
        </w:tc>
      </w:tr>
      <w:tr w:rsidR="0012412E" w:rsidRPr="00080976" w14:paraId="1022E5CC" w14:textId="77777777" w:rsidTr="0009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93816" w14:textId="3F478CAD"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3DB97DFB"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Optimizar la planificación del abastecimiento</w:t>
            </w:r>
          </w:p>
        </w:tc>
      </w:tr>
      <w:tr w:rsidR="0012412E" w:rsidRPr="00080976" w14:paraId="50C66B54" w14:textId="77777777" w:rsidTr="00097999">
        <w:tc>
          <w:tcPr>
            <w:cnfStyle w:val="001000000000" w:firstRow="0" w:lastRow="0" w:firstColumn="1" w:lastColumn="0" w:oddVBand="0" w:evenVBand="0" w:oddHBand="0" w:evenHBand="0" w:firstRowFirstColumn="0" w:firstRowLastColumn="0" w:lastRowFirstColumn="0" w:lastRowLastColumn="0"/>
            <w:tcW w:w="0" w:type="auto"/>
            <w:hideMark/>
          </w:tcPr>
          <w:p w14:paraId="25D66DE5" w14:textId="153EB0FE"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2E42B92B" w14:textId="77777777" w:rsidR="0012412E" w:rsidRPr="00080976" w:rsidRDefault="0012412E" w:rsidP="00C5074A">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hAnsi="Times New Roman" w:cs="Times New Roman"/>
                <w:sz w:val="24"/>
                <w:szCs w:val="24"/>
              </w:rPr>
              <w:t>• El sistema deberá analizar ventas e inventarios.</w:t>
            </w:r>
            <w:r w:rsidRPr="00080976">
              <w:rPr>
                <w:rFonts w:ascii="Times New Roman" w:hAnsi="Times New Roman" w:cs="Times New Roman"/>
                <w:sz w:val="24"/>
                <w:szCs w:val="24"/>
              </w:rPr>
              <w:br/>
              <w:t>• El sistema deberá generar recomendaciones automáticas de compra.</w:t>
            </w:r>
            <w:r w:rsidRPr="00080976">
              <w:rPr>
                <w:rFonts w:ascii="Times New Roman" w:hAnsi="Times New Roman" w:cs="Times New Roman"/>
                <w:sz w:val="24"/>
                <w:szCs w:val="24"/>
              </w:rPr>
              <w:br/>
              <w:t xml:space="preserve">• Las recomendaciones deberán mostrarse al usuario. </w:t>
            </w:r>
          </w:p>
        </w:tc>
      </w:tr>
    </w:tbl>
    <w:p w14:paraId="76E52960" w14:textId="66120461" w:rsidR="00C5074A" w:rsidRPr="00C5074A" w:rsidRDefault="00C5074A" w:rsidP="00C5074A">
      <w:pPr>
        <w:pStyle w:val="Descripcin"/>
        <w:spacing w:line="360" w:lineRule="auto"/>
        <w:jc w:val="both"/>
        <w:rPr>
          <w:rFonts w:ascii="Times New Roman" w:hAnsi="Times New Roman" w:cs="Times New Roman"/>
          <w:b w:val="0"/>
          <w:color w:val="auto"/>
          <w:sz w:val="24"/>
          <w:szCs w:val="24"/>
        </w:rPr>
      </w:pPr>
      <w:r>
        <w:rPr>
          <w:noProof/>
        </w:rPr>
        <mc:AlternateContent>
          <mc:Choice Requires="wps">
            <w:drawing>
              <wp:anchor distT="0" distB="0" distL="114300" distR="114300" simplePos="0" relativeHeight="251841536" behindDoc="0" locked="0" layoutInCell="1" allowOverlap="1" wp14:anchorId="19EBD3E5" wp14:editId="5C3EE35D">
                <wp:simplePos x="0" y="0"/>
                <wp:positionH relativeFrom="margin">
                  <wp:align>left</wp:align>
                </wp:positionH>
                <wp:positionV relativeFrom="paragraph">
                  <wp:posOffset>665243</wp:posOffset>
                </wp:positionV>
                <wp:extent cx="5628640" cy="546100"/>
                <wp:effectExtent l="0" t="0" r="0" b="6350"/>
                <wp:wrapSquare wrapText="bothSides"/>
                <wp:docPr id="856530938" name="Cuadro de texto 856530938"/>
                <wp:cNvGraphicFramePr/>
                <a:graphic xmlns:a="http://schemas.openxmlformats.org/drawingml/2006/main">
                  <a:graphicData uri="http://schemas.microsoft.com/office/word/2010/wordprocessingShape">
                    <wps:wsp>
                      <wps:cNvSpPr txBox="1"/>
                      <wps:spPr>
                        <a:xfrm>
                          <a:off x="0" y="0"/>
                          <a:ext cx="5628640" cy="546100"/>
                        </a:xfrm>
                        <a:prstGeom prst="rect">
                          <a:avLst/>
                        </a:prstGeom>
                        <a:solidFill>
                          <a:prstClr val="white"/>
                        </a:solidFill>
                        <a:ln>
                          <a:noFill/>
                        </a:ln>
                      </wps:spPr>
                      <wps:txbx>
                        <w:txbxContent>
                          <w:p w14:paraId="4D8BD385" w14:textId="3B34DDCB" w:rsidR="008172F2" w:rsidRPr="00C5074A" w:rsidRDefault="008172F2" w:rsidP="00C5074A">
                            <w:pPr>
                              <w:spacing w:line="480" w:lineRule="auto"/>
                              <w:rPr>
                                <w:rFonts w:ascii="Times New Roman" w:hAnsi="Times New Roman" w:cs="Times New Roman"/>
                                <w:i/>
                                <w:noProof/>
                                <w:sz w:val="24"/>
                                <w:szCs w:val="24"/>
                              </w:rPr>
                            </w:pPr>
                            <w:bookmarkStart w:id="232" w:name="_Toc234932713"/>
                            <w:r w:rsidRPr="00C5074A">
                              <w:rPr>
                                <w:rFonts w:ascii="Times New Roman" w:hAnsi="Times New Roman" w:cs="Times New Roman"/>
                                <w:b/>
                                <w:sz w:val="24"/>
                                <w:szCs w:val="24"/>
                              </w:rPr>
                              <w:t xml:space="preserve">Figura </w:t>
                            </w:r>
                            <w:r w:rsidRPr="00C5074A">
                              <w:rPr>
                                <w:rFonts w:ascii="Times New Roman" w:hAnsi="Times New Roman" w:cs="Times New Roman"/>
                                <w:b/>
                                <w:sz w:val="24"/>
                                <w:szCs w:val="24"/>
                              </w:rPr>
                              <w:fldChar w:fldCharType="begin"/>
                            </w:r>
                            <w:r w:rsidRPr="00C5074A">
                              <w:rPr>
                                <w:rFonts w:ascii="Times New Roman" w:hAnsi="Times New Roman" w:cs="Times New Roman"/>
                                <w:b/>
                                <w:sz w:val="24"/>
                                <w:szCs w:val="24"/>
                              </w:rPr>
                              <w:instrText xml:space="preserve"> SEQ Figura \* ARABIC </w:instrText>
                            </w:r>
                            <w:r w:rsidRPr="00C5074A">
                              <w:rPr>
                                <w:rFonts w:ascii="Times New Roman" w:hAnsi="Times New Roman" w:cs="Times New Roman"/>
                                <w:b/>
                                <w:sz w:val="24"/>
                                <w:szCs w:val="24"/>
                              </w:rPr>
                              <w:fldChar w:fldCharType="separate"/>
                            </w:r>
                            <w:r w:rsidR="004A6639">
                              <w:rPr>
                                <w:rFonts w:ascii="Times New Roman" w:hAnsi="Times New Roman" w:cs="Times New Roman"/>
                                <w:b/>
                                <w:noProof/>
                                <w:sz w:val="24"/>
                                <w:szCs w:val="24"/>
                              </w:rPr>
                              <w:t>30</w:t>
                            </w:r>
                            <w:r w:rsidRPr="00C5074A">
                              <w:rPr>
                                <w:rFonts w:ascii="Times New Roman" w:hAnsi="Times New Roman" w:cs="Times New Roman"/>
                                <w:b/>
                                <w:sz w:val="24"/>
                                <w:szCs w:val="24"/>
                              </w:rPr>
                              <w:fldChar w:fldCharType="end"/>
                            </w:r>
                            <w:r>
                              <w:rPr>
                                <w:rFonts w:ascii="Times New Roman" w:hAnsi="Times New Roman" w:cs="Times New Roman"/>
                                <w:i/>
                                <w:sz w:val="24"/>
                                <w:szCs w:val="24"/>
                              </w:rPr>
                              <w:br/>
                            </w:r>
                            <w:r w:rsidRPr="00C5074A">
                              <w:rPr>
                                <w:rFonts w:ascii="Times New Roman" w:hAnsi="Times New Roman" w:cs="Times New Roman"/>
                                <w:i/>
                                <w:sz w:val="24"/>
                                <w:szCs w:val="24"/>
                              </w:rPr>
                              <w:t xml:space="preserve"> Diagrama de Caso de Uso – Generar Recomendaciones Automáticas de Compra</w:t>
                            </w:r>
                            <w:bookmarkEnd w:id="232"/>
                          </w:p>
                          <w:p w14:paraId="5A431C6D" w14:textId="0DD770F5" w:rsidR="008172F2" w:rsidRPr="00AD1BCF" w:rsidRDefault="008172F2" w:rsidP="00C5074A">
                            <w:pPr>
                              <w:pStyle w:val="Descripcin"/>
                              <w:rPr>
                                <w:rFonts w:ascii="Times New Roman" w:hAnsi="Times New Roman" w:cs="Times New Roman"/>
                                <w:i/>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EBD3E5" id="Cuadro de texto 856530938" o:spid="_x0000_s1078" type="#_x0000_t202" style="position:absolute;left:0;text-align:left;margin-left:0;margin-top:52.4pt;width:443.2pt;height:43pt;z-index:251841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" stroked="f">
                <v:textbox inset="0,0,0,0">
                  <w:txbxContent>
                    <w:p w14:paraId="4D8BD385" w14:textId="3B34DDCB" w:rsidR="008172F2" w:rsidRPr="00C5074A" w:rsidRDefault="008172F2" w:rsidP="00C5074A">
                      <w:pPr>
                        <w:spacing w:line="480" w:lineRule="auto"/>
                        <w:rPr>
                          <w:rFonts w:ascii="Times New Roman" w:hAnsi="Times New Roman" w:cs="Times New Roman"/>
                          <w:i/>
                          <w:noProof/>
                          <w:sz w:val="24"/>
                          <w:szCs w:val="24"/>
                        </w:rPr>
                      </w:pPr>
                      <w:bookmarkStart w:id="233" w:name="_Toc234932713"/>
                      <w:r w:rsidRPr="00C5074A">
                        <w:rPr>
                          <w:rFonts w:ascii="Times New Roman" w:hAnsi="Times New Roman" w:cs="Times New Roman"/>
                          <w:b/>
                          <w:sz w:val="24"/>
                          <w:szCs w:val="24"/>
                        </w:rPr>
                        <w:t xml:space="preserve">Figura </w:t>
                      </w:r>
                      <w:r w:rsidRPr="00C5074A">
                        <w:rPr>
                          <w:rFonts w:ascii="Times New Roman" w:hAnsi="Times New Roman" w:cs="Times New Roman"/>
                          <w:b/>
                          <w:sz w:val="24"/>
                          <w:szCs w:val="24"/>
                        </w:rPr>
                        <w:fldChar w:fldCharType="begin"/>
                      </w:r>
                      <w:r w:rsidRPr="00C5074A">
                        <w:rPr>
                          <w:rFonts w:ascii="Times New Roman" w:hAnsi="Times New Roman" w:cs="Times New Roman"/>
                          <w:b/>
                          <w:sz w:val="24"/>
                          <w:szCs w:val="24"/>
                        </w:rPr>
                        <w:instrText xml:space="preserve"> SEQ Figura \* ARABIC </w:instrText>
                      </w:r>
                      <w:r w:rsidRPr="00C5074A">
                        <w:rPr>
                          <w:rFonts w:ascii="Times New Roman" w:hAnsi="Times New Roman" w:cs="Times New Roman"/>
                          <w:b/>
                          <w:sz w:val="24"/>
                          <w:szCs w:val="24"/>
                        </w:rPr>
                        <w:fldChar w:fldCharType="separate"/>
                      </w:r>
                      <w:r w:rsidR="004A6639">
                        <w:rPr>
                          <w:rFonts w:ascii="Times New Roman" w:hAnsi="Times New Roman" w:cs="Times New Roman"/>
                          <w:b/>
                          <w:noProof/>
                          <w:sz w:val="24"/>
                          <w:szCs w:val="24"/>
                        </w:rPr>
                        <w:t>30</w:t>
                      </w:r>
                      <w:r w:rsidRPr="00C5074A">
                        <w:rPr>
                          <w:rFonts w:ascii="Times New Roman" w:hAnsi="Times New Roman" w:cs="Times New Roman"/>
                          <w:b/>
                          <w:sz w:val="24"/>
                          <w:szCs w:val="24"/>
                        </w:rPr>
                        <w:fldChar w:fldCharType="end"/>
                      </w:r>
                      <w:r>
                        <w:rPr>
                          <w:rFonts w:ascii="Times New Roman" w:hAnsi="Times New Roman" w:cs="Times New Roman"/>
                          <w:i/>
                          <w:sz w:val="24"/>
                          <w:szCs w:val="24"/>
                        </w:rPr>
                        <w:br/>
                      </w:r>
                      <w:r w:rsidRPr="00C5074A">
                        <w:rPr>
                          <w:rFonts w:ascii="Times New Roman" w:hAnsi="Times New Roman" w:cs="Times New Roman"/>
                          <w:i/>
                          <w:sz w:val="24"/>
                          <w:szCs w:val="24"/>
                        </w:rPr>
                        <w:t xml:space="preserve"> Diagrama de Caso de Uso – Generar Recomendaciones Automáticas de Compra</w:t>
                      </w:r>
                      <w:bookmarkEnd w:id="233"/>
                    </w:p>
                    <w:p w14:paraId="5A431C6D" w14:textId="0DD770F5" w:rsidR="008172F2" w:rsidRPr="00AD1BCF" w:rsidRDefault="008172F2" w:rsidP="00C5074A">
                      <w:pPr>
                        <w:pStyle w:val="Descripcin"/>
                        <w:rPr>
                          <w:rFonts w:ascii="Times New Roman" w:hAnsi="Times New Roman" w:cs="Times New Roman"/>
                          <w:i/>
                          <w:noProof/>
                          <w:sz w:val="24"/>
                          <w:szCs w:val="24"/>
                        </w:rPr>
                      </w:pPr>
                    </w:p>
                  </w:txbxContent>
                </v:textbox>
                <w10:wrap type="square" anchorx="margin"/>
              </v:shape>
            </w:pict>
          </mc:Fallback>
        </mc:AlternateContent>
      </w:r>
      <w:r w:rsidRPr="00C5074A">
        <w:rPr>
          <w:rFonts w:ascii="Times New Roman" w:hAnsi="Times New Roman" w:cs="Times New Roman"/>
          <w:b w:val="0"/>
          <w:i/>
          <w:color w:val="auto"/>
          <w:sz w:val="24"/>
          <w:szCs w:val="24"/>
        </w:rPr>
        <w:t>Nota</w:t>
      </w:r>
      <w:r w:rsidRPr="00C5074A">
        <w:rPr>
          <w:rFonts w:ascii="Times New Roman" w:hAnsi="Times New Roman" w:cs="Times New Roman"/>
          <w:b w:val="0"/>
          <w:color w:val="auto"/>
          <w:sz w:val="24"/>
          <w:szCs w:val="24"/>
        </w:rPr>
        <w:t>. Historia de usuario correspondiente a la generación de recomendaciones para optimizar las compras y el abastecimiento.</w:t>
      </w:r>
    </w:p>
    <w:p w14:paraId="4AACBD04" w14:textId="6D58B222" w:rsidR="00C5074A" w:rsidRPr="00C5074A" w:rsidRDefault="00C5074A" w:rsidP="00C5074A">
      <w:pPr>
        <w:pStyle w:val="Descripcin"/>
        <w:spacing w:line="360" w:lineRule="auto"/>
        <w:jc w:val="both"/>
        <w:rPr>
          <w:rFonts w:ascii="Times New Roman" w:hAnsi="Times New Roman" w:cs="Times New Roman"/>
          <w:b w:val="0"/>
          <w:color w:val="auto"/>
          <w:sz w:val="24"/>
          <w:szCs w:val="24"/>
        </w:rPr>
      </w:pPr>
      <w:r>
        <w:rPr>
          <w:noProof/>
        </w:rPr>
        <mc:AlternateContent>
          <mc:Choice Requires="wps">
            <w:drawing>
              <wp:anchor distT="0" distB="0" distL="114300" distR="114300" simplePos="0" relativeHeight="251843584" behindDoc="0" locked="0" layoutInCell="1" allowOverlap="1" wp14:anchorId="10CF78CA" wp14:editId="3B7B4E43">
                <wp:simplePos x="0" y="0"/>
                <wp:positionH relativeFrom="margin">
                  <wp:align>right</wp:align>
                </wp:positionH>
                <wp:positionV relativeFrom="paragraph">
                  <wp:posOffset>3285490</wp:posOffset>
                </wp:positionV>
                <wp:extent cx="5949950" cy="635"/>
                <wp:effectExtent l="0" t="0" r="0" b="5080"/>
                <wp:wrapSquare wrapText="bothSides"/>
                <wp:docPr id="856530939" name="Cuadro de texto 856530939"/>
                <wp:cNvGraphicFramePr/>
                <a:graphic xmlns:a="http://schemas.openxmlformats.org/drawingml/2006/main">
                  <a:graphicData uri="http://schemas.microsoft.com/office/word/2010/wordprocessingShape">
                    <wps:wsp>
                      <wps:cNvSpPr txBox="1"/>
                      <wps:spPr>
                        <a:xfrm>
                          <a:off x="0" y="0"/>
                          <a:ext cx="5949950" cy="635"/>
                        </a:xfrm>
                        <a:prstGeom prst="rect">
                          <a:avLst/>
                        </a:prstGeom>
                        <a:solidFill>
                          <a:prstClr val="white"/>
                        </a:solidFill>
                        <a:ln>
                          <a:noFill/>
                        </a:ln>
                      </wps:spPr>
                      <wps:txbx>
                        <w:txbxContent>
                          <w:p w14:paraId="1D050F18" w14:textId="3A316130" w:rsidR="008172F2" w:rsidRPr="00C5074A" w:rsidRDefault="008172F2" w:rsidP="00C5074A">
                            <w:pPr>
                              <w:pStyle w:val="Descripcin"/>
                              <w:spacing w:line="360" w:lineRule="auto"/>
                              <w:jc w:val="both"/>
                              <w:rPr>
                                <w:rFonts w:ascii="Times New Roman" w:hAnsi="Times New Roman" w:cs="Times New Roman"/>
                                <w:b w:val="0"/>
                                <w:noProof/>
                                <w:color w:val="auto"/>
                                <w:sz w:val="24"/>
                                <w:szCs w:val="24"/>
                              </w:rPr>
                            </w:pPr>
                            <w:r w:rsidRPr="00C5074A">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C5074A">
                              <w:rPr>
                                <w:rFonts w:ascii="Times New Roman" w:hAnsi="Times New Roman" w:cs="Times New Roman"/>
                                <w:b w:val="0"/>
                                <w:color w:val="auto"/>
                                <w:sz w:val="24"/>
                                <w:szCs w:val="24"/>
                              </w:rPr>
                              <w:t xml:space="preserve"> La figura muestra el caso de uso correspondiente a la generación de recomendaciones automáticas de compra para apoyar la planificación del abastecimiento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CF78CA" id="Cuadro de texto 856530939" o:spid="_x0000_s1079" type="#_x0000_t202" style="position:absolute;left:0;text-align:left;margin-left:417.3pt;margin-top:258.7pt;width:468.5pt;height:.05pt;z-index:2518435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" stroked="f">
                <v:textbox style="mso-fit-shape-to-text:t" inset="0,0,0,0">
                  <w:txbxContent>
                    <w:p w14:paraId="1D050F18" w14:textId="3A316130" w:rsidR="008172F2" w:rsidRPr="00C5074A" w:rsidRDefault="008172F2" w:rsidP="00C5074A">
                      <w:pPr>
                        <w:pStyle w:val="Descripcin"/>
                        <w:spacing w:line="360" w:lineRule="auto"/>
                        <w:jc w:val="both"/>
                        <w:rPr>
                          <w:rFonts w:ascii="Times New Roman" w:hAnsi="Times New Roman" w:cs="Times New Roman"/>
                          <w:b w:val="0"/>
                          <w:noProof/>
                          <w:color w:val="auto"/>
                          <w:sz w:val="24"/>
                          <w:szCs w:val="24"/>
                        </w:rPr>
                      </w:pPr>
                      <w:r w:rsidRPr="00C5074A">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C5074A">
                        <w:rPr>
                          <w:rFonts w:ascii="Times New Roman" w:hAnsi="Times New Roman" w:cs="Times New Roman"/>
                          <w:b w:val="0"/>
                          <w:color w:val="auto"/>
                          <w:sz w:val="24"/>
                          <w:szCs w:val="24"/>
                        </w:rPr>
                        <w:t xml:space="preserve"> La figura muestra el caso de uso correspondiente a la generación de recomendaciones automáticas de compra para apoyar la planificación del abastecimiento</w:t>
                      </w:r>
                    </w:p>
                  </w:txbxContent>
                </v:textbox>
                <w10:wrap type="square" anchorx="margin"/>
              </v:shape>
            </w:pict>
          </mc:Fallback>
        </mc:AlternateContent>
      </w:r>
      <w:r w:rsidRPr="00080976">
        <w:rPr>
          <w:rFonts w:ascii="Times New Roman" w:hAnsi="Times New Roman" w:cs="Times New Roman"/>
          <w:b w:val="0"/>
          <w:i/>
          <w:noProof/>
          <w:color w:val="auto"/>
          <w:sz w:val="24"/>
          <w:szCs w:val="24"/>
        </w:rPr>
        <w:drawing>
          <wp:anchor distT="0" distB="0" distL="114300" distR="114300" simplePos="0" relativeHeight="251750400" behindDoc="0" locked="0" layoutInCell="1" allowOverlap="1" wp14:anchorId="48C8C86F" wp14:editId="730F5F55">
            <wp:simplePos x="0" y="0"/>
            <wp:positionH relativeFrom="margin">
              <wp:align>left</wp:align>
            </wp:positionH>
            <wp:positionV relativeFrom="paragraph">
              <wp:posOffset>775553</wp:posOffset>
            </wp:positionV>
            <wp:extent cx="5628640" cy="2457450"/>
            <wp:effectExtent l="0" t="0" r="0" b="0"/>
            <wp:wrapSquare wrapText="bothSides"/>
            <wp:docPr id="9429" name="Imagen 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l="3837" t="22253" r="5221" b="5289"/>
                    <a:stretch/>
                  </pic:blipFill>
                  <pic:spPr bwMode="auto">
                    <a:xfrm>
                      <a:off x="0" y="0"/>
                      <a:ext cx="5628640" cy="2457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30"/>
    </w:p>
    <w:p w14:paraId="096623EA" w14:textId="2E843136" w:rsidR="00C5074A" w:rsidRPr="00C5074A" w:rsidRDefault="006E322E" w:rsidP="00C5074A">
      <w:pPr>
        <w:pStyle w:val="Descripcin"/>
        <w:keepNext/>
        <w:spacing w:line="480" w:lineRule="auto"/>
        <w:rPr>
          <w:rFonts w:ascii="Times New Roman" w:hAnsi="Times New Roman" w:cs="Times New Roman"/>
          <w:b w:val="0"/>
          <w:i/>
          <w:color w:val="auto"/>
          <w:sz w:val="24"/>
          <w:szCs w:val="24"/>
        </w:rPr>
      </w:pPr>
      <w:bookmarkStart w:id="234" w:name="_Toc234932744"/>
      <w:r w:rsidRPr="006E322E">
        <w:rPr>
          <w:rFonts w:ascii="Times New Roman" w:hAnsi="Times New Roman" w:cs="Times New Roman"/>
          <w:color w:val="auto"/>
          <w:sz w:val="24"/>
          <w:szCs w:val="24"/>
        </w:rPr>
        <w:lastRenderedPageBreak/>
        <w:t xml:space="preserve">Tabla </w:t>
      </w:r>
      <w:r w:rsidRPr="006E322E">
        <w:rPr>
          <w:rFonts w:ascii="Times New Roman" w:hAnsi="Times New Roman" w:cs="Times New Roman"/>
          <w:color w:val="auto"/>
          <w:sz w:val="24"/>
          <w:szCs w:val="24"/>
        </w:rPr>
        <w:fldChar w:fldCharType="begin"/>
      </w:r>
      <w:r w:rsidRPr="006E322E">
        <w:rPr>
          <w:rFonts w:ascii="Times New Roman" w:hAnsi="Times New Roman" w:cs="Times New Roman"/>
          <w:color w:val="auto"/>
          <w:sz w:val="24"/>
          <w:szCs w:val="24"/>
        </w:rPr>
        <w:instrText xml:space="preserve"> SEQ Tabla \* ARABIC </w:instrText>
      </w:r>
      <w:r w:rsidRPr="006E322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19</w:t>
      </w:r>
      <w:r w:rsidRPr="006E322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6E322E">
        <w:rPr>
          <w:rFonts w:ascii="Times New Roman" w:hAnsi="Times New Roman" w:cs="Times New Roman"/>
          <w:b w:val="0"/>
          <w:i/>
          <w:color w:val="auto"/>
          <w:sz w:val="24"/>
          <w:szCs w:val="24"/>
        </w:rPr>
        <w:t>Historia de Usuario – Reportes de Ventas</w:t>
      </w:r>
      <w:bookmarkEnd w:id="234"/>
    </w:p>
    <w:tbl>
      <w:tblPr>
        <w:tblStyle w:val="Tablaconcuadrcula2-nfasis1"/>
        <w:tblW w:w="0" w:type="auto"/>
        <w:tblLook w:val="04A0" w:firstRow="1" w:lastRow="0" w:firstColumn="1" w:lastColumn="0" w:noHBand="0" w:noVBand="1"/>
      </w:tblPr>
      <w:tblGrid>
        <w:gridCol w:w="2496"/>
        <w:gridCol w:w="6384"/>
      </w:tblGrid>
      <w:tr w:rsidR="0012412E" w:rsidRPr="00080976" w14:paraId="710B965F" w14:textId="77777777" w:rsidTr="006E32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7CA56B20" w14:textId="77777777"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HU15: Reportes de Ventas</w:t>
            </w:r>
          </w:p>
        </w:tc>
      </w:tr>
      <w:tr w:rsidR="0012412E" w:rsidRPr="00080976" w14:paraId="3DC75E0A" w14:textId="77777777" w:rsidTr="006E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49C24"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0" w:type="auto"/>
            <w:hideMark/>
          </w:tcPr>
          <w:p w14:paraId="343704FE"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Gerente</w:t>
            </w:r>
          </w:p>
        </w:tc>
      </w:tr>
      <w:tr w:rsidR="0012412E" w:rsidRPr="00080976" w14:paraId="373369F7" w14:textId="77777777" w:rsidTr="006E322E">
        <w:tc>
          <w:tcPr>
            <w:cnfStyle w:val="001000000000" w:firstRow="0" w:lastRow="0" w:firstColumn="1" w:lastColumn="0" w:oddVBand="0" w:evenVBand="0" w:oddHBand="0" w:evenHBand="0" w:firstRowFirstColumn="0" w:firstRowLastColumn="0" w:lastRowFirstColumn="0" w:lastRowLastColumn="0"/>
            <w:tcW w:w="0" w:type="auto"/>
            <w:hideMark/>
          </w:tcPr>
          <w:p w14:paraId="246F7057"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0" w:type="auto"/>
            <w:hideMark/>
          </w:tcPr>
          <w:p w14:paraId="623570C0"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Generar reportes de ventas</w:t>
            </w:r>
          </w:p>
        </w:tc>
      </w:tr>
      <w:tr w:rsidR="0012412E" w:rsidRPr="00080976" w14:paraId="36BF08ED" w14:textId="77777777" w:rsidTr="006E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4F801"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0" w:type="auto"/>
            <w:hideMark/>
          </w:tcPr>
          <w:p w14:paraId="045B1EF3" w14:textId="77777777" w:rsidR="0012412E" w:rsidRPr="00080976" w:rsidRDefault="0012412E" w:rsidP="001241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Evaluar el desempeño comercial de la empresa</w:t>
            </w:r>
          </w:p>
        </w:tc>
      </w:tr>
      <w:tr w:rsidR="0012412E" w:rsidRPr="00080976" w14:paraId="64B23339" w14:textId="77777777" w:rsidTr="006E322E">
        <w:tc>
          <w:tcPr>
            <w:cnfStyle w:val="001000000000" w:firstRow="0" w:lastRow="0" w:firstColumn="1" w:lastColumn="0" w:oddVBand="0" w:evenVBand="0" w:oddHBand="0" w:evenHBand="0" w:firstRowFirstColumn="0" w:firstRowLastColumn="0" w:lastRowFirstColumn="0" w:lastRowLastColumn="0"/>
            <w:tcW w:w="0" w:type="auto"/>
            <w:hideMark/>
          </w:tcPr>
          <w:p w14:paraId="59C62BDC"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0" w:type="auto"/>
            <w:hideMark/>
          </w:tcPr>
          <w:p w14:paraId="228D86DE"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sistema deberá generar reportes de ventas automáticamente.</w:t>
            </w:r>
          </w:p>
          <w:p w14:paraId="2A7BB45D" w14:textId="77777777" w:rsidR="0012412E" w:rsidRPr="00080976" w:rsidRDefault="0012412E" w:rsidP="001241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Los reportes deberán incluir filtros por fechas.</w:t>
            </w:r>
          </w:p>
          <w:p w14:paraId="66C312B9" w14:textId="77777777" w:rsidR="0012412E" w:rsidRPr="00080976" w:rsidRDefault="0012412E" w:rsidP="001241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usuario podrá visualizar e imprimir los resultados.</w:t>
            </w:r>
          </w:p>
        </w:tc>
      </w:tr>
    </w:tbl>
    <w:p w14:paraId="236400C1" w14:textId="23F2CBD8" w:rsidR="0012412E" w:rsidRPr="006E322E" w:rsidRDefault="005B3F1D" w:rsidP="0012412E">
      <w:pPr>
        <w:pStyle w:val="Descripcin"/>
        <w:spacing w:line="360" w:lineRule="auto"/>
        <w:jc w:val="both"/>
        <w:rPr>
          <w:rFonts w:ascii="Times New Roman" w:eastAsia="Times New Roman" w:hAnsi="Times New Roman" w:cs="Times New Roman"/>
          <w:b w:val="0"/>
          <w:color w:val="auto"/>
          <w:sz w:val="24"/>
          <w:szCs w:val="24"/>
          <w:lang w:eastAsia="es-BO"/>
        </w:rPr>
      </w:pPr>
      <w:r>
        <w:rPr>
          <w:noProof/>
        </w:rPr>
        <mc:AlternateContent>
          <mc:Choice Requires="wps">
            <w:drawing>
              <wp:anchor distT="0" distB="0" distL="114300" distR="114300" simplePos="0" relativeHeight="251847680" behindDoc="0" locked="0" layoutInCell="1" allowOverlap="1" wp14:anchorId="015F5124" wp14:editId="0AD6CBE4">
                <wp:simplePos x="0" y="0"/>
                <wp:positionH relativeFrom="margin">
                  <wp:align>right</wp:align>
                </wp:positionH>
                <wp:positionV relativeFrom="paragraph">
                  <wp:posOffset>3966210</wp:posOffset>
                </wp:positionV>
                <wp:extent cx="5937885" cy="556895"/>
                <wp:effectExtent l="0" t="0" r="5715" b="0"/>
                <wp:wrapSquare wrapText="bothSides"/>
                <wp:docPr id="856530941" name="Cuadro de texto 856530941"/>
                <wp:cNvGraphicFramePr/>
                <a:graphic xmlns:a="http://schemas.openxmlformats.org/drawingml/2006/main">
                  <a:graphicData uri="http://schemas.microsoft.com/office/word/2010/wordprocessingShape">
                    <wps:wsp>
                      <wps:cNvSpPr txBox="1"/>
                      <wps:spPr>
                        <a:xfrm>
                          <a:off x="0" y="0"/>
                          <a:ext cx="5937885" cy="556895"/>
                        </a:xfrm>
                        <a:prstGeom prst="rect">
                          <a:avLst/>
                        </a:prstGeom>
                        <a:solidFill>
                          <a:prstClr val="white"/>
                        </a:solidFill>
                        <a:ln>
                          <a:noFill/>
                        </a:ln>
                      </wps:spPr>
                      <wps:txbx>
                        <w:txbxContent>
                          <w:p w14:paraId="3D521A2D" w14:textId="2A16D81A" w:rsidR="008172F2" w:rsidRPr="005B3F1D" w:rsidRDefault="008172F2" w:rsidP="005B3F1D">
                            <w:pPr>
                              <w:pStyle w:val="Descripcin"/>
                              <w:spacing w:line="360" w:lineRule="auto"/>
                              <w:rPr>
                                <w:rFonts w:ascii="Times New Roman" w:eastAsia="Times New Roman" w:hAnsi="Times New Roman" w:cs="Times New Roman"/>
                                <w:b w:val="0"/>
                                <w:noProof/>
                                <w:color w:val="auto"/>
                                <w:sz w:val="24"/>
                                <w:szCs w:val="24"/>
                              </w:rPr>
                            </w:pPr>
                            <w:r w:rsidRPr="005B3F1D">
                              <w:rPr>
                                <w:rFonts w:ascii="Times New Roman" w:hAnsi="Times New Roman" w:cs="Times New Roman"/>
                                <w:b w:val="0"/>
                                <w:i/>
                                <w:color w:val="auto"/>
                                <w:sz w:val="24"/>
                                <w:szCs w:val="24"/>
                              </w:rPr>
                              <w:t>Nota</w:t>
                            </w:r>
                            <w:r w:rsidRPr="005B3F1D">
                              <w:rPr>
                                <w:rFonts w:ascii="Times New Roman" w:hAnsi="Times New Roman" w:cs="Times New Roman"/>
                                <w:b w:val="0"/>
                                <w:color w:val="auto"/>
                                <w:sz w:val="24"/>
                                <w:szCs w:val="24"/>
                              </w:rPr>
                              <w:t>. La figura muestra el caso de uso correspondiente a la generación de reportes de ventas para el análisis del desempeño comercial de la empresa.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F5124" id="Cuadro de texto 856530941" o:spid="_x0000_s1080" type="#_x0000_t202" style="position:absolute;left:0;text-align:left;margin-left:416.35pt;margin-top:312.3pt;width:467.55pt;height:43.85pt;z-index:251847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" stroked="f">
                <v:textbox inset="0,0,0,0">
                  <w:txbxContent>
                    <w:p w14:paraId="3D521A2D" w14:textId="2A16D81A" w:rsidR="008172F2" w:rsidRPr="005B3F1D" w:rsidRDefault="008172F2" w:rsidP="005B3F1D">
                      <w:pPr>
                        <w:pStyle w:val="Descripcin"/>
                        <w:spacing w:line="360" w:lineRule="auto"/>
                        <w:rPr>
                          <w:rFonts w:ascii="Times New Roman" w:eastAsia="Times New Roman" w:hAnsi="Times New Roman" w:cs="Times New Roman"/>
                          <w:b w:val="0"/>
                          <w:noProof/>
                          <w:color w:val="auto"/>
                          <w:sz w:val="24"/>
                          <w:szCs w:val="24"/>
                        </w:rPr>
                      </w:pPr>
                      <w:r w:rsidRPr="005B3F1D">
                        <w:rPr>
                          <w:rFonts w:ascii="Times New Roman" w:hAnsi="Times New Roman" w:cs="Times New Roman"/>
                          <w:b w:val="0"/>
                          <w:i/>
                          <w:color w:val="auto"/>
                          <w:sz w:val="24"/>
                          <w:szCs w:val="24"/>
                        </w:rPr>
                        <w:t>Nota</w:t>
                      </w:r>
                      <w:r w:rsidRPr="005B3F1D">
                        <w:rPr>
                          <w:rFonts w:ascii="Times New Roman" w:hAnsi="Times New Roman" w:cs="Times New Roman"/>
                          <w:b w:val="0"/>
                          <w:color w:val="auto"/>
                          <w:sz w:val="24"/>
                          <w:szCs w:val="24"/>
                        </w:rPr>
                        <w:t>. La figura muestra el caso de uso correspondiente a la generación de reportes de ventas para el análisis del desempeño comercial de la empresa.</w:t>
                      </w:r>
                    </w:p>
                  </w:txbxContent>
                </v:textbox>
                <w10:wrap type="square" anchorx="margin"/>
              </v:shape>
            </w:pict>
          </mc:Fallback>
        </mc:AlternateContent>
      </w:r>
      <w:r w:rsidRPr="00080976">
        <w:rPr>
          <w:rFonts w:ascii="Times New Roman" w:eastAsia="Times New Roman" w:hAnsi="Times New Roman" w:cs="Times New Roman"/>
          <w:noProof/>
          <w:color w:val="auto"/>
          <w:sz w:val="24"/>
          <w:szCs w:val="24"/>
          <w:lang w:eastAsia="es-BO"/>
        </w:rPr>
        <w:drawing>
          <wp:anchor distT="0" distB="0" distL="114300" distR="114300" simplePos="0" relativeHeight="251719680" behindDoc="0" locked="0" layoutInCell="1" allowOverlap="1" wp14:anchorId="29D85CC1" wp14:editId="5FCAE79E">
            <wp:simplePos x="0" y="0"/>
            <wp:positionH relativeFrom="margin">
              <wp:align>right</wp:align>
            </wp:positionH>
            <wp:positionV relativeFrom="paragraph">
              <wp:posOffset>1273033</wp:posOffset>
            </wp:positionV>
            <wp:extent cx="5937885" cy="2754630"/>
            <wp:effectExtent l="0" t="0" r="5715" b="762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7">
                      <a:extLst>
                        <a:ext uri="{28A0092B-C50C-407E-A947-70E740481C1C}">
                          <a14:useLocalDpi xmlns:a14="http://schemas.microsoft.com/office/drawing/2010/main" val="0"/>
                        </a:ext>
                      </a:extLst>
                    </a:blip>
                    <a:srcRect l="2794" t="12255" b="12734"/>
                    <a:stretch/>
                  </pic:blipFill>
                  <pic:spPr bwMode="auto">
                    <a:xfrm>
                      <a:off x="0" y="0"/>
                      <a:ext cx="5937885" cy="2754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45632" behindDoc="0" locked="0" layoutInCell="1" allowOverlap="1" wp14:anchorId="539A7D5A" wp14:editId="1FE509A0">
                <wp:simplePos x="0" y="0"/>
                <wp:positionH relativeFrom="margin">
                  <wp:align>right</wp:align>
                </wp:positionH>
                <wp:positionV relativeFrom="paragraph">
                  <wp:posOffset>665452</wp:posOffset>
                </wp:positionV>
                <wp:extent cx="5937885" cy="600075"/>
                <wp:effectExtent l="0" t="0" r="5715" b="9525"/>
                <wp:wrapSquare wrapText="bothSides"/>
                <wp:docPr id="856530940" name="Cuadro de texto 856530940"/>
                <wp:cNvGraphicFramePr/>
                <a:graphic xmlns:a="http://schemas.openxmlformats.org/drawingml/2006/main">
                  <a:graphicData uri="http://schemas.microsoft.com/office/word/2010/wordprocessingShape">
                    <wps:wsp>
                      <wps:cNvSpPr txBox="1"/>
                      <wps:spPr>
                        <a:xfrm>
                          <a:off x="0" y="0"/>
                          <a:ext cx="5937885" cy="600501"/>
                        </a:xfrm>
                        <a:prstGeom prst="rect">
                          <a:avLst/>
                        </a:prstGeom>
                        <a:solidFill>
                          <a:prstClr val="white"/>
                        </a:solidFill>
                        <a:ln>
                          <a:noFill/>
                        </a:ln>
                      </wps:spPr>
                      <wps:txbx>
                        <w:txbxContent>
                          <w:p w14:paraId="1DA2A67D" w14:textId="1F3B01C4" w:rsidR="008172F2" w:rsidRPr="005B3F1D" w:rsidRDefault="008172F2" w:rsidP="005B3F1D">
                            <w:pPr>
                              <w:pStyle w:val="Descripcin"/>
                              <w:spacing w:line="480" w:lineRule="auto"/>
                              <w:rPr>
                                <w:rFonts w:ascii="Times New Roman" w:eastAsia="Times New Roman" w:hAnsi="Times New Roman" w:cs="Times New Roman"/>
                                <w:b w:val="0"/>
                                <w:i/>
                                <w:noProof/>
                                <w:color w:val="auto"/>
                                <w:sz w:val="24"/>
                                <w:szCs w:val="24"/>
                              </w:rPr>
                            </w:pPr>
                            <w:bookmarkStart w:id="235" w:name="_Toc234932714"/>
                            <w:r w:rsidRPr="005B3F1D">
                              <w:rPr>
                                <w:rFonts w:ascii="Times New Roman" w:hAnsi="Times New Roman" w:cs="Times New Roman"/>
                                <w:color w:val="auto"/>
                                <w:sz w:val="24"/>
                                <w:szCs w:val="24"/>
                              </w:rPr>
                              <w:t xml:space="preserve">Figura </w:t>
                            </w:r>
                            <w:r w:rsidRPr="005B3F1D">
                              <w:rPr>
                                <w:rFonts w:ascii="Times New Roman" w:hAnsi="Times New Roman" w:cs="Times New Roman"/>
                                <w:color w:val="auto"/>
                                <w:sz w:val="24"/>
                                <w:szCs w:val="24"/>
                              </w:rPr>
                              <w:fldChar w:fldCharType="begin"/>
                            </w:r>
                            <w:r w:rsidRPr="005B3F1D">
                              <w:rPr>
                                <w:rFonts w:ascii="Times New Roman" w:hAnsi="Times New Roman" w:cs="Times New Roman"/>
                                <w:color w:val="auto"/>
                                <w:sz w:val="24"/>
                                <w:szCs w:val="24"/>
                              </w:rPr>
                              <w:instrText xml:space="preserve"> SEQ Figura \* ARABIC </w:instrText>
                            </w:r>
                            <w:r w:rsidRPr="005B3F1D">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31</w:t>
                            </w:r>
                            <w:r w:rsidRPr="005B3F1D">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B3F1D">
                              <w:rPr>
                                <w:rFonts w:ascii="Times New Roman" w:hAnsi="Times New Roman" w:cs="Times New Roman"/>
                                <w:b w:val="0"/>
                                <w:i/>
                                <w:color w:val="auto"/>
                                <w:sz w:val="24"/>
                                <w:szCs w:val="24"/>
                              </w:rPr>
                              <w:t>Diagrama de Caso De Uso- Reportes de Ventas</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9A7D5A" id="Cuadro de texto 856530940" o:spid="_x0000_s1081" type="#_x0000_t202" style="position:absolute;left:0;text-align:left;margin-left:416.35pt;margin-top:52.4pt;width:467.55pt;height:47.25pt;z-index:251845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" stroked="f">
                <v:textbox inset="0,0,0,0">
                  <w:txbxContent>
                    <w:p w14:paraId="1DA2A67D" w14:textId="1F3B01C4" w:rsidR="008172F2" w:rsidRPr="005B3F1D" w:rsidRDefault="008172F2" w:rsidP="005B3F1D">
                      <w:pPr>
                        <w:pStyle w:val="Descripcin"/>
                        <w:spacing w:line="480" w:lineRule="auto"/>
                        <w:rPr>
                          <w:rFonts w:ascii="Times New Roman" w:eastAsia="Times New Roman" w:hAnsi="Times New Roman" w:cs="Times New Roman"/>
                          <w:b w:val="0"/>
                          <w:i/>
                          <w:noProof/>
                          <w:color w:val="auto"/>
                          <w:sz w:val="24"/>
                          <w:szCs w:val="24"/>
                        </w:rPr>
                      </w:pPr>
                      <w:bookmarkStart w:id="236" w:name="_Toc234932714"/>
                      <w:r w:rsidRPr="005B3F1D">
                        <w:rPr>
                          <w:rFonts w:ascii="Times New Roman" w:hAnsi="Times New Roman" w:cs="Times New Roman"/>
                          <w:color w:val="auto"/>
                          <w:sz w:val="24"/>
                          <w:szCs w:val="24"/>
                        </w:rPr>
                        <w:t xml:space="preserve">Figura </w:t>
                      </w:r>
                      <w:r w:rsidRPr="005B3F1D">
                        <w:rPr>
                          <w:rFonts w:ascii="Times New Roman" w:hAnsi="Times New Roman" w:cs="Times New Roman"/>
                          <w:color w:val="auto"/>
                          <w:sz w:val="24"/>
                          <w:szCs w:val="24"/>
                        </w:rPr>
                        <w:fldChar w:fldCharType="begin"/>
                      </w:r>
                      <w:r w:rsidRPr="005B3F1D">
                        <w:rPr>
                          <w:rFonts w:ascii="Times New Roman" w:hAnsi="Times New Roman" w:cs="Times New Roman"/>
                          <w:color w:val="auto"/>
                          <w:sz w:val="24"/>
                          <w:szCs w:val="24"/>
                        </w:rPr>
                        <w:instrText xml:space="preserve"> SEQ Figura \* ARABIC </w:instrText>
                      </w:r>
                      <w:r w:rsidRPr="005B3F1D">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31</w:t>
                      </w:r>
                      <w:r w:rsidRPr="005B3F1D">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B3F1D">
                        <w:rPr>
                          <w:rFonts w:ascii="Times New Roman" w:hAnsi="Times New Roman" w:cs="Times New Roman"/>
                          <w:b w:val="0"/>
                          <w:i/>
                          <w:color w:val="auto"/>
                          <w:sz w:val="24"/>
                          <w:szCs w:val="24"/>
                        </w:rPr>
                        <w:t>Diagrama de Caso De Uso- Reportes de Ventas</w:t>
                      </w:r>
                      <w:bookmarkEnd w:id="236"/>
                    </w:p>
                  </w:txbxContent>
                </v:textbox>
                <w10:wrap type="square" anchorx="margin"/>
              </v:shape>
            </w:pict>
          </mc:Fallback>
        </mc:AlternateContent>
      </w:r>
      <w:r w:rsidR="0012412E" w:rsidRPr="006E322E">
        <w:rPr>
          <w:rFonts w:ascii="Times New Roman" w:hAnsi="Times New Roman" w:cs="Times New Roman"/>
          <w:b w:val="0"/>
          <w:i/>
          <w:color w:val="auto"/>
          <w:sz w:val="24"/>
          <w:szCs w:val="24"/>
        </w:rPr>
        <w:t>Nota</w:t>
      </w:r>
      <w:r w:rsidR="0012412E" w:rsidRPr="006E322E">
        <w:rPr>
          <w:rFonts w:ascii="Times New Roman" w:hAnsi="Times New Roman" w:cs="Times New Roman"/>
          <w:b w:val="0"/>
          <w:color w:val="auto"/>
          <w:sz w:val="24"/>
          <w:szCs w:val="24"/>
        </w:rPr>
        <w:t>. Historia de usuario correspondiente a la generación de reportes comerciales relacionados con ventas.</w:t>
      </w:r>
    </w:p>
    <w:p w14:paraId="70E6DEB7" w14:textId="25721094" w:rsidR="0012412E" w:rsidRPr="00080976" w:rsidRDefault="0012412E" w:rsidP="0012412E">
      <w:pPr>
        <w:rPr>
          <w:rFonts w:ascii="Times New Roman" w:hAnsi="Times New Roman" w:cs="Times New Roman"/>
          <w:sz w:val="24"/>
          <w:szCs w:val="24"/>
          <w:lang w:eastAsia="es-BO"/>
        </w:rPr>
      </w:pPr>
    </w:p>
    <w:p w14:paraId="300BCC4A" w14:textId="7522E7CB" w:rsidR="0012412E" w:rsidRPr="005B3F1D" w:rsidRDefault="0012412E" w:rsidP="005B3F1D">
      <w:pPr>
        <w:pStyle w:val="Descripcin"/>
        <w:keepNext/>
        <w:spacing w:line="480" w:lineRule="auto"/>
        <w:rPr>
          <w:rFonts w:ascii="Times New Roman" w:hAnsi="Times New Roman" w:cs="Times New Roman"/>
          <w:color w:val="auto"/>
          <w:sz w:val="24"/>
          <w:szCs w:val="24"/>
        </w:rPr>
      </w:pPr>
      <w:bookmarkStart w:id="237" w:name="_Toc233553027"/>
      <w:bookmarkStart w:id="238" w:name="_Toc234932745"/>
      <w:r w:rsidRPr="00080976">
        <w:rPr>
          <w:rFonts w:ascii="Times New Roman" w:hAnsi="Times New Roman" w:cs="Times New Roman"/>
          <w:color w:val="auto"/>
          <w:sz w:val="24"/>
          <w:szCs w:val="24"/>
        </w:rPr>
        <w:lastRenderedPageBreak/>
        <w:t xml:space="preserve">Tabla </w:t>
      </w:r>
      <w:r w:rsidRPr="00080976">
        <w:rPr>
          <w:rFonts w:ascii="Times New Roman" w:hAnsi="Times New Roman" w:cs="Times New Roman"/>
          <w:color w:val="auto"/>
          <w:sz w:val="24"/>
          <w:szCs w:val="24"/>
        </w:rPr>
        <w:fldChar w:fldCharType="begin"/>
      </w:r>
      <w:r w:rsidRPr="00080976">
        <w:rPr>
          <w:rFonts w:ascii="Times New Roman" w:hAnsi="Times New Roman" w:cs="Times New Roman"/>
          <w:color w:val="auto"/>
          <w:sz w:val="24"/>
          <w:szCs w:val="24"/>
        </w:rPr>
        <w:instrText xml:space="preserve"> SEQ Tabla \* ARABIC </w:instrText>
      </w:r>
      <w:r w:rsidRPr="00080976">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20</w:t>
      </w:r>
      <w:bookmarkEnd w:id="237"/>
      <w:r w:rsidRPr="00080976">
        <w:rPr>
          <w:rFonts w:ascii="Times New Roman" w:hAnsi="Times New Roman" w:cs="Times New Roman"/>
          <w:color w:val="auto"/>
          <w:sz w:val="24"/>
          <w:szCs w:val="24"/>
        </w:rPr>
        <w:fldChar w:fldCharType="end"/>
      </w:r>
      <w:r w:rsidR="005B3F1D">
        <w:rPr>
          <w:rFonts w:ascii="Times New Roman" w:hAnsi="Times New Roman" w:cs="Times New Roman"/>
          <w:color w:val="auto"/>
          <w:sz w:val="24"/>
          <w:szCs w:val="24"/>
        </w:rPr>
        <w:br/>
      </w:r>
      <w:r w:rsidRPr="00080976">
        <w:rPr>
          <w:rFonts w:ascii="Times New Roman" w:hAnsi="Times New Roman" w:cs="Times New Roman"/>
          <w:b w:val="0"/>
          <w:i/>
          <w:color w:val="auto"/>
          <w:sz w:val="24"/>
          <w:szCs w:val="24"/>
        </w:rPr>
        <w:t>Historia de Usuario – Reportes de Inventario</w:t>
      </w:r>
      <w:bookmarkEnd w:id="238"/>
    </w:p>
    <w:tbl>
      <w:tblPr>
        <w:tblStyle w:val="Tablaconcuadrcula2-nfasis1"/>
        <w:tblW w:w="0" w:type="auto"/>
        <w:tblLook w:val="04A0" w:firstRow="1" w:lastRow="0" w:firstColumn="1" w:lastColumn="0" w:noHBand="0" w:noVBand="1"/>
      </w:tblPr>
      <w:tblGrid>
        <w:gridCol w:w="2496"/>
        <w:gridCol w:w="6293"/>
      </w:tblGrid>
      <w:tr w:rsidR="0012412E" w:rsidRPr="00080976" w14:paraId="1FB3B0E9" w14:textId="77777777" w:rsidTr="006E32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gridSpan w:val="2"/>
            <w:shd w:val="clear" w:color="auto" w:fill="92CDDC" w:themeFill="accent5" w:themeFillTint="99"/>
          </w:tcPr>
          <w:p w14:paraId="4FA8F45F" w14:textId="77777777" w:rsidR="0012412E" w:rsidRPr="00080976" w:rsidRDefault="0012412E" w:rsidP="006E322E">
            <w:pPr>
              <w:spacing w:before="100" w:beforeAutospacing="1" w:after="100" w:afterAutospacing="1"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HU16: Reportes de Inventario</w:t>
            </w:r>
          </w:p>
        </w:tc>
      </w:tr>
      <w:tr w:rsidR="0012412E" w:rsidRPr="00080976" w14:paraId="0EE4B5D0" w14:textId="77777777" w:rsidTr="006E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6B0A9" w14:textId="77777777" w:rsidR="0012412E" w:rsidRPr="00080976" w:rsidRDefault="0012412E" w:rsidP="006E32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6293" w:type="dxa"/>
            <w:hideMark/>
          </w:tcPr>
          <w:p w14:paraId="6F043150" w14:textId="77777777" w:rsidR="0012412E" w:rsidRPr="00080976" w:rsidRDefault="0012412E" w:rsidP="006E32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080976">
              <w:rPr>
                <w:rFonts w:ascii="Times New Roman" w:eastAsia="Times New Roman" w:hAnsi="Times New Roman" w:cs="Times New Roman"/>
                <w:bCs/>
                <w:sz w:val="24"/>
                <w:szCs w:val="24"/>
                <w:lang w:eastAsia="es-BO"/>
              </w:rPr>
              <w:t>Encargado de Inventario</w:t>
            </w:r>
          </w:p>
        </w:tc>
      </w:tr>
      <w:tr w:rsidR="0012412E" w:rsidRPr="00080976" w14:paraId="1CE19B82" w14:textId="77777777" w:rsidTr="006E322E">
        <w:tc>
          <w:tcPr>
            <w:cnfStyle w:val="001000000000" w:firstRow="0" w:lastRow="0" w:firstColumn="1" w:lastColumn="0" w:oddVBand="0" w:evenVBand="0" w:oddHBand="0" w:evenHBand="0" w:firstRowFirstColumn="0" w:firstRowLastColumn="0" w:lastRowFirstColumn="0" w:lastRowLastColumn="0"/>
            <w:tcW w:w="0" w:type="auto"/>
            <w:hideMark/>
          </w:tcPr>
          <w:p w14:paraId="771FA7D4" w14:textId="77777777" w:rsidR="0012412E" w:rsidRPr="00080976" w:rsidRDefault="0012412E" w:rsidP="006E32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6293" w:type="dxa"/>
            <w:hideMark/>
          </w:tcPr>
          <w:p w14:paraId="147663DC" w14:textId="77777777" w:rsidR="0012412E" w:rsidRPr="00080976" w:rsidRDefault="0012412E" w:rsidP="006E32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Generar reportes de inventario</w:t>
            </w:r>
          </w:p>
        </w:tc>
      </w:tr>
      <w:tr w:rsidR="0012412E" w:rsidRPr="00080976" w14:paraId="201A44F1" w14:textId="77777777" w:rsidTr="006E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780A1" w14:textId="77777777" w:rsidR="0012412E" w:rsidRPr="00080976" w:rsidRDefault="0012412E" w:rsidP="006E32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6293" w:type="dxa"/>
            <w:hideMark/>
          </w:tcPr>
          <w:p w14:paraId="1EAE4F05" w14:textId="77777777" w:rsidR="0012412E" w:rsidRPr="00080976" w:rsidRDefault="0012412E" w:rsidP="006E322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Controlar el estado y disponibilidad de los productos</w:t>
            </w:r>
          </w:p>
        </w:tc>
      </w:tr>
      <w:tr w:rsidR="0012412E" w:rsidRPr="00080976" w14:paraId="070B612D" w14:textId="77777777" w:rsidTr="006E322E">
        <w:tc>
          <w:tcPr>
            <w:cnfStyle w:val="001000000000" w:firstRow="0" w:lastRow="0" w:firstColumn="1" w:lastColumn="0" w:oddVBand="0" w:evenVBand="0" w:oddHBand="0" w:evenHBand="0" w:firstRowFirstColumn="0" w:firstRowLastColumn="0" w:lastRowFirstColumn="0" w:lastRowLastColumn="0"/>
            <w:tcW w:w="0" w:type="auto"/>
            <w:hideMark/>
          </w:tcPr>
          <w:p w14:paraId="2AD38806" w14:textId="77777777" w:rsidR="0012412E" w:rsidRPr="00080976" w:rsidRDefault="0012412E" w:rsidP="006E32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6293" w:type="dxa"/>
            <w:hideMark/>
          </w:tcPr>
          <w:p w14:paraId="10162A0C" w14:textId="77777777" w:rsidR="0012412E" w:rsidRPr="00080976" w:rsidRDefault="0012412E" w:rsidP="006E32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sistema deberá generar reportes de inventario.</w:t>
            </w:r>
          </w:p>
          <w:p w14:paraId="3D57B5FF" w14:textId="77777777" w:rsidR="0012412E" w:rsidRPr="00080976" w:rsidRDefault="0012412E" w:rsidP="006E322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El usuario podrá consultar existencias actuales.</w:t>
            </w:r>
          </w:p>
          <w:p w14:paraId="68EDD4D8" w14:textId="77777777" w:rsidR="0012412E" w:rsidRPr="00080976" w:rsidRDefault="0012412E" w:rsidP="006E322E">
            <w:pPr>
              <w:keepNext/>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 Los reportes deberán poder exportarse.</w:t>
            </w:r>
          </w:p>
        </w:tc>
      </w:tr>
    </w:tbl>
    <w:p w14:paraId="5A9BB4BE" w14:textId="77777777" w:rsidR="0012412E" w:rsidRPr="00080976" w:rsidRDefault="0012412E" w:rsidP="0012412E">
      <w:pPr>
        <w:pStyle w:val="Descripcin"/>
        <w:jc w:val="both"/>
        <w:rPr>
          <w:rFonts w:ascii="Times New Roman" w:hAnsi="Times New Roman" w:cs="Times New Roman"/>
          <w:b w:val="0"/>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Historia de usuario correspondiente a la generación de reportes para el control y seguimiento de inventarios.</w:t>
      </w:r>
    </w:p>
    <w:p w14:paraId="2271BC1C" w14:textId="22832E7F" w:rsidR="0012412E" w:rsidRPr="00080976" w:rsidRDefault="005B3F1D" w:rsidP="0012412E">
      <w:pPr>
        <w:rPr>
          <w:rFonts w:ascii="Times New Roman" w:hAnsi="Times New Roman" w:cs="Times New Roman"/>
          <w:sz w:val="24"/>
          <w:szCs w:val="24"/>
        </w:rPr>
      </w:pPr>
      <w:r>
        <w:rPr>
          <w:noProof/>
        </w:rPr>
        <mc:AlternateContent>
          <mc:Choice Requires="wps">
            <w:drawing>
              <wp:anchor distT="0" distB="0" distL="114300" distR="114300" simplePos="0" relativeHeight="251849728" behindDoc="0" locked="0" layoutInCell="1" allowOverlap="1" wp14:anchorId="458CDB66" wp14:editId="469C2857">
                <wp:simplePos x="0" y="0"/>
                <wp:positionH relativeFrom="margin">
                  <wp:align>left</wp:align>
                </wp:positionH>
                <wp:positionV relativeFrom="paragraph">
                  <wp:posOffset>102273</wp:posOffset>
                </wp:positionV>
                <wp:extent cx="5365115" cy="586740"/>
                <wp:effectExtent l="0" t="0" r="6985" b="3810"/>
                <wp:wrapSquare wrapText="bothSides"/>
                <wp:docPr id="856530943" name="Cuadro de texto 856530943"/>
                <wp:cNvGraphicFramePr/>
                <a:graphic xmlns:a="http://schemas.openxmlformats.org/drawingml/2006/main">
                  <a:graphicData uri="http://schemas.microsoft.com/office/word/2010/wordprocessingShape">
                    <wps:wsp>
                      <wps:cNvSpPr txBox="1"/>
                      <wps:spPr>
                        <a:xfrm>
                          <a:off x="0" y="0"/>
                          <a:ext cx="5365115" cy="586854"/>
                        </a:xfrm>
                        <a:prstGeom prst="rect">
                          <a:avLst/>
                        </a:prstGeom>
                        <a:solidFill>
                          <a:prstClr val="white"/>
                        </a:solidFill>
                        <a:ln>
                          <a:noFill/>
                        </a:ln>
                      </wps:spPr>
                      <wps:txbx>
                        <w:txbxContent>
                          <w:p w14:paraId="37F11448" w14:textId="6447A49D" w:rsidR="008172F2" w:rsidRPr="005B3F1D" w:rsidRDefault="008172F2" w:rsidP="005B3F1D">
                            <w:pPr>
                              <w:pStyle w:val="Descripcin"/>
                              <w:spacing w:line="480" w:lineRule="auto"/>
                              <w:rPr>
                                <w:rFonts w:ascii="Times New Roman" w:hAnsi="Times New Roman" w:cs="Times New Roman"/>
                                <w:b w:val="0"/>
                                <w:i/>
                                <w:noProof/>
                                <w:color w:val="auto"/>
                                <w:sz w:val="24"/>
                                <w:szCs w:val="24"/>
                              </w:rPr>
                            </w:pPr>
                            <w:bookmarkStart w:id="239" w:name="_Toc234932715"/>
                            <w:r w:rsidRPr="005B3F1D">
                              <w:rPr>
                                <w:rFonts w:ascii="Times New Roman" w:hAnsi="Times New Roman" w:cs="Times New Roman"/>
                                <w:color w:val="auto"/>
                                <w:sz w:val="24"/>
                                <w:szCs w:val="24"/>
                              </w:rPr>
                              <w:t xml:space="preserve">Figura </w:t>
                            </w:r>
                            <w:r w:rsidRPr="005B3F1D">
                              <w:rPr>
                                <w:rFonts w:ascii="Times New Roman" w:hAnsi="Times New Roman" w:cs="Times New Roman"/>
                                <w:color w:val="auto"/>
                                <w:sz w:val="24"/>
                                <w:szCs w:val="24"/>
                              </w:rPr>
                              <w:fldChar w:fldCharType="begin"/>
                            </w:r>
                            <w:r w:rsidRPr="005B3F1D">
                              <w:rPr>
                                <w:rFonts w:ascii="Times New Roman" w:hAnsi="Times New Roman" w:cs="Times New Roman"/>
                                <w:color w:val="auto"/>
                                <w:sz w:val="24"/>
                                <w:szCs w:val="24"/>
                              </w:rPr>
                              <w:instrText xml:space="preserve"> SEQ Figura \* ARABIC </w:instrText>
                            </w:r>
                            <w:r w:rsidRPr="005B3F1D">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32</w:t>
                            </w:r>
                            <w:r w:rsidRPr="005B3F1D">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B3F1D">
                              <w:rPr>
                                <w:rFonts w:ascii="Times New Roman" w:hAnsi="Times New Roman" w:cs="Times New Roman"/>
                                <w:b w:val="0"/>
                                <w:i/>
                                <w:color w:val="auto"/>
                                <w:sz w:val="24"/>
                                <w:szCs w:val="24"/>
                              </w:rPr>
                              <w:t>Diagrama de Caso De Uso- Reportes de Inventario</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8CDB66" id="Cuadro de texto 856530943" o:spid="_x0000_s1082" type="#_x0000_t202" style="position:absolute;margin-left:0;margin-top:8.05pt;width:422.45pt;height:46.2pt;z-index:2518497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" stroked="f">
                <v:textbox inset="0,0,0,0">
                  <w:txbxContent>
                    <w:p w14:paraId="37F11448" w14:textId="6447A49D" w:rsidR="008172F2" w:rsidRPr="005B3F1D" w:rsidRDefault="008172F2" w:rsidP="005B3F1D">
                      <w:pPr>
                        <w:pStyle w:val="Descripcin"/>
                        <w:spacing w:line="480" w:lineRule="auto"/>
                        <w:rPr>
                          <w:rFonts w:ascii="Times New Roman" w:hAnsi="Times New Roman" w:cs="Times New Roman"/>
                          <w:b w:val="0"/>
                          <w:i/>
                          <w:noProof/>
                          <w:color w:val="auto"/>
                          <w:sz w:val="24"/>
                          <w:szCs w:val="24"/>
                        </w:rPr>
                      </w:pPr>
                      <w:bookmarkStart w:id="240" w:name="_Toc234932715"/>
                      <w:r w:rsidRPr="005B3F1D">
                        <w:rPr>
                          <w:rFonts w:ascii="Times New Roman" w:hAnsi="Times New Roman" w:cs="Times New Roman"/>
                          <w:color w:val="auto"/>
                          <w:sz w:val="24"/>
                          <w:szCs w:val="24"/>
                        </w:rPr>
                        <w:t xml:space="preserve">Figura </w:t>
                      </w:r>
                      <w:r w:rsidRPr="005B3F1D">
                        <w:rPr>
                          <w:rFonts w:ascii="Times New Roman" w:hAnsi="Times New Roman" w:cs="Times New Roman"/>
                          <w:color w:val="auto"/>
                          <w:sz w:val="24"/>
                          <w:szCs w:val="24"/>
                        </w:rPr>
                        <w:fldChar w:fldCharType="begin"/>
                      </w:r>
                      <w:r w:rsidRPr="005B3F1D">
                        <w:rPr>
                          <w:rFonts w:ascii="Times New Roman" w:hAnsi="Times New Roman" w:cs="Times New Roman"/>
                          <w:color w:val="auto"/>
                          <w:sz w:val="24"/>
                          <w:szCs w:val="24"/>
                        </w:rPr>
                        <w:instrText xml:space="preserve"> SEQ Figura \* ARABIC </w:instrText>
                      </w:r>
                      <w:r w:rsidRPr="005B3F1D">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32</w:t>
                      </w:r>
                      <w:r w:rsidRPr="005B3F1D">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B3F1D">
                        <w:rPr>
                          <w:rFonts w:ascii="Times New Roman" w:hAnsi="Times New Roman" w:cs="Times New Roman"/>
                          <w:b w:val="0"/>
                          <w:i/>
                          <w:color w:val="auto"/>
                          <w:sz w:val="24"/>
                          <w:szCs w:val="24"/>
                        </w:rPr>
                        <w:t>Diagrama de Caso De Uso- Reportes de Inventario</w:t>
                      </w:r>
                      <w:bookmarkEnd w:id="240"/>
                    </w:p>
                  </w:txbxContent>
                </v:textbox>
                <w10:wrap type="square" anchorx="margin"/>
              </v:shape>
            </w:pict>
          </mc:Fallback>
        </mc:AlternateContent>
      </w:r>
    </w:p>
    <w:p w14:paraId="004A44E9" w14:textId="77777777" w:rsidR="0012412E" w:rsidRPr="00080976" w:rsidRDefault="0012412E" w:rsidP="0012412E">
      <w:pPr>
        <w:rPr>
          <w:rFonts w:ascii="Times New Roman" w:hAnsi="Times New Roman" w:cs="Times New Roman"/>
          <w:sz w:val="24"/>
          <w:szCs w:val="24"/>
        </w:rPr>
      </w:pPr>
    </w:p>
    <w:p w14:paraId="3C423DBE" w14:textId="4C4DCE55" w:rsidR="0012412E" w:rsidRPr="00080976" w:rsidRDefault="0012412E" w:rsidP="0012412E">
      <w:pPr>
        <w:rPr>
          <w:rFonts w:ascii="Times New Roman" w:hAnsi="Times New Roman" w:cs="Times New Roman"/>
          <w:sz w:val="24"/>
          <w:szCs w:val="24"/>
          <w:lang w:eastAsia="es-BO"/>
        </w:rPr>
      </w:pPr>
      <w:r w:rsidRPr="00080976">
        <w:rPr>
          <w:rFonts w:ascii="Times New Roman" w:hAnsi="Times New Roman" w:cs="Times New Roman"/>
          <w:noProof/>
          <w:sz w:val="24"/>
          <w:szCs w:val="24"/>
        </w:rPr>
        <w:drawing>
          <wp:anchor distT="0" distB="0" distL="114300" distR="114300" simplePos="0" relativeHeight="251720704" behindDoc="0" locked="0" layoutInCell="1" allowOverlap="1" wp14:anchorId="59C0C345" wp14:editId="4979A985">
            <wp:simplePos x="0" y="0"/>
            <wp:positionH relativeFrom="margin">
              <wp:align>left</wp:align>
            </wp:positionH>
            <wp:positionV relativeFrom="paragraph">
              <wp:posOffset>107600</wp:posOffset>
            </wp:positionV>
            <wp:extent cx="5365115" cy="2729230"/>
            <wp:effectExtent l="0" t="0" r="6985"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8">
                      <a:extLst>
                        <a:ext uri="{28A0092B-C50C-407E-A947-70E740481C1C}">
                          <a14:useLocalDpi xmlns:a14="http://schemas.microsoft.com/office/drawing/2010/main" val="0"/>
                        </a:ext>
                      </a:extLst>
                    </a:blip>
                    <a:srcRect l="2164" t="10830" b="15287"/>
                    <a:stretch/>
                  </pic:blipFill>
                  <pic:spPr bwMode="auto">
                    <a:xfrm>
                      <a:off x="0" y="0"/>
                      <a:ext cx="5367437" cy="273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47641C"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51D87657"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7840BE38"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66CE69A5"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17B7D029"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01B979FC"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438957CB" w14:textId="77777777" w:rsidR="0012412E" w:rsidRPr="00080976" w:rsidRDefault="0012412E" w:rsidP="0012412E">
      <w:pPr>
        <w:pStyle w:val="Descripcin"/>
        <w:keepNext/>
        <w:spacing w:line="276" w:lineRule="auto"/>
        <w:rPr>
          <w:rFonts w:ascii="Times New Roman" w:hAnsi="Times New Roman" w:cs="Times New Roman"/>
          <w:color w:val="auto"/>
          <w:sz w:val="24"/>
          <w:szCs w:val="24"/>
        </w:rPr>
      </w:pPr>
    </w:p>
    <w:p w14:paraId="06F9D6C7" w14:textId="5FF1799B" w:rsidR="0012412E" w:rsidRPr="00080976" w:rsidRDefault="005B3F1D" w:rsidP="0012412E">
      <w:pPr>
        <w:pStyle w:val="Descripcin"/>
        <w:keepNext/>
        <w:spacing w:line="276" w:lineRule="auto"/>
        <w:rPr>
          <w:rFonts w:ascii="Times New Roman" w:hAnsi="Times New Roman" w:cs="Times New Roman"/>
          <w:color w:val="auto"/>
          <w:sz w:val="24"/>
          <w:szCs w:val="24"/>
        </w:rPr>
      </w:pPr>
      <w:r>
        <w:rPr>
          <w:noProof/>
        </w:rPr>
        <mc:AlternateContent>
          <mc:Choice Requires="wps">
            <w:drawing>
              <wp:anchor distT="0" distB="0" distL="114300" distR="114300" simplePos="0" relativeHeight="251851776" behindDoc="0" locked="0" layoutInCell="1" allowOverlap="1" wp14:anchorId="3E79CBD1" wp14:editId="4DD30A45">
                <wp:simplePos x="0" y="0"/>
                <wp:positionH relativeFrom="margin">
                  <wp:align>right</wp:align>
                </wp:positionH>
                <wp:positionV relativeFrom="paragraph">
                  <wp:posOffset>266065</wp:posOffset>
                </wp:positionV>
                <wp:extent cx="5936615" cy="635"/>
                <wp:effectExtent l="0" t="0" r="6985" b="5080"/>
                <wp:wrapSquare wrapText="bothSides"/>
                <wp:docPr id="1172831552" name="Cuadro de texto 1172831552"/>
                <wp:cNvGraphicFramePr/>
                <a:graphic xmlns:a="http://schemas.openxmlformats.org/drawingml/2006/main">
                  <a:graphicData uri="http://schemas.microsoft.com/office/word/2010/wordprocessingShape">
                    <wps:wsp>
                      <wps:cNvSpPr txBox="1"/>
                      <wps:spPr>
                        <a:xfrm>
                          <a:off x="0" y="0"/>
                          <a:ext cx="5936615" cy="635"/>
                        </a:xfrm>
                        <a:prstGeom prst="rect">
                          <a:avLst/>
                        </a:prstGeom>
                        <a:solidFill>
                          <a:prstClr val="white"/>
                        </a:solidFill>
                        <a:ln>
                          <a:noFill/>
                        </a:ln>
                      </wps:spPr>
                      <wps:txbx>
                        <w:txbxContent>
                          <w:p w14:paraId="68A951A8" w14:textId="07612847" w:rsidR="008172F2" w:rsidRPr="005B3F1D" w:rsidRDefault="008172F2" w:rsidP="005B3F1D">
                            <w:pPr>
                              <w:pStyle w:val="Descripcin"/>
                              <w:spacing w:line="360" w:lineRule="auto"/>
                              <w:jc w:val="both"/>
                              <w:rPr>
                                <w:rFonts w:ascii="Times New Roman" w:hAnsi="Times New Roman" w:cs="Times New Roman"/>
                                <w:b w:val="0"/>
                                <w:noProof/>
                                <w:color w:val="auto"/>
                                <w:sz w:val="24"/>
                                <w:szCs w:val="24"/>
                              </w:rPr>
                            </w:pPr>
                            <w:r w:rsidRPr="005B3F1D">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5B3F1D">
                              <w:rPr>
                                <w:rFonts w:ascii="Times New Roman" w:hAnsi="Times New Roman" w:cs="Times New Roman"/>
                                <w:b w:val="0"/>
                                <w:color w:val="auto"/>
                                <w:sz w:val="24"/>
                                <w:szCs w:val="24"/>
                              </w:rPr>
                              <w:t xml:space="preserve"> La figura muestra el caso de uso correspondiente a la generación de reportes de inventario para el control y seguimiento del estado y disponibilidad de los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79CBD1" id="Cuadro de texto 1172831552" o:spid="_x0000_s1083" type="#_x0000_t202" style="position:absolute;margin-left:416.25pt;margin-top:20.95pt;width:467.45pt;height:.05pt;z-index:251851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" stroked="f">
                <v:textbox style="mso-fit-shape-to-text:t" inset="0,0,0,0">
                  <w:txbxContent>
                    <w:p w14:paraId="68A951A8" w14:textId="07612847" w:rsidR="008172F2" w:rsidRPr="005B3F1D" w:rsidRDefault="008172F2" w:rsidP="005B3F1D">
                      <w:pPr>
                        <w:pStyle w:val="Descripcin"/>
                        <w:spacing w:line="360" w:lineRule="auto"/>
                        <w:jc w:val="both"/>
                        <w:rPr>
                          <w:rFonts w:ascii="Times New Roman" w:hAnsi="Times New Roman" w:cs="Times New Roman"/>
                          <w:b w:val="0"/>
                          <w:noProof/>
                          <w:color w:val="auto"/>
                          <w:sz w:val="24"/>
                          <w:szCs w:val="24"/>
                        </w:rPr>
                      </w:pPr>
                      <w:r w:rsidRPr="005B3F1D">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5B3F1D">
                        <w:rPr>
                          <w:rFonts w:ascii="Times New Roman" w:hAnsi="Times New Roman" w:cs="Times New Roman"/>
                          <w:b w:val="0"/>
                          <w:color w:val="auto"/>
                          <w:sz w:val="24"/>
                          <w:szCs w:val="24"/>
                        </w:rPr>
                        <w:t xml:space="preserve"> La figura muestra el caso de uso correspondiente a la generación de reportes de inventario para el control y seguimiento del estado y disponibilidad de los productos.</w:t>
                      </w:r>
                    </w:p>
                  </w:txbxContent>
                </v:textbox>
                <w10:wrap type="square" anchorx="margin"/>
              </v:shape>
            </w:pict>
          </mc:Fallback>
        </mc:AlternateContent>
      </w:r>
    </w:p>
    <w:p w14:paraId="39B1341C" w14:textId="77777777" w:rsidR="0012412E" w:rsidRPr="00080976" w:rsidRDefault="0012412E" w:rsidP="0012412E">
      <w:pPr>
        <w:rPr>
          <w:rFonts w:ascii="Times New Roman" w:hAnsi="Times New Roman" w:cs="Times New Roman"/>
          <w:sz w:val="24"/>
          <w:szCs w:val="24"/>
        </w:rPr>
      </w:pPr>
    </w:p>
    <w:p w14:paraId="6289C066" w14:textId="7EB3F5EA" w:rsidR="0012412E" w:rsidRPr="005B3F1D" w:rsidRDefault="0012412E" w:rsidP="005B3F1D">
      <w:pPr>
        <w:pStyle w:val="Descripcin"/>
        <w:keepNext/>
        <w:spacing w:line="480" w:lineRule="auto"/>
        <w:rPr>
          <w:rFonts w:ascii="Times New Roman" w:hAnsi="Times New Roman" w:cs="Times New Roman"/>
          <w:color w:val="auto"/>
          <w:sz w:val="24"/>
          <w:szCs w:val="24"/>
        </w:rPr>
      </w:pPr>
      <w:bookmarkStart w:id="241" w:name="_Toc233553028"/>
      <w:bookmarkStart w:id="242" w:name="_Toc234932746"/>
      <w:r w:rsidRPr="00080976">
        <w:rPr>
          <w:rFonts w:ascii="Times New Roman" w:hAnsi="Times New Roman" w:cs="Times New Roman"/>
          <w:color w:val="auto"/>
          <w:sz w:val="24"/>
          <w:szCs w:val="24"/>
        </w:rPr>
        <w:lastRenderedPageBreak/>
        <w:t xml:space="preserve">Tabla </w:t>
      </w:r>
      <w:r w:rsidRPr="00080976">
        <w:rPr>
          <w:rFonts w:ascii="Times New Roman" w:hAnsi="Times New Roman" w:cs="Times New Roman"/>
          <w:color w:val="auto"/>
          <w:sz w:val="24"/>
          <w:szCs w:val="24"/>
        </w:rPr>
        <w:fldChar w:fldCharType="begin"/>
      </w:r>
      <w:r w:rsidRPr="00080976">
        <w:rPr>
          <w:rFonts w:ascii="Times New Roman" w:hAnsi="Times New Roman" w:cs="Times New Roman"/>
          <w:color w:val="auto"/>
          <w:sz w:val="24"/>
          <w:szCs w:val="24"/>
        </w:rPr>
        <w:instrText xml:space="preserve"> SEQ Tabla \* ARABIC </w:instrText>
      </w:r>
      <w:r w:rsidRPr="00080976">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21</w:t>
      </w:r>
      <w:bookmarkEnd w:id="241"/>
      <w:r w:rsidRPr="00080976">
        <w:rPr>
          <w:rFonts w:ascii="Times New Roman" w:hAnsi="Times New Roman" w:cs="Times New Roman"/>
          <w:color w:val="auto"/>
          <w:sz w:val="24"/>
          <w:szCs w:val="24"/>
        </w:rPr>
        <w:fldChar w:fldCharType="end"/>
      </w:r>
      <w:r w:rsidR="005E4D40">
        <w:rPr>
          <w:rFonts w:ascii="Times New Roman" w:hAnsi="Times New Roman" w:cs="Times New Roman"/>
          <w:color w:val="auto"/>
          <w:sz w:val="24"/>
          <w:szCs w:val="24"/>
        </w:rPr>
        <w:br/>
      </w:r>
      <w:r w:rsidRPr="00080976">
        <w:rPr>
          <w:rFonts w:ascii="Times New Roman" w:hAnsi="Times New Roman" w:cs="Times New Roman"/>
          <w:b w:val="0"/>
          <w:i/>
          <w:color w:val="auto"/>
          <w:sz w:val="24"/>
          <w:szCs w:val="24"/>
        </w:rPr>
        <w:t>Historia de Usuario – Exporta</w:t>
      </w:r>
      <w:r w:rsidR="005B3F1D">
        <w:rPr>
          <w:rFonts w:ascii="Times New Roman" w:hAnsi="Times New Roman" w:cs="Times New Roman"/>
          <w:b w:val="0"/>
          <w:i/>
          <w:color w:val="auto"/>
          <w:sz w:val="24"/>
          <w:szCs w:val="24"/>
        </w:rPr>
        <w:t>r a Excel recomendaciones de Compra</w:t>
      </w:r>
      <w:bookmarkEnd w:id="242"/>
    </w:p>
    <w:tbl>
      <w:tblPr>
        <w:tblStyle w:val="Tablaconcuadrcula2-nfasis1"/>
        <w:tblW w:w="0" w:type="auto"/>
        <w:tblLook w:val="04A0" w:firstRow="1" w:lastRow="0" w:firstColumn="1" w:lastColumn="0" w:noHBand="0" w:noVBand="1"/>
      </w:tblPr>
      <w:tblGrid>
        <w:gridCol w:w="1418"/>
        <w:gridCol w:w="7942"/>
      </w:tblGrid>
      <w:tr w:rsidR="0012412E" w:rsidRPr="00080976" w14:paraId="76211168" w14:textId="77777777" w:rsidTr="005E4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92CDDC" w:themeFill="accent5" w:themeFillTint="99"/>
          </w:tcPr>
          <w:p w14:paraId="59A6FC12" w14:textId="176BDE9E" w:rsidR="0012412E" w:rsidRPr="005B3F1D" w:rsidRDefault="0012412E" w:rsidP="005B3F1D">
            <w:pPr>
              <w:pStyle w:val="Descripcin"/>
              <w:keepNext/>
              <w:spacing w:line="480" w:lineRule="auto"/>
              <w:rPr>
                <w:rFonts w:ascii="Times New Roman" w:hAnsi="Times New Roman" w:cs="Times New Roman"/>
                <w:b/>
                <w:color w:val="auto"/>
                <w:sz w:val="24"/>
                <w:szCs w:val="24"/>
              </w:rPr>
            </w:pPr>
            <w:r w:rsidRPr="005B3F1D">
              <w:rPr>
                <w:rFonts w:ascii="Times New Roman" w:eastAsia="Times New Roman" w:hAnsi="Times New Roman" w:cs="Times New Roman"/>
                <w:b/>
                <w:color w:val="auto"/>
                <w:sz w:val="24"/>
                <w:szCs w:val="24"/>
                <w:lang w:eastAsia="es-BO"/>
              </w:rPr>
              <w:t xml:space="preserve">HU17: </w:t>
            </w:r>
            <w:r w:rsidR="005B3F1D" w:rsidRPr="005B3F1D">
              <w:rPr>
                <w:rFonts w:ascii="Times New Roman" w:hAnsi="Times New Roman" w:cs="Times New Roman"/>
                <w:b/>
                <w:color w:val="auto"/>
                <w:sz w:val="24"/>
                <w:szCs w:val="24"/>
              </w:rPr>
              <w:t>Exportar a Excel recomendaciones de Compra</w:t>
            </w:r>
          </w:p>
        </w:tc>
      </w:tr>
      <w:tr w:rsidR="0012412E" w:rsidRPr="00080976" w14:paraId="711B3A95" w14:textId="77777777" w:rsidTr="005E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DA5BEEF"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Como</w:t>
            </w:r>
          </w:p>
        </w:tc>
        <w:tc>
          <w:tcPr>
            <w:tcW w:w="7942" w:type="dxa"/>
            <w:hideMark/>
          </w:tcPr>
          <w:p w14:paraId="0A9AD648" w14:textId="77777777" w:rsidR="0012412E" w:rsidRPr="005E4D40" w:rsidRDefault="0012412E" w:rsidP="005E4D4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eastAsia="es-BO"/>
              </w:rPr>
            </w:pPr>
            <w:r w:rsidRPr="005E4D40">
              <w:rPr>
                <w:rFonts w:ascii="Times New Roman" w:eastAsia="Times New Roman" w:hAnsi="Times New Roman" w:cs="Times New Roman"/>
                <w:bCs/>
                <w:sz w:val="24"/>
                <w:szCs w:val="24"/>
                <w:lang w:eastAsia="es-BO"/>
              </w:rPr>
              <w:t>Usuario</w:t>
            </w:r>
          </w:p>
        </w:tc>
      </w:tr>
      <w:tr w:rsidR="0012412E" w:rsidRPr="00080976" w14:paraId="62A592EC" w14:textId="77777777" w:rsidTr="005E4D40">
        <w:tc>
          <w:tcPr>
            <w:cnfStyle w:val="001000000000" w:firstRow="0" w:lastRow="0" w:firstColumn="1" w:lastColumn="0" w:oddVBand="0" w:evenVBand="0" w:oddHBand="0" w:evenHBand="0" w:firstRowFirstColumn="0" w:firstRowLastColumn="0" w:lastRowFirstColumn="0" w:lastRowLastColumn="0"/>
            <w:tcW w:w="1418" w:type="dxa"/>
            <w:hideMark/>
          </w:tcPr>
          <w:p w14:paraId="3CA34956"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Quiero</w:t>
            </w:r>
          </w:p>
        </w:tc>
        <w:tc>
          <w:tcPr>
            <w:tcW w:w="7942" w:type="dxa"/>
            <w:hideMark/>
          </w:tcPr>
          <w:p w14:paraId="5F412E99" w14:textId="06EEE139" w:rsidR="0012412E" w:rsidRPr="005E4D40" w:rsidRDefault="005E4D40" w:rsidP="005E4D4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5E4D40">
              <w:rPr>
                <w:rFonts w:ascii="Times New Roman" w:hAnsi="Times New Roman" w:cs="Times New Roman"/>
                <w:sz w:val="24"/>
                <w:szCs w:val="24"/>
              </w:rPr>
              <w:t>Exportar las recomendaciones automáticas de compra a un archivo de Excel.</w:t>
            </w:r>
          </w:p>
        </w:tc>
      </w:tr>
      <w:tr w:rsidR="0012412E" w:rsidRPr="00080976" w14:paraId="2FF6F8E8" w14:textId="77777777" w:rsidTr="005E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50264CB"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Para</w:t>
            </w:r>
          </w:p>
        </w:tc>
        <w:tc>
          <w:tcPr>
            <w:tcW w:w="7942" w:type="dxa"/>
            <w:hideMark/>
          </w:tcPr>
          <w:p w14:paraId="47E1794A" w14:textId="60D08943" w:rsidR="0012412E" w:rsidRPr="005E4D40" w:rsidRDefault="005E4D40" w:rsidP="005E4D4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5E4D40">
              <w:rPr>
                <w:rFonts w:ascii="Times New Roman" w:hAnsi="Times New Roman" w:cs="Times New Roman"/>
                <w:sz w:val="24"/>
                <w:szCs w:val="24"/>
              </w:rPr>
              <w:t>Compartir, analizar y almacenar la información generada por el sistema.</w:t>
            </w:r>
          </w:p>
        </w:tc>
      </w:tr>
      <w:tr w:rsidR="0012412E" w:rsidRPr="00080976" w14:paraId="18A36567" w14:textId="77777777" w:rsidTr="005E4D40">
        <w:tc>
          <w:tcPr>
            <w:cnfStyle w:val="001000000000" w:firstRow="0" w:lastRow="0" w:firstColumn="1" w:lastColumn="0" w:oddVBand="0" w:evenVBand="0" w:oddHBand="0" w:evenHBand="0" w:firstRowFirstColumn="0" w:firstRowLastColumn="0" w:lastRowFirstColumn="0" w:lastRowLastColumn="0"/>
            <w:tcW w:w="1418" w:type="dxa"/>
            <w:hideMark/>
          </w:tcPr>
          <w:p w14:paraId="30B79AC6" w14:textId="77777777" w:rsidR="0012412E" w:rsidRPr="00080976" w:rsidRDefault="0012412E" w:rsidP="0012412E">
            <w:pPr>
              <w:spacing w:line="480" w:lineRule="auto"/>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Criterio de aceptación</w:t>
            </w:r>
          </w:p>
        </w:tc>
        <w:tc>
          <w:tcPr>
            <w:tcW w:w="7942" w:type="dxa"/>
            <w:hideMark/>
          </w:tcPr>
          <w:p w14:paraId="64108268" w14:textId="5E1E4188" w:rsidR="005E4D40" w:rsidRPr="005E4D40" w:rsidRDefault="005E4D40" w:rsidP="005E4D40">
            <w:pPr>
              <w:pStyle w:val="Prrafodelista"/>
              <w:numPr>
                <w:ilvl w:val="0"/>
                <w:numId w:val="41"/>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BO"/>
              </w:rPr>
            </w:pPr>
            <w:r w:rsidRPr="005E4D40">
              <w:rPr>
                <w:rFonts w:ascii="Times New Roman" w:eastAsia="Times New Roman" w:hAnsi="Times New Roman" w:cs="Times New Roman"/>
                <w:color w:val="000000"/>
                <w:sz w:val="24"/>
                <w:szCs w:val="24"/>
                <w:lang w:eastAsia="es-BO"/>
              </w:rPr>
              <w:t xml:space="preserve">El sistema deberá permitir exportar las recomendaciones automáticas de compra en formato Excel. </w:t>
            </w:r>
          </w:p>
          <w:p w14:paraId="3CAFFA72" w14:textId="7A2C6525" w:rsidR="005E4D40" w:rsidRPr="005E4D40" w:rsidRDefault="005E4D40" w:rsidP="005E4D40">
            <w:pPr>
              <w:pStyle w:val="Prrafodelista"/>
              <w:numPr>
                <w:ilvl w:val="0"/>
                <w:numId w:val="41"/>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BO"/>
              </w:rPr>
            </w:pPr>
            <w:r w:rsidRPr="005E4D40">
              <w:rPr>
                <w:rFonts w:ascii="Times New Roman" w:eastAsia="Times New Roman" w:hAnsi="Times New Roman" w:cs="Times New Roman"/>
                <w:color w:val="000000"/>
                <w:sz w:val="24"/>
                <w:szCs w:val="24"/>
                <w:lang w:eastAsia="es-BO"/>
              </w:rPr>
              <w:t xml:space="preserve">El archivo generado deberá contener toda la información de las recomendaciones mostradas. </w:t>
            </w:r>
          </w:p>
          <w:p w14:paraId="2BCAA833" w14:textId="1705EB97" w:rsidR="0012412E" w:rsidRPr="005E4D40" w:rsidRDefault="005E4D40" w:rsidP="005E4D40">
            <w:pPr>
              <w:pStyle w:val="Prrafodelista"/>
              <w:keepNext/>
              <w:numPr>
                <w:ilvl w:val="0"/>
                <w:numId w:val="41"/>
              </w:num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5E4D40">
              <w:rPr>
                <w:rFonts w:ascii="Times New Roman" w:eastAsia="Times New Roman" w:hAnsi="Times New Roman" w:cs="Times New Roman"/>
                <w:sz w:val="24"/>
                <w:szCs w:val="24"/>
                <w:lang w:eastAsia="es-BO"/>
              </w:rPr>
              <w:t>El archivo deberá descargarse correctamente sin pérdida de información.</w:t>
            </w:r>
          </w:p>
        </w:tc>
      </w:tr>
    </w:tbl>
    <w:p w14:paraId="17521AFB" w14:textId="20461F22" w:rsidR="005E4D40" w:rsidRPr="005E4D40" w:rsidRDefault="00BC47D3" w:rsidP="005E4D40">
      <w:pPr>
        <w:pStyle w:val="Descripcin"/>
        <w:spacing w:line="360" w:lineRule="auto"/>
        <w:jc w:val="both"/>
        <w:rPr>
          <w:rFonts w:ascii="Times New Roman" w:hAnsi="Times New Roman" w:cs="Times New Roman"/>
          <w:b w:val="0"/>
          <w:color w:val="auto"/>
          <w:sz w:val="24"/>
          <w:szCs w:val="24"/>
        </w:rPr>
      </w:pPr>
      <w:r>
        <w:rPr>
          <w:noProof/>
        </w:rPr>
        <mc:AlternateContent>
          <mc:Choice Requires="wps">
            <w:drawing>
              <wp:anchor distT="0" distB="0" distL="114300" distR="114300" simplePos="0" relativeHeight="251854848" behindDoc="0" locked="0" layoutInCell="1" allowOverlap="1" wp14:anchorId="34B7BB0D" wp14:editId="3D2514F9">
                <wp:simplePos x="0" y="0"/>
                <wp:positionH relativeFrom="margin">
                  <wp:align>left</wp:align>
                </wp:positionH>
                <wp:positionV relativeFrom="paragraph">
                  <wp:posOffset>620111</wp:posOffset>
                </wp:positionV>
                <wp:extent cx="5093335" cy="572770"/>
                <wp:effectExtent l="0" t="0" r="0" b="0"/>
                <wp:wrapSquare wrapText="bothSides"/>
                <wp:docPr id="1172831555" name="Cuadro de texto 1172831555"/>
                <wp:cNvGraphicFramePr/>
                <a:graphic xmlns:a="http://schemas.openxmlformats.org/drawingml/2006/main">
                  <a:graphicData uri="http://schemas.microsoft.com/office/word/2010/wordprocessingShape">
                    <wps:wsp>
                      <wps:cNvSpPr txBox="1"/>
                      <wps:spPr>
                        <a:xfrm>
                          <a:off x="0" y="0"/>
                          <a:ext cx="5093335" cy="572770"/>
                        </a:xfrm>
                        <a:prstGeom prst="rect">
                          <a:avLst/>
                        </a:prstGeom>
                        <a:solidFill>
                          <a:prstClr val="white"/>
                        </a:solidFill>
                        <a:ln>
                          <a:noFill/>
                        </a:ln>
                      </wps:spPr>
                      <wps:txbx>
                        <w:txbxContent>
                          <w:p w14:paraId="7F0EC9A2" w14:textId="71A39C61" w:rsidR="008172F2" w:rsidRPr="005E4D40" w:rsidRDefault="008172F2" w:rsidP="005E4D40">
                            <w:pPr>
                              <w:pStyle w:val="Descripcin"/>
                              <w:spacing w:line="480" w:lineRule="auto"/>
                              <w:rPr>
                                <w:rFonts w:ascii="Times New Roman" w:eastAsia="Times New Roman" w:hAnsi="Times New Roman" w:cs="Times New Roman"/>
                                <w:b w:val="0"/>
                                <w:i/>
                                <w:noProof/>
                                <w:color w:val="auto"/>
                                <w:sz w:val="24"/>
                                <w:szCs w:val="24"/>
                              </w:rPr>
                            </w:pPr>
                            <w:bookmarkStart w:id="243" w:name="_Toc234932716"/>
                            <w:r w:rsidRPr="005E4D40">
                              <w:rPr>
                                <w:rFonts w:ascii="Times New Roman" w:hAnsi="Times New Roman" w:cs="Times New Roman"/>
                                <w:color w:val="auto"/>
                                <w:sz w:val="24"/>
                                <w:szCs w:val="24"/>
                              </w:rPr>
                              <w:t xml:space="preserve">Figura </w:t>
                            </w:r>
                            <w:r w:rsidRPr="005E4D40">
                              <w:rPr>
                                <w:rFonts w:ascii="Times New Roman" w:hAnsi="Times New Roman" w:cs="Times New Roman"/>
                                <w:color w:val="auto"/>
                                <w:sz w:val="24"/>
                                <w:szCs w:val="24"/>
                              </w:rPr>
                              <w:fldChar w:fldCharType="begin"/>
                            </w:r>
                            <w:r w:rsidRPr="005E4D40">
                              <w:rPr>
                                <w:rFonts w:ascii="Times New Roman" w:hAnsi="Times New Roman" w:cs="Times New Roman"/>
                                <w:color w:val="auto"/>
                                <w:sz w:val="24"/>
                                <w:szCs w:val="24"/>
                              </w:rPr>
                              <w:instrText xml:space="preserve"> SEQ Figura \* ARABIC </w:instrText>
                            </w:r>
                            <w:r w:rsidRPr="005E4D40">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33</w:t>
                            </w:r>
                            <w:r w:rsidRPr="005E4D40">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E4D40">
                              <w:rPr>
                                <w:rFonts w:ascii="Times New Roman" w:hAnsi="Times New Roman" w:cs="Times New Roman"/>
                                <w:b w:val="0"/>
                                <w:i/>
                                <w:color w:val="auto"/>
                                <w:sz w:val="24"/>
                                <w:szCs w:val="24"/>
                              </w:rPr>
                              <w:t>Diagrama de Caso de Uso – Exportar Recomendaciones de Compra a Excel</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7BB0D" id="Cuadro de texto 1172831555" o:spid="_x0000_s1084" type="#_x0000_t202" style="position:absolute;left:0;text-align:left;margin-left:0;margin-top:48.85pt;width:401.05pt;height:45.1pt;z-index:2518548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" stroked="f">
                <v:textbox inset="0,0,0,0">
                  <w:txbxContent>
                    <w:p w14:paraId="7F0EC9A2" w14:textId="71A39C61" w:rsidR="008172F2" w:rsidRPr="005E4D40" w:rsidRDefault="008172F2" w:rsidP="005E4D40">
                      <w:pPr>
                        <w:pStyle w:val="Descripcin"/>
                        <w:spacing w:line="480" w:lineRule="auto"/>
                        <w:rPr>
                          <w:rFonts w:ascii="Times New Roman" w:eastAsia="Times New Roman" w:hAnsi="Times New Roman" w:cs="Times New Roman"/>
                          <w:b w:val="0"/>
                          <w:i/>
                          <w:noProof/>
                          <w:color w:val="auto"/>
                          <w:sz w:val="24"/>
                          <w:szCs w:val="24"/>
                        </w:rPr>
                      </w:pPr>
                      <w:bookmarkStart w:id="244" w:name="_Toc234932716"/>
                      <w:r w:rsidRPr="005E4D40">
                        <w:rPr>
                          <w:rFonts w:ascii="Times New Roman" w:hAnsi="Times New Roman" w:cs="Times New Roman"/>
                          <w:color w:val="auto"/>
                          <w:sz w:val="24"/>
                          <w:szCs w:val="24"/>
                        </w:rPr>
                        <w:t xml:space="preserve">Figura </w:t>
                      </w:r>
                      <w:r w:rsidRPr="005E4D40">
                        <w:rPr>
                          <w:rFonts w:ascii="Times New Roman" w:hAnsi="Times New Roman" w:cs="Times New Roman"/>
                          <w:color w:val="auto"/>
                          <w:sz w:val="24"/>
                          <w:szCs w:val="24"/>
                        </w:rPr>
                        <w:fldChar w:fldCharType="begin"/>
                      </w:r>
                      <w:r w:rsidRPr="005E4D40">
                        <w:rPr>
                          <w:rFonts w:ascii="Times New Roman" w:hAnsi="Times New Roman" w:cs="Times New Roman"/>
                          <w:color w:val="auto"/>
                          <w:sz w:val="24"/>
                          <w:szCs w:val="24"/>
                        </w:rPr>
                        <w:instrText xml:space="preserve"> SEQ Figura \* ARABIC </w:instrText>
                      </w:r>
                      <w:r w:rsidRPr="005E4D40">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33</w:t>
                      </w:r>
                      <w:r w:rsidRPr="005E4D40">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5E4D40">
                        <w:rPr>
                          <w:rFonts w:ascii="Times New Roman" w:hAnsi="Times New Roman" w:cs="Times New Roman"/>
                          <w:b w:val="0"/>
                          <w:i/>
                          <w:color w:val="auto"/>
                          <w:sz w:val="24"/>
                          <w:szCs w:val="24"/>
                        </w:rPr>
                        <w:t>Diagrama de Caso de Uso – Exportar Recomendaciones de Compra a Excel</w:t>
                      </w:r>
                      <w:bookmarkEnd w:id="244"/>
                    </w:p>
                  </w:txbxContent>
                </v:textbox>
                <w10:wrap type="square" anchorx="margin"/>
              </v:shape>
            </w:pict>
          </mc:Fallback>
        </mc:AlternateContent>
      </w:r>
      <w:r w:rsidR="005E4D40" w:rsidRPr="005E4D40">
        <w:rPr>
          <w:rFonts w:ascii="Times New Roman" w:hAnsi="Times New Roman" w:cs="Times New Roman"/>
          <w:b w:val="0"/>
          <w:i/>
          <w:color w:val="auto"/>
          <w:sz w:val="24"/>
          <w:szCs w:val="24"/>
        </w:rPr>
        <w:t>Nota</w:t>
      </w:r>
      <w:r w:rsidR="005E4D40">
        <w:rPr>
          <w:rFonts w:ascii="Times New Roman" w:hAnsi="Times New Roman" w:cs="Times New Roman"/>
          <w:b w:val="0"/>
          <w:color w:val="auto"/>
          <w:sz w:val="24"/>
          <w:szCs w:val="24"/>
        </w:rPr>
        <w:t xml:space="preserve">. </w:t>
      </w:r>
      <w:r w:rsidR="005E4D40" w:rsidRPr="005E4D40">
        <w:rPr>
          <w:rFonts w:ascii="Times New Roman" w:hAnsi="Times New Roman" w:cs="Times New Roman"/>
          <w:b w:val="0"/>
          <w:color w:val="auto"/>
          <w:sz w:val="24"/>
          <w:szCs w:val="24"/>
        </w:rPr>
        <w:t>Historia de usuario correspondiente a la exportación de las recomendaciones automáticas de compra en formato Excel para facilitar su análisis y almacenamiento.</w:t>
      </w:r>
    </w:p>
    <w:p w14:paraId="758872C9" w14:textId="10F4F420" w:rsidR="0012412E" w:rsidRPr="00080976" w:rsidRDefault="0012412E" w:rsidP="0012412E">
      <w:pPr>
        <w:spacing w:before="100" w:beforeAutospacing="1" w:after="100" w:afterAutospacing="1" w:line="480" w:lineRule="auto"/>
        <w:rPr>
          <w:rFonts w:ascii="Times New Roman" w:eastAsia="Times New Roman" w:hAnsi="Times New Roman" w:cs="Times New Roman"/>
          <w:sz w:val="24"/>
          <w:szCs w:val="24"/>
          <w:lang w:eastAsia="es-BO"/>
        </w:rPr>
      </w:pPr>
    </w:p>
    <w:p w14:paraId="0EA87239" w14:textId="0BBA2A89" w:rsidR="0012412E" w:rsidRPr="00080976" w:rsidRDefault="005E4D40" w:rsidP="0012412E">
      <w:pPr>
        <w:pStyle w:val="Descripcin"/>
        <w:keepNext/>
        <w:rPr>
          <w:rFonts w:ascii="Times New Roman" w:hAnsi="Times New Roman" w:cs="Times New Roman"/>
          <w:color w:val="auto"/>
          <w:sz w:val="24"/>
          <w:szCs w:val="24"/>
        </w:rPr>
      </w:pPr>
      <w:r>
        <w:rPr>
          <w:rFonts w:ascii="Times New Roman" w:eastAsia="Times New Roman" w:hAnsi="Times New Roman" w:cs="Times New Roman"/>
          <w:noProof/>
          <w:sz w:val="24"/>
          <w:szCs w:val="24"/>
          <w:lang w:eastAsia="es-BO"/>
        </w:rPr>
        <w:drawing>
          <wp:anchor distT="0" distB="0" distL="114300" distR="114300" simplePos="0" relativeHeight="251852800" behindDoc="0" locked="0" layoutInCell="1" allowOverlap="1" wp14:anchorId="66B8F49C" wp14:editId="44CADEA1">
            <wp:simplePos x="0" y="0"/>
            <wp:positionH relativeFrom="margin">
              <wp:align>left</wp:align>
            </wp:positionH>
            <wp:positionV relativeFrom="paragraph">
              <wp:posOffset>16226</wp:posOffset>
            </wp:positionV>
            <wp:extent cx="4940300" cy="2237740"/>
            <wp:effectExtent l="0" t="0" r="0" b="0"/>
            <wp:wrapSquare wrapText="bothSides"/>
            <wp:docPr id="1172831554" name="Imagen 11728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a:extLst>
                        <a:ext uri="{28A0092B-C50C-407E-A947-70E740481C1C}">
                          <a14:useLocalDpi xmlns:a14="http://schemas.microsoft.com/office/drawing/2010/main" val="0"/>
                        </a:ext>
                      </a:extLst>
                    </a:blip>
                    <a:srcRect l="1340" t="1639" r="1654" b="2716"/>
                    <a:stretch/>
                  </pic:blipFill>
                  <pic:spPr bwMode="auto">
                    <a:xfrm>
                      <a:off x="0" y="0"/>
                      <a:ext cx="4940300" cy="2237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32A914" w14:textId="77777777" w:rsidR="0012412E" w:rsidRPr="00080976" w:rsidRDefault="0012412E" w:rsidP="0012412E">
      <w:pPr>
        <w:pStyle w:val="Descripcin"/>
        <w:keepNext/>
        <w:rPr>
          <w:rFonts w:ascii="Times New Roman" w:hAnsi="Times New Roman" w:cs="Times New Roman"/>
          <w:color w:val="auto"/>
          <w:sz w:val="24"/>
          <w:szCs w:val="24"/>
        </w:rPr>
      </w:pPr>
    </w:p>
    <w:p w14:paraId="058D6333" w14:textId="77777777" w:rsidR="0012412E" w:rsidRPr="00080976" w:rsidRDefault="0012412E" w:rsidP="0012412E">
      <w:pPr>
        <w:pStyle w:val="Descripcin"/>
        <w:keepNext/>
        <w:rPr>
          <w:rFonts w:ascii="Times New Roman" w:hAnsi="Times New Roman" w:cs="Times New Roman"/>
          <w:color w:val="auto"/>
          <w:sz w:val="24"/>
          <w:szCs w:val="24"/>
        </w:rPr>
      </w:pPr>
    </w:p>
    <w:p w14:paraId="1C23439E" w14:textId="77777777" w:rsidR="0012412E" w:rsidRPr="00080976" w:rsidRDefault="0012412E" w:rsidP="0012412E">
      <w:pPr>
        <w:pStyle w:val="Descripcin"/>
        <w:keepNext/>
        <w:rPr>
          <w:rFonts w:ascii="Times New Roman" w:hAnsi="Times New Roman" w:cs="Times New Roman"/>
          <w:color w:val="auto"/>
          <w:sz w:val="24"/>
          <w:szCs w:val="24"/>
        </w:rPr>
      </w:pPr>
    </w:p>
    <w:p w14:paraId="0FE5BEB2" w14:textId="77777777" w:rsidR="0012412E" w:rsidRPr="00080976" w:rsidRDefault="0012412E" w:rsidP="0012412E">
      <w:pPr>
        <w:pStyle w:val="Descripcin"/>
        <w:keepNext/>
        <w:rPr>
          <w:rFonts w:ascii="Times New Roman" w:hAnsi="Times New Roman" w:cs="Times New Roman"/>
          <w:color w:val="auto"/>
          <w:sz w:val="24"/>
          <w:szCs w:val="24"/>
        </w:rPr>
      </w:pPr>
    </w:p>
    <w:p w14:paraId="7BD17246" w14:textId="0396FCC1" w:rsidR="0012412E" w:rsidRPr="00080976" w:rsidRDefault="0012412E" w:rsidP="0012412E">
      <w:pPr>
        <w:pStyle w:val="Descripcin"/>
        <w:keepNext/>
        <w:rPr>
          <w:rFonts w:ascii="Times New Roman" w:hAnsi="Times New Roman" w:cs="Times New Roman"/>
          <w:color w:val="auto"/>
          <w:sz w:val="24"/>
          <w:szCs w:val="24"/>
        </w:rPr>
      </w:pPr>
    </w:p>
    <w:p w14:paraId="3B4D90FB" w14:textId="781A65C5" w:rsidR="006A64D5" w:rsidRPr="00BC47D3" w:rsidRDefault="00BC47D3" w:rsidP="00BC47D3">
      <w:pPr>
        <w:rPr>
          <w:rFonts w:ascii="Times New Roman" w:hAnsi="Times New Roman" w:cs="Times New Roman"/>
          <w:sz w:val="24"/>
          <w:szCs w:val="24"/>
        </w:rPr>
      </w:pPr>
      <w:r>
        <w:rPr>
          <w:noProof/>
        </w:rPr>
        <mc:AlternateContent>
          <mc:Choice Requires="wps">
            <w:drawing>
              <wp:anchor distT="0" distB="0" distL="114300" distR="114300" simplePos="0" relativeHeight="251856896" behindDoc="0" locked="0" layoutInCell="1" allowOverlap="1" wp14:anchorId="725DE038" wp14:editId="69BC4E72">
                <wp:simplePos x="0" y="0"/>
                <wp:positionH relativeFrom="margin">
                  <wp:align>right</wp:align>
                </wp:positionH>
                <wp:positionV relativeFrom="paragraph">
                  <wp:posOffset>454660</wp:posOffset>
                </wp:positionV>
                <wp:extent cx="5949950" cy="668655"/>
                <wp:effectExtent l="0" t="0" r="0" b="0"/>
                <wp:wrapSquare wrapText="bothSides"/>
                <wp:docPr id="1172831556" name="Cuadro de texto 1172831556"/>
                <wp:cNvGraphicFramePr/>
                <a:graphic xmlns:a="http://schemas.openxmlformats.org/drawingml/2006/main">
                  <a:graphicData uri="http://schemas.microsoft.com/office/word/2010/wordprocessingShape">
                    <wps:wsp>
                      <wps:cNvSpPr txBox="1"/>
                      <wps:spPr>
                        <a:xfrm>
                          <a:off x="0" y="0"/>
                          <a:ext cx="5949950" cy="668655"/>
                        </a:xfrm>
                        <a:prstGeom prst="rect">
                          <a:avLst/>
                        </a:prstGeom>
                        <a:solidFill>
                          <a:prstClr val="white"/>
                        </a:solidFill>
                        <a:ln>
                          <a:noFill/>
                        </a:ln>
                      </wps:spPr>
                      <wps:txbx>
                        <w:txbxContent>
                          <w:p w14:paraId="75C94B95" w14:textId="1B58A05C" w:rsidR="008172F2" w:rsidRPr="00BC47D3" w:rsidRDefault="008172F2" w:rsidP="00BC47D3">
                            <w:pPr>
                              <w:pStyle w:val="Descripcin"/>
                              <w:spacing w:line="360" w:lineRule="auto"/>
                              <w:jc w:val="both"/>
                              <w:rPr>
                                <w:rFonts w:ascii="Times New Roman" w:eastAsia="Times New Roman" w:hAnsi="Times New Roman" w:cs="Times New Roman"/>
                                <w:b w:val="0"/>
                                <w:noProof/>
                                <w:color w:val="auto"/>
                                <w:sz w:val="24"/>
                                <w:szCs w:val="24"/>
                              </w:rPr>
                            </w:pPr>
                            <w:r w:rsidRPr="00BC47D3">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BC47D3">
                              <w:rPr>
                                <w:rFonts w:ascii="Times New Roman" w:hAnsi="Times New Roman" w:cs="Times New Roman"/>
                                <w:b w:val="0"/>
                                <w:color w:val="auto"/>
                                <w:sz w:val="24"/>
                                <w:szCs w:val="24"/>
                              </w:rPr>
                              <w:t xml:space="preserve"> La figura muestra el caso de uso correspondiente a la exportación de las recomendaciones automáticas de compra en formato Excel, permitiendo al usuario almacenar, compartir y analizar la información generada por 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DE038" id="Cuadro de texto 1172831556" o:spid="_x0000_s1085" type="#_x0000_t202" style="position:absolute;margin-left:417.3pt;margin-top:35.8pt;width:468.5pt;height:52.65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" stroked="f">
                <v:textbox inset="0,0,0,0">
                  <w:txbxContent>
                    <w:p w14:paraId="75C94B95" w14:textId="1B58A05C" w:rsidR="008172F2" w:rsidRPr="00BC47D3" w:rsidRDefault="008172F2" w:rsidP="00BC47D3">
                      <w:pPr>
                        <w:pStyle w:val="Descripcin"/>
                        <w:spacing w:line="360" w:lineRule="auto"/>
                        <w:jc w:val="both"/>
                        <w:rPr>
                          <w:rFonts w:ascii="Times New Roman" w:eastAsia="Times New Roman" w:hAnsi="Times New Roman" w:cs="Times New Roman"/>
                          <w:b w:val="0"/>
                          <w:noProof/>
                          <w:color w:val="auto"/>
                          <w:sz w:val="24"/>
                          <w:szCs w:val="24"/>
                        </w:rPr>
                      </w:pPr>
                      <w:r w:rsidRPr="00BC47D3">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BC47D3">
                        <w:rPr>
                          <w:rFonts w:ascii="Times New Roman" w:hAnsi="Times New Roman" w:cs="Times New Roman"/>
                          <w:b w:val="0"/>
                          <w:color w:val="auto"/>
                          <w:sz w:val="24"/>
                          <w:szCs w:val="24"/>
                        </w:rPr>
                        <w:t xml:space="preserve"> La figura muestra el caso de uso correspondiente a la exportación de las recomendaciones automáticas de compra en formato Excel, permitiendo al usuario almacenar, compartir y analizar la información generada por el sistema.</w:t>
                      </w:r>
                    </w:p>
                  </w:txbxContent>
                </v:textbox>
                <w10:wrap type="square" anchorx="margin"/>
              </v:shape>
            </w:pict>
          </mc:Fallback>
        </mc:AlternateContent>
      </w:r>
    </w:p>
    <w:p w14:paraId="11D0E6CC" w14:textId="304DFF72" w:rsidR="008B01F8" w:rsidRPr="00080976" w:rsidRDefault="004E0D35" w:rsidP="00387463">
      <w:pPr>
        <w:spacing w:line="480" w:lineRule="auto"/>
        <w:ind w:left="720"/>
        <w:rPr>
          <w:rFonts w:ascii="Times New Roman" w:hAnsi="Times New Roman" w:cs="Times New Roman"/>
          <w:b/>
          <w:bCs/>
          <w:sz w:val="24"/>
          <w:szCs w:val="24"/>
          <w:lang w:val="en-US"/>
        </w:rPr>
      </w:pPr>
      <w:r w:rsidRPr="00080976">
        <w:rPr>
          <w:rFonts w:ascii="Times New Roman" w:hAnsi="Times New Roman" w:cs="Times New Roman"/>
          <w:b/>
          <w:bCs/>
          <w:sz w:val="24"/>
          <w:szCs w:val="24"/>
          <w:lang w:val="en-US"/>
        </w:rPr>
        <w:lastRenderedPageBreak/>
        <w:t xml:space="preserve">3.2.2.3 </w:t>
      </w:r>
      <w:r w:rsidR="008B01F8" w:rsidRPr="00080976">
        <w:rPr>
          <w:rFonts w:ascii="Times New Roman" w:hAnsi="Times New Roman" w:cs="Times New Roman"/>
          <w:b/>
          <w:bCs/>
          <w:sz w:val="24"/>
          <w:szCs w:val="24"/>
          <w:lang w:val="en-US"/>
        </w:rPr>
        <w:t>Sprint Backlog</w:t>
      </w:r>
    </w:p>
    <w:p w14:paraId="5BF7E9D1" w14:textId="28F3D94B" w:rsidR="00716F5B" w:rsidRPr="00022B6E" w:rsidRDefault="00716F5B" w:rsidP="00022B6E">
      <w:pPr>
        <w:spacing w:before="100" w:beforeAutospacing="1" w:after="100" w:afterAutospacing="1"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El Sprint Backlog contiene el conjunto de tareas seleccionadas del Product Backlog que serán desarrolladas durante cada Sprint del proyecto. Estas actividades fueron organizadas de acuerdo con los módulos definidos en el sistema inteligente de análisis de datos y predicción de demanda, permitiendo una implementación gradual y ordenada de las funcionalidades establecidas.</w:t>
      </w:r>
    </w:p>
    <w:p w14:paraId="724611E8" w14:textId="65FD9CBF" w:rsidR="00022B6E" w:rsidRPr="00022B6E" w:rsidRDefault="00022B6E" w:rsidP="00022B6E">
      <w:pPr>
        <w:pStyle w:val="Descripcin"/>
        <w:keepNext/>
        <w:spacing w:line="480" w:lineRule="auto"/>
        <w:rPr>
          <w:rFonts w:ascii="Times New Roman" w:hAnsi="Times New Roman" w:cs="Times New Roman"/>
          <w:b w:val="0"/>
          <w:i/>
          <w:color w:val="auto"/>
          <w:sz w:val="24"/>
          <w:szCs w:val="24"/>
        </w:rPr>
      </w:pPr>
      <w:bookmarkStart w:id="245" w:name="_Toc234932747"/>
      <w:r w:rsidRPr="00022B6E">
        <w:rPr>
          <w:rFonts w:ascii="Times New Roman" w:hAnsi="Times New Roman" w:cs="Times New Roman"/>
          <w:color w:val="auto"/>
          <w:sz w:val="24"/>
          <w:szCs w:val="24"/>
        </w:rPr>
        <w:t xml:space="preserve">Tabla </w:t>
      </w:r>
      <w:r w:rsidRPr="00022B6E">
        <w:rPr>
          <w:rFonts w:ascii="Times New Roman" w:hAnsi="Times New Roman" w:cs="Times New Roman"/>
          <w:color w:val="auto"/>
          <w:sz w:val="24"/>
          <w:szCs w:val="24"/>
        </w:rPr>
        <w:fldChar w:fldCharType="begin"/>
      </w:r>
      <w:r w:rsidRPr="00022B6E">
        <w:rPr>
          <w:rFonts w:ascii="Times New Roman" w:hAnsi="Times New Roman" w:cs="Times New Roman"/>
          <w:color w:val="auto"/>
          <w:sz w:val="24"/>
          <w:szCs w:val="24"/>
        </w:rPr>
        <w:instrText xml:space="preserve"> SEQ Tabla \* ARABIC </w:instrText>
      </w:r>
      <w:r w:rsidRPr="00022B6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22</w:t>
      </w:r>
      <w:r w:rsidRPr="00022B6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22B6E">
        <w:rPr>
          <w:rFonts w:ascii="Times New Roman" w:hAnsi="Times New Roman" w:cs="Times New Roman"/>
          <w:b w:val="0"/>
          <w:i/>
          <w:color w:val="auto"/>
          <w:sz w:val="24"/>
          <w:szCs w:val="24"/>
        </w:rPr>
        <w:t>Sprint Backlog del Sistema</w:t>
      </w:r>
      <w:bookmarkEnd w:id="245"/>
    </w:p>
    <w:tbl>
      <w:tblPr>
        <w:tblStyle w:val="Tablaconcuadrcula2-nfasis1"/>
        <w:tblW w:w="0" w:type="auto"/>
        <w:tblLook w:val="04A0" w:firstRow="1" w:lastRow="0" w:firstColumn="1" w:lastColumn="0" w:noHBand="0" w:noVBand="1"/>
      </w:tblPr>
      <w:tblGrid>
        <w:gridCol w:w="1134"/>
        <w:gridCol w:w="8226"/>
      </w:tblGrid>
      <w:tr w:rsidR="00716F5B" w:rsidRPr="00022B6E" w14:paraId="15F39F08" w14:textId="77777777" w:rsidTr="00716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CDDC" w:themeFill="accent5" w:themeFillTint="99"/>
            <w:hideMark/>
          </w:tcPr>
          <w:p w14:paraId="50D1EEBC" w14:textId="77777777" w:rsidR="00716F5B" w:rsidRPr="00022B6E" w:rsidRDefault="00716F5B" w:rsidP="00022B6E">
            <w:pPr>
              <w:pStyle w:val="Sinespaciado"/>
              <w:spacing w:line="480" w:lineRule="auto"/>
              <w:rPr>
                <w:rFonts w:ascii="Times New Roman" w:hAnsi="Times New Roman" w:cs="Times New Roman"/>
                <w:b w:val="0"/>
                <w:sz w:val="24"/>
                <w:szCs w:val="24"/>
              </w:rPr>
            </w:pPr>
            <w:r w:rsidRPr="00022B6E">
              <w:rPr>
                <w:rStyle w:val="Textoennegrita"/>
                <w:rFonts w:ascii="Times New Roman" w:hAnsi="Times New Roman" w:cs="Times New Roman"/>
                <w:b/>
                <w:sz w:val="24"/>
                <w:szCs w:val="24"/>
              </w:rPr>
              <w:t>Sprint</w:t>
            </w:r>
          </w:p>
        </w:tc>
        <w:tc>
          <w:tcPr>
            <w:tcW w:w="0" w:type="auto"/>
            <w:shd w:val="clear" w:color="auto" w:fill="92CDDC" w:themeFill="accent5" w:themeFillTint="99"/>
            <w:hideMark/>
          </w:tcPr>
          <w:p w14:paraId="20C08D26" w14:textId="77777777" w:rsidR="00716F5B" w:rsidRPr="00022B6E" w:rsidRDefault="00716F5B" w:rsidP="00022B6E">
            <w:pPr>
              <w:pStyle w:val="Sinespaciado"/>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22B6E">
              <w:rPr>
                <w:rStyle w:val="Textoennegrita"/>
                <w:rFonts w:ascii="Times New Roman" w:hAnsi="Times New Roman" w:cs="Times New Roman"/>
                <w:b/>
                <w:sz w:val="24"/>
                <w:szCs w:val="24"/>
              </w:rPr>
              <w:t>Tareas</w:t>
            </w:r>
          </w:p>
        </w:tc>
      </w:tr>
      <w:tr w:rsidR="00716F5B" w:rsidRPr="00022B6E" w14:paraId="0DEAB50A"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E28C089" w14:textId="77777777" w:rsidR="00716F5B" w:rsidRPr="00022B6E" w:rsidRDefault="00716F5B" w:rsidP="00022B6E">
            <w:pPr>
              <w:pStyle w:val="Sinespaciado"/>
              <w:spacing w:line="480" w:lineRule="auto"/>
              <w:rPr>
                <w:rFonts w:ascii="Times New Roman" w:hAnsi="Times New Roman" w:cs="Times New Roman"/>
                <w:b w:val="0"/>
                <w:sz w:val="24"/>
                <w:szCs w:val="24"/>
              </w:rPr>
            </w:pPr>
            <w:r w:rsidRPr="00022B6E">
              <w:rPr>
                <w:rStyle w:val="Textoennegrita"/>
                <w:rFonts w:ascii="Times New Roman" w:hAnsi="Times New Roman" w:cs="Times New Roman"/>
                <w:b/>
                <w:sz w:val="24"/>
                <w:szCs w:val="24"/>
              </w:rPr>
              <w:t>Sprint 1</w:t>
            </w:r>
          </w:p>
        </w:tc>
        <w:tc>
          <w:tcPr>
            <w:tcW w:w="8226" w:type="dxa"/>
            <w:hideMark/>
          </w:tcPr>
          <w:p w14:paraId="3C6F1E50" w14:textId="77777777" w:rsidR="00716F5B" w:rsidRPr="00022B6E" w:rsidRDefault="00716F5B" w:rsidP="00022B6E">
            <w:pPr>
              <w:pStyle w:val="Sinespaciado"/>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22B6E">
              <w:rPr>
                <w:rFonts w:ascii="Times New Roman" w:hAnsi="Times New Roman" w:cs="Times New Roman"/>
                <w:sz w:val="24"/>
                <w:szCs w:val="24"/>
              </w:rPr>
              <w:t>Inicio de sesión, gestión de usuarios, roles y permisos, bitácora de accesos y gestión de copias de seguridad.</w:t>
            </w:r>
          </w:p>
        </w:tc>
      </w:tr>
      <w:tr w:rsidR="00716F5B" w:rsidRPr="00022B6E" w14:paraId="2B6F7ED3" w14:textId="77777777" w:rsidTr="00716F5B">
        <w:tc>
          <w:tcPr>
            <w:cnfStyle w:val="001000000000" w:firstRow="0" w:lastRow="0" w:firstColumn="1" w:lastColumn="0" w:oddVBand="0" w:evenVBand="0" w:oddHBand="0" w:evenHBand="0" w:firstRowFirstColumn="0" w:firstRowLastColumn="0" w:lastRowFirstColumn="0" w:lastRowLastColumn="0"/>
            <w:tcW w:w="1134" w:type="dxa"/>
            <w:hideMark/>
          </w:tcPr>
          <w:p w14:paraId="002FE92C" w14:textId="77777777" w:rsidR="00716F5B" w:rsidRPr="00022B6E" w:rsidRDefault="00716F5B" w:rsidP="00022B6E">
            <w:pPr>
              <w:pStyle w:val="Sinespaciado"/>
              <w:spacing w:line="480" w:lineRule="auto"/>
              <w:rPr>
                <w:rFonts w:ascii="Times New Roman" w:hAnsi="Times New Roman" w:cs="Times New Roman"/>
                <w:b w:val="0"/>
                <w:sz w:val="24"/>
                <w:szCs w:val="24"/>
              </w:rPr>
            </w:pPr>
            <w:r w:rsidRPr="00022B6E">
              <w:rPr>
                <w:rStyle w:val="Textoennegrita"/>
                <w:rFonts w:ascii="Times New Roman" w:hAnsi="Times New Roman" w:cs="Times New Roman"/>
                <w:b/>
                <w:sz w:val="24"/>
                <w:szCs w:val="24"/>
              </w:rPr>
              <w:t>Sprint 2</w:t>
            </w:r>
          </w:p>
        </w:tc>
        <w:tc>
          <w:tcPr>
            <w:tcW w:w="8226" w:type="dxa"/>
            <w:hideMark/>
          </w:tcPr>
          <w:p w14:paraId="4910FABA" w14:textId="77777777" w:rsidR="00716F5B" w:rsidRPr="00022B6E" w:rsidRDefault="00716F5B" w:rsidP="00022B6E">
            <w:pPr>
              <w:pStyle w:val="Sinespaciado"/>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22B6E">
              <w:rPr>
                <w:rFonts w:ascii="Times New Roman" w:hAnsi="Times New Roman" w:cs="Times New Roman"/>
                <w:sz w:val="24"/>
                <w:szCs w:val="24"/>
              </w:rPr>
              <w:t>Sincronizar datos, mostrar dashboards, listar estadísticas de ventas y visualizar alertas de stock.</w:t>
            </w:r>
          </w:p>
        </w:tc>
      </w:tr>
      <w:tr w:rsidR="00716F5B" w:rsidRPr="00022B6E" w14:paraId="328AC5AB"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F6130ED" w14:textId="77777777" w:rsidR="00716F5B" w:rsidRPr="00022B6E" w:rsidRDefault="00716F5B" w:rsidP="00022B6E">
            <w:pPr>
              <w:pStyle w:val="Sinespaciado"/>
              <w:spacing w:line="480" w:lineRule="auto"/>
              <w:rPr>
                <w:rFonts w:ascii="Times New Roman" w:hAnsi="Times New Roman" w:cs="Times New Roman"/>
                <w:b w:val="0"/>
                <w:sz w:val="24"/>
                <w:szCs w:val="24"/>
              </w:rPr>
            </w:pPr>
            <w:r w:rsidRPr="00022B6E">
              <w:rPr>
                <w:rStyle w:val="Textoennegrita"/>
                <w:rFonts w:ascii="Times New Roman" w:hAnsi="Times New Roman" w:cs="Times New Roman"/>
                <w:b/>
                <w:sz w:val="24"/>
                <w:szCs w:val="24"/>
              </w:rPr>
              <w:t>Sprint 3</w:t>
            </w:r>
          </w:p>
        </w:tc>
        <w:tc>
          <w:tcPr>
            <w:tcW w:w="8226" w:type="dxa"/>
            <w:hideMark/>
          </w:tcPr>
          <w:p w14:paraId="7E9EF0DA" w14:textId="77777777" w:rsidR="00716F5B" w:rsidRPr="00022B6E" w:rsidRDefault="00716F5B" w:rsidP="00022B6E">
            <w:pPr>
              <w:pStyle w:val="Sinespaciado"/>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22B6E">
              <w:rPr>
                <w:rFonts w:ascii="Times New Roman" w:hAnsi="Times New Roman" w:cs="Times New Roman"/>
                <w:sz w:val="24"/>
                <w:szCs w:val="24"/>
              </w:rPr>
              <w:t>Consultar información histórica, entrenar modelos de Machine Learning, evaluar modelos de Machine Learning y generar recomendaciones automáticas de compra.</w:t>
            </w:r>
          </w:p>
        </w:tc>
      </w:tr>
      <w:tr w:rsidR="00716F5B" w:rsidRPr="00022B6E" w14:paraId="1D30C3AF" w14:textId="77777777" w:rsidTr="00716F5B">
        <w:tc>
          <w:tcPr>
            <w:cnfStyle w:val="001000000000" w:firstRow="0" w:lastRow="0" w:firstColumn="1" w:lastColumn="0" w:oddVBand="0" w:evenVBand="0" w:oddHBand="0" w:evenHBand="0" w:firstRowFirstColumn="0" w:firstRowLastColumn="0" w:lastRowFirstColumn="0" w:lastRowLastColumn="0"/>
            <w:tcW w:w="1134" w:type="dxa"/>
            <w:hideMark/>
          </w:tcPr>
          <w:p w14:paraId="10CE0F4F" w14:textId="77777777" w:rsidR="00716F5B" w:rsidRPr="00022B6E" w:rsidRDefault="00716F5B" w:rsidP="00022B6E">
            <w:pPr>
              <w:pStyle w:val="Sinespaciado"/>
              <w:spacing w:line="480" w:lineRule="auto"/>
              <w:rPr>
                <w:rFonts w:ascii="Times New Roman" w:hAnsi="Times New Roman" w:cs="Times New Roman"/>
                <w:b w:val="0"/>
                <w:sz w:val="24"/>
                <w:szCs w:val="24"/>
              </w:rPr>
            </w:pPr>
            <w:r w:rsidRPr="00022B6E">
              <w:rPr>
                <w:rStyle w:val="Textoennegrita"/>
                <w:rFonts w:ascii="Times New Roman" w:hAnsi="Times New Roman" w:cs="Times New Roman"/>
                <w:b/>
                <w:sz w:val="24"/>
                <w:szCs w:val="24"/>
              </w:rPr>
              <w:t>Sprint 4</w:t>
            </w:r>
          </w:p>
        </w:tc>
        <w:tc>
          <w:tcPr>
            <w:tcW w:w="8226" w:type="dxa"/>
            <w:hideMark/>
          </w:tcPr>
          <w:p w14:paraId="4C2E098A" w14:textId="5A06617E" w:rsidR="00716F5B" w:rsidRPr="00022B6E" w:rsidRDefault="00716F5B" w:rsidP="00022B6E">
            <w:pPr>
              <w:pStyle w:val="Sinespaciado"/>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22B6E">
              <w:rPr>
                <w:rFonts w:ascii="Times New Roman" w:hAnsi="Times New Roman" w:cs="Times New Roman"/>
                <w:sz w:val="24"/>
                <w:szCs w:val="24"/>
              </w:rPr>
              <w:t xml:space="preserve">Reportes de ventas, reportes de inventario, </w:t>
            </w:r>
            <w:r w:rsidR="005E4D40" w:rsidRPr="00022B6E">
              <w:rPr>
                <w:rFonts w:ascii="Times New Roman" w:hAnsi="Times New Roman" w:cs="Times New Roman"/>
                <w:sz w:val="24"/>
                <w:szCs w:val="24"/>
              </w:rPr>
              <w:t>Exportar a Excel recomendaciones de Compra</w:t>
            </w:r>
          </w:p>
        </w:tc>
      </w:tr>
    </w:tbl>
    <w:p w14:paraId="72CFCE2A" w14:textId="77777777" w:rsidR="00716F5B" w:rsidRPr="00080976" w:rsidRDefault="00716F5B" w:rsidP="00716F5B">
      <w:pPr>
        <w:pStyle w:val="Descripcin"/>
        <w:rPr>
          <w:rFonts w:ascii="Times New Roman" w:hAnsi="Times New Roman" w:cs="Times New Roman"/>
          <w:color w:val="auto"/>
          <w:sz w:val="24"/>
          <w:szCs w:val="24"/>
        </w:rPr>
      </w:pPr>
    </w:p>
    <w:p w14:paraId="292506F0" w14:textId="77777777" w:rsidR="00716F5B" w:rsidRPr="00080976" w:rsidRDefault="00716F5B" w:rsidP="00716F5B">
      <w:pPr>
        <w:pStyle w:val="Descripcin"/>
        <w:spacing w:line="360" w:lineRule="auto"/>
        <w:jc w:val="both"/>
        <w:rPr>
          <w:rFonts w:ascii="Times New Roman" w:hAnsi="Times New Roman" w:cs="Times New Roman"/>
          <w:b w:val="0"/>
          <w:i/>
          <w:color w:val="auto"/>
          <w:sz w:val="24"/>
          <w:szCs w:val="24"/>
        </w:rPr>
      </w:pPr>
      <w:r w:rsidRPr="00080976">
        <w:rPr>
          <w:rFonts w:ascii="Times New Roman" w:hAnsi="Times New Roman" w:cs="Times New Roman"/>
          <w:b w:val="0"/>
          <w:color w:val="auto"/>
          <w:sz w:val="24"/>
          <w:szCs w:val="24"/>
        </w:rPr>
        <w:t>Nota</w:t>
      </w:r>
      <w:r w:rsidRPr="00080976">
        <w:rPr>
          <w:rFonts w:ascii="Times New Roman" w:hAnsi="Times New Roman" w:cs="Times New Roman"/>
          <w:b w:val="0"/>
          <w:i/>
          <w:color w:val="auto"/>
          <w:sz w:val="24"/>
          <w:szCs w:val="24"/>
        </w:rPr>
        <w:t>. La tabla presenta las tareas planificadas para cada Sprint del proyecto, organizadas de acuerdo con los módulos definidos en el sistema inteligente de análisis de datos y predicción de demanda para la optimización de compras en la empresa REMOTEXBO S.A.</w:t>
      </w:r>
    </w:p>
    <w:p w14:paraId="0F9A260F" w14:textId="41D70AD2" w:rsidR="00716F5B" w:rsidRDefault="00716F5B" w:rsidP="00387463">
      <w:pPr>
        <w:spacing w:line="480" w:lineRule="auto"/>
        <w:ind w:left="720"/>
        <w:rPr>
          <w:rFonts w:ascii="Times New Roman" w:hAnsi="Times New Roman" w:cs="Times New Roman"/>
          <w:b/>
          <w:bCs/>
          <w:sz w:val="24"/>
          <w:szCs w:val="24"/>
          <w:lang w:val="en-US"/>
        </w:rPr>
      </w:pPr>
    </w:p>
    <w:p w14:paraId="7871DFF0" w14:textId="77777777" w:rsidR="005E4D40" w:rsidRPr="00080976" w:rsidRDefault="005E4D40" w:rsidP="004A6639">
      <w:pPr>
        <w:spacing w:line="480" w:lineRule="auto"/>
        <w:rPr>
          <w:rFonts w:ascii="Times New Roman" w:hAnsi="Times New Roman" w:cs="Times New Roman"/>
          <w:b/>
          <w:bCs/>
          <w:sz w:val="24"/>
          <w:szCs w:val="24"/>
          <w:lang w:val="en-US"/>
        </w:rPr>
      </w:pPr>
      <w:bookmarkStart w:id="246" w:name="_GoBack"/>
      <w:bookmarkEnd w:id="246"/>
    </w:p>
    <w:p w14:paraId="0E7C7055" w14:textId="3DCF22BE" w:rsidR="005E3FDF" w:rsidRPr="00080976" w:rsidRDefault="005E3FDF" w:rsidP="0014381B">
      <w:pPr>
        <w:pStyle w:val="Ttulo3"/>
        <w:rPr>
          <w:rFonts w:ascii="Times New Roman" w:hAnsi="Times New Roman" w:cs="Times New Roman"/>
          <w:color w:val="auto"/>
          <w:sz w:val="24"/>
          <w:szCs w:val="24"/>
          <w:lang w:val="es-ES"/>
        </w:rPr>
      </w:pPr>
      <w:bookmarkStart w:id="247" w:name="_Toc234932784"/>
      <w:r w:rsidRPr="00080976">
        <w:rPr>
          <w:rFonts w:ascii="Times New Roman" w:hAnsi="Times New Roman" w:cs="Times New Roman"/>
          <w:color w:val="auto"/>
          <w:sz w:val="24"/>
          <w:szCs w:val="24"/>
          <w:lang w:val="es-ES"/>
        </w:rPr>
        <w:lastRenderedPageBreak/>
        <w:t>3.</w:t>
      </w:r>
      <w:r w:rsidR="005B67AF" w:rsidRPr="00080976">
        <w:rPr>
          <w:rFonts w:ascii="Times New Roman" w:hAnsi="Times New Roman" w:cs="Times New Roman"/>
          <w:color w:val="auto"/>
          <w:sz w:val="24"/>
          <w:szCs w:val="24"/>
          <w:lang w:val="es-ES"/>
        </w:rPr>
        <w:t>2</w:t>
      </w:r>
      <w:r w:rsidR="00E736CE" w:rsidRPr="00080976">
        <w:rPr>
          <w:rFonts w:ascii="Times New Roman" w:hAnsi="Times New Roman" w:cs="Times New Roman"/>
          <w:color w:val="auto"/>
          <w:sz w:val="24"/>
          <w:szCs w:val="24"/>
          <w:lang w:val="es-ES"/>
        </w:rPr>
        <w:t>.3</w:t>
      </w:r>
      <w:r w:rsidRPr="00080976">
        <w:rPr>
          <w:rFonts w:ascii="Times New Roman" w:hAnsi="Times New Roman" w:cs="Times New Roman"/>
          <w:color w:val="auto"/>
          <w:sz w:val="24"/>
          <w:szCs w:val="24"/>
          <w:lang w:val="es-ES"/>
        </w:rPr>
        <w:t xml:space="preserve"> Estimación del Product Backlog</w:t>
      </w:r>
      <w:bookmarkEnd w:id="247"/>
    </w:p>
    <w:p w14:paraId="4E74B195" w14:textId="6DCD83CF" w:rsidR="00716F5B" w:rsidRPr="00080976" w:rsidRDefault="00716F5B" w:rsidP="00716F5B">
      <w:pPr>
        <w:rPr>
          <w:rFonts w:ascii="Times New Roman" w:hAnsi="Times New Roman" w:cs="Times New Roman"/>
          <w:sz w:val="24"/>
          <w:szCs w:val="24"/>
          <w:lang w:val="es-ES"/>
        </w:rPr>
      </w:pPr>
    </w:p>
    <w:p w14:paraId="36D04727" w14:textId="77777777" w:rsidR="00716F5B" w:rsidRPr="00080976" w:rsidRDefault="00716F5B" w:rsidP="00716F5B">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La lista del Product Backlog está conformada por todas las historias de usuario que deberán desarrollarse para completar el sistema propuesto. Con el propósito de estimar el esfuerzo requerido para cada funcionalidad, se utilizó la técnica </w:t>
      </w:r>
      <w:r w:rsidRPr="00080976">
        <w:rPr>
          <w:rFonts w:ascii="Times New Roman" w:hAnsi="Times New Roman" w:cs="Times New Roman"/>
          <w:b/>
          <w:bCs/>
          <w:sz w:val="24"/>
          <w:szCs w:val="24"/>
        </w:rPr>
        <w:t>Planning Poker</w:t>
      </w:r>
      <w:r w:rsidRPr="00080976">
        <w:rPr>
          <w:rFonts w:ascii="Times New Roman" w:hAnsi="Times New Roman" w:cs="Times New Roman"/>
          <w:sz w:val="24"/>
          <w:szCs w:val="24"/>
        </w:rPr>
        <w:t>, la cual permite asignar puntos de historia considerando el nivel de complejidad, el esfuerzo de desarrollo y la incertidumbre asociada a cada historia de usuario.</w:t>
      </w:r>
    </w:p>
    <w:p w14:paraId="7DDA8B89" w14:textId="7CB68169" w:rsidR="00716F5B" w:rsidRPr="00022B6E" w:rsidRDefault="00716F5B" w:rsidP="00022B6E">
      <w:pPr>
        <w:spacing w:line="480" w:lineRule="auto"/>
        <w:jc w:val="both"/>
        <w:rPr>
          <w:rFonts w:ascii="Times New Roman" w:eastAsia="Times New Roman" w:hAnsi="Times New Roman" w:cs="Times New Roman"/>
          <w:sz w:val="24"/>
          <w:szCs w:val="24"/>
          <w:lang w:eastAsia="es-BO"/>
        </w:rPr>
      </w:pPr>
      <w:r w:rsidRPr="00080976">
        <w:rPr>
          <w:rFonts w:ascii="Times New Roman" w:eastAsia="Times New Roman" w:hAnsi="Times New Roman" w:cs="Times New Roman"/>
          <w:sz w:val="24"/>
          <w:szCs w:val="24"/>
          <w:lang w:eastAsia="es-BO"/>
        </w:rPr>
        <w:t>La estimación mediante Planning Poker facilita la planificación de los Sprint y permite distribuir adecuadamente las actividades durante el desarrollo del proyecto.</w:t>
      </w:r>
    </w:p>
    <w:p w14:paraId="4427F118" w14:textId="60E004B2" w:rsidR="00716F5B" w:rsidRPr="00080976" w:rsidRDefault="00022B6E" w:rsidP="00716F5B">
      <w:pPr>
        <w:pStyle w:val="Lista"/>
        <w:spacing w:line="480" w:lineRule="auto"/>
        <w:ind w:left="0" w:firstLine="0"/>
        <w:jc w:val="both"/>
        <w:rPr>
          <w:rFonts w:ascii="Times New Roman" w:hAnsi="Times New Roman" w:cs="Times New Roman"/>
          <w:b/>
          <w:bCs/>
          <w:sz w:val="24"/>
          <w:szCs w:val="24"/>
        </w:rPr>
      </w:pPr>
      <w:r>
        <w:rPr>
          <w:noProof/>
        </w:rPr>
        <mc:AlternateContent>
          <mc:Choice Requires="wps">
            <w:drawing>
              <wp:anchor distT="0" distB="0" distL="114300" distR="114300" simplePos="0" relativeHeight="251858944" behindDoc="0" locked="0" layoutInCell="1" allowOverlap="1" wp14:anchorId="7FECCFF6" wp14:editId="523CED3A">
                <wp:simplePos x="0" y="0"/>
                <wp:positionH relativeFrom="margin">
                  <wp:align>left</wp:align>
                </wp:positionH>
                <wp:positionV relativeFrom="paragraph">
                  <wp:posOffset>78778</wp:posOffset>
                </wp:positionV>
                <wp:extent cx="3456940" cy="572770"/>
                <wp:effectExtent l="0" t="0" r="0" b="0"/>
                <wp:wrapSquare wrapText="bothSides"/>
                <wp:docPr id="1172831558" name="Cuadro de texto 1172831558"/>
                <wp:cNvGraphicFramePr/>
                <a:graphic xmlns:a="http://schemas.openxmlformats.org/drawingml/2006/main">
                  <a:graphicData uri="http://schemas.microsoft.com/office/word/2010/wordprocessingShape">
                    <wps:wsp>
                      <wps:cNvSpPr txBox="1"/>
                      <wps:spPr>
                        <a:xfrm>
                          <a:off x="0" y="0"/>
                          <a:ext cx="3456940" cy="573206"/>
                        </a:xfrm>
                        <a:prstGeom prst="rect">
                          <a:avLst/>
                        </a:prstGeom>
                        <a:solidFill>
                          <a:prstClr val="white"/>
                        </a:solidFill>
                        <a:ln>
                          <a:noFill/>
                        </a:ln>
                      </wps:spPr>
                      <wps:txbx>
                        <w:txbxContent>
                          <w:p w14:paraId="4B42E13B" w14:textId="6A38504B" w:rsidR="008172F2" w:rsidRPr="00022B6E" w:rsidRDefault="008172F2" w:rsidP="00022B6E">
                            <w:pPr>
                              <w:pStyle w:val="Descripcin"/>
                              <w:spacing w:line="480" w:lineRule="auto"/>
                              <w:rPr>
                                <w:rFonts w:ascii="Times New Roman" w:hAnsi="Times New Roman" w:cs="Times New Roman"/>
                                <w:b w:val="0"/>
                                <w:i/>
                                <w:noProof/>
                                <w:color w:val="auto"/>
                                <w:sz w:val="24"/>
                                <w:szCs w:val="24"/>
                              </w:rPr>
                            </w:pPr>
                            <w:bookmarkStart w:id="248" w:name="_Toc234932717"/>
                            <w:r w:rsidRPr="00022B6E">
                              <w:rPr>
                                <w:rFonts w:ascii="Times New Roman" w:hAnsi="Times New Roman" w:cs="Times New Roman"/>
                                <w:color w:val="auto"/>
                                <w:sz w:val="24"/>
                                <w:szCs w:val="24"/>
                              </w:rPr>
                              <w:t xml:space="preserve">Figura </w:t>
                            </w:r>
                            <w:r w:rsidRPr="00022B6E">
                              <w:rPr>
                                <w:rFonts w:ascii="Times New Roman" w:hAnsi="Times New Roman" w:cs="Times New Roman"/>
                                <w:color w:val="auto"/>
                                <w:sz w:val="24"/>
                                <w:szCs w:val="24"/>
                              </w:rPr>
                              <w:fldChar w:fldCharType="begin"/>
                            </w:r>
                            <w:r w:rsidRPr="00022B6E">
                              <w:rPr>
                                <w:rFonts w:ascii="Times New Roman" w:hAnsi="Times New Roman" w:cs="Times New Roman"/>
                                <w:color w:val="auto"/>
                                <w:sz w:val="24"/>
                                <w:szCs w:val="24"/>
                              </w:rPr>
                              <w:instrText xml:space="preserve"> SEQ Figura \* ARABIC </w:instrText>
                            </w:r>
                            <w:r w:rsidRPr="00022B6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34</w:t>
                            </w:r>
                            <w:r w:rsidRPr="00022B6E">
                              <w:rPr>
                                <w:rFonts w:ascii="Times New Roman" w:hAnsi="Times New Roman" w:cs="Times New Roman"/>
                                <w:color w:val="auto"/>
                                <w:sz w:val="24"/>
                                <w:szCs w:val="24"/>
                              </w:rPr>
                              <w:fldChar w:fldCharType="end"/>
                            </w:r>
                            <w:r w:rsidRPr="00022B6E">
                              <w:rPr>
                                <w:rFonts w:ascii="Times New Roman" w:hAnsi="Times New Roman" w:cs="Times New Roman"/>
                                <w:color w:val="auto"/>
                                <w:sz w:val="24"/>
                                <w:szCs w:val="24"/>
                              </w:rPr>
                              <w:br/>
                            </w:r>
                            <w:proofErr w:type="spellStart"/>
                            <w:r w:rsidRPr="00022B6E">
                              <w:rPr>
                                <w:rFonts w:ascii="Times New Roman" w:hAnsi="Times New Roman" w:cs="Times New Roman"/>
                                <w:b w:val="0"/>
                                <w:i/>
                                <w:color w:val="auto"/>
                                <w:sz w:val="24"/>
                                <w:szCs w:val="24"/>
                              </w:rPr>
                              <w:t>Planning</w:t>
                            </w:r>
                            <w:proofErr w:type="spellEnd"/>
                            <w:r w:rsidRPr="00022B6E">
                              <w:rPr>
                                <w:rFonts w:ascii="Times New Roman" w:hAnsi="Times New Roman" w:cs="Times New Roman"/>
                                <w:b w:val="0"/>
                                <w:i/>
                                <w:color w:val="auto"/>
                                <w:sz w:val="24"/>
                                <w:szCs w:val="24"/>
                              </w:rPr>
                              <w:t xml:space="preserve"> </w:t>
                            </w:r>
                            <w:proofErr w:type="spellStart"/>
                            <w:r w:rsidRPr="00022B6E">
                              <w:rPr>
                                <w:rFonts w:ascii="Times New Roman" w:hAnsi="Times New Roman" w:cs="Times New Roman"/>
                                <w:b w:val="0"/>
                                <w:i/>
                                <w:color w:val="auto"/>
                                <w:sz w:val="24"/>
                                <w:szCs w:val="24"/>
                              </w:rPr>
                              <w:t>Pocker</w:t>
                            </w:r>
                            <w:proofErr w:type="spellEnd"/>
                            <w:r w:rsidRPr="00022B6E">
                              <w:rPr>
                                <w:rFonts w:ascii="Times New Roman" w:hAnsi="Times New Roman" w:cs="Times New Roman"/>
                                <w:b w:val="0"/>
                                <w:i/>
                                <w:color w:val="auto"/>
                                <w:sz w:val="24"/>
                                <w:szCs w:val="24"/>
                              </w:rPr>
                              <w:t xml:space="preserve"> Guía</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CFF6" id="Cuadro de texto 1172831558" o:spid="_x0000_s1086" type="#_x0000_t202" style="position:absolute;left:0;text-align:left;margin-left:0;margin-top:6.2pt;width:272.2pt;height:45.1pt;z-index:251858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" stroked="f">
                <v:textbox inset="0,0,0,0">
                  <w:txbxContent>
                    <w:p w14:paraId="4B42E13B" w14:textId="6A38504B" w:rsidR="008172F2" w:rsidRPr="00022B6E" w:rsidRDefault="008172F2" w:rsidP="00022B6E">
                      <w:pPr>
                        <w:pStyle w:val="Descripcin"/>
                        <w:spacing w:line="480" w:lineRule="auto"/>
                        <w:rPr>
                          <w:rFonts w:ascii="Times New Roman" w:hAnsi="Times New Roman" w:cs="Times New Roman"/>
                          <w:b w:val="0"/>
                          <w:i/>
                          <w:noProof/>
                          <w:color w:val="auto"/>
                          <w:sz w:val="24"/>
                          <w:szCs w:val="24"/>
                        </w:rPr>
                      </w:pPr>
                      <w:bookmarkStart w:id="249" w:name="_Toc234932717"/>
                      <w:r w:rsidRPr="00022B6E">
                        <w:rPr>
                          <w:rFonts w:ascii="Times New Roman" w:hAnsi="Times New Roman" w:cs="Times New Roman"/>
                          <w:color w:val="auto"/>
                          <w:sz w:val="24"/>
                          <w:szCs w:val="24"/>
                        </w:rPr>
                        <w:t xml:space="preserve">Figura </w:t>
                      </w:r>
                      <w:r w:rsidRPr="00022B6E">
                        <w:rPr>
                          <w:rFonts w:ascii="Times New Roman" w:hAnsi="Times New Roman" w:cs="Times New Roman"/>
                          <w:color w:val="auto"/>
                          <w:sz w:val="24"/>
                          <w:szCs w:val="24"/>
                        </w:rPr>
                        <w:fldChar w:fldCharType="begin"/>
                      </w:r>
                      <w:r w:rsidRPr="00022B6E">
                        <w:rPr>
                          <w:rFonts w:ascii="Times New Roman" w:hAnsi="Times New Roman" w:cs="Times New Roman"/>
                          <w:color w:val="auto"/>
                          <w:sz w:val="24"/>
                          <w:szCs w:val="24"/>
                        </w:rPr>
                        <w:instrText xml:space="preserve"> SEQ Figura \* ARABIC </w:instrText>
                      </w:r>
                      <w:r w:rsidRPr="00022B6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34</w:t>
                      </w:r>
                      <w:r w:rsidRPr="00022B6E">
                        <w:rPr>
                          <w:rFonts w:ascii="Times New Roman" w:hAnsi="Times New Roman" w:cs="Times New Roman"/>
                          <w:color w:val="auto"/>
                          <w:sz w:val="24"/>
                          <w:szCs w:val="24"/>
                        </w:rPr>
                        <w:fldChar w:fldCharType="end"/>
                      </w:r>
                      <w:r w:rsidRPr="00022B6E">
                        <w:rPr>
                          <w:rFonts w:ascii="Times New Roman" w:hAnsi="Times New Roman" w:cs="Times New Roman"/>
                          <w:color w:val="auto"/>
                          <w:sz w:val="24"/>
                          <w:szCs w:val="24"/>
                        </w:rPr>
                        <w:br/>
                      </w:r>
                      <w:proofErr w:type="spellStart"/>
                      <w:r w:rsidRPr="00022B6E">
                        <w:rPr>
                          <w:rFonts w:ascii="Times New Roman" w:hAnsi="Times New Roman" w:cs="Times New Roman"/>
                          <w:b w:val="0"/>
                          <w:i/>
                          <w:color w:val="auto"/>
                          <w:sz w:val="24"/>
                          <w:szCs w:val="24"/>
                        </w:rPr>
                        <w:t>Planning</w:t>
                      </w:r>
                      <w:proofErr w:type="spellEnd"/>
                      <w:r w:rsidRPr="00022B6E">
                        <w:rPr>
                          <w:rFonts w:ascii="Times New Roman" w:hAnsi="Times New Roman" w:cs="Times New Roman"/>
                          <w:b w:val="0"/>
                          <w:i/>
                          <w:color w:val="auto"/>
                          <w:sz w:val="24"/>
                          <w:szCs w:val="24"/>
                        </w:rPr>
                        <w:t xml:space="preserve"> </w:t>
                      </w:r>
                      <w:proofErr w:type="spellStart"/>
                      <w:r w:rsidRPr="00022B6E">
                        <w:rPr>
                          <w:rFonts w:ascii="Times New Roman" w:hAnsi="Times New Roman" w:cs="Times New Roman"/>
                          <w:b w:val="0"/>
                          <w:i/>
                          <w:color w:val="auto"/>
                          <w:sz w:val="24"/>
                          <w:szCs w:val="24"/>
                        </w:rPr>
                        <w:t>Pocker</w:t>
                      </w:r>
                      <w:proofErr w:type="spellEnd"/>
                      <w:r w:rsidRPr="00022B6E">
                        <w:rPr>
                          <w:rFonts w:ascii="Times New Roman" w:hAnsi="Times New Roman" w:cs="Times New Roman"/>
                          <w:b w:val="0"/>
                          <w:i/>
                          <w:color w:val="auto"/>
                          <w:sz w:val="24"/>
                          <w:szCs w:val="24"/>
                        </w:rPr>
                        <w:t xml:space="preserve"> Guía</w:t>
                      </w:r>
                      <w:bookmarkEnd w:id="249"/>
                    </w:p>
                  </w:txbxContent>
                </v:textbox>
                <w10:wrap type="square" anchorx="margin"/>
              </v:shape>
            </w:pict>
          </mc:Fallback>
        </mc:AlternateContent>
      </w:r>
    </w:p>
    <w:p w14:paraId="4B58F5F7" w14:textId="07C2C233" w:rsidR="00716F5B" w:rsidRPr="00080976" w:rsidRDefault="00022B6E" w:rsidP="00716F5B">
      <w:pPr>
        <w:spacing w:after="21" w:line="480" w:lineRule="auto"/>
        <w:ind w:right="2089"/>
        <w:jc w:val="both"/>
        <w:rPr>
          <w:rFonts w:ascii="Times New Roman" w:eastAsia="Calibri" w:hAnsi="Times New Roman" w:cs="Times New Roman"/>
          <w:sz w:val="24"/>
          <w:szCs w:val="24"/>
        </w:rPr>
      </w:pPr>
      <w:r w:rsidRPr="00080976">
        <w:rPr>
          <w:rFonts w:ascii="Times New Roman" w:hAnsi="Times New Roman" w:cs="Times New Roman"/>
          <w:noProof/>
          <w:sz w:val="24"/>
          <w:szCs w:val="24"/>
        </w:rPr>
        <w:drawing>
          <wp:anchor distT="0" distB="0" distL="114300" distR="114300" simplePos="0" relativeHeight="251711488" behindDoc="0" locked="0" layoutInCell="1" allowOverlap="1" wp14:anchorId="6590F237" wp14:editId="26678F00">
            <wp:simplePos x="0" y="0"/>
            <wp:positionH relativeFrom="margin">
              <wp:align>left</wp:align>
            </wp:positionH>
            <wp:positionV relativeFrom="paragraph">
              <wp:posOffset>256540</wp:posOffset>
            </wp:positionV>
            <wp:extent cx="3738880" cy="2251710"/>
            <wp:effectExtent l="19050" t="19050" r="13970" b="15240"/>
            <wp:wrapSquare wrapText="bothSides"/>
            <wp:docPr id="9277" name="Picture 9277" descr="Teclado de ordenador&#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9277" name="Picture 9277" descr="Teclado de ordenador&#10;&#10;Descripción generada automáticamente con confianza media"/>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738880" cy="225171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2EE0F32D" w14:textId="5DB61860" w:rsidR="00716F5B" w:rsidRPr="00080976" w:rsidRDefault="00716F5B" w:rsidP="00716F5B">
      <w:pPr>
        <w:pStyle w:val="Textoindependiente"/>
        <w:spacing w:line="480" w:lineRule="auto"/>
        <w:jc w:val="both"/>
        <w:rPr>
          <w:rFonts w:ascii="Times New Roman" w:eastAsia="Calibri" w:hAnsi="Times New Roman" w:cs="Times New Roman"/>
          <w:sz w:val="24"/>
          <w:szCs w:val="24"/>
        </w:rPr>
      </w:pPr>
    </w:p>
    <w:p w14:paraId="06DDD526" w14:textId="77777777" w:rsidR="00716F5B" w:rsidRPr="00080976" w:rsidRDefault="00716F5B" w:rsidP="00716F5B">
      <w:pPr>
        <w:pStyle w:val="Textoindependiente"/>
        <w:spacing w:line="480" w:lineRule="auto"/>
        <w:jc w:val="both"/>
        <w:rPr>
          <w:rFonts w:ascii="Times New Roman" w:eastAsia="Calibri" w:hAnsi="Times New Roman" w:cs="Times New Roman"/>
          <w:sz w:val="24"/>
          <w:szCs w:val="24"/>
        </w:rPr>
      </w:pPr>
    </w:p>
    <w:p w14:paraId="0746D771" w14:textId="3252DE52" w:rsidR="00716F5B" w:rsidRPr="00080976" w:rsidRDefault="00716F5B" w:rsidP="00716F5B">
      <w:pPr>
        <w:spacing w:line="480" w:lineRule="auto"/>
        <w:jc w:val="both"/>
        <w:rPr>
          <w:rFonts w:ascii="Times New Roman" w:eastAsia="Calibri" w:hAnsi="Times New Roman" w:cs="Times New Roman"/>
          <w:sz w:val="24"/>
          <w:szCs w:val="24"/>
        </w:rPr>
      </w:pPr>
    </w:p>
    <w:p w14:paraId="3027AD4E" w14:textId="57A31051" w:rsidR="009674F4" w:rsidRPr="00080976" w:rsidRDefault="009674F4" w:rsidP="00716F5B">
      <w:pPr>
        <w:spacing w:line="480" w:lineRule="auto"/>
        <w:jc w:val="both"/>
        <w:rPr>
          <w:rFonts w:ascii="Times New Roman" w:eastAsia="Calibri" w:hAnsi="Times New Roman" w:cs="Times New Roman"/>
          <w:sz w:val="24"/>
          <w:szCs w:val="24"/>
        </w:rPr>
      </w:pPr>
    </w:p>
    <w:p w14:paraId="6AE431C2" w14:textId="25B5D9C8" w:rsidR="00022B6E" w:rsidRDefault="00022B6E" w:rsidP="00022B6E">
      <w:pPr>
        <w:spacing w:line="48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860992" behindDoc="0" locked="0" layoutInCell="1" allowOverlap="1" wp14:anchorId="2CF01424" wp14:editId="4C70913E">
                <wp:simplePos x="0" y="0"/>
                <wp:positionH relativeFrom="margin">
                  <wp:align>right</wp:align>
                </wp:positionH>
                <wp:positionV relativeFrom="paragraph">
                  <wp:posOffset>499602</wp:posOffset>
                </wp:positionV>
                <wp:extent cx="5936615" cy="635"/>
                <wp:effectExtent l="0" t="0" r="6985" b="0"/>
                <wp:wrapSquare wrapText="bothSides"/>
                <wp:docPr id="1172831559" name="Cuadro de texto 1172831559"/>
                <wp:cNvGraphicFramePr/>
                <a:graphic xmlns:a="http://schemas.openxmlformats.org/drawingml/2006/main">
                  <a:graphicData uri="http://schemas.microsoft.com/office/word/2010/wordprocessingShape">
                    <wps:wsp>
                      <wps:cNvSpPr txBox="1"/>
                      <wps:spPr>
                        <a:xfrm>
                          <a:off x="0" y="0"/>
                          <a:ext cx="5936615" cy="635"/>
                        </a:xfrm>
                        <a:prstGeom prst="rect">
                          <a:avLst/>
                        </a:prstGeom>
                        <a:solidFill>
                          <a:prstClr val="white"/>
                        </a:solidFill>
                        <a:ln>
                          <a:noFill/>
                        </a:ln>
                      </wps:spPr>
                      <wps:txbx>
                        <w:txbxContent>
                          <w:p w14:paraId="5AFCE4DA" w14:textId="47145B42" w:rsidR="008172F2" w:rsidRPr="00022B6E" w:rsidRDefault="008172F2" w:rsidP="00022B6E">
                            <w:pPr>
                              <w:pStyle w:val="Descripcin"/>
                              <w:spacing w:line="360" w:lineRule="auto"/>
                              <w:jc w:val="both"/>
                              <w:rPr>
                                <w:rFonts w:ascii="Times New Roman" w:hAnsi="Times New Roman" w:cs="Times New Roman"/>
                                <w:b w:val="0"/>
                                <w:noProof/>
                                <w:color w:val="auto"/>
                                <w:sz w:val="24"/>
                                <w:szCs w:val="24"/>
                              </w:rPr>
                            </w:pPr>
                            <w:r w:rsidRPr="00022B6E">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022B6E">
                              <w:rPr>
                                <w:rFonts w:ascii="Times New Roman" w:hAnsi="Times New Roman" w:cs="Times New Roman"/>
                                <w:b w:val="0"/>
                                <w:color w:val="auto"/>
                                <w:sz w:val="24"/>
                                <w:szCs w:val="24"/>
                              </w:rPr>
                              <w:t xml:space="preserve"> La figura muestra la escala de valores utilizada en la técnica Planning Poker para la estimación del esfuerzo de las historias de usuario en el desarrollo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F01424" id="Cuadro de texto 1172831559" o:spid="_x0000_s1087" type="#_x0000_t202" style="position:absolute;left:0;text-align:left;margin-left:416.25pt;margin-top:39.35pt;width:467.45pt;height:.05pt;z-index:2518609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" stroked="f">
                <v:textbox style="mso-fit-shape-to-text:t" inset="0,0,0,0">
                  <w:txbxContent>
                    <w:p w14:paraId="5AFCE4DA" w14:textId="47145B42" w:rsidR="008172F2" w:rsidRPr="00022B6E" w:rsidRDefault="008172F2" w:rsidP="00022B6E">
                      <w:pPr>
                        <w:pStyle w:val="Descripcin"/>
                        <w:spacing w:line="360" w:lineRule="auto"/>
                        <w:jc w:val="both"/>
                        <w:rPr>
                          <w:rFonts w:ascii="Times New Roman" w:hAnsi="Times New Roman" w:cs="Times New Roman"/>
                          <w:b w:val="0"/>
                          <w:noProof/>
                          <w:color w:val="auto"/>
                          <w:sz w:val="24"/>
                          <w:szCs w:val="24"/>
                        </w:rPr>
                      </w:pPr>
                      <w:r w:rsidRPr="00022B6E">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022B6E">
                        <w:rPr>
                          <w:rFonts w:ascii="Times New Roman" w:hAnsi="Times New Roman" w:cs="Times New Roman"/>
                          <w:b w:val="0"/>
                          <w:color w:val="auto"/>
                          <w:sz w:val="24"/>
                          <w:szCs w:val="24"/>
                        </w:rPr>
                        <w:t xml:space="preserve"> La figura muestra la escala de valores utilizada en la técnica Planning Poker para la estimación del esfuerzo de las historias de usuario en el desarrollo del proyecto.</w:t>
                      </w:r>
                    </w:p>
                  </w:txbxContent>
                </v:textbox>
                <w10:wrap type="square" anchorx="margin"/>
              </v:shape>
            </w:pict>
          </mc:Fallback>
        </mc:AlternateContent>
      </w:r>
    </w:p>
    <w:p w14:paraId="497E1C5E" w14:textId="1EEFA6F1" w:rsidR="00716F5B" w:rsidRPr="00080976" w:rsidRDefault="00716F5B" w:rsidP="00022B6E">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Para homogeneizar el criterio del equipo de desarrollo al momento de estimar, se estableció una categorización del esfuerzo basada en los rangos de la baraja. La siguiente tabla define el significado formal de cada valor y símbolo dentro del contexto del proyecto:</w:t>
      </w:r>
    </w:p>
    <w:p w14:paraId="72E05830" w14:textId="2F57DD3D" w:rsidR="00022B6E" w:rsidRPr="00022B6E" w:rsidRDefault="00022B6E" w:rsidP="00022B6E">
      <w:pPr>
        <w:pStyle w:val="Descripcin"/>
        <w:keepNext/>
        <w:spacing w:line="480" w:lineRule="auto"/>
        <w:rPr>
          <w:rFonts w:ascii="Times New Roman" w:hAnsi="Times New Roman" w:cs="Times New Roman"/>
          <w:b w:val="0"/>
          <w:i/>
          <w:color w:val="auto"/>
          <w:sz w:val="24"/>
          <w:szCs w:val="24"/>
        </w:rPr>
      </w:pPr>
      <w:bookmarkStart w:id="250" w:name="_Toc234932748"/>
      <w:r w:rsidRPr="00022B6E">
        <w:rPr>
          <w:rFonts w:ascii="Times New Roman" w:hAnsi="Times New Roman" w:cs="Times New Roman"/>
          <w:color w:val="auto"/>
          <w:sz w:val="24"/>
          <w:szCs w:val="24"/>
        </w:rPr>
        <w:lastRenderedPageBreak/>
        <w:t xml:space="preserve">Tabla </w:t>
      </w:r>
      <w:r w:rsidRPr="00022B6E">
        <w:rPr>
          <w:rFonts w:ascii="Times New Roman" w:hAnsi="Times New Roman" w:cs="Times New Roman"/>
          <w:color w:val="auto"/>
          <w:sz w:val="24"/>
          <w:szCs w:val="24"/>
        </w:rPr>
        <w:fldChar w:fldCharType="begin"/>
      </w:r>
      <w:r w:rsidRPr="00022B6E">
        <w:rPr>
          <w:rFonts w:ascii="Times New Roman" w:hAnsi="Times New Roman" w:cs="Times New Roman"/>
          <w:color w:val="auto"/>
          <w:sz w:val="24"/>
          <w:szCs w:val="24"/>
        </w:rPr>
        <w:instrText xml:space="preserve"> SEQ Tabla \* ARABIC </w:instrText>
      </w:r>
      <w:r w:rsidRPr="00022B6E">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23</w:t>
      </w:r>
      <w:r w:rsidRPr="00022B6E">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022B6E">
        <w:rPr>
          <w:rFonts w:ascii="Times New Roman" w:hAnsi="Times New Roman" w:cs="Times New Roman"/>
          <w:b w:val="0"/>
          <w:i/>
          <w:color w:val="auto"/>
          <w:sz w:val="24"/>
          <w:szCs w:val="24"/>
        </w:rPr>
        <w:t>Valor del Planning Poker</w:t>
      </w:r>
      <w:bookmarkEnd w:id="250"/>
    </w:p>
    <w:tbl>
      <w:tblPr>
        <w:tblStyle w:val="Tablaconcuadrcula2-nfasis1"/>
        <w:tblW w:w="0" w:type="auto"/>
        <w:tblLook w:val="04A0" w:firstRow="1" w:lastRow="0" w:firstColumn="1" w:lastColumn="0" w:noHBand="0" w:noVBand="1"/>
      </w:tblPr>
      <w:tblGrid>
        <w:gridCol w:w="1630"/>
        <w:gridCol w:w="4253"/>
      </w:tblGrid>
      <w:tr w:rsidR="00716F5B" w:rsidRPr="00080976" w14:paraId="63E83F3C" w14:textId="77777777" w:rsidTr="00716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4BACC6" w:themeFill="accent5"/>
          </w:tcPr>
          <w:p w14:paraId="06131972"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Puntos</w:t>
            </w:r>
          </w:p>
        </w:tc>
        <w:tc>
          <w:tcPr>
            <w:tcW w:w="4253" w:type="dxa"/>
            <w:shd w:val="clear" w:color="auto" w:fill="4BACC6" w:themeFill="accent5"/>
          </w:tcPr>
          <w:p w14:paraId="25C3CEFB" w14:textId="77777777" w:rsidR="00716F5B" w:rsidRPr="00080976" w:rsidRDefault="00716F5B" w:rsidP="00716F5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Tamaño</w:t>
            </w:r>
          </w:p>
        </w:tc>
      </w:tr>
      <w:tr w:rsidR="00716F5B" w:rsidRPr="00080976" w14:paraId="2AFBC769"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5FCEC8A5"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 xml:space="preserve">0 </w:t>
            </w:r>
          </w:p>
        </w:tc>
        <w:tc>
          <w:tcPr>
            <w:tcW w:w="4253" w:type="dxa"/>
          </w:tcPr>
          <w:p w14:paraId="1AF458B5" w14:textId="77777777" w:rsidR="00716F5B" w:rsidRPr="00080976" w:rsidRDefault="00716F5B"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 xml:space="preserve">Tareas ya están completas.  </w:t>
            </w:r>
          </w:p>
        </w:tc>
      </w:tr>
      <w:tr w:rsidR="00716F5B" w:rsidRPr="00080976" w14:paraId="014B516A" w14:textId="77777777" w:rsidTr="00716F5B">
        <w:tc>
          <w:tcPr>
            <w:cnfStyle w:val="001000000000" w:firstRow="0" w:lastRow="0" w:firstColumn="1" w:lastColumn="0" w:oddVBand="0" w:evenVBand="0" w:oddHBand="0" w:evenHBand="0" w:firstRowFirstColumn="0" w:firstRowLastColumn="0" w:lastRowFirstColumn="0" w:lastRowLastColumn="0"/>
            <w:tcW w:w="1630" w:type="dxa"/>
          </w:tcPr>
          <w:p w14:paraId="181DCEB4"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½</w:t>
            </w:r>
          </w:p>
        </w:tc>
        <w:tc>
          <w:tcPr>
            <w:tcW w:w="4253" w:type="dxa"/>
          </w:tcPr>
          <w:p w14:paraId="4A8F94C6" w14:textId="77777777" w:rsidR="00716F5B" w:rsidRPr="00080976" w:rsidRDefault="00716F5B"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Tareas muy pequeñas.</w:t>
            </w:r>
          </w:p>
        </w:tc>
      </w:tr>
      <w:tr w:rsidR="00716F5B" w:rsidRPr="00080976" w14:paraId="080E9499"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417F0F0C"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1, 2, 3</w:t>
            </w:r>
          </w:p>
        </w:tc>
        <w:tc>
          <w:tcPr>
            <w:tcW w:w="4253" w:type="dxa"/>
          </w:tcPr>
          <w:p w14:paraId="42711A66" w14:textId="77777777" w:rsidR="00716F5B" w:rsidRPr="00080976" w:rsidRDefault="00716F5B"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 xml:space="preserve">Tareas pequeñas tareas.  </w:t>
            </w:r>
          </w:p>
        </w:tc>
      </w:tr>
      <w:tr w:rsidR="00716F5B" w:rsidRPr="00080976" w14:paraId="4A56CB43" w14:textId="77777777" w:rsidTr="00716F5B">
        <w:tc>
          <w:tcPr>
            <w:cnfStyle w:val="001000000000" w:firstRow="0" w:lastRow="0" w:firstColumn="1" w:lastColumn="0" w:oddVBand="0" w:evenVBand="0" w:oddHBand="0" w:evenHBand="0" w:firstRowFirstColumn="0" w:firstRowLastColumn="0" w:lastRowFirstColumn="0" w:lastRowLastColumn="0"/>
            <w:tcW w:w="1630" w:type="dxa"/>
          </w:tcPr>
          <w:p w14:paraId="32676762"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5, 8, 13</w:t>
            </w:r>
          </w:p>
        </w:tc>
        <w:tc>
          <w:tcPr>
            <w:tcW w:w="4253" w:type="dxa"/>
          </w:tcPr>
          <w:p w14:paraId="43F5DE1D" w14:textId="77777777" w:rsidR="00716F5B" w:rsidRPr="00080976" w:rsidRDefault="00716F5B" w:rsidP="00716F5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Tareas con dificultad media.</w:t>
            </w:r>
          </w:p>
        </w:tc>
      </w:tr>
      <w:tr w:rsidR="00716F5B" w:rsidRPr="00080976" w14:paraId="38DFA224" w14:textId="77777777" w:rsidTr="0071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7EC0A32D"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 xml:space="preserve">20, 40 </w:t>
            </w:r>
          </w:p>
        </w:tc>
        <w:tc>
          <w:tcPr>
            <w:tcW w:w="4253" w:type="dxa"/>
          </w:tcPr>
          <w:p w14:paraId="3F40ED62" w14:textId="77777777" w:rsidR="00716F5B" w:rsidRPr="00080976" w:rsidRDefault="00716F5B" w:rsidP="00716F5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Tareas grandes.</w:t>
            </w:r>
          </w:p>
        </w:tc>
      </w:tr>
      <w:tr w:rsidR="00716F5B" w:rsidRPr="00080976" w14:paraId="4B656F12" w14:textId="77777777" w:rsidTr="00716F5B">
        <w:tc>
          <w:tcPr>
            <w:cnfStyle w:val="001000000000" w:firstRow="0" w:lastRow="0" w:firstColumn="1" w:lastColumn="0" w:oddVBand="0" w:evenVBand="0" w:oddHBand="0" w:evenHBand="0" w:firstRowFirstColumn="0" w:firstRowLastColumn="0" w:lastRowFirstColumn="0" w:lastRowLastColumn="0"/>
            <w:tcW w:w="1630" w:type="dxa"/>
          </w:tcPr>
          <w:p w14:paraId="765C1B3D" w14:textId="77777777" w:rsidR="00716F5B" w:rsidRPr="00080976" w:rsidRDefault="00716F5B" w:rsidP="00716F5B">
            <w:pPr>
              <w:spacing w:line="480" w:lineRule="auto"/>
              <w:jc w:val="both"/>
              <w:rPr>
                <w:rFonts w:ascii="Times New Roman" w:eastAsia="Calibri" w:hAnsi="Times New Roman" w:cs="Times New Roman"/>
                <w:sz w:val="24"/>
                <w:szCs w:val="24"/>
              </w:rPr>
            </w:pPr>
            <w:r w:rsidRPr="00080976">
              <w:rPr>
                <w:rFonts w:ascii="Times New Roman" w:eastAsia="Calibri" w:hAnsi="Times New Roman" w:cs="Times New Roman"/>
                <w:sz w:val="24"/>
                <w:szCs w:val="24"/>
              </w:rPr>
              <w:t>100</w:t>
            </w:r>
          </w:p>
        </w:tc>
        <w:tc>
          <w:tcPr>
            <w:tcW w:w="4253" w:type="dxa"/>
          </w:tcPr>
          <w:p w14:paraId="468DDD09" w14:textId="77777777" w:rsidR="00716F5B" w:rsidRPr="00080976" w:rsidRDefault="00716F5B" w:rsidP="00716F5B">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080976">
              <w:rPr>
                <w:rFonts w:ascii="Times New Roman" w:eastAsia="Calibri" w:hAnsi="Times New Roman" w:cs="Times New Roman"/>
                <w:sz w:val="24"/>
                <w:szCs w:val="24"/>
              </w:rPr>
              <w:t>Tarea es muy grande.</w:t>
            </w:r>
          </w:p>
        </w:tc>
      </w:tr>
    </w:tbl>
    <w:p w14:paraId="1D570BA3" w14:textId="424ACADB" w:rsidR="00277ED0" w:rsidRPr="00277ED0" w:rsidRDefault="00716F5B" w:rsidP="00277ED0">
      <w:pPr>
        <w:pStyle w:val="Descripcin"/>
        <w:spacing w:line="480" w:lineRule="auto"/>
        <w:rPr>
          <w:rFonts w:ascii="Times New Roman" w:hAnsi="Times New Roman" w:cs="Times New Roman"/>
          <w:b w:val="0"/>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Esta tabla muestra la métrica de cada historia de usuario.</w:t>
      </w:r>
    </w:p>
    <w:p w14:paraId="141D1715" w14:textId="77777777" w:rsidR="00277ED0" w:rsidRPr="00277ED0" w:rsidRDefault="00277ED0" w:rsidP="00277ED0">
      <w:pPr>
        <w:pStyle w:val="pdq2pgselectionanchorcontainer"/>
        <w:spacing w:line="480" w:lineRule="auto"/>
        <w:jc w:val="both"/>
      </w:pPr>
      <w:r w:rsidRPr="00277ED0">
        <w:t xml:space="preserve">Cada punto de historia de usuario equivale a </w:t>
      </w:r>
      <w:r w:rsidRPr="00277ED0">
        <w:rPr>
          <w:rStyle w:val="Textoennegrita"/>
          <w:rFonts w:eastAsiaTheme="majorEastAsia"/>
          <w:b w:val="0"/>
        </w:rPr>
        <w:t>2 horas de trabajo</w:t>
      </w:r>
      <w:r w:rsidRPr="00277ED0">
        <w:t xml:space="preserve">. Un día laboral equivale </w:t>
      </w:r>
      <w:r w:rsidRPr="00277ED0">
        <w:rPr>
          <w:b/>
        </w:rPr>
        <w:t xml:space="preserve">a </w:t>
      </w:r>
      <w:r w:rsidRPr="00277ED0">
        <w:rPr>
          <w:rStyle w:val="Textoennegrita"/>
          <w:rFonts w:eastAsiaTheme="majorEastAsia"/>
          <w:b w:val="0"/>
        </w:rPr>
        <w:t>8 horas hábile</w:t>
      </w:r>
      <w:r w:rsidRPr="00277ED0">
        <w:rPr>
          <w:rStyle w:val="Textoennegrita"/>
          <w:rFonts w:eastAsiaTheme="majorEastAsia"/>
        </w:rPr>
        <w:t>s</w:t>
      </w:r>
      <w:r w:rsidRPr="00277ED0">
        <w:t>. Para calcular la duración estimada del proyecto se utiliza la siguiente fórmula:</w:t>
      </w:r>
    </w:p>
    <w:p w14:paraId="0E4EAF06" w14:textId="77777777" w:rsidR="006220B4" w:rsidRDefault="00277ED0" w:rsidP="006220B4">
      <w:pPr>
        <w:pStyle w:val="NormalWeb"/>
        <w:spacing w:line="480" w:lineRule="auto"/>
        <w:jc w:val="both"/>
      </w:pPr>
      <w:r w:rsidRPr="00277ED0">
        <w:rPr>
          <w:rStyle w:val="Textoennegrita"/>
          <w:rFonts w:eastAsiaTheme="majorEastAsia"/>
        </w:rPr>
        <w:t>Duración = PH × 2 / 8</w:t>
      </w:r>
    </w:p>
    <w:p w14:paraId="3653D312" w14:textId="2F41E72E" w:rsidR="00277ED0" w:rsidRPr="00277ED0" w:rsidRDefault="00277ED0" w:rsidP="006220B4">
      <w:pPr>
        <w:pStyle w:val="NormalWeb"/>
        <w:spacing w:line="480" w:lineRule="auto"/>
        <w:jc w:val="both"/>
      </w:pPr>
      <w:r w:rsidRPr="00277ED0">
        <w:t>Donde:</w:t>
      </w:r>
    </w:p>
    <w:p w14:paraId="48D523F1" w14:textId="77777777" w:rsidR="00277ED0" w:rsidRPr="00277ED0" w:rsidRDefault="00277ED0" w:rsidP="00277ED0">
      <w:pPr>
        <w:pStyle w:val="NormalWeb"/>
        <w:spacing w:line="480" w:lineRule="auto"/>
        <w:jc w:val="both"/>
      </w:pPr>
      <w:r w:rsidRPr="00277ED0">
        <w:rPr>
          <w:rStyle w:val="Textoennegrita"/>
          <w:rFonts w:eastAsiaTheme="majorEastAsia"/>
        </w:rPr>
        <w:t>PH = Puntos de Historia.</w:t>
      </w:r>
    </w:p>
    <w:p w14:paraId="33D0BC8D" w14:textId="77777777" w:rsidR="00277ED0" w:rsidRPr="00277ED0" w:rsidRDefault="00277ED0" w:rsidP="00277ED0">
      <w:pPr>
        <w:pStyle w:val="NormalWeb"/>
        <w:spacing w:line="480" w:lineRule="auto"/>
        <w:jc w:val="both"/>
      </w:pPr>
      <w:r w:rsidRPr="00277ED0">
        <w:t xml:space="preserve">En total se estimaron </w:t>
      </w:r>
      <w:r w:rsidRPr="00277ED0">
        <w:rPr>
          <w:rStyle w:val="Textoennegrita"/>
          <w:rFonts w:eastAsiaTheme="majorEastAsia"/>
        </w:rPr>
        <w:t>176 Puntos de Historia (PH)</w:t>
      </w:r>
      <w:r w:rsidRPr="00277ED0">
        <w:t xml:space="preserve"> distribuidos entre los cuatro Sprint del proyecto.</w:t>
      </w:r>
    </w:p>
    <w:p w14:paraId="69DE4B8E" w14:textId="77777777" w:rsidR="00277ED0" w:rsidRPr="00277ED0" w:rsidRDefault="00277ED0" w:rsidP="00277ED0">
      <w:pPr>
        <w:pStyle w:val="NormalWeb"/>
        <w:spacing w:line="480" w:lineRule="auto"/>
        <w:jc w:val="both"/>
      </w:pPr>
      <w:r w:rsidRPr="00277ED0">
        <w:rPr>
          <w:rStyle w:val="Textoennegrita"/>
          <w:rFonts w:eastAsiaTheme="majorEastAsia"/>
        </w:rPr>
        <w:t>Duración en días = 176 × 2 / 8 = 44 días hábiles.</w:t>
      </w:r>
    </w:p>
    <w:p w14:paraId="00467E82" w14:textId="63DED29B" w:rsidR="00716F5B" w:rsidRPr="006220B4" w:rsidRDefault="00277ED0" w:rsidP="006220B4">
      <w:pPr>
        <w:pStyle w:val="NormalWeb"/>
        <w:spacing w:line="480" w:lineRule="auto"/>
        <w:jc w:val="both"/>
      </w:pPr>
      <w:r w:rsidRPr="00277ED0">
        <w:t xml:space="preserve">Por lo tanto, el desarrollo del sistema tiene una duración aproximada de </w:t>
      </w:r>
      <w:r w:rsidRPr="00277ED0">
        <w:rPr>
          <w:rStyle w:val="Textoennegrita"/>
          <w:rFonts w:eastAsiaTheme="majorEastAsia"/>
        </w:rPr>
        <w:t>2 meses y una semana</w:t>
      </w:r>
      <w:r w:rsidRPr="00277ED0">
        <w:t>.</w:t>
      </w:r>
    </w:p>
    <w:p w14:paraId="09A687EC" w14:textId="03A34EC2" w:rsidR="003C4EFE" w:rsidRPr="00080976" w:rsidRDefault="002F3895" w:rsidP="009E306C">
      <w:pPr>
        <w:pStyle w:val="Ttulo2"/>
        <w:rPr>
          <w:rFonts w:ascii="Times New Roman" w:hAnsi="Times New Roman" w:cs="Times New Roman"/>
          <w:color w:val="auto"/>
          <w:sz w:val="24"/>
          <w:szCs w:val="24"/>
        </w:rPr>
      </w:pPr>
      <w:bookmarkStart w:id="251" w:name="_Toc234932785"/>
      <w:r w:rsidRPr="00080976">
        <w:rPr>
          <w:rFonts w:ascii="Times New Roman" w:hAnsi="Times New Roman" w:cs="Times New Roman"/>
          <w:color w:val="auto"/>
          <w:sz w:val="24"/>
          <w:szCs w:val="24"/>
        </w:rPr>
        <w:lastRenderedPageBreak/>
        <w:t>3.</w:t>
      </w:r>
      <w:r w:rsidR="005B67AF" w:rsidRPr="00080976">
        <w:rPr>
          <w:rFonts w:ascii="Times New Roman" w:hAnsi="Times New Roman" w:cs="Times New Roman"/>
          <w:color w:val="auto"/>
          <w:sz w:val="24"/>
          <w:szCs w:val="24"/>
        </w:rPr>
        <w:t>3</w:t>
      </w:r>
      <w:r w:rsidRPr="00080976">
        <w:rPr>
          <w:rFonts w:ascii="Times New Roman" w:hAnsi="Times New Roman" w:cs="Times New Roman"/>
          <w:color w:val="auto"/>
          <w:sz w:val="24"/>
          <w:szCs w:val="24"/>
        </w:rPr>
        <w:t xml:space="preserve"> </w:t>
      </w:r>
      <w:r w:rsidR="005E10A0" w:rsidRPr="00080976">
        <w:rPr>
          <w:rFonts w:ascii="Times New Roman" w:hAnsi="Times New Roman" w:cs="Times New Roman"/>
          <w:color w:val="auto"/>
          <w:sz w:val="24"/>
          <w:szCs w:val="24"/>
        </w:rPr>
        <w:t>Planificación de</w:t>
      </w:r>
      <w:r w:rsidRPr="00080976">
        <w:rPr>
          <w:rFonts w:ascii="Times New Roman" w:hAnsi="Times New Roman" w:cs="Times New Roman"/>
          <w:color w:val="auto"/>
          <w:sz w:val="24"/>
          <w:szCs w:val="24"/>
        </w:rPr>
        <w:t xml:space="preserve"> </w:t>
      </w:r>
      <w:proofErr w:type="spellStart"/>
      <w:r w:rsidRPr="00080976">
        <w:rPr>
          <w:rFonts w:ascii="Times New Roman" w:hAnsi="Times New Roman" w:cs="Times New Roman"/>
          <w:color w:val="auto"/>
          <w:sz w:val="24"/>
          <w:szCs w:val="24"/>
        </w:rPr>
        <w:t>Sprint</w:t>
      </w:r>
      <w:r w:rsidR="005E10A0" w:rsidRPr="00080976">
        <w:rPr>
          <w:rFonts w:ascii="Times New Roman" w:hAnsi="Times New Roman" w:cs="Times New Roman"/>
          <w:color w:val="auto"/>
          <w:sz w:val="24"/>
          <w:szCs w:val="24"/>
        </w:rPr>
        <w:t>s</w:t>
      </w:r>
      <w:bookmarkEnd w:id="251"/>
      <w:proofErr w:type="spellEnd"/>
    </w:p>
    <w:p w14:paraId="2B112A1E" w14:textId="4C8978DF" w:rsidR="009674F4" w:rsidRPr="00080976" w:rsidRDefault="009674F4" w:rsidP="009674F4">
      <w:pPr>
        <w:rPr>
          <w:rFonts w:ascii="Times New Roman" w:hAnsi="Times New Roman" w:cs="Times New Roman"/>
          <w:sz w:val="24"/>
          <w:szCs w:val="24"/>
        </w:rPr>
      </w:pPr>
    </w:p>
    <w:p w14:paraId="1B4AE045" w14:textId="68DBFC8D" w:rsidR="009674F4" w:rsidRPr="00080976" w:rsidRDefault="009674F4" w:rsidP="006220B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 xml:space="preserve">La planificación de </w:t>
      </w:r>
      <w:proofErr w:type="spellStart"/>
      <w:r w:rsidRPr="00080976">
        <w:rPr>
          <w:rFonts w:ascii="Times New Roman" w:hAnsi="Times New Roman" w:cs="Times New Roman"/>
          <w:sz w:val="24"/>
          <w:szCs w:val="24"/>
        </w:rPr>
        <w:t>Sprints</w:t>
      </w:r>
      <w:proofErr w:type="spellEnd"/>
      <w:r w:rsidRPr="00080976">
        <w:rPr>
          <w:rFonts w:ascii="Times New Roman" w:hAnsi="Times New Roman" w:cs="Times New Roman"/>
          <w:sz w:val="24"/>
          <w:szCs w:val="24"/>
        </w:rPr>
        <w:t xml:space="preserve"> permite organizar las historias de usuario priorizadas en periodos de trabajo. Para el presente proyecto, las funcionalidades fueron distribuidas en cuatro Sprint, de acuerdo con los módulos definidos para el sistema.</w:t>
      </w:r>
    </w:p>
    <w:p w14:paraId="0345AA43" w14:textId="31F28A54" w:rsidR="006220B4" w:rsidRPr="006220B4" w:rsidRDefault="006220B4" w:rsidP="006220B4">
      <w:pPr>
        <w:pStyle w:val="Descripcin"/>
        <w:keepNext/>
        <w:spacing w:line="480" w:lineRule="auto"/>
        <w:rPr>
          <w:rFonts w:ascii="Times New Roman" w:hAnsi="Times New Roman" w:cs="Times New Roman"/>
          <w:b w:val="0"/>
          <w:i/>
          <w:color w:val="auto"/>
          <w:sz w:val="24"/>
          <w:szCs w:val="24"/>
        </w:rPr>
      </w:pPr>
      <w:bookmarkStart w:id="252" w:name="_Toc234932749"/>
      <w:r w:rsidRPr="006220B4">
        <w:rPr>
          <w:rFonts w:ascii="Times New Roman" w:hAnsi="Times New Roman" w:cs="Times New Roman"/>
          <w:color w:val="auto"/>
          <w:sz w:val="24"/>
          <w:szCs w:val="24"/>
        </w:rPr>
        <w:t xml:space="preserve">Tabla </w:t>
      </w:r>
      <w:r w:rsidRPr="006220B4">
        <w:rPr>
          <w:rFonts w:ascii="Times New Roman" w:hAnsi="Times New Roman" w:cs="Times New Roman"/>
          <w:color w:val="auto"/>
          <w:sz w:val="24"/>
          <w:szCs w:val="24"/>
        </w:rPr>
        <w:fldChar w:fldCharType="begin"/>
      </w:r>
      <w:r w:rsidRPr="006220B4">
        <w:rPr>
          <w:rFonts w:ascii="Times New Roman" w:hAnsi="Times New Roman" w:cs="Times New Roman"/>
          <w:color w:val="auto"/>
          <w:sz w:val="24"/>
          <w:szCs w:val="24"/>
        </w:rPr>
        <w:instrText xml:space="preserve"> SEQ Tabla \* ARABIC </w:instrText>
      </w:r>
      <w:r w:rsidRPr="006220B4">
        <w:rPr>
          <w:rFonts w:ascii="Times New Roman" w:hAnsi="Times New Roman" w:cs="Times New Roman"/>
          <w:color w:val="auto"/>
          <w:sz w:val="24"/>
          <w:szCs w:val="24"/>
        </w:rPr>
        <w:fldChar w:fldCharType="separate"/>
      </w:r>
      <w:r w:rsidR="003A11B7">
        <w:rPr>
          <w:rFonts w:ascii="Times New Roman" w:hAnsi="Times New Roman" w:cs="Times New Roman"/>
          <w:noProof/>
          <w:color w:val="auto"/>
          <w:sz w:val="24"/>
          <w:szCs w:val="24"/>
        </w:rPr>
        <w:t>24</w:t>
      </w:r>
      <w:r w:rsidRPr="006220B4">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6220B4">
        <w:rPr>
          <w:rFonts w:ascii="Times New Roman" w:hAnsi="Times New Roman" w:cs="Times New Roman"/>
          <w:b w:val="0"/>
          <w:i/>
          <w:color w:val="auto"/>
          <w:sz w:val="24"/>
          <w:szCs w:val="24"/>
        </w:rPr>
        <w:t>Planificación del Sprint 1</w:t>
      </w:r>
      <w:bookmarkEnd w:id="252"/>
    </w:p>
    <w:tbl>
      <w:tblPr>
        <w:tblStyle w:val="Tablaconcuadrcula2-nfasis1"/>
        <w:tblW w:w="0" w:type="auto"/>
        <w:tblLook w:val="04A0" w:firstRow="1" w:lastRow="0" w:firstColumn="1" w:lastColumn="0" w:noHBand="0" w:noVBand="1"/>
      </w:tblPr>
      <w:tblGrid>
        <w:gridCol w:w="870"/>
        <w:gridCol w:w="1017"/>
        <w:gridCol w:w="1190"/>
        <w:gridCol w:w="2168"/>
        <w:gridCol w:w="1559"/>
        <w:gridCol w:w="1276"/>
        <w:gridCol w:w="1280"/>
      </w:tblGrid>
      <w:tr w:rsidR="009674F4" w:rsidRPr="00080976" w14:paraId="7038FD58" w14:textId="77777777" w:rsidTr="00967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CDDC" w:themeFill="accent5" w:themeFillTint="99"/>
            <w:hideMark/>
          </w:tcPr>
          <w:p w14:paraId="228A6EE4" w14:textId="77777777" w:rsidR="009674F4" w:rsidRPr="00080976" w:rsidRDefault="009674F4" w:rsidP="009674F4">
            <w:pPr>
              <w:spacing w:line="480" w:lineRule="auto"/>
              <w:jc w:val="center"/>
              <w:rPr>
                <w:rFonts w:ascii="Times New Roman" w:hAnsi="Times New Roman" w:cs="Times New Roman"/>
                <w:sz w:val="24"/>
                <w:szCs w:val="24"/>
              </w:rPr>
            </w:pPr>
            <w:r w:rsidRPr="00080976">
              <w:rPr>
                <w:rFonts w:ascii="Times New Roman" w:hAnsi="Times New Roman" w:cs="Times New Roman"/>
                <w:bCs w:val="0"/>
                <w:sz w:val="24"/>
                <w:szCs w:val="24"/>
              </w:rPr>
              <w:t>Sprint</w:t>
            </w:r>
          </w:p>
        </w:tc>
        <w:tc>
          <w:tcPr>
            <w:tcW w:w="0" w:type="auto"/>
            <w:shd w:val="clear" w:color="auto" w:fill="92CDDC" w:themeFill="accent5" w:themeFillTint="99"/>
            <w:hideMark/>
          </w:tcPr>
          <w:p w14:paraId="33CCE0AB"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Módulo</w:t>
            </w:r>
          </w:p>
        </w:tc>
        <w:tc>
          <w:tcPr>
            <w:tcW w:w="0" w:type="auto"/>
            <w:shd w:val="clear" w:color="auto" w:fill="92CDDC" w:themeFill="accent5" w:themeFillTint="99"/>
            <w:hideMark/>
          </w:tcPr>
          <w:p w14:paraId="55D3D0AB"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Requisito</w:t>
            </w:r>
          </w:p>
        </w:tc>
        <w:tc>
          <w:tcPr>
            <w:tcW w:w="2168" w:type="dxa"/>
            <w:shd w:val="clear" w:color="auto" w:fill="92CDDC" w:themeFill="accent5" w:themeFillTint="99"/>
            <w:hideMark/>
          </w:tcPr>
          <w:p w14:paraId="39F91413"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Historia de Usuario</w:t>
            </w:r>
          </w:p>
        </w:tc>
        <w:tc>
          <w:tcPr>
            <w:tcW w:w="1559" w:type="dxa"/>
            <w:shd w:val="clear" w:color="auto" w:fill="92CDDC" w:themeFill="accent5" w:themeFillTint="99"/>
            <w:hideMark/>
          </w:tcPr>
          <w:p w14:paraId="23840295"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Prioridad</w:t>
            </w:r>
          </w:p>
        </w:tc>
        <w:tc>
          <w:tcPr>
            <w:tcW w:w="1276" w:type="dxa"/>
            <w:shd w:val="clear" w:color="auto" w:fill="92CDDC" w:themeFill="accent5" w:themeFillTint="99"/>
            <w:hideMark/>
          </w:tcPr>
          <w:p w14:paraId="1A63D444"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Puntos de Historia</w:t>
            </w:r>
          </w:p>
        </w:tc>
        <w:tc>
          <w:tcPr>
            <w:tcW w:w="1280" w:type="dxa"/>
            <w:shd w:val="clear" w:color="auto" w:fill="92CDDC" w:themeFill="accent5" w:themeFillTint="99"/>
            <w:hideMark/>
          </w:tcPr>
          <w:p w14:paraId="02D2E8C8"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Tiempo Estimado (Días)</w:t>
            </w:r>
          </w:p>
        </w:tc>
      </w:tr>
      <w:tr w:rsidR="009674F4" w:rsidRPr="00080976" w14:paraId="5F7C26A2"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555C1E1E" w14:textId="77777777" w:rsidR="009674F4" w:rsidRPr="00080976" w:rsidRDefault="009674F4" w:rsidP="009674F4">
            <w:pPr>
              <w:spacing w:line="480" w:lineRule="auto"/>
              <w:jc w:val="center"/>
              <w:rPr>
                <w:rFonts w:ascii="Times New Roman" w:hAnsi="Times New Roman" w:cs="Times New Roman"/>
                <w:b w:val="0"/>
                <w:bCs w:val="0"/>
                <w:sz w:val="24"/>
                <w:szCs w:val="24"/>
              </w:rPr>
            </w:pPr>
            <w:r w:rsidRPr="00080976">
              <w:rPr>
                <w:rFonts w:ascii="Times New Roman" w:hAnsi="Times New Roman" w:cs="Times New Roman"/>
                <w:sz w:val="24"/>
                <w:szCs w:val="24"/>
              </w:rPr>
              <w:t>1</w:t>
            </w:r>
          </w:p>
        </w:tc>
        <w:tc>
          <w:tcPr>
            <w:tcW w:w="0" w:type="auto"/>
            <w:vMerge w:val="restart"/>
            <w:textDirection w:val="btLr"/>
            <w:vAlign w:val="center"/>
            <w:hideMark/>
          </w:tcPr>
          <w:p w14:paraId="49FC4D20" w14:textId="77777777" w:rsidR="009674F4" w:rsidRPr="00080976" w:rsidRDefault="009674F4" w:rsidP="009674F4">
            <w:pPr>
              <w:spacing w:line="48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USUARIOS Y SEGURIDAD</w:t>
            </w:r>
          </w:p>
        </w:tc>
        <w:tc>
          <w:tcPr>
            <w:tcW w:w="0" w:type="auto"/>
            <w:hideMark/>
          </w:tcPr>
          <w:p w14:paraId="6F279180"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HU01</w:t>
            </w:r>
          </w:p>
        </w:tc>
        <w:tc>
          <w:tcPr>
            <w:tcW w:w="2168" w:type="dxa"/>
            <w:hideMark/>
          </w:tcPr>
          <w:p w14:paraId="5C05C34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Inicio de sesión</w:t>
            </w:r>
          </w:p>
        </w:tc>
        <w:tc>
          <w:tcPr>
            <w:tcW w:w="1559" w:type="dxa"/>
            <w:hideMark/>
          </w:tcPr>
          <w:p w14:paraId="6421444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76" w:type="dxa"/>
            <w:hideMark/>
          </w:tcPr>
          <w:p w14:paraId="6B45F8B7"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80" w:type="dxa"/>
            <w:hideMark/>
          </w:tcPr>
          <w:p w14:paraId="76636DE7"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164D9FB1" w14:textId="77777777" w:rsidTr="009674F4">
        <w:tc>
          <w:tcPr>
            <w:cnfStyle w:val="001000000000" w:firstRow="0" w:lastRow="0" w:firstColumn="1" w:lastColumn="0" w:oddVBand="0" w:evenVBand="0" w:oddHBand="0" w:evenHBand="0" w:firstRowFirstColumn="0" w:firstRowLastColumn="0" w:lastRowFirstColumn="0" w:lastRowLastColumn="0"/>
            <w:tcW w:w="0" w:type="auto"/>
            <w:vMerge/>
            <w:hideMark/>
          </w:tcPr>
          <w:p w14:paraId="38E30E76"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79AE972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9E9047D"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HU02</w:t>
            </w:r>
          </w:p>
        </w:tc>
        <w:tc>
          <w:tcPr>
            <w:tcW w:w="2168" w:type="dxa"/>
            <w:hideMark/>
          </w:tcPr>
          <w:p w14:paraId="3B5E031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usuarios</w:t>
            </w:r>
          </w:p>
        </w:tc>
        <w:tc>
          <w:tcPr>
            <w:tcW w:w="1559" w:type="dxa"/>
            <w:hideMark/>
          </w:tcPr>
          <w:p w14:paraId="20A9F887"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76" w:type="dxa"/>
            <w:hideMark/>
          </w:tcPr>
          <w:p w14:paraId="33B02517"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280" w:type="dxa"/>
            <w:hideMark/>
          </w:tcPr>
          <w:p w14:paraId="078BB93A"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r>
      <w:tr w:rsidR="009674F4" w:rsidRPr="00080976" w14:paraId="11D410E5"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AF416ED"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412062D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127C4BF7"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HU03</w:t>
            </w:r>
          </w:p>
        </w:tc>
        <w:tc>
          <w:tcPr>
            <w:tcW w:w="2168" w:type="dxa"/>
            <w:hideMark/>
          </w:tcPr>
          <w:p w14:paraId="457AFA41"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roles</w:t>
            </w:r>
          </w:p>
        </w:tc>
        <w:tc>
          <w:tcPr>
            <w:tcW w:w="1559" w:type="dxa"/>
            <w:hideMark/>
          </w:tcPr>
          <w:p w14:paraId="19DF59F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76" w:type="dxa"/>
            <w:hideMark/>
          </w:tcPr>
          <w:p w14:paraId="288A539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80" w:type="dxa"/>
            <w:hideMark/>
          </w:tcPr>
          <w:p w14:paraId="5DB55D9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5F0EEB62" w14:textId="77777777" w:rsidTr="009674F4">
        <w:tc>
          <w:tcPr>
            <w:cnfStyle w:val="001000000000" w:firstRow="0" w:lastRow="0" w:firstColumn="1" w:lastColumn="0" w:oddVBand="0" w:evenVBand="0" w:oddHBand="0" w:evenHBand="0" w:firstRowFirstColumn="0" w:firstRowLastColumn="0" w:lastRowFirstColumn="0" w:lastRowLastColumn="0"/>
            <w:tcW w:w="0" w:type="auto"/>
            <w:vMerge/>
            <w:hideMark/>
          </w:tcPr>
          <w:p w14:paraId="0F98ED06"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78C9ABC2"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BCF3499"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HU04</w:t>
            </w:r>
          </w:p>
        </w:tc>
        <w:tc>
          <w:tcPr>
            <w:tcW w:w="2168" w:type="dxa"/>
            <w:hideMark/>
          </w:tcPr>
          <w:p w14:paraId="0721CCF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permisos</w:t>
            </w:r>
          </w:p>
        </w:tc>
        <w:tc>
          <w:tcPr>
            <w:tcW w:w="1559" w:type="dxa"/>
            <w:hideMark/>
          </w:tcPr>
          <w:p w14:paraId="36C1E60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76" w:type="dxa"/>
            <w:hideMark/>
          </w:tcPr>
          <w:p w14:paraId="47A30F8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80" w:type="dxa"/>
            <w:hideMark/>
          </w:tcPr>
          <w:p w14:paraId="5598B970"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299C6297"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68E571"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05370DE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C1CEEF9"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HU05</w:t>
            </w:r>
          </w:p>
        </w:tc>
        <w:tc>
          <w:tcPr>
            <w:tcW w:w="2168" w:type="dxa"/>
            <w:hideMark/>
          </w:tcPr>
          <w:p w14:paraId="6D0885B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Bitácora de accesos</w:t>
            </w:r>
          </w:p>
        </w:tc>
        <w:tc>
          <w:tcPr>
            <w:tcW w:w="1559" w:type="dxa"/>
            <w:hideMark/>
          </w:tcPr>
          <w:p w14:paraId="7AFDE330"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Media</w:t>
            </w:r>
          </w:p>
        </w:tc>
        <w:tc>
          <w:tcPr>
            <w:tcW w:w="1276" w:type="dxa"/>
            <w:hideMark/>
          </w:tcPr>
          <w:p w14:paraId="7901AD6F"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80" w:type="dxa"/>
            <w:hideMark/>
          </w:tcPr>
          <w:p w14:paraId="5067650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054C2B7B" w14:textId="77777777" w:rsidTr="009674F4">
        <w:tc>
          <w:tcPr>
            <w:cnfStyle w:val="001000000000" w:firstRow="0" w:lastRow="0" w:firstColumn="1" w:lastColumn="0" w:oddVBand="0" w:evenVBand="0" w:oddHBand="0" w:evenHBand="0" w:firstRowFirstColumn="0" w:firstRowLastColumn="0" w:lastRowFirstColumn="0" w:lastRowLastColumn="0"/>
            <w:tcW w:w="0" w:type="auto"/>
            <w:vMerge/>
            <w:hideMark/>
          </w:tcPr>
          <w:p w14:paraId="6F7EFD8A"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75D18A4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02B3667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HU06</w:t>
            </w:r>
          </w:p>
        </w:tc>
        <w:tc>
          <w:tcPr>
            <w:tcW w:w="2168" w:type="dxa"/>
            <w:hideMark/>
          </w:tcPr>
          <w:p w14:paraId="376FC45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copias de seguridad</w:t>
            </w:r>
          </w:p>
        </w:tc>
        <w:tc>
          <w:tcPr>
            <w:tcW w:w="1559" w:type="dxa"/>
            <w:hideMark/>
          </w:tcPr>
          <w:p w14:paraId="55CD26C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Media</w:t>
            </w:r>
          </w:p>
        </w:tc>
        <w:tc>
          <w:tcPr>
            <w:tcW w:w="1276" w:type="dxa"/>
            <w:hideMark/>
          </w:tcPr>
          <w:p w14:paraId="3A54E4CD"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80" w:type="dxa"/>
            <w:hideMark/>
          </w:tcPr>
          <w:p w14:paraId="65DA5DC5"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257240BD"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2CCA26" w14:textId="77777777" w:rsidR="009674F4" w:rsidRPr="00080976" w:rsidRDefault="009674F4" w:rsidP="009674F4">
            <w:pPr>
              <w:spacing w:line="480" w:lineRule="auto"/>
              <w:jc w:val="both"/>
              <w:rPr>
                <w:rFonts w:ascii="Times New Roman" w:hAnsi="Times New Roman" w:cs="Times New Roman"/>
                <w:sz w:val="24"/>
                <w:szCs w:val="24"/>
              </w:rPr>
            </w:pPr>
          </w:p>
        </w:tc>
        <w:tc>
          <w:tcPr>
            <w:tcW w:w="0" w:type="auto"/>
            <w:vMerge/>
            <w:hideMark/>
          </w:tcPr>
          <w:p w14:paraId="0F54040D"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4917" w:type="dxa"/>
            <w:gridSpan w:val="3"/>
            <w:hideMark/>
          </w:tcPr>
          <w:p w14:paraId="252C1DF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Total, Sprint 1</w:t>
            </w:r>
          </w:p>
        </w:tc>
        <w:tc>
          <w:tcPr>
            <w:tcW w:w="1276" w:type="dxa"/>
            <w:hideMark/>
          </w:tcPr>
          <w:p w14:paraId="2885A1B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52</w:t>
            </w:r>
          </w:p>
        </w:tc>
        <w:tc>
          <w:tcPr>
            <w:tcW w:w="1280" w:type="dxa"/>
            <w:hideMark/>
          </w:tcPr>
          <w:p w14:paraId="299A7474" w14:textId="77777777" w:rsidR="009674F4" w:rsidRPr="00080976" w:rsidRDefault="009674F4" w:rsidP="009674F4">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13</w:t>
            </w:r>
          </w:p>
        </w:tc>
      </w:tr>
    </w:tbl>
    <w:p w14:paraId="7033D6BE" w14:textId="3F7FCB36" w:rsidR="009674F4" w:rsidRPr="003A11B7" w:rsidRDefault="009674F4" w:rsidP="003A11B7">
      <w:pPr>
        <w:pStyle w:val="Descripcin"/>
        <w:spacing w:line="480" w:lineRule="auto"/>
        <w:rPr>
          <w:rFonts w:ascii="Times New Roman" w:hAnsi="Times New Roman" w:cs="Times New Roman"/>
          <w:b w:val="0"/>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Distribución y cálculo del esfuerzo correspondiente al Sprint 1.</w:t>
      </w:r>
    </w:p>
    <w:p w14:paraId="405C653D" w14:textId="44790147" w:rsidR="003A11B7" w:rsidRPr="003A11B7" w:rsidRDefault="003A11B7" w:rsidP="003A11B7">
      <w:pPr>
        <w:pStyle w:val="Descripcin"/>
        <w:keepNext/>
        <w:spacing w:line="480" w:lineRule="auto"/>
        <w:rPr>
          <w:rFonts w:ascii="Times New Roman" w:hAnsi="Times New Roman" w:cs="Times New Roman"/>
          <w:b w:val="0"/>
          <w:i/>
          <w:color w:val="auto"/>
          <w:sz w:val="24"/>
          <w:szCs w:val="24"/>
        </w:rPr>
      </w:pPr>
      <w:bookmarkStart w:id="253" w:name="_Toc234932750"/>
      <w:r w:rsidRPr="003A11B7">
        <w:rPr>
          <w:rFonts w:ascii="Times New Roman" w:hAnsi="Times New Roman" w:cs="Times New Roman"/>
          <w:color w:val="auto"/>
          <w:sz w:val="24"/>
          <w:szCs w:val="24"/>
        </w:rPr>
        <w:lastRenderedPageBreak/>
        <w:t xml:space="preserve">Tabla </w:t>
      </w:r>
      <w:r w:rsidRPr="003A11B7">
        <w:rPr>
          <w:rFonts w:ascii="Times New Roman" w:hAnsi="Times New Roman" w:cs="Times New Roman"/>
          <w:color w:val="auto"/>
          <w:sz w:val="24"/>
          <w:szCs w:val="24"/>
        </w:rPr>
        <w:fldChar w:fldCharType="begin"/>
      </w:r>
      <w:r w:rsidRPr="003A11B7">
        <w:rPr>
          <w:rFonts w:ascii="Times New Roman" w:hAnsi="Times New Roman" w:cs="Times New Roman"/>
          <w:color w:val="auto"/>
          <w:sz w:val="24"/>
          <w:szCs w:val="24"/>
        </w:rPr>
        <w:instrText xml:space="preserve"> SEQ Tabla \* ARABIC </w:instrText>
      </w:r>
      <w:r w:rsidRPr="003A11B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25</w:t>
      </w:r>
      <w:r w:rsidRPr="003A11B7">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A11B7">
        <w:rPr>
          <w:rFonts w:ascii="Times New Roman" w:hAnsi="Times New Roman" w:cs="Times New Roman"/>
          <w:b w:val="0"/>
          <w:i/>
          <w:color w:val="auto"/>
          <w:sz w:val="24"/>
          <w:szCs w:val="24"/>
        </w:rPr>
        <w:t>Planificación del Sprint 2</w:t>
      </w:r>
      <w:bookmarkEnd w:id="253"/>
    </w:p>
    <w:tbl>
      <w:tblPr>
        <w:tblStyle w:val="Tablaconcuadrcula2-nfasis5"/>
        <w:tblW w:w="0" w:type="auto"/>
        <w:tblLook w:val="04A0" w:firstRow="1" w:lastRow="0" w:firstColumn="1" w:lastColumn="0" w:noHBand="0" w:noVBand="1"/>
      </w:tblPr>
      <w:tblGrid>
        <w:gridCol w:w="870"/>
        <w:gridCol w:w="1017"/>
        <w:gridCol w:w="1190"/>
        <w:gridCol w:w="2452"/>
        <w:gridCol w:w="1305"/>
        <w:gridCol w:w="1255"/>
        <w:gridCol w:w="1271"/>
      </w:tblGrid>
      <w:tr w:rsidR="009674F4" w:rsidRPr="00080976" w14:paraId="16520E12" w14:textId="77777777" w:rsidTr="00967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shd w:val="clear" w:color="auto" w:fill="92CDDC" w:themeFill="accent5" w:themeFillTint="99"/>
            <w:hideMark/>
          </w:tcPr>
          <w:p w14:paraId="0FC2288B" w14:textId="77777777" w:rsidR="009674F4" w:rsidRPr="00080976" w:rsidRDefault="009674F4" w:rsidP="009674F4">
            <w:pPr>
              <w:spacing w:line="480" w:lineRule="auto"/>
              <w:jc w:val="center"/>
              <w:rPr>
                <w:rFonts w:ascii="Times New Roman" w:hAnsi="Times New Roman" w:cs="Times New Roman"/>
                <w:bCs w:val="0"/>
                <w:sz w:val="24"/>
                <w:szCs w:val="24"/>
              </w:rPr>
            </w:pPr>
            <w:r w:rsidRPr="00080976">
              <w:rPr>
                <w:rFonts w:ascii="Times New Roman" w:hAnsi="Times New Roman" w:cs="Times New Roman"/>
                <w:bCs w:val="0"/>
                <w:sz w:val="24"/>
                <w:szCs w:val="24"/>
              </w:rPr>
              <w:t>Sprint</w:t>
            </w:r>
          </w:p>
        </w:tc>
        <w:tc>
          <w:tcPr>
            <w:tcW w:w="1017" w:type="dxa"/>
            <w:shd w:val="clear" w:color="auto" w:fill="92CDDC" w:themeFill="accent5" w:themeFillTint="99"/>
            <w:hideMark/>
          </w:tcPr>
          <w:p w14:paraId="269A172B"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Módulo</w:t>
            </w:r>
          </w:p>
        </w:tc>
        <w:tc>
          <w:tcPr>
            <w:tcW w:w="1190" w:type="dxa"/>
            <w:shd w:val="clear" w:color="auto" w:fill="92CDDC" w:themeFill="accent5" w:themeFillTint="99"/>
            <w:hideMark/>
          </w:tcPr>
          <w:p w14:paraId="007788B8"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Requisito</w:t>
            </w:r>
          </w:p>
        </w:tc>
        <w:tc>
          <w:tcPr>
            <w:tcW w:w="2452" w:type="dxa"/>
            <w:shd w:val="clear" w:color="auto" w:fill="92CDDC" w:themeFill="accent5" w:themeFillTint="99"/>
            <w:hideMark/>
          </w:tcPr>
          <w:p w14:paraId="04C4A1E3"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Historia de Usuario</w:t>
            </w:r>
          </w:p>
        </w:tc>
        <w:tc>
          <w:tcPr>
            <w:tcW w:w="1305" w:type="dxa"/>
            <w:shd w:val="clear" w:color="auto" w:fill="92CDDC" w:themeFill="accent5" w:themeFillTint="99"/>
            <w:hideMark/>
          </w:tcPr>
          <w:p w14:paraId="068326EF"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Prioridad</w:t>
            </w:r>
          </w:p>
        </w:tc>
        <w:tc>
          <w:tcPr>
            <w:tcW w:w="1255" w:type="dxa"/>
            <w:shd w:val="clear" w:color="auto" w:fill="92CDDC" w:themeFill="accent5" w:themeFillTint="99"/>
            <w:hideMark/>
          </w:tcPr>
          <w:p w14:paraId="707956E7"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Puntos de Historia</w:t>
            </w:r>
          </w:p>
        </w:tc>
        <w:tc>
          <w:tcPr>
            <w:tcW w:w="1271" w:type="dxa"/>
            <w:shd w:val="clear" w:color="auto" w:fill="92CDDC" w:themeFill="accent5" w:themeFillTint="99"/>
            <w:hideMark/>
          </w:tcPr>
          <w:p w14:paraId="7A07BFB2"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 xml:space="preserve">Tiempo Estimado </w:t>
            </w:r>
          </w:p>
        </w:tc>
      </w:tr>
      <w:tr w:rsidR="009674F4" w:rsidRPr="00080976" w14:paraId="0BD89ADC"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val="restart"/>
            <w:vAlign w:val="center"/>
            <w:hideMark/>
          </w:tcPr>
          <w:p w14:paraId="64F28C7F" w14:textId="77777777" w:rsidR="009674F4" w:rsidRPr="00080976" w:rsidRDefault="009674F4" w:rsidP="009674F4">
            <w:pPr>
              <w:spacing w:line="480" w:lineRule="auto"/>
              <w:jc w:val="center"/>
              <w:rPr>
                <w:rFonts w:ascii="Times New Roman" w:hAnsi="Times New Roman" w:cs="Times New Roman"/>
                <w:sz w:val="24"/>
                <w:szCs w:val="24"/>
              </w:rPr>
            </w:pPr>
            <w:r w:rsidRPr="00080976">
              <w:rPr>
                <w:rFonts w:ascii="Times New Roman" w:hAnsi="Times New Roman" w:cs="Times New Roman"/>
                <w:sz w:val="24"/>
                <w:szCs w:val="24"/>
              </w:rPr>
              <w:t>2</w:t>
            </w:r>
          </w:p>
        </w:tc>
        <w:tc>
          <w:tcPr>
            <w:tcW w:w="1017" w:type="dxa"/>
            <w:vMerge w:val="restart"/>
            <w:textDirection w:val="btLr"/>
            <w:vAlign w:val="center"/>
            <w:hideMark/>
          </w:tcPr>
          <w:p w14:paraId="4804DAAC" w14:textId="77777777" w:rsidR="009674F4" w:rsidRPr="00080976" w:rsidRDefault="009674F4" w:rsidP="009674F4">
            <w:pPr>
              <w:spacing w:line="48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ANÁLISIS DE DATOS</w:t>
            </w:r>
          </w:p>
        </w:tc>
        <w:tc>
          <w:tcPr>
            <w:tcW w:w="1190" w:type="dxa"/>
            <w:hideMark/>
          </w:tcPr>
          <w:p w14:paraId="7D45DFF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HU07</w:t>
            </w:r>
          </w:p>
        </w:tc>
        <w:tc>
          <w:tcPr>
            <w:tcW w:w="2452" w:type="dxa"/>
            <w:hideMark/>
          </w:tcPr>
          <w:p w14:paraId="7CADB449"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Sincronizar datos</w:t>
            </w:r>
          </w:p>
        </w:tc>
        <w:tc>
          <w:tcPr>
            <w:tcW w:w="1305" w:type="dxa"/>
            <w:hideMark/>
          </w:tcPr>
          <w:p w14:paraId="2EEA3F2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55" w:type="dxa"/>
            <w:hideMark/>
          </w:tcPr>
          <w:p w14:paraId="6B853433"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271" w:type="dxa"/>
            <w:hideMark/>
          </w:tcPr>
          <w:p w14:paraId="7030667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r>
      <w:tr w:rsidR="009674F4" w:rsidRPr="00080976" w14:paraId="4EB852FB" w14:textId="77777777" w:rsidTr="009674F4">
        <w:tc>
          <w:tcPr>
            <w:cnfStyle w:val="001000000000" w:firstRow="0" w:lastRow="0" w:firstColumn="1" w:lastColumn="0" w:oddVBand="0" w:evenVBand="0" w:oddHBand="0" w:evenHBand="0" w:firstRowFirstColumn="0" w:firstRowLastColumn="0" w:lastRowFirstColumn="0" w:lastRowLastColumn="0"/>
            <w:tcW w:w="870" w:type="dxa"/>
            <w:vMerge/>
            <w:hideMark/>
          </w:tcPr>
          <w:p w14:paraId="0FB9AE7C" w14:textId="77777777" w:rsidR="009674F4" w:rsidRPr="00080976" w:rsidRDefault="009674F4" w:rsidP="009674F4">
            <w:pPr>
              <w:spacing w:line="480" w:lineRule="auto"/>
              <w:jc w:val="both"/>
              <w:rPr>
                <w:rFonts w:ascii="Times New Roman" w:hAnsi="Times New Roman" w:cs="Times New Roman"/>
                <w:sz w:val="24"/>
                <w:szCs w:val="24"/>
              </w:rPr>
            </w:pPr>
          </w:p>
        </w:tc>
        <w:tc>
          <w:tcPr>
            <w:tcW w:w="1017" w:type="dxa"/>
            <w:vMerge/>
            <w:hideMark/>
          </w:tcPr>
          <w:p w14:paraId="6167863D"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90" w:type="dxa"/>
            <w:hideMark/>
          </w:tcPr>
          <w:p w14:paraId="5B95BF08"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HU08</w:t>
            </w:r>
          </w:p>
        </w:tc>
        <w:tc>
          <w:tcPr>
            <w:tcW w:w="2452" w:type="dxa"/>
            <w:hideMark/>
          </w:tcPr>
          <w:p w14:paraId="1ACE6CD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Mostrar dashboards</w:t>
            </w:r>
          </w:p>
        </w:tc>
        <w:tc>
          <w:tcPr>
            <w:tcW w:w="1305" w:type="dxa"/>
            <w:hideMark/>
          </w:tcPr>
          <w:p w14:paraId="7C31A919"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55" w:type="dxa"/>
            <w:hideMark/>
          </w:tcPr>
          <w:p w14:paraId="18312B1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271" w:type="dxa"/>
            <w:hideMark/>
          </w:tcPr>
          <w:p w14:paraId="314F6A9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r>
      <w:tr w:rsidR="009674F4" w:rsidRPr="00080976" w14:paraId="5F8CB449"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hideMark/>
          </w:tcPr>
          <w:p w14:paraId="10544F43" w14:textId="77777777" w:rsidR="009674F4" w:rsidRPr="00080976" w:rsidRDefault="009674F4" w:rsidP="009674F4">
            <w:pPr>
              <w:spacing w:line="480" w:lineRule="auto"/>
              <w:jc w:val="both"/>
              <w:rPr>
                <w:rFonts w:ascii="Times New Roman" w:hAnsi="Times New Roman" w:cs="Times New Roman"/>
                <w:sz w:val="24"/>
                <w:szCs w:val="24"/>
              </w:rPr>
            </w:pPr>
          </w:p>
        </w:tc>
        <w:tc>
          <w:tcPr>
            <w:tcW w:w="1017" w:type="dxa"/>
            <w:vMerge/>
            <w:hideMark/>
          </w:tcPr>
          <w:p w14:paraId="0D717C48"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90" w:type="dxa"/>
            <w:hideMark/>
          </w:tcPr>
          <w:p w14:paraId="55B99FCF"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HU09</w:t>
            </w:r>
          </w:p>
        </w:tc>
        <w:tc>
          <w:tcPr>
            <w:tcW w:w="2452" w:type="dxa"/>
            <w:hideMark/>
          </w:tcPr>
          <w:p w14:paraId="4D34B73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Listar estadísticas de ventas</w:t>
            </w:r>
          </w:p>
        </w:tc>
        <w:tc>
          <w:tcPr>
            <w:tcW w:w="1305" w:type="dxa"/>
            <w:hideMark/>
          </w:tcPr>
          <w:p w14:paraId="7A66A6B4"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55" w:type="dxa"/>
            <w:hideMark/>
          </w:tcPr>
          <w:p w14:paraId="4F1637C8"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271" w:type="dxa"/>
            <w:hideMark/>
          </w:tcPr>
          <w:p w14:paraId="2266DF2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r>
      <w:tr w:rsidR="009674F4" w:rsidRPr="00080976" w14:paraId="4DA993E2" w14:textId="77777777" w:rsidTr="009674F4">
        <w:tc>
          <w:tcPr>
            <w:cnfStyle w:val="001000000000" w:firstRow="0" w:lastRow="0" w:firstColumn="1" w:lastColumn="0" w:oddVBand="0" w:evenVBand="0" w:oddHBand="0" w:evenHBand="0" w:firstRowFirstColumn="0" w:firstRowLastColumn="0" w:lastRowFirstColumn="0" w:lastRowLastColumn="0"/>
            <w:tcW w:w="870" w:type="dxa"/>
            <w:vMerge/>
            <w:hideMark/>
          </w:tcPr>
          <w:p w14:paraId="33ED46C9" w14:textId="77777777" w:rsidR="009674F4" w:rsidRPr="00080976" w:rsidRDefault="009674F4" w:rsidP="009674F4">
            <w:pPr>
              <w:spacing w:line="480" w:lineRule="auto"/>
              <w:jc w:val="both"/>
              <w:rPr>
                <w:rFonts w:ascii="Times New Roman" w:hAnsi="Times New Roman" w:cs="Times New Roman"/>
                <w:sz w:val="24"/>
                <w:szCs w:val="24"/>
              </w:rPr>
            </w:pPr>
          </w:p>
        </w:tc>
        <w:tc>
          <w:tcPr>
            <w:tcW w:w="1017" w:type="dxa"/>
            <w:vMerge/>
            <w:hideMark/>
          </w:tcPr>
          <w:p w14:paraId="30C166E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90" w:type="dxa"/>
            <w:hideMark/>
          </w:tcPr>
          <w:p w14:paraId="0696B778"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HU10</w:t>
            </w:r>
          </w:p>
        </w:tc>
        <w:tc>
          <w:tcPr>
            <w:tcW w:w="2452" w:type="dxa"/>
            <w:hideMark/>
          </w:tcPr>
          <w:p w14:paraId="5F09257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Visualizar alerta de stock</w:t>
            </w:r>
          </w:p>
        </w:tc>
        <w:tc>
          <w:tcPr>
            <w:tcW w:w="1305" w:type="dxa"/>
            <w:hideMark/>
          </w:tcPr>
          <w:p w14:paraId="7CF06E19"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55" w:type="dxa"/>
            <w:hideMark/>
          </w:tcPr>
          <w:p w14:paraId="2EBCA3AD"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271" w:type="dxa"/>
            <w:hideMark/>
          </w:tcPr>
          <w:p w14:paraId="15E00196"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0BC883DA"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hideMark/>
          </w:tcPr>
          <w:p w14:paraId="7D9B2E5F" w14:textId="77777777" w:rsidR="009674F4" w:rsidRPr="00080976" w:rsidRDefault="009674F4" w:rsidP="009674F4">
            <w:pPr>
              <w:spacing w:line="480" w:lineRule="auto"/>
              <w:jc w:val="both"/>
              <w:rPr>
                <w:rFonts w:ascii="Times New Roman" w:hAnsi="Times New Roman" w:cs="Times New Roman"/>
                <w:sz w:val="24"/>
                <w:szCs w:val="24"/>
              </w:rPr>
            </w:pPr>
          </w:p>
        </w:tc>
        <w:tc>
          <w:tcPr>
            <w:tcW w:w="1017" w:type="dxa"/>
            <w:vMerge/>
            <w:hideMark/>
          </w:tcPr>
          <w:p w14:paraId="454EFA9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4947" w:type="dxa"/>
            <w:gridSpan w:val="3"/>
            <w:hideMark/>
          </w:tcPr>
          <w:p w14:paraId="01EFFA94"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80976">
              <w:rPr>
                <w:rStyle w:val="Textoennegrita"/>
                <w:rFonts w:ascii="Times New Roman" w:hAnsi="Times New Roman" w:cs="Times New Roman"/>
                <w:sz w:val="24"/>
                <w:szCs w:val="24"/>
              </w:rPr>
              <w:t>Total</w:t>
            </w:r>
            <w:proofErr w:type="gramEnd"/>
            <w:r w:rsidRPr="00080976">
              <w:rPr>
                <w:rStyle w:val="Textoennegrita"/>
                <w:rFonts w:ascii="Times New Roman" w:hAnsi="Times New Roman" w:cs="Times New Roman"/>
                <w:sz w:val="24"/>
                <w:szCs w:val="24"/>
              </w:rPr>
              <w:t xml:space="preserve"> Sprint 2</w:t>
            </w:r>
          </w:p>
        </w:tc>
        <w:tc>
          <w:tcPr>
            <w:tcW w:w="1255" w:type="dxa"/>
            <w:hideMark/>
          </w:tcPr>
          <w:p w14:paraId="6E6CA813"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44</w:t>
            </w:r>
          </w:p>
        </w:tc>
        <w:tc>
          <w:tcPr>
            <w:tcW w:w="1271" w:type="dxa"/>
            <w:hideMark/>
          </w:tcPr>
          <w:p w14:paraId="5978D677" w14:textId="77777777" w:rsidR="009674F4" w:rsidRPr="00080976" w:rsidRDefault="009674F4" w:rsidP="009674F4">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11</w:t>
            </w:r>
          </w:p>
        </w:tc>
      </w:tr>
    </w:tbl>
    <w:p w14:paraId="2676F5E6" w14:textId="77777777" w:rsidR="009674F4" w:rsidRPr="00080976" w:rsidRDefault="009674F4" w:rsidP="009674F4">
      <w:pPr>
        <w:pStyle w:val="Descripcin"/>
        <w:spacing w:line="480" w:lineRule="auto"/>
        <w:rPr>
          <w:rFonts w:ascii="Times New Roman" w:hAnsi="Times New Roman" w:cs="Times New Roman"/>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color w:val="auto"/>
          <w:sz w:val="24"/>
          <w:szCs w:val="24"/>
        </w:rPr>
        <w:t xml:space="preserve">. </w:t>
      </w:r>
      <w:r w:rsidRPr="00080976">
        <w:rPr>
          <w:rFonts w:ascii="Times New Roman" w:hAnsi="Times New Roman" w:cs="Times New Roman"/>
          <w:b w:val="0"/>
          <w:color w:val="auto"/>
          <w:sz w:val="24"/>
          <w:szCs w:val="24"/>
        </w:rPr>
        <w:t>Distribución y cálculo del esfuerzo correspondiente al Sprint 2.</w:t>
      </w:r>
    </w:p>
    <w:p w14:paraId="3CC438C5" w14:textId="77777777" w:rsidR="009674F4" w:rsidRPr="00080976" w:rsidRDefault="009674F4" w:rsidP="009674F4">
      <w:pPr>
        <w:pStyle w:val="NormalWeb"/>
        <w:spacing w:line="480" w:lineRule="auto"/>
        <w:jc w:val="both"/>
      </w:pPr>
    </w:p>
    <w:p w14:paraId="4EC2AA98" w14:textId="77777777" w:rsidR="009674F4" w:rsidRPr="00080976" w:rsidRDefault="009674F4" w:rsidP="009674F4">
      <w:pPr>
        <w:pStyle w:val="NormalWeb"/>
        <w:spacing w:line="480" w:lineRule="auto"/>
        <w:jc w:val="both"/>
      </w:pPr>
    </w:p>
    <w:p w14:paraId="1D175892" w14:textId="77777777" w:rsidR="009674F4" w:rsidRPr="00080976" w:rsidRDefault="009674F4" w:rsidP="009674F4">
      <w:pPr>
        <w:pStyle w:val="NormalWeb"/>
        <w:spacing w:line="480" w:lineRule="auto"/>
        <w:jc w:val="both"/>
      </w:pPr>
    </w:p>
    <w:p w14:paraId="23AD9A3B" w14:textId="77777777" w:rsidR="009674F4" w:rsidRPr="00080976" w:rsidRDefault="009674F4" w:rsidP="009674F4">
      <w:pPr>
        <w:pStyle w:val="NormalWeb"/>
        <w:spacing w:line="480" w:lineRule="auto"/>
        <w:jc w:val="both"/>
      </w:pPr>
    </w:p>
    <w:p w14:paraId="27755AA3" w14:textId="5C22DBFB" w:rsidR="003A11B7" w:rsidRDefault="003A11B7" w:rsidP="003A11B7">
      <w:pPr>
        <w:pStyle w:val="Descripcin"/>
        <w:keepNext/>
        <w:rPr>
          <w:rFonts w:ascii="Times New Roman" w:hAnsi="Times New Roman" w:cs="Times New Roman"/>
          <w:color w:val="auto"/>
          <w:sz w:val="24"/>
          <w:szCs w:val="24"/>
        </w:rPr>
      </w:pPr>
    </w:p>
    <w:p w14:paraId="405E11F0" w14:textId="77777777" w:rsidR="003A11B7" w:rsidRPr="003A11B7" w:rsidRDefault="003A11B7" w:rsidP="003A11B7"/>
    <w:p w14:paraId="3EEEA2E0" w14:textId="41F2A329" w:rsidR="003A11B7" w:rsidRPr="003A11B7" w:rsidRDefault="003A11B7" w:rsidP="003A11B7">
      <w:pPr>
        <w:pStyle w:val="Descripcin"/>
        <w:keepNext/>
        <w:spacing w:line="480" w:lineRule="auto"/>
        <w:rPr>
          <w:rFonts w:ascii="Times New Roman" w:hAnsi="Times New Roman" w:cs="Times New Roman"/>
          <w:b w:val="0"/>
          <w:i/>
          <w:sz w:val="24"/>
          <w:szCs w:val="24"/>
        </w:rPr>
      </w:pPr>
      <w:bookmarkStart w:id="254" w:name="_Toc234932751"/>
      <w:r w:rsidRPr="003A11B7">
        <w:rPr>
          <w:rFonts w:ascii="Times New Roman" w:hAnsi="Times New Roman" w:cs="Times New Roman"/>
          <w:color w:val="auto"/>
          <w:sz w:val="24"/>
          <w:szCs w:val="24"/>
        </w:rPr>
        <w:lastRenderedPageBreak/>
        <w:t xml:space="preserve">Tabla </w:t>
      </w:r>
      <w:r w:rsidRPr="003A11B7">
        <w:rPr>
          <w:rFonts w:ascii="Times New Roman" w:hAnsi="Times New Roman" w:cs="Times New Roman"/>
          <w:color w:val="auto"/>
          <w:sz w:val="24"/>
          <w:szCs w:val="24"/>
        </w:rPr>
        <w:fldChar w:fldCharType="begin"/>
      </w:r>
      <w:r w:rsidRPr="003A11B7">
        <w:rPr>
          <w:rFonts w:ascii="Times New Roman" w:hAnsi="Times New Roman" w:cs="Times New Roman"/>
          <w:color w:val="auto"/>
          <w:sz w:val="24"/>
          <w:szCs w:val="24"/>
        </w:rPr>
        <w:instrText xml:space="preserve"> SEQ Tabla \* ARABIC </w:instrText>
      </w:r>
      <w:r w:rsidRPr="003A11B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26</w:t>
      </w:r>
      <w:r w:rsidRPr="003A11B7">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A11B7">
        <w:rPr>
          <w:rFonts w:ascii="Times New Roman" w:hAnsi="Times New Roman" w:cs="Times New Roman"/>
          <w:b w:val="0"/>
          <w:i/>
          <w:color w:val="auto"/>
          <w:sz w:val="24"/>
          <w:szCs w:val="24"/>
        </w:rPr>
        <w:t>Planificación del Sprint 3</w:t>
      </w:r>
      <w:bookmarkEnd w:id="254"/>
    </w:p>
    <w:tbl>
      <w:tblPr>
        <w:tblStyle w:val="Tablaconcuadrcula2-nfasis5"/>
        <w:tblW w:w="0" w:type="auto"/>
        <w:tblLayout w:type="fixed"/>
        <w:tblLook w:val="04A0" w:firstRow="1" w:lastRow="0" w:firstColumn="1" w:lastColumn="0" w:noHBand="0" w:noVBand="1"/>
      </w:tblPr>
      <w:tblGrid>
        <w:gridCol w:w="870"/>
        <w:gridCol w:w="1115"/>
        <w:gridCol w:w="1276"/>
        <w:gridCol w:w="2409"/>
        <w:gridCol w:w="1228"/>
        <w:gridCol w:w="1264"/>
        <w:gridCol w:w="1198"/>
      </w:tblGrid>
      <w:tr w:rsidR="009674F4" w:rsidRPr="00080976" w14:paraId="548A0FCC" w14:textId="77777777" w:rsidTr="00967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shd w:val="clear" w:color="auto" w:fill="92CDDC" w:themeFill="accent5" w:themeFillTint="99"/>
            <w:hideMark/>
          </w:tcPr>
          <w:p w14:paraId="040716FE" w14:textId="77777777" w:rsidR="009674F4" w:rsidRPr="00080976" w:rsidRDefault="009674F4" w:rsidP="009674F4">
            <w:pPr>
              <w:spacing w:line="480" w:lineRule="auto"/>
              <w:jc w:val="center"/>
              <w:rPr>
                <w:rFonts w:ascii="Times New Roman" w:hAnsi="Times New Roman" w:cs="Times New Roman"/>
                <w:bCs w:val="0"/>
                <w:sz w:val="24"/>
                <w:szCs w:val="24"/>
              </w:rPr>
            </w:pPr>
            <w:r w:rsidRPr="00080976">
              <w:rPr>
                <w:rFonts w:ascii="Times New Roman" w:hAnsi="Times New Roman" w:cs="Times New Roman"/>
                <w:bCs w:val="0"/>
                <w:sz w:val="24"/>
                <w:szCs w:val="24"/>
              </w:rPr>
              <w:t>Sprint</w:t>
            </w:r>
          </w:p>
        </w:tc>
        <w:tc>
          <w:tcPr>
            <w:tcW w:w="1115" w:type="dxa"/>
            <w:shd w:val="clear" w:color="auto" w:fill="92CDDC" w:themeFill="accent5" w:themeFillTint="99"/>
            <w:hideMark/>
          </w:tcPr>
          <w:p w14:paraId="1F09CF3D"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Módulo</w:t>
            </w:r>
          </w:p>
        </w:tc>
        <w:tc>
          <w:tcPr>
            <w:tcW w:w="1276" w:type="dxa"/>
            <w:shd w:val="clear" w:color="auto" w:fill="92CDDC" w:themeFill="accent5" w:themeFillTint="99"/>
            <w:hideMark/>
          </w:tcPr>
          <w:p w14:paraId="56601D24"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Requisito</w:t>
            </w:r>
          </w:p>
        </w:tc>
        <w:tc>
          <w:tcPr>
            <w:tcW w:w="2409" w:type="dxa"/>
            <w:shd w:val="clear" w:color="auto" w:fill="92CDDC" w:themeFill="accent5" w:themeFillTint="99"/>
            <w:hideMark/>
          </w:tcPr>
          <w:p w14:paraId="404AE0F2"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80976">
              <w:rPr>
                <w:rFonts w:ascii="Times New Roman" w:hAnsi="Times New Roman" w:cs="Times New Roman"/>
                <w:bCs w:val="0"/>
                <w:sz w:val="24"/>
                <w:szCs w:val="24"/>
              </w:rPr>
              <w:t>Historia de Usuario</w:t>
            </w:r>
          </w:p>
        </w:tc>
        <w:tc>
          <w:tcPr>
            <w:tcW w:w="1228" w:type="dxa"/>
            <w:shd w:val="clear" w:color="auto" w:fill="92CDDC" w:themeFill="accent5" w:themeFillTint="99"/>
            <w:hideMark/>
          </w:tcPr>
          <w:p w14:paraId="13A468DA"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Prioridad</w:t>
            </w:r>
          </w:p>
        </w:tc>
        <w:tc>
          <w:tcPr>
            <w:tcW w:w="1264" w:type="dxa"/>
            <w:shd w:val="clear" w:color="auto" w:fill="92CDDC" w:themeFill="accent5" w:themeFillTint="99"/>
            <w:hideMark/>
          </w:tcPr>
          <w:p w14:paraId="25572ADE"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Puntos de Historia</w:t>
            </w:r>
          </w:p>
        </w:tc>
        <w:tc>
          <w:tcPr>
            <w:tcW w:w="1198" w:type="dxa"/>
            <w:shd w:val="clear" w:color="auto" w:fill="92CDDC" w:themeFill="accent5" w:themeFillTint="99"/>
            <w:hideMark/>
          </w:tcPr>
          <w:p w14:paraId="1C145EEB"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080976">
              <w:rPr>
                <w:rFonts w:ascii="Times New Roman" w:hAnsi="Times New Roman" w:cs="Times New Roman"/>
                <w:bCs w:val="0"/>
                <w:sz w:val="24"/>
                <w:szCs w:val="24"/>
              </w:rPr>
              <w:t>Tiempo Estimado</w:t>
            </w:r>
          </w:p>
        </w:tc>
      </w:tr>
      <w:tr w:rsidR="009674F4" w:rsidRPr="00080976" w14:paraId="71B49276"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val="restart"/>
            <w:vAlign w:val="center"/>
            <w:hideMark/>
          </w:tcPr>
          <w:p w14:paraId="4F8CE850" w14:textId="77777777" w:rsidR="009674F4" w:rsidRPr="00080976" w:rsidRDefault="009674F4" w:rsidP="009674F4">
            <w:pPr>
              <w:spacing w:line="480" w:lineRule="auto"/>
              <w:jc w:val="center"/>
              <w:rPr>
                <w:rFonts w:ascii="Times New Roman" w:hAnsi="Times New Roman" w:cs="Times New Roman"/>
                <w:sz w:val="24"/>
                <w:szCs w:val="24"/>
              </w:rPr>
            </w:pPr>
            <w:r w:rsidRPr="00080976">
              <w:rPr>
                <w:rFonts w:ascii="Times New Roman" w:hAnsi="Times New Roman" w:cs="Times New Roman"/>
                <w:sz w:val="24"/>
                <w:szCs w:val="24"/>
              </w:rPr>
              <w:t>3</w:t>
            </w:r>
          </w:p>
        </w:tc>
        <w:tc>
          <w:tcPr>
            <w:tcW w:w="1115" w:type="dxa"/>
            <w:vMerge w:val="restart"/>
            <w:textDirection w:val="btLr"/>
            <w:vAlign w:val="center"/>
            <w:hideMark/>
          </w:tcPr>
          <w:p w14:paraId="6BB931C8" w14:textId="77777777" w:rsidR="009674F4" w:rsidRPr="00080976" w:rsidRDefault="009674F4" w:rsidP="009674F4">
            <w:pPr>
              <w:spacing w:line="48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PREDICCIÓN DE DEMANDA</w:t>
            </w:r>
          </w:p>
        </w:tc>
        <w:tc>
          <w:tcPr>
            <w:tcW w:w="1276" w:type="dxa"/>
            <w:hideMark/>
          </w:tcPr>
          <w:p w14:paraId="3AB7B500"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HU11</w:t>
            </w:r>
          </w:p>
        </w:tc>
        <w:tc>
          <w:tcPr>
            <w:tcW w:w="2409" w:type="dxa"/>
            <w:hideMark/>
          </w:tcPr>
          <w:p w14:paraId="34A797D8" w14:textId="77777777" w:rsidR="009674F4" w:rsidRPr="00080976" w:rsidRDefault="009674F4" w:rsidP="009674F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Consultar información histórica</w:t>
            </w:r>
          </w:p>
        </w:tc>
        <w:tc>
          <w:tcPr>
            <w:tcW w:w="1228" w:type="dxa"/>
            <w:hideMark/>
          </w:tcPr>
          <w:p w14:paraId="1C7900F4"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64" w:type="dxa"/>
            <w:hideMark/>
          </w:tcPr>
          <w:p w14:paraId="69264F0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198" w:type="dxa"/>
            <w:hideMark/>
          </w:tcPr>
          <w:p w14:paraId="7DB3B1AF"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r>
      <w:tr w:rsidR="009674F4" w:rsidRPr="00080976" w14:paraId="46D07F14" w14:textId="77777777" w:rsidTr="009674F4">
        <w:tc>
          <w:tcPr>
            <w:cnfStyle w:val="001000000000" w:firstRow="0" w:lastRow="0" w:firstColumn="1" w:lastColumn="0" w:oddVBand="0" w:evenVBand="0" w:oddHBand="0" w:evenHBand="0" w:firstRowFirstColumn="0" w:firstRowLastColumn="0" w:lastRowFirstColumn="0" w:lastRowLastColumn="0"/>
            <w:tcW w:w="870" w:type="dxa"/>
            <w:vMerge/>
            <w:hideMark/>
          </w:tcPr>
          <w:p w14:paraId="3763BDDE" w14:textId="77777777" w:rsidR="009674F4" w:rsidRPr="00080976" w:rsidRDefault="009674F4" w:rsidP="009674F4">
            <w:pPr>
              <w:spacing w:line="480" w:lineRule="auto"/>
              <w:jc w:val="both"/>
              <w:rPr>
                <w:rFonts w:ascii="Times New Roman" w:hAnsi="Times New Roman" w:cs="Times New Roman"/>
                <w:sz w:val="24"/>
                <w:szCs w:val="24"/>
              </w:rPr>
            </w:pPr>
          </w:p>
        </w:tc>
        <w:tc>
          <w:tcPr>
            <w:tcW w:w="1115" w:type="dxa"/>
            <w:vMerge/>
            <w:hideMark/>
          </w:tcPr>
          <w:p w14:paraId="0877B10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1276" w:type="dxa"/>
            <w:hideMark/>
          </w:tcPr>
          <w:p w14:paraId="72CE7EE1"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HU12</w:t>
            </w:r>
          </w:p>
        </w:tc>
        <w:tc>
          <w:tcPr>
            <w:tcW w:w="2409" w:type="dxa"/>
            <w:hideMark/>
          </w:tcPr>
          <w:p w14:paraId="76E65FD1" w14:textId="77777777" w:rsidR="009674F4" w:rsidRPr="00080976" w:rsidRDefault="009674F4" w:rsidP="009674F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Entrenar modelos de Machine Learning</w:t>
            </w:r>
          </w:p>
        </w:tc>
        <w:tc>
          <w:tcPr>
            <w:tcW w:w="1228" w:type="dxa"/>
            <w:hideMark/>
          </w:tcPr>
          <w:p w14:paraId="7EF6CC48"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64" w:type="dxa"/>
            <w:hideMark/>
          </w:tcPr>
          <w:p w14:paraId="5D07F3F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20</w:t>
            </w:r>
          </w:p>
        </w:tc>
        <w:tc>
          <w:tcPr>
            <w:tcW w:w="1198" w:type="dxa"/>
            <w:hideMark/>
          </w:tcPr>
          <w:p w14:paraId="152851A2"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5</w:t>
            </w:r>
          </w:p>
        </w:tc>
      </w:tr>
      <w:tr w:rsidR="009674F4" w:rsidRPr="00080976" w14:paraId="7FCD9833"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hideMark/>
          </w:tcPr>
          <w:p w14:paraId="47A80A31" w14:textId="77777777" w:rsidR="009674F4" w:rsidRPr="00080976" w:rsidRDefault="009674F4" w:rsidP="009674F4">
            <w:pPr>
              <w:spacing w:line="480" w:lineRule="auto"/>
              <w:jc w:val="both"/>
              <w:rPr>
                <w:rFonts w:ascii="Times New Roman" w:hAnsi="Times New Roman" w:cs="Times New Roman"/>
                <w:sz w:val="24"/>
                <w:szCs w:val="24"/>
              </w:rPr>
            </w:pPr>
          </w:p>
        </w:tc>
        <w:tc>
          <w:tcPr>
            <w:tcW w:w="1115" w:type="dxa"/>
            <w:vMerge/>
            <w:hideMark/>
          </w:tcPr>
          <w:p w14:paraId="149BD12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c>
          <w:tcPr>
            <w:tcW w:w="1276" w:type="dxa"/>
            <w:hideMark/>
          </w:tcPr>
          <w:p w14:paraId="38B4308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HU13</w:t>
            </w:r>
          </w:p>
        </w:tc>
        <w:tc>
          <w:tcPr>
            <w:tcW w:w="2409" w:type="dxa"/>
            <w:hideMark/>
          </w:tcPr>
          <w:p w14:paraId="73B6263F" w14:textId="77777777" w:rsidR="009674F4" w:rsidRPr="00080976" w:rsidRDefault="009674F4" w:rsidP="009674F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Evaluar modelos de Machine Learning</w:t>
            </w:r>
          </w:p>
        </w:tc>
        <w:tc>
          <w:tcPr>
            <w:tcW w:w="1228" w:type="dxa"/>
            <w:hideMark/>
          </w:tcPr>
          <w:p w14:paraId="2DE6271D"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64" w:type="dxa"/>
            <w:hideMark/>
          </w:tcPr>
          <w:p w14:paraId="7177507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16</w:t>
            </w:r>
          </w:p>
        </w:tc>
        <w:tc>
          <w:tcPr>
            <w:tcW w:w="1198" w:type="dxa"/>
            <w:hideMark/>
          </w:tcPr>
          <w:p w14:paraId="095793CB"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4</w:t>
            </w:r>
          </w:p>
        </w:tc>
      </w:tr>
      <w:tr w:rsidR="009674F4" w:rsidRPr="00080976" w14:paraId="159E3610" w14:textId="77777777" w:rsidTr="009674F4">
        <w:trPr>
          <w:trHeight w:val="899"/>
        </w:trPr>
        <w:tc>
          <w:tcPr>
            <w:cnfStyle w:val="001000000000" w:firstRow="0" w:lastRow="0" w:firstColumn="1" w:lastColumn="0" w:oddVBand="0" w:evenVBand="0" w:oddHBand="0" w:evenHBand="0" w:firstRowFirstColumn="0" w:firstRowLastColumn="0" w:lastRowFirstColumn="0" w:lastRowLastColumn="0"/>
            <w:tcW w:w="870" w:type="dxa"/>
            <w:vMerge/>
            <w:hideMark/>
          </w:tcPr>
          <w:p w14:paraId="0D54EB58" w14:textId="77777777" w:rsidR="009674F4" w:rsidRPr="00080976" w:rsidRDefault="009674F4" w:rsidP="009674F4">
            <w:pPr>
              <w:spacing w:line="480" w:lineRule="auto"/>
              <w:jc w:val="both"/>
              <w:rPr>
                <w:rFonts w:ascii="Times New Roman" w:hAnsi="Times New Roman" w:cs="Times New Roman"/>
                <w:sz w:val="24"/>
                <w:szCs w:val="24"/>
              </w:rPr>
            </w:pPr>
          </w:p>
        </w:tc>
        <w:tc>
          <w:tcPr>
            <w:tcW w:w="1115" w:type="dxa"/>
            <w:vMerge/>
            <w:hideMark/>
          </w:tcPr>
          <w:p w14:paraId="0DD54A8A"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1276" w:type="dxa"/>
            <w:hideMark/>
          </w:tcPr>
          <w:p w14:paraId="4A99531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HU14</w:t>
            </w:r>
          </w:p>
        </w:tc>
        <w:tc>
          <w:tcPr>
            <w:tcW w:w="2409" w:type="dxa"/>
            <w:hideMark/>
          </w:tcPr>
          <w:p w14:paraId="77168E92" w14:textId="77777777" w:rsidR="009674F4" w:rsidRPr="00080976" w:rsidRDefault="009674F4" w:rsidP="009674F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Generar recomendaciones automáticas de compra</w:t>
            </w:r>
          </w:p>
        </w:tc>
        <w:tc>
          <w:tcPr>
            <w:tcW w:w="1228" w:type="dxa"/>
            <w:hideMark/>
          </w:tcPr>
          <w:p w14:paraId="37686DBA"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Alta</w:t>
            </w:r>
          </w:p>
        </w:tc>
        <w:tc>
          <w:tcPr>
            <w:tcW w:w="1264" w:type="dxa"/>
            <w:hideMark/>
          </w:tcPr>
          <w:p w14:paraId="3C46479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198" w:type="dxa"/>
            <w:hideMark/>
          </w:tcPr>
          <w:p w14:paraId="6F366A70"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r>
      <w:tr w:rsidR="009674F4" w:rsidRPr="00080976" w14:paraId="1D73308E"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vMerge/>
            <w:hideMark/>
          </w:tcPr>
          <w:p w14:paraId="718CC286" w14:textId="77777777" w:rsidR="009674F4" w:rsidRPr="00080976" w:rsidRDefault="009674F4" w:rsidP="009674F4">
            <w:pPr>
              <w:spacing w:line="480" w:lineRule="auto"/>
              <w:jc w:val="both"/>
              <w:rPr>
                <w:rFonts w:ascii="Times New Roman" w:hAnsi="Times New Roman" w:cs="Times New Roman"/>
                <w:sz w:val="24"/>
                <w:szCs w:val="24"/>
              </w:rPr>
            </w:pPr>
          </w:p>
        </w:tc>
        <w:tc>
          <w:tcPr>
            <w:tcW w:w="1115" w:type="dxa"/>
            <w:vMerge/>
            <w:hideMark/>
          </w:tcPr>
          <w:p w14:paraId="400F9028"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4913" w:type="dxa"/>
            <w:gridSpan w:val="3"/>
            <w:hideMark/>
          </w:tcPr>
          <w:p w14:paraId="301A2393"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Total, Sprint 3</w:t>
            </w:r>
          </w:p>
        </w:tc>
        <w:tc>
          <w:tcPr>
            <w:tcW w:w="1264" w:type="dxa"/>
            <w:hideMark/>
          </w:tcPr>
          <w:p w14:paraId="75D39E7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56</w:t>
            </w:r>
          </w:p>
        </w:tc>
        <w:tc>
          <w:tcPr>
            <w:tcW w:w="1198" w:type="dxa"/>
            <w:hideMark/>
          </w:tcPr>
          <w:p w14:paraId="5272E97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Style w:val="Textoennegrita"/>
                <w:rFonts w:ascii="Times New Roman" w:hAnsi="Times New Roman" w:cs="Times New Roman"/>
                <w:sz w:val="24"/>
                <w:szCs w:val="24"/>
              </w:rPr>
              <w:t>14</w:t>
            </w:r>
          </w:p>
        </w:tc>
      </w:tr>
    </w:tbl>
    <w:p w14:paraId="671A8582" w14:textId="77777777" w:rsidR="009674F4" w:rsidRPr="00080976" w:rsidRDefault="009674F4" w:rsidP="009674F4">
      <w:pPr>
        <w:pStyle w:val="Descripcin"/>
        <w:spacing w:line="480" w:lineRule="auto"/>
        <w:jc w:val="both"/>
        <w:rPr>
          <w:rFonts w:ascii="Times New Roman" w:hAnsi="Times New Roman" w:cs="Times New Roman"/>
          <w:b w:val="0"/>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Distribución y cálculo del esfuerzo correspondiente al Sprint 3.</w:t>
      </w:r>
    </w:p>
    <w:p w14:paraId="7F80C8D4" w14:textId="77777777" w:rsidR="009674F4" w:rsidRPr="00080976" w:rsidRDefault="009674F4" w:rsidP="009674F4">
      <w:pPr>
        <w:rPr>
          <w:rFonts w:ascii="Times New Roman" w:hAnsi="Times New Roman" w:cs="Times New Roman"/>
          <w:sz w:val="24"/>
          <w:szCs w:val="24"/>
        </w:rPr>
      </w:pPr>
    </w:p>
    <w:p w14:paraId="0AA56FD8" w14:textId="690D27A6" w:rsidR="009674F4" w:rsidRDefault="009674F4" w:rsidP="009674F4">
      <w:pPr>
        <w:rPr>
          <w:rFonts w:ascii="Times New Roman" w:hAnsi="Times New Roman" w:cs="Times New Roman"/>
          <w:sz w:val="24"/>
          <w:szCs w:val="24"/>
        </w:rPr>
      </w:pPr>
    </w:p>
    <w:p w14:paraId="6BF806AC" w14:textId="2524D30C" w:rsidR="003A11B7" w:rsidRDefault="003A11B7" w:rsidP="003A11B7">
      <w:pPr>
        <w:pStyle w:val="Descripcin"/>
        <w:keepNext/>
        <w:spacing w:line="480" w:lineRule="auto"/>
        <w:rPr>
          <w:rFonts w:ascii="Times New Roman" w:hAnsi="Times New Roman" w:cs="Times New Roman"/>
          <w:color w:val="auto"/>
          <w:sz w:val="24"/>
          <w:szCs w:val="24"/>
        </w:rPr>
      </w:pPr>
    </w:p>
    <w:p w14:paraId="10C12FD4" w14:textId="77777777" w:rsidR="003A11B7" w:rsidRPr="003A11B7" w:rsidRDefault="003A11B7" w:rsidP="003A11B7"/>
    <w:p w14:paraId="45816BBB" w14:textId="2202C56F" w:rsidR="003A11B7" w:rsidRPr="003A11B7" w:rsidRDefault="003A11B7" w:rsidP="003A11B7">
      <w:pPr>
        <w:pStyle w:val="Descripcin"/>
        <w:keepNext/>
        <w:spacing w:line="480" w:lineRule="auto"/>
        <w:rPr>
          <w:rFonts w:ascii="Times New Roman" w:hAnsi="Times New Roman" w:cs="Times New Roman"/>
          <w:b w:val="0"/>
          <w:i/>
          <w:color w:val="auto"/>
          <w:sz w:val="24"/>
          <w:szCs w:val="24"/>
        </w:rPr>
      </w:pPr>
      <w:bookmarkStart w:id="255" w:name="_Toc234932752"/>
      <w:r w:rsidRPr="003A11B7">
        <w:rPr>
          <w:rFonts w:ascii="Times New Roman" w:hAnsi="Times New Roman" w:cs="Times New Roman"/>
          <w:color w:val="auto"/>
          <w:sz w:val="24"/>
          <w:szCs w:val="24"/>
        </w:rPr>
        <w:lastRenderedPageBreak/>
        <w:t xml:space="preserve">Tabla </w:t>
      </w:r>
      <w:r w:rsidRPr="003A11B7">
        <w:rPr>
          <w:rFonts w:ascii="Times New Roman" w:hAnsi="Times New Roman" w:cs="Times New Roman"/>
          <w:color w:val="auto"/>
          <w:sz w:val="24"/>
          <w:szCs w:val="24"/>
        </w:rPr>
        <w:fldChar w:fldCharType="begin"/>
      </w:r>
      <w:r w:rsidRPr="003A11B7">
        <w:rPr>
          <w:rFonts w:ascii="Times New Roman" w:hAnsi="Times New Roman" w:cs="Times New Roman"/>
          <w:color w:val="auto"/>
          <w:sz w:val="24"/>
          <w:szCs w:val="24"/>
        </w:rPr>
        <w:instrText xml:space="preserve"> SEQ Tabla \* ARABIC </w:instrText>
      </w:r>
      <w:r w:rsidRPr="003A11B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27</w:t>
      </w:r>
      <w:r w:rsidRPr="003A11B7">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A11B7">
        <w:rPr>
          <w:rFonts w:ascii="Times New Roman" w:hAnsi="Times New Roman" w:cs="Times New Roman"/>
          <w:b w:val="0"/>
          <w:i/>
          <w:color w:val="auto"/>
          <w:sz w:val="24"/>
          <w:szCs w:val="24"/>
        </w:rPr>
        <w:t>Planificación del Sprint 4</w:t>
      </w:r>
      <w:bookmarkEnd w:id="255"/>
    </w:p>
    <w:tbl>
      <w:tblPr>
        <w:tblStyle w:val="Tablaconcuadrcula2-nfasis1"/>
        <w:tblW w:w="0" w:type="auto"/>
        <w:tblLook w:val="04A0" w:firstRow="1" w:lastRow="0" w:firstColumn="1" w:lastColumn="0" w:noHBand="0" w:noVBand="1"/>
      </w:tblPr>
      <w:tblGrid>
        <w:gridCol w:w="870"/>
        <w:gridCol w:w="1017"/>
        <w:gridCol w:w="1190"/>
        <w:gridCol w:w="3514"/>
        <w:gridCol w:w="1216"/>
        <w:gridCol w:w="550"/>
        <w:gridCol w:w="1003"/>
      </w:tblGrid>
      <w:tr w:rsidR="003A11B7" w:rsidRPr="006220B4" w14:paraId="5D88B943" w14:textId="77777777" w:rsidTr="003A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CDDC" w:themeFill="accent5" w:themeFillTint="99"/>
            <w:hideMark/>
          </w:tcPr>
          <w:p w14:paraId="5CA069A3" w14:textId="77777777" w:rsidR="003A11B7" w:rsidRPr="006220B4" w:rsidRDefault="003A11B7" w:rsidP="006220B4">
            <w:pPr>
              <w:spacing w:line="480" w:lineRule="auto"/>
              <w:jc w:val="center"/>
              <w:rPr>
                <w:rFonts w:ascii="Times New Roman" w:hAnsi="Times New Roman" w:cs="Times New Roman"/>
                <w:sz w:val="24"/>
                <w:szCs w:val="24"/>
              </w:rPr>
            </w:pPr>
            <w:r w:rsidRPr="006220B4">
              <w:rPr>
                <w:rFonts w:ascii="Times New Roman" w:hAnsi="Times New Roman" w:cs="Times New Roman"/>
                <w:bCs w:val="0"/>
                <w:sz w:val="24"/>
                <w:szCs w:val="24"/>
              </w:rPr>
              <w:t>Sprint</w:t>
            </w:r>
          </w:p>
        </w:tc>
        <w:tc>
          <w:tcPr>
            <w:tcW w:w="0" w:type="auto"/>
            <w:shd w:val="clear" w:color="auto" w:fill="92CDDC" w:themeFill="accent5" w:themeFillTint="99"/>
            <w:hideMark/>
          </w:tcPr>
          <w:p w14:paraId="11018CE0" w14:textId="77777777"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Módulo</w:t>
            </w:r>
          </w:p>
        </w:tc>
        <w:tc>
          <w:tcPr>
            <w:tcW w:w="0" w:type="auto"/>
            <w:shd w:val="clear" w:color="auto" w:fill="92CDDC" w:themeFill="accent5" w:themeFillTint="99"/>
            <w:hideMark/>
          </w:tcPr>
          <w:p w14:paraId="03862E1E" w14:textId="77777777"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Requisito</w:t>
            </w:r>
          </w:p>
        </w:tc>
        <w:tc>
          <w:tcPr>
            <w:tcW w:w="0" w:type="auto"/>
            <w:shd w:val="clear" w:color="auto" w:fill="92CDDC" w:themeFill="accent5" w:themeFillTint="99"/>
            <w:hideMark/>
          </w:tcPr>
          <w:p w14:paraId="4DA3E5FA" w14:textId="302C7C25"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Historia de Usuario</w:t>
            </w:r>
          </w:p>
        </w:tc>
        <w:tc>
          <w:tcPr>
            <w:tcW w:w="0" w:type="auto"/>
            <w:shd w:val="clear" w:color="auto" w:fill="92CDDC" w:themeFill="accent5" w:themeFillTint="99"/>
            <w:hideMark/>
          </w:tcPr>
          <w:p w14:paraId="23BA80B0" w14:textId="77777777"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Prioridad</w:t>
            </w:r>
          </w:p>
        </w:tc>
        <w:tc>
          <w:tcPr>
            <w:tcW w:w="0" w:type="auto"/>
            <w:shd w:val="clear" w:color="auto" w:fill="92CDDC" w:themeFill="accent5" w:themeFillTint="99"/>
            <w:hideMark/>
          </w:tcPr>
          <w:p w14:paraId="44E7A3BF" w14:textId="77777777"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PH</w:t>
            </w:r>
          </w:p>
        </w:tc>
        <w:tc>
          <w:tcPr>
            <w:tcW w:w="0" w:type="auto"/>
            <w:shd w:val="clear" w:color="auto" w:fill="92CDDC" w:themeFill="accent5" w:themeFillTint="99"/>
            <w:hideMark/>
          </w:tcPr>
          <w:p w14:paraId="0581BEFE" w14:textId="77777777" w:rsidR="003A11B7" w:rsidRPr="006220B4" w:rsidRDefault="003A11B7" w:rsidP="006220B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6220B4">
              <w:rPr>
                <w:rFonts w:ascii="Times New Roman" w:hAnsi="Times New Roman" w:cs="Times New Roman"/>
                <w:bCs w:val="0"/>
                <w:sz w:val="24"/>
                <w:szCs w:val="24"/>
              </w:rPr>
              <w:t>Tiempo</w:t>
            </w:r>
          </w:p>
        </w:tc>
      </w:tr>
      <w:tr w:rsidR="003A11B7" w:rsidRPr="006220B4" w14:paraId="10C8E4E6" w14:textId="77777777" w:rsidTr="003A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13838DF" w14:textId="77777777" w:rsidR="003A11B7" w:rsidRPr="006220B4" w:rsidRDefault="003A11B7" w:rsidP="006220B4">
            <w:pPr>
              <w:spacing w:line="480" w:lineRule="auto"/>
              <w:jc w:val="center"/>
              <w:rPr>
                <w:rFonts w:ascii="Times New Roman" w:hAnsi="Times New Roman" w:cs="Times New Roman"/>
                <w:bCs w:val="0"/>
                <w:sz w:val="24"/>
                <w:szCs w:val="24"/>
              </w:rPr>
            </w:pPr>
            <w:r w:rsidRPr="006220B4">
              <w:rPr>
                <w:rFonts w:ascii="Times New Roman" w:hAnsi="Times New Roman" w:cs="Times New Roman"/>
                <w:sz w:val="24"/>
                <w:szCs w:val="24"/>
              </w:rPr>
              <w:t>4</w:t>
            </w:r>
          </w:p>
        </w:tc>
        <w:tc>
          <w:tcPr>
            <w:tcW w:w="0" w:type="auto"/>
            <w:vMerge w:val="restart"/>
            <w:textDirection w:val="btLr"/>
            <w:vAlign w:val="center"/>
            <w:hideMark/>
          </w:tcPr>
          <w:p w14:paraId="44EAB4AE" w14:textId="77777777" w:rsidR="003A11B7" w:rsidRPr="006220B4" w:rsidRDefault="003A11B7" w:rsidP="006220B4">
            <w:pPr>
              <w:spacing w:line="48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220B4">
              <w:rPr>
                <w:rFonts w:ascii="Times New Roman" w:hAnsi="Times New Roman" w:cs="Times New Roman"/>
                <w:b/>
                <w:sz w:val="24"/>
                <w:szCs w:val="24"/>
              </w:rPr>
              <w:t>REPORTES</w:t>
            </w:r>
          </w:p>
        </w:tc>
        <w:tc>
          <w:tcPr>
            <w:tcW w:w="0" w:type="auto"/>
            <w:hideMark/>
          </w:tcPr>
          <w:p w14:paraId="7B223FBD"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220B4">
              <w:rPr>
                <w:rFonts w:ascii="Times New Roman" w:hAnsi="Times New Roman" w:cs="Times New Roman"/>
                <w:b/>
                <w:sz w:val="24"/>
                <w:szCs w:val="24"/>
              </w:rPr>
              <w:t>HU15</w:t>
            </w:r>
          </w:p>
        </w:tc>
        <w:tc>
          <w:tcPr>
            <w:tcW w:w="0" w:type="auto"/>
            <w:hideMark/>
          </w:tcPr>
          <w:p w14:paraId="6BF42F44" w14:textId="58BC7A28"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Reportes de ventas</w:t>
            </w:r>
          </w:p>
        </w:tc>
        <w:tc>
          <w:tcPr>
            <w:tcW w:w="0" w:type="auto"/>
            <w:hideMark/>
          </w:tcPr>
          <w:p w14:paraId="11C63C6A"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Media</w:t>
            </w:r>
          </w:p>
        </w:tc>
        <w:tc>
          <w:tcPr>
            <w:tcW w:w="0" w:type="auto"/>
            <w:hideMark/>
          </w:tcPr>
          <w:p w14:paraId="7D0879F5"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8</w:t>
            </w:r>
          </w:p>
        </w:tc>
        <w:tc>
          <w:tcPr>
            <w:tcW w:w="0" w:type="auto"/>
            <w:hideMark/>
          </w:tcPr>
          <w:p w14:paraId="493BA8D6"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2</w:t>
            </w:r>
          </w:p>
        </w:tc>
      </w:tr>
      <w:tr w:rsidR="003A11B7" w:rsidRPr="006220B4" w14:paraId="1CA19CA1" w14:textId="77777777" w:rsidTr="003A11B7">
        <w:tc>
          <w:tcPr>
            <w:cnfStyle w:val="001000000000" w:firstRow="0" w:lastRow="0" w:firstColumn="1" w:lastColumn="0" w:oddVBand="0" w:evenVBand="0" w:oddHBand="0" w:evenHBand="0" w:firstRowFirstColumn="0" w:firstRowLastColumn="0" w:lastRowFirstColumn="0" w:lastRowLastColumn="0"/>
            <w:tcW w:w="0" w:type="auto"/>
            <w:vMerge/>
            <w:hideMark/>
          </w:tcPr>
          <w:p w14:paraId="06020627" w14:textId="77777777" w:rsidR="003A11B7" w:rsidRPr="006220B4" w:rsidRDefault="003A11B7" w:rsidP="006220B4">
            <w:pPr>
              <w:spacing w:line="480" w:lineRule="auto"/>
              <w:rPr>
                <w:rFonts w:ascii="Times New Roman" w:hAnsi="Times New Roman" w:cs="Times New Roman"/>
                <w:sz w:val="24"/>
                <w:szCs w:val="24"/>
              </w:rPr>
            </w:pPr>
          </w:p>
        </w:tc>
        <w:tc>
          <w:tcPr>
            <w:tcW w:w="0" w:type="auto"/>
            <w:vMerge/>
            <w:hideMark/>
          </w:tcPr>
          <w:p w14:paraId="16B2BB4C"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0" w:type="auto"/>
            <w:hideMark/>
          </w:tcPr>
          <w:p w14:paraId="61C7FDC4"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220B4">
              <w:rPr>
                <w:rFonts w:ascii="Times New Roman" w:hAnsi="Times New Roman" w:cs="Times New Roman"/>
                <w:b/>
                <w:sz w:val="24"/>
                <w:szCs w:val="24"/>
              </w:rPr>
              <w:t>HU16</w:t>
            </w:r>
          </w:p>
        </w:tc>
        <w:tc>
          <w:tcPr>
            <w:tcW w:w="0" w:type="auto"/>
            <w:hideMark/>
          </w:tcPr>
          <w:p w14:paraId="505F3A05" w14:textId="1744B6D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Reportes de inventario</w:t>
            </w:r>
          </w:p>
        </w:tc>
        <w:tc>
          <w:tcPr>
            <w:tcW w:w="0" w:type="auto"/>
            <w:hideMark/>
          </w:tcPr>
          <w:p w14:paraId="7041A848"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Media</w:t>
            </w:r>
          </w:p>
        </w:tc>
        <w:tc>
          <w:tcPr>
            <w:tcW w:w="0" w:type="auto"/>
            <w:hideMark/>
          </w:tcPr>
          <w:p w14:paraId="21E1C386"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8</w:t>
            </w:r>
          </w:p>
        </w:tc>
        <w:tc>
          <w:tcPr>
            <w:tcW w:w="0" w:type="auto"/>
            <w:hideMark/>
          </w:tcPr>
          <w:p w14:paraId="6D16BEC6"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2</w:t>
            </w:r>
          </w:p>
        </w:tc>
      </w:tr>
      <w:tr w:rsidR="003A11B7" w:rsidRPr="006220B4" w14:paraId="311A020D" w14:textId="77777777" w:rsidTr="003A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F029923" w14:textId="77777777" w:rsidR="003A11B7" w:rsidRPr="006220B4" w:rsidRDefault="003A11B7" w:rsidP="006220B4">
            <w:pPr>
              <w:spacing w:line="480" w:lineRule="auto"/>
              <w:rPr>
                <w:rFonts w:ascii="Times New Roman" w:hAnsi="Times New Roman" w:cs="Times New Roman"/>
                <w:sz w:val="24"/>
                <w:szCs w:val="24"/>
              </w:rPr>
            </w:pPr>
          </w:p>
        </w:tc>
        <w:tc>
          <w:tcPr>
            <w:tcW w:w="0" w:type="auto"/>
            <w:vMerge/>
            <w:hideMark/>
          </w:tcPr>
          <w:p w14:paraId="21B9CCF3"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c>
          <w:tcPr>
            <w:tcW w:w="0" w:type="auto"/>
            <w:hideMark/>
          </w:tcPr>
          <w:p w14:paraId="6FF85C38"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220B4">
              <w:rPr>
                <w:rFonts w:ascii="Times New Roman" w:hAnsi="Times New Roman" w:cs="Times New Roman"/>
                <w:b/>
                <w:sz w:val="24"/>
                <w:szCs w:val="24"/>
              </w:rPr>
              <w:t>HU17</w:t>
            </w:r>
          </w:p>
        </w:tc>
        <w:tc>
          <w:tcPr>
            <w:tcW w:w="0" w:type="auto"/>
            <w:hideMark/>
          </w:tcPr>
          <w:p w14:paraId="25F6B74C" w14:textId="6E45AF32"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Exportar a Excel recomendaciones de compra</w:t>
            </w:r>
          </w:p>
        </w:tc>
        <w:tc>
          <w:tcPr>
            <w:tcW w:w="0" w:type="auto"/>
            <w:hideMark/>
          </w:tcPr>
          <w:p w14:paraId="04E2A845"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Media</w:t>
            </w:r>
          </w:p>
        </w:tc>
        <w:tc>
          <w:tcPr>
            <w:tcW w:w="0" w:type="auto"/>
            <w:hideMark/>
          </w:tcPr>
          <w:p w14:paraId="065E0163"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8</w:t>
            </w:r>
          </w:p>
        </w:tc>
        <w:tc>
          <w:tcPr>
            <w:tcW w:w="0" w:type="auto"/>
            <w:hideMark/>
          </w:tcPr>
          <w:p w14:paraId="5F67EDC8" w14:textId="77777777" w:rsidR="003A11B7" w:rsidRPr="006220B4" w:rsidRDefault="003A11B7" w:rsidP="006220B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B4">
              <w:rPr>
                <w:rFonts w:ascii="Times New Roman" w:hAnsi="Times New Roman" w:cs="Times New Roman"/>
                <w:sz w:val="24"/>
                <w:szCs w:val="24"/>
              </w:rPr>
              <w:t>2</w:t>
            </w:r>
          </w:p>
        </w:tc>
      </w:tr>
      <w:tr w:rsidR="003A11B7" w:rsidRPr="006220B4" w14:paraId="136C3872" w14:textId="77777777" w:rsidTr="00955B39">
        <w:tc>
          <w:tcPr>
            <w:cnfStyle w:val="001000000000" w:firstRow="0" w:lastRow="0" w:firstColumn="1" w:lastColumn="0" w:oddVBand="0" w:evenVBand="0" w:oddHBand="0" w:evenHBand="0" w:firstRowFirstColumn="0" w:firstRowLastColumn="0" w:lastRowFirstColumn="0" w:lastRowLastColumn="0"/>
            <w:tcW w:w="0" w:type="auto"/>
            <w:vMerge/>
            <w:hideMark/>
          </w:tcPr>
          <w:p w14:paraId="4DCD71E2" w14:textId="77777777" w:rsidR="003A11B7" w:rsidRPr="006220B4" w:rsidRDefault="003A11B7" w:rsidP="006220B4">
            <w:pPr>
              <w:spacing w:line="480" w:lineRule="auto"/>
              <w:rPr>
                <w:rFonts w:ascii="Times New Roman" w:hAnsi="Times New Roman" w:cs="Times New Roman"/>
                <w:sz w:val="24"/>
                <w:szCs w:val="24"/>
              </w:rPr>
            </w:pPr>
          </w:p>
        </w:tc>
        <w:tc>
          <w:tcPr>
            <w:tcW w:w="0" w:type="auto"/>
            <w:vMerge/>
            <w:hideMark/>
          </w:tcPr>
          <w:p w14:paraId="5D96B7AD" w14:textId="77777777"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0" w:type="auto"/>
            <w:gridSpan w:val="2"/>
            <w:hideMark/>
          </w:tcPr>
          <w:p w14:paraId="06BAE474" w14:textId="22C74C88" w:rsidR="003A11B7" w:rsidRPr="006220B4"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B4">
              <w:rPr>
                <w:rStyle w:val="Textoennegrita"/>
                <w:rFonts w:ascii="Times New Roman" w:hAnsi="Times New Roman" w:cs="Times New Roman"/>
                <w:sz w:val="24"/>
                <w:szCs w:val="24"/>
              </w:rPr>
              <w:t>Total, Sprint 4</w:t>
            </w:r>
          </w:p>
        </w:tc>
        <w:tc>
          <w:tcPr>
            <w:tcW w:w="0" w:type="auto"/>
            <w:hideMark/>
          </w:tcPr>
          <w:p w14:paraId="4ADAE86B" w14:textId="77777777" w:rsidR="003A11B7" w:rsidRPr="003A11B7"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0" w:type="auto"/>
            <w:hideMark/>
          </w:tcPr>
          <w:p w14:paraId="4B132624" w14:textId="77777777" w:rsidR="003A11B7" w:rsidRPr="003A11B7"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3A11B7">
              <w:rPr>
                <w:rStyle w:val="Textoennegrita"/>
                <w:rFonts w:ascii="Times New Roman" w:hAnsi="Times New Roman" w:cs="Times New Roman"/>
                <w:sz w:val="24"/>
                <w:szCs w:val="24"/>
              </w:rPr>
              <w:t>24</w:t>
            </w:r>
          </w:p>
        </w:tc>
        <w:tc>
          <w:tcPr>
            <w:tcW w:w="0" w:type="auto"/>
            <w:hideMark/>
          </w:tcPr>
          <w:p w14:paraId="38AB01AE" w14:textId="77777777" w:rsidR="003A11B7" w:rsidRPr="003A11B7" w:rsidRDefault="003A11B7" w:rsidP="006220B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3A11B7">
              <w:rPr>
                <w:rStyle w:val="Textoennegrita"/>
                <w:rFonts w:ascii="Times New Roman" w:hAnsi="Times New Roman" w:cs="Times New Roman"/>
                <w:sz w:val="24"/>
                <w:szCs w:val="24"/>
              </w:rPr>
              <w:t>6</w:t>
            </w:r>
          </w:p>
        </w:tc>
      </w:tr>
    </w:tbl>
    <w:p w14:paraId="38588A59" w14:textId="0C4E962B" w:rsidR="006220B4" w:rsidRDefault="009674F4" w:rsidP="003A11B7">
      <w:pPr>
        <w:pStyle w:val="Descripcin"/>
        <w:rPr>
          <w:rFonts w:ascii="Times New Roman" w:hAnsi="Times New Roman" w:cs="Times New Roman"/>
          <w:b w:val="0"/>
          <w:color w:val="auto"/>
          <w:sz w:val="24"/>
          <w:szCs w:val="24"/>
        </w:rPr>
      </w:pPr>
      <w:r w:rsidRPr="00080976">
        <w:rPr>
          <w:rFonts w:ascii="Times New Roman" w:hAnsi="Times New Roman" w:cs="Times New Roman"/>
          <w:b w:val="0"/>
          <w:i/>
          <w:color w:val="auto"/>
          <w:sz w:val="24"/>
          <w:szCs w:val="24"/>
        </w:rPr>
        <w:t>Nota</w:t>
      </w:r>
      <w:r w:rsidRPr="00080976">
        <w:rPr>
          <w:rFonts w:ascii="Times New Roman" w:hAnsi="Times New Roman" w:cs="Times New Roman"/>
          <w:b w:val="0"/>
          <w:color w:val="auto"/>
          <w:sz w:val="24"/>
          <w:szCs w:val="24"/>
        </w:rPr>
        <w:t>. Distribución y cálculo del esfuerzo correspondiente al Sprint 4.</w:t>
      </w:r>
    </w:p>
    <w:p w14:paraId="3DE3B0BC" w14:textId="77777777" w:rsidR="003A11B7" w:rsidRPr="003A11B7" w:rsidRDefault="003A11B7" w:rsidP="003A11B7"/>
    <w:p w14:paraId="0FAF589B" w14:textId="788DD9D0" w:rsidR="003A11B7" w:rsidRPr="00080976" w:rsidRDefault="003A11B7" w:rsidP="006220B4">
      <w:pPr>
        <w:pStyle w:val="NormalWeb"/>
        <w:spacing w:line="480" w:lineRule="auto"/>
        <w:jc w:val="both"/>
      </w:pPr>
      <w:r>
        <w:t>El total acumulado de los cuatro Sprint asciende a 176 Puntos de Historia (PH), lo que equivale a un tiempo estimado de desarrollo de 44 días hábiles.</w:t>
      </w:r>
    </w:p>
    <w:p w14:paraId="50EED0C9" w14:textId="77777777" w:rsidR="009674F4" w:rsidRPr="00080976" w:rsidRDefault="009674F4" w:rsidP="009674F4">
      <w:pPr>
        <w:rPr>
          <w:rFonts w:ascii="Times New Roman" w:hAnsi="Times New Roman" w:cs="Times New Roman"/>
          <w:sz w:val="24"/>
          <w:szCs w:val="24"/>
        </w:rPr>
      </w:pPr>
    </w:p>
    <w:p w14:paraId="2F62D611" w14:textId="368A2262" w:rsidR="00F92FFE" w:rsidRPr="00080976" w:rsidRDefault="00F92FFE" w:rsidP="00E95D70">
      <w:pPr>
        <w:pStyle w:val="Ttulo3"/>
        <w:rPr>
          <w:rFonts w:ascii="Times New Roman" w:hAnsi="Times New Roman" w:cs="Times New Roman"/>
          <w:b w:val="0"/>
          <w:bCs w:val="0"/>
          <w:color w:val="auto"/>
          <w:sz w:val="24"/>
          <w:szCs w:val="24"/>
        </w:rPr>
      </w:pPr>
      <w:bookmarkStart w:id="256" w:name="_Toc234932786"/>
      <w:r w:rsidRPr="00080976">
        <w:rPr>
          <w:rFonts w:ascii="Times New Roman" w:hAnsi="Times New Roman" w:cs="Times New Roman"/>
          <w:color w:val="auto"/>
          <w:sz w:val="24"/>
          <w:szCs w:val="24"/>
        </w:rPr>
        <w:t>3.</w:t>
      </w:r>
      <w:r w:rsidR="005B67AF" w:rsidRPr="00080976">
        <w:rPr>
          <w:rFonts w:ascii="Times New Roman" w:hAnsi="Times New Roman" w:cs="Times New Roman"/>
          <w:color w:val="auto"/>
          <w:sz w:val="24"/>
          <w:szCs w:val="24"/>
        </w:rPr>
        <w:t>3</w:t>
      </w:r>
      <w:r w:rsidRPr="00080976">
        <w:rPr>
          <w:rFonts w:ascii="Times New Roman" w:hAnsi="Times New Roman" w:cs="Times New Roman"/>
          <w:color w:val="auto"/>
          <w:sz w:val="24"/>
          <w:szCs w:val="24"/>
        </w:rPr>
        <w:t>.1 Primer Sprint</w:t>
      </w:r>
      <w:bookmarkEnd w:id="256"/>
    </w:p>
    <w:p w14:paraId="03F92551" w14:textId="5BF04BB6" w:rsidR="00904924" w:rsidRPr="00080976" w:rsidRDefault="00904924" w:rsidP="00387463">
      <w:pPr>
        <w:spacing w:line="480" w:lineRule="auto"/>
        <w:rPr>
          <w:rFonts w:ascii="Times New Roman" w:hAnsi="Times New Roman" w:cs="Times New Roman"/>
          <w:sz w:val="24"/>
          <w:szCs w:val="24"/>
        </w:rPr>
      </w:pPr>
    </w:p>
    <w:p w14:paraId="25A2EC93" w14:textId="77777777" w:rsidR="009674F4" w:rsidRPr="00080976" w:rsidRDefault="009674F4" w:rsidP="009674F4">
      <w:pPr>
        <w:pStyle w:val="NormalWeb"/>
        <w:spacing w:line="480" w:lineRule="auto"/>
        <w:jc w:val="both"/>
      </w:pPr>
      <w:r w:rsidRPr="00080976">
        <w:t>El Sprint 1 marca el inicio del desarrollo del sistema y tiene como objetivo principal implementar los mecanismos de seguridad y administración del sistema. Durante esta iteración se desarrollarán las funcionalidades relacionadas con el acceso al sistema, la gestión de usuarios, la administración de roles y permisos, el registro de bitácoras de acceso y la gestión de copias de seguridad. Estas funcionalidades constituyen la base para garantizar la seguridad, el control de acceso y la administración del sistema antes de continuar con el desarrollo de los módulos de análisis de datos y predicción de demanda.</w:t>
      </w:r>
    </w:p>
    <w:p w14:paraId="765A8B7B" w14:textId="77777777" w:rsidR="009674F4" w:rsidRPr="00080976" w:rsidRDefault="009674F4" w:rsidP="009674F4">
      <w:pPr>
        <w:rPr>
          <w:rFonts w:ascii="Times New Roman" w:hAnsi="Times New Roman" w:cs="Times New Roman"/>
          <w:b/>
          <w:sz w:val="24"/>
          <w:szCs w:val="24"/>
        </w:rPr>
      </w:pPr>
      <w:r w:rsidRPr="00080976">
        <w:rPr>
          <w:rFonts w:ascii="Times New Roman" w:hAnsi="Times New Roman" w:cs="Times New Roman"/>
          <w:b/>
          <w:sz w:val="24"/>
          <w:szCs w:val="24"/>
        </w:rPr>
        <w:lastRenderedPageBreak/>
        <w:t>Sprint Planning</w:t>
      </w:r>
    </w:p>
    <w:p w14:paraId="1922C08B" w14:textId="072359A9" w:rsidR="009674F4" w:rsidRPr="00080976" w:rsidRDefault="009674F4" w:rsidP="003A11B7">
      <w:pPr>
        <w:pStyle w:val="NormalWeb"/>
        <w:spacing w:line="480" w:lineRule="auto"/>
        <w:jc w:val="both"/>
      </w:pPr>
      <w:r w:rsidRPr="00080976">
        <w:t>En la siguiente tabla se presenta la planificación de las historias de usuario que serán desarrolladas durante el Sprint 1.</w:t>
      </w:r>
    </w:p>
    <w:p w14:paraId="4161D67E" w14:textId="6AD12156" w:rsidR="003A11B7" w:rsidRPr="003A11B7" w:rsidRDefault="003A11B7" w:rsidP="003A11B7">
      <w:pPr>
        <w:pStyle w:val="Descripcin"/>
        <w:keepNext/>
        <w:spacing w:line="480" w:lineRule="auto"/>
        <w:rPr>
          <w:rFonts w:ascii="Times New Roman" w:hAnsi="Times New Roman" w:cs="Times New Roman"/>
          <w:b w:val="0"/>
          <w:i/>
          <w:color w:val="auto"/>
          <w:sz w:val="24"/>
          <w:szCs w:val="24"/>
        </w:rPr>
      </w:pPr>
      <w:bookmarkStart w:id="257" w:name="_Toc234932753"/>
      <w:r w:rsidRPr="003A11B7">
        <w:rPr>
          <w:rFonts w:ascii="Times New Roman" w:hAnsi="Times New Roman" w:cs="Times New Roman"/>
          <w:color w:val="auto"/>
          <w:sz w:val="24"/>
          <w:szCs w:val="24"/>
        </w:rPr>
        <w:t xml:space="preserve">Tabla </w:t>
      </w:r>
      <w:r w:rsidRPr="003A11B7">
        <w:rPr>
          <w:rFonts w:ascii="Times New Roman" w:hAnsi="Times New Roman" w:cs="Times New Roman"/>
          <w:color w:val="auto"/>
          <w:sz w:val="24"/>
          <w:szCs w:val="24"/>
        </w:rPr>
        <w:fldChar w:fldCharType="begin"/>
      </w:r>
      <w:r w:rsidRPr="003A11B7">
        <w:rPr>
          <w:rFonts w:ascii="Times New Roman" w:hAnsi="Times New Roman" w:cs="Times New Roman"/>
          <w:color w:val="auto"/>
          <w:sz w:val="24"/>
          <w:szCs w:val="24"/>
        </w:rPr>
        <w:instrText xml:space="preserve"> SEQ Tabla \* ARABIC </w:instrText>
      </w:r>
      <w:r w:rsidRPr="003A11B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28</w:t>
      </w:r>
      <w:r w:rsidRPr="003A11B7">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A11B7">
        <w:rPr>
          <w:rFonts w:ascii="Times New Roman" w:hAnsi="Times New Roman" w:cs="Times New Roman"/>
          <w:b w:val="0"/>
          <w:i/>
          <w:color w:val="auto"/>
          <w:sz w:val="24"/>
          <w:szCs w:val="24"/>
        </w:rPr>
        <w:t>Sprint Planning – Sprint 1</w:t>
      </w:r>
      <w:bookmarkEnd w:id="257"/>
    </w:p>
    <w:tbl>
      <w:tblPr>
        <w:tblStyle w:val="Tablaconcuadrcula4-nfasis1"/>
        <w:tblW w:w="0" w:type="auto"/>
        <w:tblLook w:val="04A0" w:firstRow="1" w:lastRow="0" w:firstColumn="1" w:lastColumn="0" w:noHBand="0" w:noVBand="1"/>
      </w:tblPr>
      <w:tblGrid>
        <w:gridCol w:w="1413"/>
        <w:gridCol w:w="3191"/>
        <w:gridCol w:w="778"/>
        <w:gridCol w:w="1348"/>
        <w:gridCol w:w="1310"/>
        <w:gridCol w:w="1310"/>
      </w:tblGrid>
      <w:tr w:rsidR="009674F4" w:rsidRPr="00080976" w14:paraId="5C774C33" w14:textId="77777777" w:rsidTr="00967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5415DA0" w14:textId="77777777" w:rsidR="009674F4" w:rsidRPr="00080976" w:rsidRDefault="009674F4" w:rsidP="009674F4">
            <w:pPr>
              <w:spacing w:line="480" w:lineRule="auto"/>
              <w:jc w:val="center"/>
              <w:rPr>
                <w:rFonts w:ascii="Times New Roman" w:hAnsi="Times New Roman" w:cs="Times New Roman"/>
                <w:color w:val="auto"/>
                <w:sz w:val="24"/>
                <w:szCs w:val="24"/>
              </w:rPr>
            </w:pPr>
            <w:r w:rsidRPr="00080976">
              <w:rPr>
                <w:rFonts w:ascii="Times New Roman" w:hAnsi="Times New Roman" w:cs="Times New Roman"/>
                <w:bCs w:val="0"/>
                <w:color w:val="auto"/>
                <w:sz w:val="24"/>
                <w:szCs w:val="24"/>
              </w:rPr>
              <w:t>Historia de Usuario</w:t>
            </w:r>
          </w:p>
        </w:tc>
        <w:tc>
          <w:tcPr>
            <w:tcW w:w="3191" w:type="dxa"/>
            <w:hideMark/>
          </w:tcPr>
          <w:p w14:paraId="17B1A7C2"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Descripción</w:t>
            </w:r>
          </w:p>
        </w:tc>
        <w:tc>
          <w:tcPr>
            <w:tcW w:w="778" w:type="dxa"/>
            <w:hideMark/>
          </w:tcPr>
          <w:p w14:paraId="157D6EC8"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PH</w:t>
            </w:r>
          </w:p>
        </w:tc>
        <w:tc>
          <w:tcPr>
            <w:tcW w:w="1348" w:type="dxa"/>
            <w:hideMark/>
          </w:tcPr>
          <w:p w14:paraId="080FB611"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Tiempo Estimado</w:t>
            </w:r>
          </w:p>
        </w:tc>
        <w:tc>
          <w:tcPr>
            <w:tcW w:w="1310" w:type="dxa"/>
            <w:hideMark/>
          </w:tcPr>
          <w:p w14:paraId="5DC8619F"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Fecha Inicio</w:t>
            </w:r>
          </w:p>
        </w:tc>
        <w:tc>
          <w:tcPr>
            <w:tcW w:w="0" w:type="auto"/>
            <w:hideMark/>
          </w:tcPr>
          <w:p w14:paraId="6B55FA7C"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Fecha Fin</w:t>
            </w:r>
          </w:p>
        </w:tc>
      </w:tr>
      <w:tr w:rsidR="009674F4" w:rsidRPr="00080976" w14:paraId="45A70CB9"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67B322C2" w14:textId="77777777" w:rsidR="009674F4" w:rsidRPr="00080976" w:rsidRDefault="009674F4" w:rsidP="009674F4">
            <w:pPr>
              <w:spacing w:line="480" w:lineRule="auto"/>
              <w:jc w:val="both"/>
              <w:rPr>
                <w:rFonts w:ascii="Times New Roman" w:hAnsi="Times New Roman" w:cs="Times New Roman"/>
                <w:b w:val="0"/>
                <w:bCs w:val="0"/>
                <w:sz w:val="24"/>
                <w:szCs w:val="24"/>
              </w:rPr>
            </w:pPr>
            <w:r w:rsidRPr="00080976">
              <w:rPr>
                <w:rFonts w:ascii="Times New Roman" w:hAnsi="Times New Roman" w:cs="Times New Roman"/>
                <w:sz w:val="24"/>
                <w:szCs w:val="24"/>
              </w:rPr>
              <w:t>HU01</w:t>
            </w:r>
          </w:p>
        </w:tc>
        <w:tc>
          <w:tcPr>
            <w:tcW w:w="3191" w:type="dxa"/>
            <w:hideMark/>
          </w:tcPr>
          <w:p w14:paraId="5E494B56" w14:textId="77777777" w:rsidR="009674F4" w:rsidRPr="00080976" w:rsidRDefault="009674F4" w:rsidP="009674F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Inicio de sesión</w:t>
            </w:r>
          </w:p>
        </w:tc>
        <w:tc>
          <w:tcPr>
            <w:tcW w:w="778" w:type="dxa"/>
            <w:hideMark/>
          </w:tcPr>
          <w:p w14:paraId="3CDBFA6F"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348" w:type="dxa"/>
            <w:hideMark/>
          </w:tcPr>
          <w:p w14:paraId="5E23462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c>
          <w:tcPr>
            <w:tcW w:w="1310" w:type="dxa"/>
            <w:hideMark/>
          </w:tcPr>
          <w:p w14:paraId="0A46E0C5"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01/07/2026</w:t>
            </w:r>
          </w:p>
        </w:tc>
        <w:tc>
          <w:tcPr>
            <w:tcW w:w="0" w:type="auto"/>
            <w:hideMark/>
          </w:tcPr>
          <w:p w14:paraId="5C29AB8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02/07/2026</w:t>
            </w:r>
          </w:p>
        </w:tc>
      </w:tr>
      <w:tr w:rsidR="009674F4" w:rsidRPr="00080976" w14:paraId="0F62A4E4" w14:textId="77777777" w:rsidTr="009674F4">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34A00081" w14:textId="77777777" w:rsidR="009674F4" w:rsidRPr="00080976" w:rsidRDefault="009674F4" w:rsidP="009674F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HU02</w:t>
            </w:r>
          </w:p>
        </w:tc>
        <w:tc>
          <w:tcPr>
            <w:tcW w:w="3191" w:type="dxa"/>
            <w:hideMark/>
          </w:tcPr>
          <w:p w14:paraId="794032E5" w14:textId="77777777" w:rsidR="009674F4" w:rsidRPr="00080976" w:rsidRDefault="009674F4" w:rsidP="009674F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usuarios</w:t>
            </w:r>
          </w:p>
        </w:tc>
        <w:tc>
          <w:tcPr>
            <w:tcW w:w="778" w:type="dxa"/>
            <w:hideMark/>
          </w:tcPr>
          <w:p w14:paraId="2EED79D2"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w:t>
            </w:r>
          </w:p>
        </w:tc>
        <w:tc>
          <w:tcPr>
            <w:tcW w:w="1348" w:type="dxa"/>
            <w:hideMark/>
          </w:tcPr>
          <w:p w14:paraId="6767463A"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w:t>
            </w:r>
          </w:p>
        </w:tc>
        <w:tc>
          <w:tcPr>
            <w:tcW w:w="1310" w:type="dxa"/>
            <w:hideMark/>
          </w:tcPr>
          <w:p w14:paraId="7FFE1035"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03/07/2026</w:t>
            </w:r>
          </w:p>
        </w:tc>
        <w:tc>
          <w:tcPr>
            <w:tcW w:w="0" w:type="auto"/>
            <w:hideMark/>
          </w:tcPr>
          <w:p w14:paraId="50C0CC18"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05/07/2026</w:t>
            </w:r>
          </w:p>
        </w:tc>
      </w:tr>
      <w:tr w:rsidR="009674F4" w:rsidRPr="00080976" w14:paraId="15C34B4D"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565C6F15" w14:textId="77777777" w:rsidR="009674F4" w:rsidRPr="00080976" w:rsidRDefault="009674F4" w:rsidP="009674F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HU03</w:t>
            </w:r>
          </w:p>
        </w:tc>
        <w:tc>
          <w:tcPr>
            <w:tcW w:w="3191" w:type="dxa"/>
            <w:hideMark/>
          </w:tcPr>
          <w:p w14:paraId="331E5192" w14:textId="77777777" w:rsidR="009674F4" w:rsidRPr="00080976" w:rsidRDefault="009674F4" w:rsidP="009674F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roles</w:t>
            </w:r>
          </w:p>
        </w:tc>
        <w:tc>
          <w:tcPr>
            <w:tcW w:w="778" w:type="dxa"/>
            <w:hideMark/>
          </w:tcPr>
          <w:p w14:paraId="2D2C18D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348" w:type="dxa"/>
            <w:hideMark/>
          </w:tcPr>
          <w:p w14:paraId="0FC0EE68"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c>
          <w:tcPr>
            <w:tcW w:w="1310" w:type="dxa"/>
            <w:hideMark/>
          </w:tcPr>
          <w:p w14:paraId="7786D58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06/07/2026</w:t>
            </w:r>
          </w:p>
        </w:tc>
        <w:tc>
          <w:tcPr>
            <w:tcW w:w="0" w:type="auto"/>
            <w:hideMark/>
          </w:tcPr>
          <w:p w14:paraId="0AB9D23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07/07/2026</w:t>
            </w:r>
          </w:p>
        </w:tc>
      </w:tr>
      <w:tr w:rsidR="009674F4" w:rsidRPr="00080976" w14:paraId="461AF4F4" w14:textId="77777777" w:rsidTr="009674F4">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002C73FC" w14:textId="77777777" w:rsidR="009674F4" w:rsidRPr="00080976" w:rsidRDefault="009674F4" w:rsidP="009674F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HU04</w:t>
            </w:r>
          </w:p>
        </w:tc>
        <w:tc>
          <w:tcPr>
            <w:tcW w:w="3191" w:type="dxa"/>
            <w:hideMark/>
          </w:tcPr>
          <w:p w14:paraId="446A4810" w14:textId="77777777" w:rsidR="009674F4" w:rsidRPr="00080976" w:rsidRDefault="009674F4" w:rsidP="009674F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permisos</w:t>
            </w:r>
          </w:p>
        </w:tc>
        <w:tc>
          <w:tcPr>
            <w:tcW w:w="778" w:type="dxa"/>
            <w:hideMark/>
          </w:tcPr>
          <w:p w14:paraId="3C5B6C86"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348" w:type="dxa"/>
            <w:hideMark/>
          </w:tcPr>
          <w:p w14:paraId="1A5F295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c>
          <w:tcPr>
            <w:tcW w:w="1310" w:type="dxa"/>
            <w:hideMark/>
          </w:tcPr>
          <w:p w14:paraId="4FC1040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08/07/2026</w:t>
            </w:r>
          </w:p>
        </w:tc>
        <w:tc>
          <w:tcPr>
            <w:tcW w:w="0" w:type="auto"/>
            <w:hideMark/>
          </w:tcPr>
          <w:p w14:paraId="3AC5820D"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09/07/2026</w:t>
            </w:r>
          </w:p>
        </w:tc>
      </w:tr>
      <w:tr w:rsidR="009674F4" w:rsidRPr="00080976" w14:paraId="61CA6A4A"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13341261" w14:textId="77777777" w:rsidR="009674F4" w:rsidRPr="00080976" w:rsidRDefault="009674F4" w:rsidP="009674F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HU05</w:t>
            </w:r>
          </w:p>
        </w:tc>
        <w:tc>
          <w:tcPr>
            <w:tcW w:w="3191" w:type="dxa"/>
            <w:hideMark/>
          </w:tcPr>
          <w:p w14:paraId="4FB1CFA1" w14:textId="77777777" w:rsidR="009674F4" w:rsidRPr="00080976" w:rsidRDefault="009674F4" w:rsidP="009674F4">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Bitácora de accesos</w:t>
            </w:r>
          </w:p>
        </w:tc>
        <w:tc>
          <w:tcPr>
            <w:tcW w:w="778" w:type="dxa"/>
            <w:hideMark/>
          </w:tcPr>
          <w:p w14:paraId="73773CC2"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348" w:type="dxa"/>
            <w:hideMark/>
          </w:tcPr>
          <w:p w14:paraId="4062E68C"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c>
          <w:tcPr>
            <w:tcW w:w="1310" w:type="dxa"/>
            <w:hideMark/>
          </w:tcPr>
          <w:p w14:paraId="2D335D4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10/07/2026</w:t>
            </w:r>
          </w:p>
        </w:tc>
        <w:tc>
          <w:tcPr>
            <w:tcW w:w="0" w:type="auto"/>
            <w:hideMark/>
          </w:tcPr>
          <w:p w14:paraId="268F4803"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11/07/2026</w:t>
            </w:r>
          </w:p>
        </w:tc>
      </w:tr>
      <w:tr w:rsidR="009674F4" w:rsidRPr="00080976" w14:paraId="4BEF4BD9" w14:textId="77777777" w:rsidTr="009674F4">
        <w:tc>
          <w:tcPr>
            <w:cnfStyle w:val="001000000000" w:firstRow="0" w:lastRow="0" w:firstColumn="1" w:lastColumn="0" w:oddVBand="0" w:evenVBand="0" w:oddHBand="0" w:evenHBand="0" w:firstRowFirstColumn="0" w:firstRowLastColumn="0" w:lastRowFirstColumn="0" w:lastRowLastColumn="0"/>
            <w:tcW w:w="1413" w:type="dxa"/>
            <w:shd w:val="clear" w:color="auto" w:fill="4F81BD" w:themeFill="accent1"/>
            <w:hideMark/>
          </w:tcPr>
          <w:p w14:paraId="2D5C7280" w14:textId="77777777" w:rsidR="009674F4" w:rsidRPr="00080976" w:rsidRDefault="009674F4" w:rsidP="009674F4">
            <w:pPr>
              <w:spacing w:line="480" w:lineRule="auto"/>
              <w:jc w:val="both"/>
              <w:rPr>
                <w:rFonts w:ascii="Times New Roman" w:hAnsi="Times New Roman" w:cs="Times New Roman"/>
                <w:sz w:val="24"/>
                <w:szCs w:val="24"/>
              </w:rPr>
            </w:pPr>
            <w:r w:rsidRPr="00080976">
              <w:rPr>
                <w:rFonts w:ascii="Times New Roman" w:hAnsi="Times New Roman" w:cs="Times New Roman"/>
                <w:sz w:val="24"/>
                <w:szCs w:val="24"/>
              </w:rPr>
              <w:t>HU06</w:t>
            </w:r>
          </w:p>
        </w:tc>
        <w:tc>
          <w:tcPr>
            <w:tcW w:w="3191" w:type="dxa"/>
            <w:hideMark/>
          </w:tcPr>
          <w:p w14:paraId="4EA15544" w14:textId="77777777" w:rsidR="009674F4" w:rsidRPr="00080976" w:rsidRDefault="009674F4" w:rsidP="009674F4">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Gestionar copias de seguridad</w:t>
            </w:r>
          </w:p>
        </w:tc>
        <w:tc>
          <w:tcPr>
            <w:tcW w:w="778" w:type="dxa"/>
            <w:hideMark/>
          </w:tcPr>
          <w:p w14:paraId="1E50F775"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8</w:t>
            </w:r>
          </w:p>
        </w:tc>
        <w:tc>
          <w:tcPr>
            <w:tcW w:w="1348" w:type="dxa"/>
            <w:hideMark/>
          </w:tcPr>
          <w:p w14:paraId="2332109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w:t>
            </w:r>
          </w:p>
        </w:tc>
        <w:tc>
          <w:tcPr>
            <w:tcW w:w="1310" w:type="dxa"/>
            <w:hideMark/>
          </w:tcPr>
          <w:p w14:paraId="52B3E0A0"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12/07/2026</w:t>
            </w:r>
          </w:p>
        </w:tc>
        <w:tc>
          <w:tcPr>
            <w:tcW w:w="0" w:type="auto"/>
            <w:hideMark/>
          </w:tcPr>
          <w:p w14:paraId="59BD3D8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13/07/2026</w:t>
            </w:r>
          </w:p>
        </w:tc>
      </w:tr>
    </w:tbl>
    <w:p w14:paraId="363DA6D0" w14:textId="77777777" w:rsidR="009674F4" w:rsidRPr="00080976" w:rsidRDefault="009674F4" w:rsidP="009674F4">
      <w:pPr>
        <w:pStyle w:val="NormalWeb"/>
        <w:spacing w:line="480" w:lineRule="auto"/>
        <w:jc w:val="both"/>
      </w:pPr>
      <w:r w:rsidRPr="00080976">
        <w:rPr>
          <w:rStyle w:val="Textoennegrita"/>
          <w:b w:val="0"/>
          <w:i/>
        </w:rPr>
        <w:t>Nota</w:t>
      </w:r>
      <w:r w:rsidRPr="00080976">
        <w:rPr>
          <w:rStyle w:val="Textoennegrita"/>
        </w:rPr>
        <w:t>.</w:t>
      </w:r>
      <w:r w:rsidRPr="00080976">
        <w:t xml:space="preserve"> La tabla muestra la planificación de las historias de usuario correspondientes al Sprint 1.</w:t>
      </w:r>
    </w:p>
    <w:p w14:paraId="1B96A61E" w14:textId="77777777" w:rsidR="003A11B7" w:rsidRDefault="003A11B7" w:rsidP="009674F4">
      <w:pPr>
        <w:rPr>
          <w:rFonts w:ascii="Times New Roman" w:hAnsi="Times New Roman" w:cs="Times New Roman"/>
          <w:b/>
          <w:sz w:val="24"/>
          <w:szCs w:val="24"/>
        </w:rPr>
      </w:pPr>
    </w:p>
    <w:p w14:paraId="3A772AB8" w14:textId="77777777" w:rsidR="003A11B7" w:rsidRDefault="003A11B7" w:rsidP="009674F4">
      <w:pPr>
        <w:rPr>
          <w:rFonts w:ascii="Times New Roman" w:hAnsi="Times New Roman" w:cs="Times New Roman"/>
          <w:b/>
          <w:sz w:val="24"/>
          <w:szCs w:val="24"/>
        </w:rPr>
      </w:pPr>
    </w:p>
    <w:p w14:paraId="2F734CA1" w14:textId="77777777" w:rsidR="003A11B7" w:rsidRDefault="003A11B7" w:rsidP="009674F4">
      <w:pPr>
        <w:rPr>
          <w:rFonts w:ascii="Times New Roman" w:hAnsi="Times New Roman" w:cs="Times New Roman"/>
          <w:b/>
          <w:sz w:val="24"/>
          <w:szCs w:val="24"/>
        </w:rPr>
      </w:pPr>
    </w:p>
    <w:p w14:paraId="0610CB2E" w14:textId="77777777" w:rsidR="003A11B7" w:rsidRDefault="003A11B7" w:rsidP="009674F4">
      <w:pPr>
        <w:rPr>
          <w:rFonts w:ascii="Times New Roman" w:hAnsi="Times New Roman" w:cs="Times New Roman"/>
          <w:b/>
          <w:sz w:val="24"/>
          <w:szCs w:val="24"/>
        </w:rPr>
      </w:pPr>
    </w:p>
    <w:p w14:paraId="7627313F" w14:textId="77777777" w:rsidR="003A11B7" w:rsidRDefault="003A11B7" w:rsidP="009674F4">
      <w:pPr>
        <w:rPr>
          <w:rFonts w:ascii="Times New Roman" w:hAnsi="Times New Roman" w:cs="Times New Roman"/>
          <w:b/>
          <w:sz w:val="24"/>
          <w:szCs w:val="24"/>
        </w:rPr>
      </w:pPr>
    </w:p>
    <w:p w14:paraId="0949119B" w14:textId="77777777" w:rsidR="003A11B7" w:rsidRDefault="003A11B7" w:rsidP="009674F4">
      <w:pPr>
        <w:rPr>
          <w:rFonts w:ascii="Times New Roman" w:hAnsi="Times New Roman" w:cs="Times New Roman"/>
          <w:b/>
          <w:sz w:val="24"/>
          <w:szCs w:val="24"/>
        </w:rPr>
      </w:pPr>
    </w:p>
    <w:p w14:paraId="399EA82E" w14:textId="77777777" w:rsidR="003A11B7" w:rsidRDefault="003A11B7" w:rsidP="009674F4">
      <w:pPr>
        <w:rPr>
          <w:rFonts w:ascii="Times New Roman" w:hAnsi="Times New Roman" w:cs="Times New Roman"/>
          <w:b/>
          <w:sz w:val="24"/>
          <w:szCs w:val="24"/>
        </w:rPr>
      </w:pPr>
    </w:p>
    <w:p w14:paraId="16EB0319" w14:textId="77777777" w:rsidR="003A11B7" w:rsidRDefault="003A11B7" w:rsidP="009674F4">
      <w:pPr>
        <w:rPr>
          <w:rFonts w:ascii="Times New Roman" w:hAnsi="Times New Roman" w:cs="Times New Roman"/>
          <w:b/>
          <w:sz w:val="24"/>
          <w:szCs w:val="24"/>
        </w:rPr>
      </w:pPr>
    </w:p>
    <w:p w14:paraId="76355160" w14:textId="23F5763C" w:rsidR="009674F4" w:rsidRDefault="009674F4" w:rsidP="009674F4">
      <w:pPr>
        <w:rPr>
          <w:rFonts w:ascii="Times New Roman" w:hAnsi="Times New Roman" w:cs="Times New Roman"/>
          <w:b/>
          <w:sz w:val="24"/>
          <w:szCs w:val="24"/>
        </w:rPr>
      </w:pPr>
      <w:r w:rsidRPr="00080976">
        <w:rPr>
          <w:rFonts w:ascii="Times New Roman" w:hAnsi="Times New Roman" w:cs="Times New Roman"/>
          <w:b/>
          <w:sz w:val="24"/>
          <w:szCs w:val="24"/>
        </w:rPr>
        <w:lastRenderedPageBreak/>
        <w:t>Diagrama de Casos de Uso – Sprint 1</w:t>
      </w:r>
    </w:p>
    <w:p w14:paraId="2F6ACDB2" w14:textId="6588CC0D" w:rsidR="00B87A13" w:rsidRPr="00B87A13" w:rsidRDefault="00B87A13" w:rsidP="00B87A13">
      <w:pPr>
        <w:spacing w:line="480" w:lineRule="auto"/>
        <w:jc w:val="both"/>
        <w:rPr>
          <w:rFonts w:ascii="Times New Roman" w:hAnsi="Times New Roman" w:cs="Times New Roman"/>
          <w:b/>
          <w:sz w:val="24"/>
          <w:szCs w:val="24"/>
        </w:rPr>
      </w:pPr>
      <w:r w:rsidRPr="00B87A13">
        <w:rPr>
          <w:rFonts w:ascii="Times New Roman" w:hAnsi="Times New Roman" w:cs="Times New Roman"/>
          <w:sz w:val="24"/>
          <w:szCs w:val="24"/>
        </w:rPr>
        <w:t>En la siguiente figura se presentan los casos de uso correspondientes a las historias de usuario desarrolladas durante el Sprint 1, relacionadas con la administración de usuarios y los mecanismos de seguridad del sistema.</w:t>
      </w:r>
    </w:p>
    <w:p w14:paraId="767FCB94" w14:textId="63E01623" w:rsidR="009674F4" w:rsidRPr="00080976" w:rsidRDefault="00B87A13" w:rsidP="009674F4">
      <w:pPr>
        <w:pStyle w:val="NormalWeb"/>
        <w:spacing w:line="480" w:lineRule="auto"/>
        <w:jc w:val="both"/>
        <w:rPr>
          <w:rStyle w:val="Textoennegrita"/>
        </w:rPr>
      </w:pPr>
      <w:r>
        <w:rPr>
          <w:noProof/>
        </w:rPr>
        <mc:AlternateContent>
          <mc:Choice Requires="wps">
            <w:drawing>
              <wp:anchor distT="0" distB="0" distL="114300" distR="114300" simplePos="0" relativeHeight="251864064" behindDoc="0" locked="0" layoutInCell="1" allowOverlap="1" wp14:anchorId="790C2B07" wp14:editId="426E6772">
                <wp:simplePos x="0" y="0"/>
                <wp:positionH relativeFrom="margin">
                  <wp:align>left</wp:align>
                </wp:positionH>
                <wp:positionV relativeFrom="paragraph">
                  <wp:posOffset>121920</wp:posOffset>
                </wp:positionV>
                <wp:extent cx="4533900" cy="586740"/>
                <wp:effectExtent l="0" t="0" r="0" b="3810"/>
                <wp:wrapSquare wrapText="bothSides"/>
                <wp:docPr id="1172831580" name="Cuadro de texto 1172831580"/>
                <wp:cNvGraphicFramePr/>
                <a:graphic xmlns:a="http://schemas.openxmlformats.org/drawingml/2006/main">
                  <a:graphicData uri="http://schemas.microsoft.com/office/word/2010/wordprocessingShape">
                    <wps:wsp>
                      <wps:cNvSpPr txBox="1"/>
                      <wps:spPr>
                        <a:xfrm>
                          <a:off x="0" y="0"/>
                          <a:ext cx="4533900" cy="586740"/>
                        </a:xfrm>
                        <a:prstGeom prst="rect">
                          <a:avLst/>
                        </a:prstGeom>
                        <a:solidFill>
                          <a:prstClr val="white"/>
                        </a:solidFill>
                        <a:ln>
                          <a:noFill/>
                        </a:ln>
                      </wps:spPr>
                      <wps:txbx>
                        <w:txbxContent>
                          <w:p w14:paraId="3E2CCBEC" w14:textId="07B8C4F3" w:rsidR="008172F2" w:rsidRPr="00B87A13" w:rsidRDefault="008172F2" w:rsidP="00B87A13">
                            <w:pPr>
                              <w:pStyle w:val="Descripcin"/>
                              <w:spacing w:line="480" w:lineRule="auto"/>
                              <w:rPr>
                                <w:rFonts w:ascii="Times New Roman" w:eastAsia="Times New Roman" w:hAnsi="Times New Roman" w:cs="Times New Roman"/>
                                <w:b w:val="0"/>
                                <w:i/>
                                <w:noProof/>
                                <w:color w:val="auto"/>
                                <w:sz w:val="24"/>
                                <w:szCs w:val="24"/>
                              </w:rPr>
                            </w:pPr>
                            <w:bookmarkStart w:id="258" w:name="_Toc234932718"/>
                            <w:r w:rsidRPr="00B87A13">
                              <w:rPr>
                                <w:rFonts w:ascii="Times New Roman" w:hAnsi="Times New Roman" w:cs="Times New Roman"/>
                                <w:color w:val="auto"/>
                                <w:sz w:val="24"/>
                                <w:szCs w:val="24"/>
                              </w:rPr>
                              <w:t xml:space="preserve">Figura </w:t>
                            </w:r>
                            <w:r w:rsidRPr="00B87A13">
                              <w:rPr>
                                <w:rFonts w:ascii="Times New Roman" w:hAnsi="Times New Roman" w:cs="Times New Roman"/>
                                <w:color w:val="auto"/>
                                <w:sz w:val="24"/>
                                <w:szCs w:val="24"/>
                              </w:rPr>
                              <w:fldChar w:fldCharType="begin"/>
                            </w:r>
                            <w:r w:rsidRPr="00B87A13">
                              <w:rPr>
                                <w:rFonts w:ascii="Times New Roman" w:hAnsi="Times New Roman" w:cs="Times New Roman"/>
                                <w:color w:val="auto"/>
                                <w:sz w:val="24"/>
                                <w:szCs w:val="24"/>
                              </w:rPr>
                              <w:instrText xml:space="preserve"> SEQ Figura \* ARABIC </w:instrText>
                            </w:r>
                            <w:r w:rsidRPr="00B87A1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35</w:t>
                            </w:r>
                            <w:r w:rsidRPr="00B87A13">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B87A13">
                              <w:rPr>
                                <w:rFonts w:ascii="Times New Roman" w:hAnsi="Times New Roman" w:cs="Times New Roman"/>
                                <w:b w:val="0"/>
                                <w:i/>
                                <w:color w:val="auto"/>
                                <w:sz w:val="24"/>
                                <w:szCs w:val="24"/>
                              </w:rPr>
                              <w:t>Diagrama de Casos de Uso – Sprint 1</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0C2B07" id="Cuadro de texto 1172831580" o:spid="_x0000_s1088" type="#_x0000_t202" style="position:absolute;left:0;text-align:left;margin-left:0;margin-top:9.6pt;width:357pt;height:46.2pt;z-index:251864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" stroked="f">
                <v:textbox inset="0,0,0,0">
                  <w:txbxContent>
                    <w:p w14:paraId="3E2CCBEC" w14:textId="07B8C4F3" w:rsidR="008172F2" w:rsidRPr="00B87A13" w:rsidRDefault="008172F2" w:rsidP="00B87A13">
                      <w:pPr>
                        <w:pStyle w:val="Descripcin"/>
                        <w:spacing w:line="480" w:lineRule="auto"/>
                        <w:rPr>
                          <w:rFonts w:ascii="Times New Roman" w:eastAsia="Times New Roman" w:hAnsi="Times New Roman" w:cs="Times New Roman"/>
                          <w:b w:val="0"/>
                          <w:i/>
                          <w:noProof/>
                          <w:color w:val="auto"/>
                          <w:sz w:val="24"/>
                          <w:szCs w:val="24"/>
                        </w:rPr>
                      </w:pPr>
                      <w:bookmarkStart w:id="259" w:name="_Toc234932718"/>
                      <w:r w:rsidRPr="00B87A13">
                        <w:rPr>
                          <w:rFonts w:ascii="Times New Roman" w:hAnsi="Times New Roman" w:cs="Times New Roman"/>
                          <w:color w:val="auto"/>
                          <w:sz w:val="24"/>
                          <w:szCs w:val="24"/>
                        </w:rPr>
                        <w:t xml:space="preserve">Figura </w:t>
                      </w:r>
                      <w:r w:rsidRPr="00B87A13">
                        <w:rPr>
                          <w:rFonts w:ascii="Times New Roman" w:hAnsi="Times New Roman" w:cs="Times New Roman"/>
                          <w:color w:val="auto"/>
                          <w:sz w:val="24"/>
                          <w:szCs w:val="24"/>
                        </w:rPr>
                        <w:fldChar w:fldCharType="begin"/>
                      </w:r>
                      <w:r w:rsidRPr="00B87A13">
                        <w:rPr>
                          <w:rFonts w:ascii="Times New Roman" w:hAnsi="Times New Roman" w:cs="Times New Roman"/>
                          <w:color w:val="auto"/>
                          <w:sz w:val="24"/>
                          <w:szCs w:val="24"/>
                        </w:rPr>
                        <w:instrText xml:space="preserve"> SEQ Figura \* ARABIC </w:instrText>
                      </w:r>
                      <w:r w:rsidRPr="00B87A1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35</w:t>
                      </w:r>
                      <w:r w:rsidRPr="00B87A13">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B87A13">
                        <w:rPr>
                          <w:rFonts w:ascii="Times New Roman" w:hAnsi="Times New Roman" w:cs="Times New Roman"/>
                          <w:b w:val="0"/>
                          <w:i/>
                          <w:color w:val="auto"/>
                          <w:sz w:val="24"/>
                          <w:szCs w:val="24"/>
                        </w:rPr>
                        <w:t>Diagrama de Casos de Uso – Sprint 1</w:t>
                      </w:r>
                      <w:bookmarkEnd w:id="259"/>
                    </w:p>
                  </w:txbxContent>
                </v:textbox>
                <w10:wrap type="square" anchorx="margin"/>
              </v:shape>
            </w:pict>
          </mc:Fallback>
        </mc:AlternateContent>
      </w:r>
    </w:p>
    <w:p w14:paraId="1FB1E8C6" w14:textId="40BB134C" w:rsidR="009674F4" w:rsidRPr="00080976" w:rsidRDefault="003A11B7" w:rsidP="009674F4">
      <w:pPr>
        <w:pStyle w:val="NormalWeb"/>
        <w:spacing w:line="480" w:lineRule="auto"/>
        <w:jc w:val="both"/>
        <w:rPr>
          <w:rStyle w:val="Textoennegrita"/>
        </w:rPr>
      </w:pPr>
      <w:r>
        <w:rPr>
          <w:rStyle w:val="Textoennegrita"/>
          <w:noProof/>
        </w:rPr>
        <w:drawing>
          <wp:anchor distT="0" distB="0" distL="114300" distR="114300" simplePos="0" relativeHeight="251862016" behindDoc="0" locked="0" layoutInCell="1" allowOverlap="1" wp14:anchorId="51B4D3EE" wp14:editId="40628A42">
            <wp:simplePos x="0" y="0"/>
            <wp:positionH relativeFrom="margin">
              <wp:align>left</wp:align>
            </wp:positionH>
            <wp:positionV relativeFrom="paragraph">
              <wp:posOffset>347866</wp:posOffset>
            </wp:positionV>
            <wp:extent cx="4533900" cy="4029710"/>
            <wp:effectExtent l="0" t="0" r="0" b="8890"/>
            <wp:wrapSquare wrapText="bothSides"/>
            <wp:docPr id="1172831579" name="Imagen 117283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33900" cy="4029710"/>
                    </a:xfrm>
                    <a:prstGeom prst="rect">
                      <a:avLst/>
                    </a:prstGeom>
                    <a:noFill/>
                  </pic:spPr>
                </pic:pic>
              </a:graphicData>
            </a:graphic>
            <wp14:sizeRelH relativeFrom="page">
              <wp14:pctWidth>0</wp14:pctWidth>
            </wp14:sizeRelH>
            <wp14:sizeRelV relativeFrom="page">
              <wp14:pctHeight>0</wp14:pctHeight>
            </wp14:sizeRelV>
          </wp:anchor>
        </w:drawing>
      </w:r>
    </w:p>
    <w:p w14:paraId="073BBF16" w14:textId="102DBDB8" w:rsidR="009674F4" w:rsidRPr="00080976" w:rsidRDefault="009674F4" w:rsidP="009674F4">
      <w:pPr>
        <w:pStyle w:val="NormalWeb"/>
        <w:spacing w:line="480" w:lineRule="auto"/>
        <w:jc w:val="both"/>
        <w:rPr>
          <w:rStyle w:val="Textoennegrita"/>
        </w:rPr>
      </w:pPr>
    </w:p>
    <w:p w14:paraId="1BC57AFB" w14:textId="11899C3C" w:rsidR="009674F4" w:rsidRPr="00080976" w:rsidRDefault="009674F4" w:rsidP="009674F4">
      <w:pPr>
        <w:pStyle w:val="NormalWeb"/>
        <w:spacing w:line="480" w:lineRule="auto"/>
        <w:jc w:val="both"/>
        <w:rPr>
          <w:rStyle w:val="Textoennegrita"/>
        </w:rPr>
      </w:pPr>
    </w:p>
    <w:p w14:paraId="020BC0B6" w14:textId="77777777" w:rsidR="009674F4" w:rsidRPr="00080976" w:rsidRDefault="009674F4" w:rsidP="009674F4">
      <w:pPr>
        <w:pStyle w:val="NormalWeb"/>
        <w:spacing w:line="480" w:lineRule="auto"/>
        <w:jc w:val="both"/>
        <w:rPr>
          <w:rStyle w:val="Textoennegrita"/>
        </w:rPr>
      </w:pPr>
    </w:p>
    <w:p w14:paraId="17ECAB36" w14:textId="77777777" w:rsidR="009674F4" w:rsidRPr="00080976" w:rsidRDefault="009674F4" w:rsidP="009674F4">
      <w:pPr>
        <w:pStyle w:val="NormalWeb"/>
        <w:spacing w:line="480" w:lineRule="auto"/>
        <w:jc w:val="both"/>
        <w:rPr>
          <w:rStyle w:val="Textoennegrita"/>
        </w:rPr>
      </w:pPr>
    </w:p>
    <w:p w14:paraId="6D70E6B9" w14:textId="77777777" w:rsidR="009674F4" w:rsidRPr="00080976" w:rsidRDefault="009674F4" w:rsidP="009674F4">
      <w:pPr>
        <w:pStyle w:val="NormalWeb"/>
        <w:spacing w:line="480" w:lineRule="auto"/>
        <w:jc w:val="both"/>
        <w:rPr>
          <w:rStyle w:val="Textoennegrita"/>
        </w:rPr>
      </w:pPr>
    </w:p>
    <w:p w14:paraId="1F502937" w14:textId="77777777" w:rsidR="009674F4" w:rsidRPr="00080976" w:rsidRDefault="009674F4" w:rsidP="009674F4">
      <w:pPr>
        <w:pStyle w:val="NormalWeb"/>
        <w:spacing w:line="480" w:lineRule="auto"/>
        <w:jc w:val="both"/>
        <w:rPr>
          <w:rStyle w:val="Textoennegrita"/>
        </w:rPr>
      </w:pPr>
    </w:p>
    <w:p w14:paraId="6149ECEF" w14:textId="77777777" w:rsidR="009674F4" w:rsidRPr="00080976" w:rsidRDefault="009674F4" w:rsidP="009674F4">
      <w:pPr>
        <w:pStyle w:val="NormalWeb"/>
        <w:spacing w:line="480" w:lineRule="auto"/>
        <w:jc w:val="both"/>
        <w:rPr>
          <w:rStyle w:val="Textoennegrita"/>
        </w:rPr>
      </w:pPr>
    </w:p>
    <w:p w14:paraId="40F166F0" w14:textId="77777777" w:rsidR="009674F4" w:rsidRPr="00080976" w:rsidRDefault="009674F4" w:rsidP="009674F4">
      <w:pPr>
        <w:pStyle w:val="NormalWeb"/>
        <w:spacing w:line="480" w:lineRule="auto"/>
        <w:jc w:val="both"/>
        <w:rPr>
          <w:rStyle w:val="Textoennegrita"/>
        </w:rPr>
      </w:pPr>
    </w:p>
    <w:p w14:paraId="0806D0CB" w14:textId="20836532" w:rsidR="009674F4" w:rsidRDefault="009674F4" w:rsidP="009674F4">
      <w:pPr>
        <w:pStyle w:val="NormalWeb"/>
        <w:spacing w:line="480" w:lineRule="auto"/>
        <w:jc w:val="both"/>
      </w:pPr>
      <w:r w:rsidRPr="00080976">
        <w:rPr>
          <w:rStyle w:val="Textoennegrita"/>
          <w:b w:val="0"/>
          <w:i/>
        </w:rPr>
        <w:t>Nota</w:t>
      </w:r>
      <w:r w:rsidRPr="00080976">
        <w:rPr>
          <w:rStyle w:val="Textoennegrita"/>
        </w:rPr>
        <w:t>.</w:t>
      </w:r>
      <w:r w:rsidRPr="00080976">
        <w:t xml:space="preserve"> La figura muestra los casos de uso desarrollados durante el Sprint 1 correspondientes al módulo de Seguridad del sistema.</w:t>
      </w:r>
    </w:p>
    <w:p w14:paraId="6BCDEE67" w14:textId="563FCAF2" w:rsidR="00B87A13" w:rsidRDefault="00B87A13" w:rsidP="009674F4">
      <w:pPr>
        <w:pStyle w:val="NormalWeb"/>
        <w:spacing w:line="480" w:lineRule="auto"/>
        <w:jc w:val="both"/>
      </w:pPr>
    </w:p>
    <w:p w14:paraId="6859848C" w14:textId="77777777" w:rsidR="00B87A13" w:rsidRPr="00080976" w:rsidRDefault="00B87A13" w:rsidP="009674F4">
      <w:pPr>
        <w:pStyle w:val="NormalWeb"/>
        <w:spacing w:line="480" w:lineRule="auto"/>
        <w:jc w:val="both"/>
      </w:pPr>
    </w:p>
    <w:p w14:paraId="12AC5C4E" w14:textId="77777777" w:rsidR="009674F4" w:rsidRPr="00080976" w:rsidRDefault="009674F4" w:rsidP="009674F4">
      <w:pPr>
        <w:pStyle w:val="NormalWeb"/>
        <w:spacing w:line="480" w:lineRule="auto"/>
        <w:jc w:val="both"/>
      </w:pPr>
    </w:p>
    <w:p w14:paraId="0E314AAB" w14:textId="1107B930" w:rsidR="009674F4" w:rsidRPr="003A11B7" w:rsidRDefault="009674F4" w:rsidP="003A11B7">
      <w:pPr>
        <w:rPr>
          <w:rFonts w:ascii="Times New Roman" w:hAnsi="Times New Roman" w:cs="Times New Roman"/>
          <w:b/>
          <w:sz w:val="24"/>
          <w:szCs w:val="24"/>
        </w:rPr>
      </w:pPr>
      <w:r w:rsidRPr="00080976">
        <w:rPr>
          <w:rFonts w:ascii="Times New Roman" w:hAnsi="Times New Roman" w:cs="Times New Roman"/>
          <w:b/>
          <w:sz w:val="24"/>
          <w:szCs w:val="24"/>
        </w:rPr>
        <w:t>Especificación de Tareas – Sprint 1</w:t>
      </w:r>
    </w:p>
    <w:p w14:paraId="1DD4E64E" w14:textId="12844A3A" w:rsidR="003A11B7" w:rsidRPr="003A11B7" w:rsidRDefault="003A11B7" w:rsidP="003A11B7">
      <w:pPr>
        <w:pStyle w:val="Descripcin"/>
        <w:keepNext/>
        <w:spacing w:line="480" w:lineRule="auto"/>
        <w:rPr>
          <w:rFonts w:ascii="Times New Roman" w:hAnsi="Times New Roman" w:cs="Times New Roman"/>
          <w:b w:val="0"/>
          <w:i/>
          <w:color w:val="auto"/>
          <w:sz w:val="24"/>
          <w:szCs w:val="24"/>
        </w:rPr>
      </w:pPr>
      <w:bookmarkStart w:id="260" w:name="_Toc234932754"/>
      <w:r w:rsidRPr="003A11B7">
        <w:rPr>
          <w:rFonts w:ascii="Times New Roman" w:hAnsi="Times New Roman" w:cs="Times New Roman"/>
          <w:color w:val="auto"/>
          <w:sz w:val="24"/>
          <w:szCs w:val="24"/>
        </w:rPr>
        <w:t xml:space="preserve">Tabla </w:t>
      </w:r>
      <w:r w:rsidRPr="003A11B7">
        <w:rPr>
          <w:rFonts w:ascii="Times New Roman" w:hAnsi="Times New Roman" w:cs="Times New Roman"/>
          <w:color w:val="auto"/>
          <w:sz w:val="24"/>
          <w:szCs w:val="24"/>
        </w:rPr>
        <w:fldChar w:fldCharType="begin"/>
      </w:r>
      <w:r w:rsidRPr="003A11B7">
        <w:rPr>
          <w:rFonts w:ascii="Times New Roman" w:hAnsi="Times New Roman" w:cs="Times New Roman"/>
          <w:color w:val="auto"/>
          <w:sz w:val="24"/>
          <w:szCs w:val="24"/>
        </w:rPr>
        <w:instrText xml:space="preserve"> SEQ Tabla \* ARABIC </w:instrText>
      </w:r>
      <w:r w:rsidRPr="003A11B7">
        <w:rPr>
          <w:rFonts w:ascii="Times New Roman" w:hAnsi="Times New Roman" w:cs="Times New Roman"/>
          <w:color w:val="auto"/>
          <w:sz w:val="24"/>
          <w:szCs w:val="24"/>
        </w:rPr>
        <w:fldChar w:fldCharType="separate"/>
      </w:r>
      <w:r w:rsidRPr="003A11B7">
        <w:rPr>
          <w:rFonts w:ascii="Times New Roman" w:hAnsi="Times New Roman" w:cs="Times New Roman"/>
          <w:noProof/>
          <w:color w:val="auto"/>
          <w:sz w:val="24"/>
          <w:szCs w:val="24"/>
        </w:rPr>
        <w:t>29</w:t>
      </w:r>
      <w:r w:rsidRPr="003A11B7">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3A11B7">
        <w:rPr>
          <w:rFonts w:ascii="Times New Roman" w:hAnsi="Times New Roman" w:cs="Times New Roman"/>
          <w:b w:val="0"/>
          <w:i/>
          <w:color w:val="auto"/>
          <w:sz w:val="24"/>
          <w:szCs w:val="24"/>
        </w:rPr>
        <w:t>Especificación de Tareas por Historia de Usuario – Sprint 1</w:t>
      </w:r>
      <w:bookmarkEnd w:id="260"/>
    </w:p>
    <w:tbl>
      <w:tblPr>
        <w:tblStyle w:val="Tablaconcuadrcula4-nfasis5"/>
        <w:tblW w:w="9776" w:type="dxa"/>
        <w:tblLook w:val="04A0" w:firstRow="1" w:lastRow="0" w:firstColumn="1" w:lastColumn="0" w:noHBand="0" w:noVBand="1"/>
      </w:tblPr>
      <w:tblGrid>
        <w:gridCol w:w="870"/>
        <w:gridCol w:w="3094"/>
        <w:gridCol w:w="5812"/>
      </w:tblGrid>
      <w:tr w:rsidR="009674F4" w:rsidRPr="00080976" w14:paraId="34232174" w14:textId="77777777" w:rsidTr="00967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A421D" w14:textId="77777777" w:rsidR="009674F4" w:rsidRPr="00080976" w:rsidRDefault="009674F4" w:rsidP="009674F4">
            <w:pPr>
              <w:spacing w:line="480" w:lineRule="auto"/>
              <w:jc w:val="center"/>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Sprint</w:t>
            </w:r>
          </w:p>
        </w:tc>
        <w:tc>
          <w:tcPr>
            <w:tcW w:w="3094" w:type="dxa"/>
            <w:hideMark/>
          </w:tcPr>
          <w:p w14:paraId="68970AA8"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Historia de Usuario</w:t>
            </w:r>
          </w:p>
        </w:tc>
        <w:tc>
          <w:tcPr>
            <w:tcW w:w="5812" w:type="dxa"/>
            <w:hideMark/>
          </w:tcPr>
          <w:p w14:paraId="0580AABF" w14:textId="77777777" w:rsidR="009674F4" w:rsidRPr="00080976" w:rsidRDefault="009674F4" w:rsidP="009674F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4"/>
              </w:rPr>
            </w:pPr>
            <w:r w:rsidRPr="00080976">
              <w:rPr>
                <w:rFonts w:ascii="Times New Roman" w:hAnsi="Times New Roman" w:cs="Times New Roman"/>
                <w:bCs w:val="0"/>
                <w:color w:val="auto"/>
                <w:sz w:val="24"/>
                <w:szCs w:val="24"/>
              </w:rPr>
              <w:t>Tareas</w:t>
            </w:r>
          </w:p>
        </w:tc>
      </w:tr>
      <w:tr w:rsidR="009674F4" w:rsidRPr="00080976" w14:paraId="7CA59BA5"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4BACC6" w:themeFill="accent5"/>
            <w:vAlign w:val="center"/>
            <w:hideMark/>
          </w:tcPr>
          <w:p w14:paraId="42C71E3B" w14:textId="77777777" w:rsidR="009674F4" w:rsidRPr="00080976" w:rsidRDefault="009674F4" w:rsidP="009674F4">
            <w:pPr>
              <w:spacing w:line="480" w:lineRule="auto"/>
              <w:jc w:val="center"/>
              <w:rPr>
                <w:rFonts w:ascii="Times New Roman" w:hAnsi="Times New Roman" w:cs="Times New Roman"/>
                <w:sz w:val="24"/>
                <w:szCs w:val="24"/>
              </w:rPr>
            </w:pPr>
            <w:r w:rsidRPr="00080976">
              <w:rPr>
                <w:rFonts w:ascii="Times New Roman" w:hAnsi="Times New Roman" w:cs="Times New Roman"/>
                <w:sz w:val="24"/>
                <w:szCs w:val="24"/>
              </w:rPr>
              <w:t>1</w:t>
            </w:r>
          </w:p>
        </w:tc>
        <w:tc>
          <w:tcPr>
            <w:tcW w:w="3094" w:type="dxa"/>
            <w:hideMark/>
          </w:tcPr>
          <w:p w14:paraId="6BDF950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Inicio de sesión</w:t>
            </w:r>
          </w:p>
        </w:tc>
        <w:tc>
          <w:tcPr>
            <w:tcW w:w="5812" w:type="dxa"/>
            <w:hideMark/>
          </w:tcPr>
          <w:p w14:paraId="7B64EDFA"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Diseñar la interfaz de autenticación.</w:t>
            </w:r>
          </w:p>
          <w:p w14:paraId="6A0A981D"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Implementar la validación de credenciales.</w:t>
            </w:r>
          </w:p>
          <w:p w14:paraId="337A79F6"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 Gestionar el inicio y cierre de sesión.</w:t>
            </w:r>
          </w:p>
        </w:tc>
      </w:tr>
      <w:tr w:rsidR="009674F4" w:rsidRPr="00080976" w14:paraId="70782EDB" w14:textId="77777777" w:rsidTr="009674F4">
        <w:tc>
          <w:tcPr>
            <w:cnfStyle w:val="001000000000" w:firstRow="0" w:lastRow="0" w:firstColumn="1" w:lastColumn="0" w:oddVBand="0" w:evenVBand="0" w:oddHBand="0" w:evenHBand="0" w:firstRowFirstColumn="0" w:firstRowLastColumn="0" w:lastRowFirstColumn="0" w:lastRowLastColumn="0"/>
            <w:tcW w:w="0" w:type="auto"/>
            <w:vMerge/>
            <w:shd w:val="clear" w:color="auto" w:fill="4BACC6" w:themeFill="accent5"/>
            <w:hideMark/>
          </w:tcPr>
          <w:p w14:paraId="7850FB81" w14:textId="77777777" w:rsidR="009674F4" w:rsidRPr="00080976" w:rsidRDefault="009674F4" w:rsidP="009674F4">
            <w:pPr>
              <w:spacing w:line="480" w:lineRule="auto"/>
              <w:jc w:val="both"/>
              <w:rPr>
                <w:rFonts w:ascii="Times New Roman" w:hAnsi="Times New Roman" w:cs="Times New Roman"/>
                <w:sz w:val="24"/>
                <w:szCs w:val="24"/>
              </w:rPr>
            </w:pPr>
          </w:p>
        </w:tc>
        <w:tc>
          <w:tcPr>
            <w:tcW w:w="3094" w:type="dxa"/>
            <w:hideMark/>
          </w:tcPr>
          <w:p w14:paraId="55CD79B9"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Gestionar usuarios</w:t>
            </w:r>
          </w:p>
        </w:tc>
        <w:tc>
          <w:tcPr>
            <w:tcW w:w="5812" w:type="dxa"/>
            <w:hideMark/>
          </w:tcPr>
          <w:p w14:paraId="46C3A3C5"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Desarrollar el CRUD de usuarios.</w:t>
            </w:r>
          </w:p>
          <w:p w14:paraId="5A6E962E"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Registrar nuevos usuarios.</w:t>
            </w:r>
          </w:p>
          <w:p w14:paraId="5F8445D7"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 Modificar y desactivar usuarios.</w:t>
            </w:r>
          </w:p>
        </w:tc>
      </w:tr>
      <w:tr w:rsidR="009674F4" w:rsidRPr="00080976" w14:paraId="6389E55E"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4BACC6" w:themeFill="accent5"/>
            <w:hideMark/>
          </w:tcPr>
          <w:p w14:paraId="4DAA7B06" w14:textId="77777777" w:rsidR="009674F4" w:rsidRPr="00080976" w:rsidRDefault="009674F4" w:rsidP="009674F4">
            <w:pPr>
              <w:spacing w:line="480" w:lineRule="auto"/>
              <w:jc w:val="both"/>
              <w:rPr>
                <w:rFonts w:ascii="Times New Roman" w:hAnsi="Times New Roman" w:cs="Times New Roman"/>
                <w:sz w:val="24"/>
                <w:szCs w:val="24"/>
              </w:rPr>
            </w:pPr>
          </w:p>
        </w:tc>
        <w:tc>
          <w:tcPr>
            <w:tcW w:w="3094" w:type="dxa"/>
            <w:hideMark/>
          </w:tcPr>
          <w:p w14:paraId="203E6B93"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Gestionar roles</w:t>
            </w:r>
          </w:p>
        </w:tc>
        <w:tc>
          <w:tcPr>
            <w:tcW w:w="5812" w:type="dxa"/>
            <w:hideMark/>
          </w:tcPr>
          <w:p w14:paraId="15B1AA71"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Implementar el CRUD de roles.</w:t>
            </w:r>
          </w:p>
          <w:p w14:paraId="5BE461D4"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Registrar y modificar roles.</w:t>
            </w:r>
          </w:p>
        </w:tc>
      </w:tr>
      <w:tr w:rsidR="009674F4" w:rsidRPr="00080976" w14:paraId="360683DF" w14:textId="77777777" w:rsidTr="009674F4">
        <w:tc>
          <w:tcPr>
            <w:cnfStyle w:val="001000000000" w:firstRow="0" w:lastRow="0" w:firstColumn="1" w:lastColumn="0" w:oddVBand="0" w:evenVBand="0" w:oddHBand="0" w:evenHBand="0" w:firstRowFirstColumn="0" w:firstRowLastColumn="0" w:lastRowFirstColumn="0" w:lastRowLastColumn="0"/>
            <w:tcW w:w="0" w:type="auto"/>
            <w:vMerge/>
            <w:shd w:val="clear" w:color="auto" w:fill="4BACC6" w:themeFill="accent5"/>
            <w:hideMark/>
          </w:tcPr>
          <w:p w14:paraId="3C3141CE" w14:textId="77777777" w:rsidR="009674F4" w:rsidRPr="00080976" w:rsidRDefault="009674F4" w:rsidP="009674F4">
            <w:pPr>
              <w:spacing w:line="480" w:lineRule="auto"/>
              <w:jc w:val="both"/>
              <w:rPr>
                <w:rFonts w:ascii="Times New Roman" w:hAnsi="Times New Roman" w:cs="Times New Roman"/>
                <w:sz w:val="24"/>
                <w:szCs w:val="24"/>
              </w:rPr>
            </w:pPr>
          </w:p>
        </w:tc>
        <w:tc>
          <w:tcPr>
            <w:tcW w:w="3094" w:type="dxa"/>
            <w:hideMark/>
          </w:tcPr>
          <w:p w14:paraId="48B662F0"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Gestionar permisos</w:t>
            </w:r>
          </w:p>
        </w:tc>
        <w:tc>
          <w:tcPr>
            <w:tcW w:w="5812" w:type="dxa"/>
            <w:hideMark/>
          </w:tcPr>
          <w:p w14:paraId="17FE68A2"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Asignar permisos por rol.</w:t>
            </w:r>
          </w:p>
          <w:p w14:paraId="1600C15B"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Restringir el acceso según permisos.</w:t>
            </w:r>
          </w:p>
        </w:tc>
      </w:tr>
      <w:tr w:rsidR="009674F4" w:rsidRPr="00080976" w14:paraId="15608072" w14:textId="77777777" w:rsidTr="00967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4BACC6" w:themeFill="accent5"/>
            <w:hideMark/>
          </w:tcPr>
          <w:p w14:paraId="32FDC440" w14:textId="77777777" w:rsidR="009674F4" w:rsidRPr="00080976" w:rsidRDefault="009674F4" w:rsidP="009674F4">
            <w:pPr>
              <w:spacing w:line="480" w:lineRule="auto"/>
              <w:jc w:val="both"/>
              <w:rPr>
                <w:rFonts w:ascii="Times New Roman" w:hAnsi="Times New Roman" w:cs="Times New Roman"/>
                <w:sz w:val="24"/>
                <w:szCs w:val="24"/>
              </w:rPr>
            </w:pPr>
          </w:p>
        </w:tc>
        <w:tc>
          <w:tcPr>
            <w:tcW w:w="3094" w:type="dxa"/>
            <w:hideMark/>
          </w:tcPr>
          <w:p w14:paraId="4C5E949B"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Bitácora de accesos</w:t>
            </w:r>
          </w:p>
        </w:tc>
        <w:tc>
          <w:tcPr>
            <w:tcW w:w="5812" w:type="dxa"/>
            <w:hideMark/>
          </w:tcPr>
          <w:p w14:paraId="6377D17A"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Registrar automáticamente las acciones de los usuarios.</w:t>
            </w:r>
          </w:p>
          <w:p w14:paraId="06AC26FE" w14:textId="77777777" w:rsidR="009674F4" w:rsidRPr="00080976" w:rsidRDefault="009674F4" w:rsidP="009674F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Consultar el historial de actividades.</w:t>
            </w:r>
          </w:p>
        </w:tc>
      </w:tr>
      <w:tr w:rsidR="009674F4" w:rsidRPr="00080976" w14:paraId="61B3E050" w14:textId="77777777" w:rsidTr="009674F4">
        <w:tc>
          <w:tcPr>
            <w:cnfStyle w:val="001000000000" w:firstRow="0" w:lastRow="0" w:firstColumn="1" w:lastColumn="0" w:oddVBand="0" w:evenVBand="0" w:oddHBand="0" w:evenHBand="0" w:firstRowFirstColumn="0" w:firstRowLastColumn="0" w:lastRowFirstColumn="0" w:lastRowLastColumn="0"/>
            <w:tcW w:w="0" w:type="auto"/>
            <w:vMerge/>
            <w:shd w:val="clear" w:color="auto" w:fill="4BACC6" w:themeFill="accent5"/>
            <w:hideMark/>
          </w:tcPr>
          <w:p w14:paraId="322C424C" w14:textId="77777777" w:rsidR="009674F4" w:rsidRPr="00080976" w:rsidRDefault="009674F4" w:rsidP="009674F4">
            <w:pPr>
              <w:spacing w:line="480" w:lineRule="auto"/>
              <w:jc w:val="both"/>
              <w:rPr>
                <w:rFonts w:ascii="Times New Roman" w:hAnsi="Times New Roman" w:cs="Times New Roman"/>
                <w:sz w:val="24"/>
                <w:szCs w:val="24"/>
              </w:rPr>
            </w:pPr>
          </w:p>
        </w:tc>
        <w:tc>
          <w:tcPr>
            <w:tcW w:w="3094" w:type="dxa"/>
            <w:hideMark/>
          </w:tcPr>
          <w:p w14:paraId="66F82FE1"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080976">
              <w:rPr>
                <w:rFonts w:ascii="Times New Roman" w:hAnsi="Times New Roman" w:cs="Times New Roman"/>
                <w:b/>
                <w:sz w:val="24"/>
                <w:szCs w:val="24"/>
              </w:rPr>
              <w:t>Gestionar copias de seguridad</w:t>
            </w:r>
          </w:p>
        </w:tc>
        <w:tc>
          <w:tcPr>
            <w:tcW w:w="5812" w:type="dxa"/>
            <w:hideMark/>
          </w:tcPr>
          <w:p w14:paraId="5A51B583"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1. Generar copias de seguridad.</w:t>
            </w:r>
          </w:p>
          <w:p w14:paraId="0BAD3637"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2. Restaurar copias de seguridad.</w:t>
            </w:r>
          </w:p>
          <w:p w14:paraId="0F05845F" w14:textId="77777777" w:rsidR="009674F4" w:rsidRPr="00080976" w:rsidRDefault="009674F4" w:rsidP="009674F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976">
              <w:rPr>
                <w:rFonts w:ascii="Times New Roman" w:hAnsi="Times New Roman" w:cs="Times New Roman"/>
                <w:sz w:val="24"/>
                <w:szCs w:val="24"/>
              </w:rPr>
              <w:t>3. Validar la integridad de los respaldos.</w:t>
            </w:r>
          </w:p>
        </w:tc>
      </w:tr>
    </w:tbl>
    <w:p w14:paraId="4CB158EB" w14:textId="77777777" w:rsidR="009674F4" w:rsidRPr="00080976" w:rsidRDefault="009674F4" w:rsidP="009674F4">
      <w:pPr>
        <w:pStyle w:val="NormalWeb"/>
        <w:spacing w:line="480" w:lineRule="auto"/>
        <w:jc w:val="both"/>
      </w:pPr>
      <w:r w:rsidRPr="00080976">
        <w:rPr>
          <w:rStyle w:val="Textoennegrita"/>
          <w:b w:val="0"/>
          <w:i/>
        </w:rPr>
        <w:t>Nota</w:t>
      </w:r>
      <w:r w:rsidRPr="00080976">
        <w:rPr>
          <w:rStyle w:val="Textoennegrita"/>
        </w:rPr>
        <w:t>.</w:t>
      </w:r>
      <w:r w:rsidRPr="00080976">
        <w:t xml:space="preserve"> La tabla presenta las tareas planificadas para cada historia de usuario del Sprint 1.</w:t>
      </w:r>
    </w:p>
    <w:p w14:paraId="4AAD12E0" w14:textId="47B8EB2B" w:rsidR="009674F4" w:rsidRDefault="009674F4" w:rsidP="009674F4">
      <w:pPr>
        <w:spacing w:line="480" w:lineRule="auto"/>
        <w:jc w:val="both"/>
        <w:rPr>
          <w:rFonts w:ascii="Times New Roman" w:hAnsi="Times New Roman" w:cs="Times New Roman"/>
          <w:sz w:val="24"/>
          <w:szCs w:val="24"/>
        </w:rPr>
      </w:pPr>
    </w:p>
    <w:p w14:paraId="1C22A119" w14:textId="77777777" w:rsidR="003A11B7" w:rsidRPr="00080976" w:rsidRDefault="003A11B7" w:rsidP="009674F4">
      <w:pPr>
        <w:spacing w:line="480" w:lineRule="auto"/>
        <w:jc w:val="both"/>
        <w:rPr>
          <w:rFonts w:ascii="Times New Roman" w:hAnsi="Times New Roman" w:cs="Times New Roman"/>
          <w:sz w:val="24"/>
          <w:szCs w:val="24"/>
        </w:rPr>
      </w:pPr>
    </w:p>
    <w:p w14:paraId="6CB9FD9B" w14:textId="77777777" w:rsidR="009674F4" w:rsidRPr="00080976" w:rsidRDefault="009674F4" w:rsidP="009674F4">
      <w:pPr>
        <w:rPr>
          <w:rFonts w:ascii="Times New Roman" w:hAnsi="Times New Roman" w:cs="Times New Roman"/>
          <w:b/>
          <w:sz w:val="24"/>
          <w:szCs w:val="24"/>
        </w:rPr>
      </w:pPr>
      <w:r w:rsidRPr="00080976">
        <w:rPr>
          <w:rFonts w:ascii="Times New Roman" w:hAnsi="Times New Roman" w:cs="Times New Roman"/>
          <w:b/>
          <w:sz w:val="24"/>
          <w:szCs w:val="24"/>
        </w:rPr>
        <w:t xml:space="preserve">Sprint </w:t>
      </w:r>
      <w:proofErr w:type="spellStart"/>
      <w:r w:rsidRPr="00080976">
        <w:rPr>
          <w:rFonts w:ascii="Times New Roman" w:hAnsi="Times New Roman" w:cs="Times New Roman"/>
          <w:b/>
          <w:sz w:val="24"/>
          <w:szCs w:val="24"/>
        </w:rPr>
        <w:t>Review</w:t>
      </w:r>
      <w:proofErr w:type="spellEnd"/>
      <w:r w:rsidRPr="00080976">
        <w:rPr>
          <w:rFonts w:ascii="Times New Roman" w:hAnsi="Times New Roman" w:cs="Times New Roman"/>
          <w:b/>
          <w:sz w:val="24"/>
          <w:szCs w:val="24"/>
        </w:rPr>
        <w:t xml:space="preserve"> – Sprint 1</w:t>
      </w:r>
    </w:p>
    <w:p w14:paraId="3643022B" w14:textId="39BCBF4A" w:rsidR="009674F4" w:rsidRPr="00080976" w:rsidRDefault="001C6D5B" w:rsidP="009674F4">
      <w:pPr>
        <w:pStyle w:val="NormalWeb"/>
        <w:spacing w:line="480" w:lineRule="auto"/>
        <w:jc w:val="both"/>
      </w:pPr>
      <w:r>
        <w:rPr>
          <w:noProof/>
        </w:rPr>
        <mc:AlternateContent>
          <mc:Choice Requires="wps">
            <w:drawing>
              <wp:anchor distT="0" distB="0" distL="114300" distR="114300" simplePos="0" relativeHeight="251872256" behindDoc="0" locked="0" layoutInCell="1" allowOverlap="1" wp14:anchorId="3ACE73DA" wp14:editId="30695885">
                <wp:simplePos x="0" y="0"/>
                <wp:positionH relativeFrom="margin">
                  <wp:align>right</wp:align>
                </wp:positionH>
                <wp:positionV relativeFrom="paragraph">
                  <wp:posOffset>2005567</wp:posOffset>
                </wp:positionV>
                <wp:extent cx="5943600" cy="695960"/>
                <wp:effectExtent l="0" t="0" r="0" b="8890"/>
                <wp:wrapSquare wrapText="bothSides"/>
                <wp:docPr id="6" name="Cuadro de texto 6"/>
                <wp:cNvGraphicFramePr/>
                <a:graphic xmlns:a="http://schemas.openxmlformats.org/drawingml/2006/main">
                  <a:graphicData uri="http://schemas.microsoft.com/office/word/2010/wordprocessingShape">
                    <wps:wsp>
                      <wps:cNvSpPr txBox="1"/>
                      <wps:spPr>
                        <a:xfrm>
                          <a:off x="0" y="0"/>
                          <a:ext cx="5943600" cy="695960"/>
                        </a:xfrm>
                        <a:prstGeom prst="rect">
                          <a:avLst/>
                        </a:prstGeom>
                        <a:solidFill>
                          <a:prstClr val="white"/>
                        </a:solidFill>
                        <a:ln>
                          <a:noFill/>
                        </a:ln>
                      </wps:spPr>
                      <wps:txbx>
                        <w:txbxContent>
                          <w:p w14:paraId="7A9C4A21" w14:textId="08677CD6" w:rsidR="008172F2" w:rsidRPr="001C6D5B" w:rsidRDefault="008172F2" w:rsidP="001C6D5B">
                            <w:pPr>
                              <w:pStyle w:val="Descripcin"/>
                              <w:spacing w:line="480" w:lineRule="auto"/>
                              <w:rPr>
                                <w:rFonts w:ascii="Times New Roman" w:eastAsia="Times New Roman" w:hAnsi="Times New Roman" w:cs="Times New Roman"/>
                                <w:b w:val="0"/>
                                <w:i/>
                                <w:color w:val="auto"/>
                                <w:sz w:val="24"/>
                                <w:szCs w:val="24"/>
                              </w:rPr>
                            </w:pPr>
                            <w:bookmarkStart w:id="261" w:name="_Toc234932719"/>
                            <w:r w:rsidRPr="001C6D5B">
                              <w:rPr>
                                <w:rFonts w:ascii="Times New Roman" w:hAnsi="Times New Roman" w:cs="Times New Roman"/>
                                <w:color w:val="auto"/>
                                <w:sz w:val="24"/>
                                <w:szCs w:val="24"/>
                              </w:rPr>
                              <w:t xml:space="preserve">Figura </w:t>
                            </w:r>
                            <w:r w:rsidRPr="001C6D5B">
                              <w:rPr>
                                <w:rFonts w:ascii="Times New Roman" w:hAnsi="Times New Roman" w:cs="Times New Roman"/>
                                <w:color w:val="auto"/>
                                <w:sz w:val="24"/>
                                <w:szCs w:val="24"/>
                              </w:rPr>
                              <w:fldChar w:fldCharType="begin"/>
                            </w:r>
                            <w:r w:rsidRPr="001C6D5B">
                              <w:rPr>
                                <w:rFonts w:ascii="Times New Roman" w:hAnsi="Times New Roman" w:cs="Times New Roman"/>
                                <w:color w:val="auto"/>
                                <w:sz w:val="24"/>
                                <w:szCs w:val="24"/>
                              </w:rPr>
                              <w:instrText xml:space="preserve"> SEQ Figura \* ARABIC </w:instrText>
                            </w:r>
                            <w:r w:rsidRPr="001C6D5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36</w:t>
                            </w:r>
                            <w:r w:rsidRPr="001C6D5B">
                              <w:rPr>
                                <w:rFonts w:ascii="Times New Roman" w:hAnsi="Times New Roman" w:cs="Times New Roman"/>
                                <w:color w:val="auto"/>
                                <w:sz w:val="24"/>
                                <w:szCs w:val="24"/>
                              </w:rPr>
                              <w:fldChar w:fldCharType="end"/>
                            </w:r>
                            <w:r w:rsidRPr="001C6D5B">
                              <w:rPr>
                                <w:rFonts w:ascii="Times New Roman" w:hAnsi="Times New Roman" w:cs="Times New Roman"/>
                                <w:b w:val="0"/>
                                <w:i/>
                                <w:color w:val="auto"/>
                                <w:sz w:val="24"/>
                                <w:szCs w:val="24"/>
                              </w:rPr>
                              <w:br/>
                              <w:t>Interfaz de Inicio de Sesión.</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E73DA" id="Cuadro de texto 6" o:spid="_x0000_s1089" type="#_x0000_t202" style="position:absolute;left:0;text-align:left;margin-left:416.8pt;margin-top:157.9pt;width:468pt;height:54.8pt;z-index:2518722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" stroked="f">
                <v:textbox inset="0,0,0,0">
                  <w:txbxContent>
                    <w:p w14:paraId="7A9C4A21" w14:textId="08677CD6" w:rsidR="008172F2" w:rsidRPr="001C6D5B" w:rsidRDefault="008172F2" w:rsidP="001C6D5B">
                      <w:pPr>
                        <w:pStyle w:val="Descripcin"/>
                        <w:spacing w:line="480" w:lineRule="auto"/>
                        <w:rPr>
                          <w:rFonts w:ascii="Times New Roman" w:eastAsia="Times New Roman" w:hAnsi="Times New Roman" w:cs="Times New Roman"/>
                          <w:b w:val="0"/>
                          <w:i/>
                          <w:color w:val="auto"/>
                          <w:sz w:val="24"/>
                          <w:szCs w:val="24"/>
                        </w:rPr>
                      </w:pPr>
                      <w:bookmarkStart w:id="262" w:name="_Toc234932719"/>
                      <w:r w:rsidRPr="001C6D5B">
                        <w:rPr>
                          <w:rFonts w:ascii="Times New Roman" w:hAnsi="Times New Roman" w:cs="Times New Roman"/>
                          <w:color w:val="auto"/>
                          <w:sz w:val="24"/>
                          <w:szCs w:val="24"/>
                        </w:rPr>
                        <w:t xml:space="preserve">Figura </w:t>
                      </w:r>
                      <w:r w:rsidRPr="001C6D5B">
                        <w:rPr>
                          <w:rFonts w:ascii="Times New Roman" w:hAnsi="Times New Roman" w:cs="Times New Roman"/>
                          <w:color w:val="auto"/>
                          <w:sz w:val="24"/>
                          <w:szCs w:val="24"/>
                        </w:rPr>
                        <w:fldChar w:fldCharType="begin"/>
                      </w:r>
                      <w:r w:rsidRPr="001C6D5B">
                        <w:rPr>
                          <w:rFonts w:ascii="Times New Roman" w:hAnsi="Times New Roman" w:cs="Times New Roman"/>
                          <w:color w:val="auto"/>
                          <w:sz w:val="24"/>
                          <w:szCs w:val="24"/>
                        </w:rPr>
                        <w:instrText xml:space="preserve"> SEQ Figura \* ARABIC </w:instrText>
                      </w:r>
                      <w:r w:rsidRPr="001C6D5B">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36</w:t>
                      </w:r>
                      <w:r w:rsidRPr="001C6D5B">
                        <w:rPr>
                          <w:rFonts w:ascii="Times New Roman" w:hAnsi="Times New Roman" w:cs="Times New Roman"/>
                          <w:color w:val="auto"/>
                          <w:sz w:val="24"/>
                          <w:szCs w:val="24"/>
                        </w:rPr>
                        <w:fldChar w:fldCharType="end"/>
                      </w:r>
                      <w:r w:rsidRPr="001C6D5B">
                        <w:rPr>
                          <w:rFonts w:ascii="Times New Roman" w:hAnsi="Times New Roman" w:cs="Times New Roman"/>
                          <w:b w:val="0"/>
                          <w:i/>
                          <w:color w:val="auto"/>
                          <w:sz w:val="24"/>
                          <w:szCs w:val="24"/>
                        </w:rPr>
                        <w:br/>
                        <w:t>Interfaz de Inicio de Sesión.</w:t>
                      </w:r>
                      <w:bookmarkEnd w:id="262"/>
                    </w:p>
                  </w:txbxContent>
                </v:textbox>
                <w10:wrap type="square" anchorx="margin"/>
              </v:shape>
            </w:pict>
          </mc:Fallback>
        </mc:AlternateContent>
      </w:r>
      <w:r w:rsidR="009674F4" w:rsidRPr="00080976">
        <w:t>Durante el Sprint 1 se desarrollaron las funcionalidades correspondientes al módulo de Seguridad del sistema, permitiendo implementar el inicio de sesión, la administración de usuarios, la gestión de roles y permisos, el registro de bitácoras de acceso y la generación de copias de seguridad. Estas funcionalidades fueron validadas mediante pruebas funcionales para verificar su correcto funcionamiento.</w:t>
      </w:r>
    </w:p>
    <w:p w14:paraId="3DD44D8D" w14:textId="6C7AAFF2" w:rsidR="009674F4" w:rsidRPr="00080976" w:rsidRDefault="001C6D5B" w:rsidP="009674F4">
      <w:pPr>
        <w:pStyle w:val="NormalWeb"/>
        <w:spacing w:line="480" w:lineRule="auto"/>
        <w:jc w:val="both"/>
      </w:pPr>
      <w:r w:rsidRPr="001C6D5B">
        <w:drawing>
          <wp:anchor distT="0" distB="0" distL="114300" distR="114300" simplePos="0" relativeHeight="251870208" behindDoc="0" locked="0" layoutInCell="1" allowOverlap="1" wp14:anchorId="03068614" wp14:editId="107D7B1D">
            <wp:simplePos x="0" y="0"/>
            <wp:positionH relativeFrom="margin">
              <wp:align>right</wp:align>
            </wp:positionH>
            <wp:positionV relativeFrom="paragraph">
              <wp:posOffset>788329</wp:posOffset>
            </wp:positionV>
            <wp:extent cx="5943600" cy="278574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785745"/>
                    </a:xfrm>
                    <a:prstGeom prst="rect">
                      <a:avLst/>
                    </a:prstGeom>
                  </pic:spPr>
                </pic:pic>
              </a:graphicData>
            </a:graphic>
            <wp14:sizeRelH relativeFrom="page">
              <wp14:pctWidth>0</wp14:pctWidth>
            </wp14:sizeRelH>
            <wp14:sizeRelV relativeFrom="page">
              <wp14:pctHeight>0</wp14:pctHeight>
            </wp14:sizeRelV>
          </wp:anchor>
        </w:drawing>
      </w:r>
    </w:p>
    <w:p w14:paraId="14AFFD0E" w14:textId="487525A5" w:rsidR="009674F4" w:rsidRPr="00080976" w:rsidRDefault="009674F4" w:rsidP="009674F4">
      <w:pPr>
        <w:pStyle w:val="NormalWeb"/>
        <w:spacing w:line="480" w:lineRule="auto"/>
        <w:jc w:val="both"/>
      </w:pPr>
    </w:p>
    <w:p w14:paraId="3E8BCBF7" w14:textId="417C0547" w:rsidR="009674F4" w:rsidRPr="00080976" w:rsidRDefault="008172F2" w:rsidP="009674F4">
      <w:pPr>
        <w:pStyle w:val="NormalWeb"/>
        <w:spacing w:line="480" w:lineRule="auto"/>
        <w:jc w:val="both"/>
      </w:pPr>
      <w:r>
        <w:rPr>
          <w:noProof/>
        </w:rPr>
        <w:lastRenderedPageBreak/>
        <mc:AlternateContent>
          <mc:Choice Requires="wps">
            <w:drawing>
              <wp:anchor distT="0" distB="0" distL="114300" distR="114300" simplePos="0" relativeHeight="251878400" behindDoc="0" locked="0" layoutInCell="1" allowOverlap="1" wp14:anchorId="394202A8" wp14:editId="301BDBE4">
                <wp:simplePos x="0" y="0"/>
                <wp:positionH relativeFrom="margin">
                  <wp:align>right</wp:align>
                </wp:positionH>
                <wp:positionV relativeFrom="paragraph">
                  <wp:posOffset>0</wp:posOffset>
                </wp:positionV>
                <wp:extent cx="5943600" cy="627380"/>
                <wp:effectExtent l="0" t="0" r="0" b="127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5943600" cy="627380"/>
                        </a:xfrm>
                        <a:prstGeom prst="rect">
                          <a:avLst/>
                        </a:prstGeom>
                        <a:solidFill>
                          <a:prstClr val="white"/>
                        </a:solidFill>
                        <a:ln>
                          <a:noFill/>
                        </a:ln>
                      </wps:spPr>
                      <wps:txbx>
                        <w:txbxContent>
                          <w:p w14:paraId="47EAB977" w14:textId="7EDBE1DB" w:rsidR="008172F2" w:rsidRPr="008172F2" w:rsidRDefault="008172F2" w:rsidP="008172F2">
                            <w:pPr>
                              <w:pStyle w:val="Descripcin"/>
                              <w:spacing w:line="480" w:lineRule="auto"/>
                              <w:rPr>
                                <w:rFonts w:ascii="Times New Roman" w:eastAsia="Times New Roman" w:hAnsi="Times New Roman" w:cs="Times New Roman"/>
                                <w:b w:val="0"/>
                                <w:i/>
                                <w:color w:val="auto"/>
                                <w:sz w:val="24"/>
                                <w:szCs w:val="24"/>
                              </w:rPr>
                            </w:pPr>
                            <w:bookmarkStart w:id="263" w:name="_Toc234932720"/>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37</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Usuarios.</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202A8" id="Cuadro de texto 16" o:spid="_x0000_s1090" type="#_x0000_t202" style="position:absolute;left:0;text-align:left;margin-left:416.8pt;margin-top:0;width:468pt;height:49.4pt;z-index:2518784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" stroked="f">
                <v:textbox inset="0,0,0,0">
                  <w:txbxContent>
                    <w:p w14:paraId="47EAB977" w14:textId="7EDBE1DB" w:rsidR="008172F2" w:rsidRPr="008172F2" w:rsidRDefault="008172F2" w:rsidP="008172F2">
                      <w:pPr>
                        <w:pStyle w:val="Descripcin"/>
                        <w:spacing w:line="480" w:lineRule="auto"/>
                        <w:rPr>
                          <w:rFonts w:ascii="Times New Roman" w:eastAsia="Times New Roman" w:hAnsi="Times New Roman" w:cs="Times New Roman"/>
                          <w:b w:val="0"/>
                          <w:i/>
                          <w:color w:val="auto"/>
                          <w:sz w:val="24"/>
                          <w:szCs w:val="24"/>
                        </w:rPr>
                      </w:pPr>
                      <w:bookmarkStart w:id="264" w:name="_Toc234932720"/>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37</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Usuarios.</w:t>
                      </w:r>
                      <w:bookmarkEnd w:id="264"/>
                    </w:p>
                  </w:txbxContent>
                </v:textbox>
                <w10:wrap type="square" anchorx="margin"/>
              </v:shape>
            </w:pict>
          </mc:Fallback>
        </mc:AlternateContent>
      </w:r>
      <w:r w:rsidRPr="001C6D5B">
        <w:drawing>
          <wp:anchor distT="0" distB="0" distL="114300" distR="114300" simplePos="0" relativeHeight="251873280" behindDoc="0" locked="0" layoutInCell="1" allowOverlap="1" wp14:anchorId="79E8D59F" wp14:editId="00389DA3">
            <wp:simplePos x="0" y="0"/>
            <wp:positionH relativeFrom="margin">
              <wp:align>right</wp:align>
            </wp:positionH>
            <wp:positionV relativeFrom="paragraph">
              <wp:posOffset>750116</wp:posOffset>
            </wp:positionV>
            <wp:extent cx="5943600" cy="3084195"/>
            <wp:effectExtent l="0" t="0" r="0"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084195"/>
                    </a:xfrm>
                    <a:prstGeom prst="rect">
                      <a:avLst/>
                    </a:prstGeom>
                  </pic:spPr>
                </pic:pic>
              </a:graphicData>
            </a:graphic>
            <wp14:sizeRelH relativeFrom="page">
              <wp14:pctWidth>0</wp14:pctWidth>
            </wp14:sizeRelH>
            <wp14:sizeRelV relativeFrom="page">
              <wp14:pctHeight>0</wp14:pctHeight>
            </wp14:sizeRelV>
          </wp:anchor>
        </w:drawing>
      </w:r>
    </w:p>
    <w:p w14:paraId="366234EF" w14:textId="4DE35EBE" w:rsidR="009674F4" w:rsidRPr="00080976" w:rsidRDefault="008172F2" w:rsidP="009674F4">
      <w:pPr>
        <w:pStyle w:val="NormalWeb"/>
        <w:spacing w:line="480" w:lineRule="auto"/>
        <w:jc w:val="both"/>
      </w:pPr>
      <w:r>
        <w:rPr>
          <w:noProof/>
        </w:rPr>
        <mc:AlternateContent>
          <mc:Choice Requires="wps">
            <w:drawing>
              <wp:anchor distT="0" distB="0" distL="114300" distR="114300" simplePos="0" relativeHeight="251880448" behindDoc="0" locked="0" layoutInCell="1" allowOverlap="1" wp14:anchorId="40FF42D6" wp14:editId="64FB6482">
                <wp:simplePos x="0" y="0"/>
                <wp:positionH relativeFrom="margin">
                  <wp:align>right</wp:align>
                </wp:positionH>
                <wp:positionV relativeFrom="paragraph">
                  <wp:posOffset>330200</wp:posOffset>
                </wp:positionV>
                <wp:extent cx="5943600" cy="5594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943600" cy="559435"/>
                        </a:xfrm>
                        <a:prstGeom prst="rect">
                          <a:avLst/>
                        </a:prstGeom>
                        <a:solidFill>
                          <a:prstClr val="white"/>
                        </a:solidFill>
                        <a:ln>
                          <a:noFill/>
                        </a:ln>
                      </wps:spPr>
                      <wps:txbx>
                        <w:txbxContent>
                          <w:p w14:paraId="42A6094F" w14:textId="031D65DC"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65" w:name="_Toc234932721"/>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38</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Roles.</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FF42D6" id="Cuadro de texto 19" o:spid="_x0000_s1091" type="#_x0000_t202" style="position:absolute;left:0;text-align:left;margin-left:416.8pt;margin-top:26pt;width:468pt;height:44.05pt;z-index:251880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" stroked="f">
                <v:textbox inset="0,0,0,0">
                  <w:txbxContent>
                    <w:p w14:paraId="42A6094F" w14:textId="031D65DC"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66" w:name="_Toc234932721"/>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38</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Roles.</w:t>
                      </w:r>
                      <w:bookmarkEnd w:id="266"/>
                    </w:p>
                  </w:txbxContent>
                </v:textbox>
                <w10:wrap type="square" anchorx="margin"/>
              </v:shape>
            </w:pict>
          </mc:Fallback>
        </mc:AlternateContent>
      </w:r>
    </w:p>
    <w:p w14:paraId="141CA052" w14:textId="626DBE31" w:rsidR="009674F4" w:rsidRDefault="008172F2" w:rsidP="009674F4">
      <w:pPr>
        <w:spacing w:line="480" w:lineRule="auto"/>
        <w:jc w:val="both"/>
        <w:rPr>
          <w:rFonts w:ascii="Times New Roman" w:hAnsi="Times New Roman" w:cs="Times New Roman"/>
          <w:sz w:val="24"/>
          <w:szCs w:val="24"/>
        </w:rPr>
      </w:pPr>
      <w:r w:rsidRPr="001C6D5B">
        <w:rPr>
          <w:rFonts w:ascii="Times New Roman" w:hAnsi="Times New Roman" w:cs="Times New Roman"/>
          <w:sz w:val="24"/>
          <w:szCs w:val="24"/>
        </w:rPr>
        <w:drawing>
          <wp:anchor distT="0" distB="0" distL="114300" distR="114300" simplePos="0" relativeHeight="251874304" behindDoc="0" locked="0" layoutInCell="1" allowOverlap="1" wp14:anchorId="1F34CF1B" wp14:editId="6B4FB5C7">
            <wp:simplePos x="0" y="0"/>
            <wp:positionH relativeFrom="margin">
              <wp:align>right</wp:align>
            </wp:positionH>
            <wp:positionV relativeFrom="paragraph">
              <wp:posOffset>595952</wp:posOffset>
            </wp:positionV>
            <wp:extent cx="5943600" cy="2715895"/>
            <wp:effectExtent l="0" t="0" r="0" b="825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715895"/>
                    </a:xfrm>
                    <a:prstGeom prst="rect">
                      <a:avLst/>
                    </a:prstGeom>
                  </pic:spPr>
                </pic:pic>
              </a:graphicData>
            </a:graphic>
            <wp14:sizeRelH relativeFrom="page">
              <wp14:pctWidth>0</wp14:pctWidth>
            </wp14:sizeRelH>
            <wp14:sizeRelV relativeFrom="page">
              <wp14:pctHeight>0</wp14:pctHeight>
            </wp14:sizeRelV>
          </wp:anchor>
        </w:drawing>
      </w:r>
    </w:p>
    <w:p w14:paraId="3353FAD6" w14:textId="6FB500DA" w:rsidR="001C6D5B" w:rsidRDefault="008172F2" w:rsidP="009674F4">
      <w:pPr>
        <w:spacing w:line="48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82496" behindDoc="0" locked="0" layoutInCell="1" allowOverlap="1" wp14:anchorId="263E1C4B" wp14:editId="0DEEAC26">
                <wp:simplePos x="0" y="0"/>
                <wp:positionH relativeFrom="margin">
                  <wp:align>right</wp:align>
                </wp:positionH>
                <wp:positionV relativeFrom="paragraph">
                  <wp:posOffset>245110</wp:posOffset>
                </wp:positionV>
                <wp:extent cx="5943600" cy="641350"/>
                <wp:effectExtent l="0" t="0" r="0" b="6350"/>
                <wp:wrapSquare wrapText="bothSides"/>
                <wp:docPr id="23" name="Cuadro de texto 23"/>
                <wp:cNvGraphicFramePr/>
                <a:graphic xmlns:a="http://schemas.openxmlformats.org/drawingml/2006/main">
                  <a:graphicData uri="http://schemas.microsoft.com/office/word/2010/wordprocessingShape">
                    <wps:wsp>
                      <wps:cNvSpPr txBox="1"/>
                      <wps:spPr>
                        <a:xfrm>
                          <a:off x="0" y="0"/>
                          <a:ext cx="5943600" cy="641350"/>
                        </a:xfrm>
                        <a:prstGeom prst="rect">
                          <a:avLst/>
                        </a:prstGeom>
                        <a:solidFill>
                          <a:prstClr val="white"/>
                        </a:solidFill>
                        <a:ln>
                          <a:noFill/>
                        </a:ln>
                      </wps:spPr>
                      <wps:txbx>
                        <w:txbxContent>
                          <w:p w14:paraId="6E88981F" w14:textId="175EE272"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67" w:name="_Toc234932722"/>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39</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Permisos.</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3E1C4B" id="Cuadro de texto 23" o:spid="_x0000_s1092" type="#_x0000_t202" style="position:absolute;left:0;text-align:left;margin-left:416.8pt;margin-top:19.3pt;width:468pt;height:50.5pt;z-index:251882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" stroked="f">
                <v:textbox inset="0,0,0,0">
                  <w:txbxContent>
                    <w:p w14:paraId="6E88981F" w14:textId="175EE272"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68" w:name="_Toc234932722"/>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39</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Gestión de Permisos.</w:t>
                      </w:r>
                      <w:bookmarkEnd w:id="268"/>
                    </w:p>
                  </w:txbxContent>
                </v:textbox>
                <w10:wrap type="square" anchorx="margin"/>
              </v:shape>
            </w:pict>
          </mc:Fallback>
        </mc:AlternateContent>
      </w:r>
    </w:p>
    <w:p w14:paraId="762E61F0" w14:textId="15AE8433" w:rsidR="001C6D5B" w:rsidRDefault="008172F2" w:rsidP="009674F4">
      <w:pPr>
        <w:spacing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884544" behindDoc="0" locked="0" layoutInCell="1" allowOverlap="1" wp14:anchorId="074B2C14" wp14:editId="63124A6E">
                <wp:simplePos x="0" y="0"/>
                <wp:positionH relativeFrom="margin">
                  <wp:align>right</wp:align>
                </wp:positionH>
                <wp:positionV relativeFrom="paragraph">
                  <wp:posOffset>3629869</wp:posOffset>
                </wp:positionV>
                <wp:extent cx="5943600" cy="586740"/>
                <wp:effectExtent l="0" t="0" r="0" b="381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5943600" cy="586740"/>
                        </a:xfrm>
                        <a:prstGeom prst="rect">
                          <a:avLst/>
                        </a:prstGeom>
                        <a:solidFill>
                          <a:prstClr val="white"/>
                        </a:solidFill>
                        <a:ln>
                          <a:noFill/>
                        </a:ln>
                      </wps:spPr>
                      <wps:txbx>
                        <w:txbxContent>
                          <w:p w14:paraId="0C66EAC1" w14:textId="4B96680B"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69" w:name="_Toc234932723"/>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40</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Bitácora de Accesos.</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4B2C14" id="Cuadro de texto 27" o:spid="_x0000_s1093" type="#_x0000_t202" style="position:absolute;left:0;text-align:left;margin-left:416.8pt;margin-top:285.8pt;width:468pt;height:46.2pt;z-index:2518845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" stroked="f">
                <v:textbox inset="0,0,0,0">
                  <w:txbxContent>
                    <w:p w14:paraId="0C66EAC1" w14:textId="4B96680B" w:rsidR="008172F2" w:rsidRPr="008172F2" w:rsidRDefault="008172F2" w:rsidP="008172F2">
                      <w:pPr>
                        <w:pStyle w:val="Descripcin"/>
                        <w:spacing w:line="480" w:lineRule="auto"/>
                        <w:rPr>
                          <w:rFonts w:ascii="Times New Roman" w:hAnsi="Times New Roman" w:cs="Times New Roman"/>
                          <w:b w:val="0"/>
                          <w:i/>
                          <w:color w:val="auto"/>
                          <w:sz w:val="24"/>
                          <w:szCs w:val="24"/>
                        </w:rPr>
                      </w:pPr>
                      <w:bookmarkStart w:id="270" w:name="_Toc234932723"/>
                      <w:r w:rsidRPr="008172F2">
                        <w:rPr>
                          <w:rFonts w:ascii="Times New Roman" w:hAnsi="Times New Roman" w:cs="Times New Roman"/>
                          <w:color w:val="auto"/>
                          <w:sz w:val="24"/>
                          <w:szCs w:val="24"/>
                        </w:rPr>
                        <w:t xml:space="preserve">Figura </w:t>
                      </w:r>
                      <w:r w:rsidRPr="008172F2">
                        <w:rPr>
                          <w:rFonts w:ascii="Times New Roman" w:hAnsi="Times New Roman" w:cs="Times New Roman"/>
                          <w:color w:val="auto"/>
                          <w:sz w:val="24"/>
                          <w:szCs w:val="24"/>
                        </w:rPr>
                        <w:fldChar w:fldCharType="begin"/>
                      </w:r>
                      <w:r w:rsidRPr="008172F2">
                        <w:rPr>
                          <w:rFonts w:ascii="Times New Roman" w:hAnsi="Times New Roman" w:cs="Times New Roman"/>
                          <w:color w:val="auto"/>
                          <w:sz w:val="24"/>
                          <w:szCs w:val="24"/>
                        </w:rPr>
                        <w:instrText xml:space="preserve"> SEQ Figura \* ARABIC </w:instrText>
                      </w:r>
                      <w:r w:rsidRPr="008172F2">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40</w:t>
                      </w:r>
                      <w:r w:rsidRPr="008172F2">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r w:rsidRPr="008172F2">
                        <w:rPr>
                          <w:rFonts w:ascii="Times New Roman" w:hAnsi="Times New Roman" w:cs="Times New Roman"/>
                          <w:b w:val="0"/>
                          <w:i/>
                          <w:color w:val="auto"/>
                          <w:sz w:val="24"/>
                          <w:szCs w:val="24"/>
                        </w:rPr>
                        <w:t>Interfaz de Bitácora de Accesos.</w:t>
                      </w:r>
                      <w:bookmarkEnd w:id="270"/>
                    </w:p>
                  </w:txbxContent>
                </v:textbox>
                <w10:wrap type="square" anchorx="margin"/>
              </v:shape>
            </w:pict>
          </mc:Fallback>
        </mc:AlternateContent>
      </w:r>
      <w:r w:rsidRPr="001C6D5B">
        <w:rPr>
          <w:rFonts w:ascii="Times New Roman" w:hAnsi="Times New Roman" w:cs="Times New Roman"/>
          <w:sz w:val="24"/>
          <w:szCs w:val="24"/>
        </w:rPr>
        <w:drawing>
          <wp:anchor distT="0" distB="0" distL="114300" distR="114300" simplePos="0" relativeHeight="251875328" behindDoc="0" locked="0" layoutInCell="1" allowOverlap="1" wp14:anchorId="36EBF224" wp14:editId="17D61F5D">
            <wp:simplePos x="0" y="0"/>
            <wp:positionH relativeFrom="margin">
              <wp:align>right</wp:align>
            </wp:positionH>
            <wp:positionV relativeFrom="paragraph">
              <wp:posOffset>558052</wp:posOffset>
            </wp:positionV>
            <wp:extent cx="5943600" cy="251841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518410"/>
                    </a:xfrm>
                    <a:prstGeom prst="rect">
                      <a:avLst/>
                    </a:prstGeom>
                  </pic:spPr>
                </pic:pic>
              </a:graphicData>
            </a:graphic>
            <wp14:sizeRelH relativeFrom="page">
              <wp14:pctWidth>0</wp14:pctWidth>
            </wp14:sizeRelH>
            <wp14:sizeRelV relativeFrom="page">
              <wp14:pctHeight>0</wp14:pctHeight>
            </wp14:sizeRelV>
          </wp:anchor>
        </w:drawing>
      </w:r>
    </w:p>
    <w:p w14:paraId="393978A3" w14:textId="29EB48C6" w:rsidR="001C6D5B" w:rsidRDefault="008172F2" w:rsidP="009674F4">
      <w:pPr>
        <w:spacing w:line="480" w:lineRule="auto"/>
        <w:jc w:val="both"/>
        <w:rPr>
          <w:rFonts w:ascii="Times New Roman" w:hAnsi="Times New Roman" w:cs="Times New Roman"/>
          <w:sz w:val="24"/>
          <w:szCs w:val="24"/>
        </w:rPr>
      </w:pPr>
      <w:r w:rsidRPr="001C6D5B">
        <w:rPr>
          <w:rFonts w:ascii="Times New Roman" w:hAnsi="Times New Roman" w:cs="Times New Roman"/>
          <w:sz w:val="24"/>
          <w:szCs w:val="24"/>
        </w:rPr>
        <w:drawing>
          <wp:anchor distT="0" distB="0" distL="114300" distR="114300" simplePos="0" relativeHeight="251876352" behindDoc="0" locked="0" layoutInCell="1" allowOverlap="1" wp14:anchorId="065F73D6" wp14:editId="425392F2">
            <wp:simplePos x="0" y="0"/>
            <wp:positionH relativeFrom="margin">
              <wp:align>right</wp:align>
            </wp:positionH>
            <wp:positionV relativeFrom="paragraph">
              <wp:posOffset>1012674</wp:posOffset>
            </wp:positionV>
            <wp:extent cx="5943600" cy="27038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703830"/>
                    </a:xfrm>
                    <a:prstGeom prst="rect">
                      <a:avLst/>
                    </a:prstGeom>
                  </pic:spPr>
                </pic:pic>
              </a:graphicData>
            </a:graphic>
            <wp14:sizeRelH relativeFrom="page">
              <wp14:pctWidth>0</wp14:pctWidth>
            </wp14:sizeRelH>
            <wp14:sizeRelV relativeFrom="page">
              <wp14:pctHeight>0</wp14:pctHeight>
            </wp14:sizeRelV>
          </wp:anchor>
        </w:drawing>
      </w:r>
    </w:p>
    <w:p w14:paraId="60881409" w14:textId="09E8254A" w:rsidR="001C6D5B" w:rsidRDefault="001C6D5B" w:rsidP="009674F4">
      <w:pPr>
        <w:spacing w:line="480" w:lineRule="auto"/>
        <w:jc w:val="both"/>
        <w:rPr>
          <w:rFonts w:ascii="Times New Roman" w:hAnsi="Times New Roman" w:cs="Times New Roman"/>
          <w:sz w:val="24"/>
          <w:szCs w:val="24"/>
        </w:rPr>
      </w:pPr>
    </w:p>
    <w:p w14:paraId="293F183F" w14:textId="23BE60CE" w:rsidR="009674F4" w:rsidRPr="00080976" w:rsidRDefault="009674F4" w:rsidP="009674F4">
      <w:pPr>
        <w:rPr>
          <w:rFonts w:ascii="Times New Roman" w:hAnsi="Times New Roman" w:cs="Times New Roman"/>
          <w:b/>
          <w:sz w:val="24"/>
          <w:szCs w:val="24"/>
        </w:rPr>
      </w:pPr>
      <w:r w:rsidRPr="00080976">
        <w:rPr>
          <w:rFonts w:ascii="Times New Roman" w:hAnsi="Times New Roman" w:cs="Times New Roman"/>
          <w:b/>
          <w:sz w:val="24"/>
          <w:szCs w:val="24"/>
        </w:rPr>
        <w:lastRenderedPageBreak/>
        <w:t xml:space="preserve">Sprint </w:t>
      </w:r>
      <w:proofErr w:type="spellStart"/>
      <w:r w:rsidRPr="00080976">
        <w:rPr>
          <w:rFonts w:ascii="Times New Roman" w:hAnsi="Times New Roman" w:cs="Times New Roman"/>
          <w:b/>
          <w:sz w:val="24"/>
          <w:szCs w:val="24"/>
        </w:rPr>
        <w:t>Retrospective</w:t>
      </w:r>
      <w:proofErr w:type="spellEnd"/>
      <w:r w:rsidRPr="00080976">
        <w:rPr>
          <w:rFonts w:ascii="Times New Roman" w:hAnsi="Times New Roman" w:cs="Times New Roman"/>
          <w:b/>
          <w:sz w:val="24"/>
          <w:szCs w:val="24"/>
        </w:rPr>
        <w:t xml:space="preserve"> – Sprint 1</w:t>
      </w:r>
    </w:p>
    <w:p w14:paraId="7491F409" w14:textId="030DFEAD" w:rsidR="009674F4" w:rsidRPr="00080976" w:rsidRDefault="00B87A13" w:rsidP="009674F4">
      <w:pPr>
        <w:pStyle w:val="NormalWeb"/>
        <w:spacing w:line="480" w:lineRule="auto"/>
        <w:jc w:val="both"/>
      </w:pPr>
      <w:r>
        <w:rPr>
          <w:noProof/>
        </w:rPr>
        <mc:AlternateContent>
          <mc:Choice Requires="wps">
            <w:drawing>
              <wp:anchor distT="0" distB="0" distL="114300" distR="114300" simplePos="0" relativeHeight="251866112" behindDoc="0" locked="0" layoutInCell="1" allowOverlap="1" wp14:anchorId="2770D2BA" wp14:editId="6AFD59CB">
                <wp:simplePos x="0" y="0"/>
                <wp:positionH relativeFrom="margin">
                  <wp:align>left</wp:align>
                </wp:positionH>
                <wp:positionV relativeFrom="paragraph">
                  <wp:posOffset>1500145</wp:posOffset>
                </wp:positionV>
                <wp:extent cx="4316730" cy="668655"/>
                <wp:effectExtent l="0" t="0" r="7620" b="0"/>
                <wp:wrapSquare wrapText="bothSides"/>
                <wp:docPr id="1172831581" name="Cuadro de texto 1172831581"/>
                <wp:cNvGraphicFramePr/>
                <a:graphic xmlns:a="http://schemas.openxmlformats.org/drawingml/2006/main">
                  <a:graphicData uri="http://schemas.microsoft.com/office/word/2010/wordprocessingShape">
                    <wps:wsp>
                      <wps:cNvSpPr txBox="1"/>
                      <wps:spPr>
                        <a:xfrm>
                          <a:off x="0" y="0"/>
                          <a:ext cx="4316730" cy="668655"/>
                        </a:xfrm>
                        <a:prstGeom prst="rect">
                          <a:avLst/>
                        </a:prstGeom>
                        <a:solidFill>
                          <a:prstClr val="white"/>
                        </a:solidFill>
                        <a:ln>
                          <a:noFill/>
                        </a:ln>
                      </wps:spPr>
                      <wps:txbx>
                        <w:txbxContent>
                          <w:p w14:paraId="00D54E56" w14:textId="48F5C1CE" w:rsidR="008172F2" w:rsidRPr="00B87A13" w:rsidRDefault="008172F2" w:rsidP="00B87A13">
                            <w:pPr>
                              <w:pStyle w:val="Descripcin"/>
                              <w:spacing w:line="480" w:lineRule="auto"/>
                              <w:rPr>
                                <w:rFonts w:ascii="Times New Roman" w:eastAsia="Times New Roman" w:hAnsi="Times New Roman" w:cs="Times New Roman"/>
                                <w:b w:val="0"/>
                                <w:i/>
                                <w:noProof/>
                                <w:color w:val="auto"/>
                                <w:sz w:val="24"/>
                                <w:szCs w:val="24"/>
                              </w:rPr>
                            </w:pPr>
                            <w:bookmarkStart w:id="271" w:name="_Toc234932724"/>
                            <w:r w:rsidRPr="00B87A13">
                              <w:rPr>
                                <w:rFonts w:ascii="Times New Roman" w:hAnsi="Times New Roman" w:cs="Times New Roman"/>
                                <w:color w:val="auto"/>
                                <w:sz w:val="24"/>
                                <w:szCs w:val="24"/>
                              </w:rPr>
                              <w:t xml:space="preserve">Figura </w:t>
                            </w:r>
                            <w:r w:rsidRPr="00B87A13">
                              <w:rPr>
                                <w:rFonts w:ascii="Times New Roman" w:hAnsi="Times New Roman" w:cs="Times New Roman"/>
                                <w:color w:val="auto"/>
                                <w:sz w:val="24"/>
                                <w:szCs w:val="24"/>
                              </w:rPr>
                              <w:fldChar w:fldCharType="begin"/>
                            </w:r>
                            <w:r w:rsidRPr="00B87A13">
                              <w:rPr>
                                <w:rFonts w:ascii="Times New Roman" w:hAnsi="Times New Roman" w:cs="Times New Roman"/>
                                <w:color w:val="auto"/>
                                <w:sz w:val="24"/>
                                <w:szCs w:val="24"/>
                              </w:rPr>
                              <w:instrText xml:space="preserve"> SEQ Figura \* ARABIC </w:instrText>
                            </w:r>
                            <w:r w:rsidRPr="00B87A1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41</w:t>
                            </w:r>
                            <w:r w:rsidRPr="00B87A13">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proofErr w:type="spellStart"/>
                            <w:r w:rsidRPr="00B87A13">
                              <w:rPr>
                                <w:rFonts w:ascii="Times New Roman" w:hAnsi="Times New Roman" w:cs="Times New Roman"/>
                                <w:b w:val="0"/>
                                <w:i/>
                                <w:color w:val="auto"/>
                                <w:sz w:val="24"/>
                                <w:szCs w:val="24"/>
                              </w:rPr>
                              <w:t>Burndown</w:t>
                            </w:r>
                            <w:proofErr w:type="spellEnd"/>
                            <w:r w:rsidRPr="00B87A13">
                              <w:rPr>
                                <w:rFonts w:ascii="Times New Roman" w:hAnsi="Times New Roman" w:cs="Times New Roman"/>
                                <w:b w:val="0"/>
                                <w:i/>
                                <w:color w:val="auto"/>
                                <w:sz w:val="24"/>
                                <w:szCs w:val="24"/>
                              </w:rPr>
                              <w:t xml:space="preserve"> Chart – Sprint 1</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0D2BA" id="Cuadro de texto 1172831581" o:spid="_x0000_s1094" type="#_x0000_t202" style="position:absolute;left:0;text-align:left;margin-left:0;margin-top:118.1pt;width:339.9pt;height:52.65pt;z-index:251866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" stroked="f">
                <v:textbox inset="0,0,0,0">
                  <w:txbxContent>
                    <w:p w14:paraId="00D54E56" w14:textId="48F5C1CE" w:rsidR="008172F2" w:rsidRPr="00B87A13" w:rsidRDefault="008172F2" w:rsidP="00B87A13">
                      <w:pPr>
                        <w:pStyle w:val="Descripcin"/>
                        <w:spacing w:line="480" w:lineRule="auto"/>
                        <w:rPr>
                          <w:rFonts w:ascii="Times New Roman" w:eastAsia="Times New Roman" w:hAnsi="Times New Roman" w:cs="Times New Roman"/>
                          <w:b w:val="0"/>
                          <w:i/>
                          <w:noProof/>
                          <w:color w:val="auto"/>
                          <w:sz w:val="24"/>
                          <w:szCs w:val="24"/>
                        </w:rPr>
                      </w:pPr>
                      <w:bookmarkStart w:id="272" w:name="_Toc234932724"/>
                      <w:r w:rsidRPr="00B87A13">
                        <w:rPr>
                          <w:rFonts w:ascii="Times New Roman" w:hAnsi="Times New Roman" w:cs="Times New Roman"/>
                          <w:color w:val="auto"/>
                          <w:sz w:val="24"/>
                          <w:szCs w:val="24"/>
                        </w:rPr>
                        <w:t xml:space="preserve">Figura </w:t>
                      </w:r>
                      <w:r w:rsidRPr="00B87A13">
                        <w:rPr>
                          <w:rFonts w:ascii="Times New Roman" w:hAnsi="Times New Roman" w:cs="Times New Roman"/>
                          <w:color w:val="auto"/>
                          <w:sz w:val="24"/>
                          <w:szCs w:val="24"/>
                        </w:rPr>
                        <w:fldChar w:fldCharType="begin"/>
                      </w:r>
                      <w:r w:rsidRPr="00B87A13">
                        <w:rPr>
                          <w:rFonts w:ascii="Times New Roman" w:hAnsi="Times New Roman" w:cs="Times New Roman"/>
                          <w:color w:val="auto"/>
                          <w:sz w:val="24"/>
                          <w:szCs w:val="24"/>
                        </w:rPr>
                        <w:instrText xml:space="preserve"> SEQ Figura \* ARABIC </w:instrText>
                      </w:r>
                      <w:r w:rsidRPr="00B87A13">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41</w:t>
                      </w:r>
                      <w:r w:rsidRPr="00B87A13">
                        <w:rPr>
                          <w:rFonts w:ascii="Times New Roman" w:hAnsi="Times New Roman" w:cs="Times New Roman"/>
                          <w:color w:val="auto"/>
                          <w:sz w:val="24"/>
                          <w:szCs w:val="24"/>
                        </w:rPr>
                        <w:fldChar w:fldCharType="end"/>
                      </w:r>
                      <w:r>
                        <w:rPr>
                          <w:rFonts w:ascii="Times New Roman" w:hAnsi="Times New Roman" w:cs="Times New Roman"/>
                          <w:b w:val="0"/>
                          <w:i/>
                          <w:color w:val="auto"/>
                          <w:sz w:val="24"/>
                          <w:szCs w:val="24"/>
                        </w:rPr>
                        <w:br/>
                      </w:r>
                      <w:proofErr w:type="spellStart"/>
                      <w:r w:rsidRPr="00B87A13">
                        <w:rPr>
                          <w:rFonts w:ascii="Times New Roman" w:hAnsi="Times New Roman" w:cs="Times New Roman"/>
                          <w:b w:val="0"/>
                          <w:i/>
                          <w:color w:val="auto"/>
                          <w:sz w:val="24"/>
                          <w:szCs w:val="24"/>
                        </w:rPr>
                        <w:t>Burndown</w:t>
                      </w:r>
                      <w:proofErr w:type="spellEnd"/>
                      <w:r w:rsidRPr="00B87A13">
                        <w:rPr>
                          <w:rFonts w:ascii="Times New Roman" w:hAnsi="Times New Roman" w:cs="Times New Roman"/>
                          <w:b w:val="0"/>
                          <w:i/>
                          <w:color w:val="auto"/>
                          <w:sz w:val="24"/>
                          <w:szCs w:val="24"/>
                        </w:rPr>
                        <w:t xml:space="preserve"> Chart – Sprint 1</w:t>
                      </w:r>
                      <w:bookmarkEnd w:id="272"/>
                    </w:p>
                  </w:txbxContent>
                </v:textbox>
                <w10:wrap type="square" anchorx="margin"/>
              </v:shape>
            </w:pict>
          </mc:Fallback>
        </mc:AlternateContent>
      </w:r>
      <w:r w:rsidR="009674F4" w:rsidRPr="00080976">
        <w:t>Al finalizar el Sprint 1 se evaluó el cumplimiento de los objetivos establecidos para la iteración. Se verificó que las funcionalidades desarrolladas cumplieran los criterios de aceptación definidos en las historias de usuario y se identificaron oportunidades de mejora relacionadas con la optimización del tiempo de desarrollo y la planificación de las siguientes iteraciones.</w:t>
      </w:r>
    </w:p>
    <w:p w14:paraId="6558F07E" w14:textId="648CA7CB" w:rsidR="009674F4" w:rsidRPr="00080976" w:rsidRDefault="009674F4" w:rsidP="009674F4">
      <w:pPr>
        <w:pStyle w:val="NormalWeb"/>
        <w:spacing w:line="480" w:lineRule="auto"/>
        <w:jc w:val="both"/>
        <w:rPr>
          <w:rStyle w:val="Textoennegrita"/>
        </w:rPr>
      </w:pPr>
    </w:p>
    <w:p w14:paraId="200EF13C" w14:textId="4BCE56B5" w:rsidR="009674F4" w:rsidRPr="00080976" w:rsidRDefault="00B87A13" w:rsidP="009674F4">
      <w:pPr>
        <w:pStyle w:val="NormalWeb"/>
        <w:spacing w:line="480" w:lineRule="auto"/>
        <w:jc w:val="both"/>
        <w:rPr>
          <w:rStyle w:val="Textoennegrita"/>
        </w:rPr>
      </w:pPr>
      <w:r w:rsidRPr="00080976">
        <w:rPr>
          <w:noProof/>
        </w:rPr>
        <w:drawing>
          <wp:anchor distT="0" distB="0" distL="114300" distR="114300" simplePos="0" relativeHeight="251715584" behindDoc="0" locked="0" layoutInCell="1" allowOverlap="1" wp14:anchorId="1BB10F4B" wp14:editId="45E13C9D">
            <wp:simplePos x="0" y="0"/>
            <wp:positionH relativeFrom="margin">
              <wp:align>left</wp:align>
            </wp:positionH>
            <wp:positionV relativeFrom="paragraph">
              <wp:posOffset>201428</wp:posOffset>
            </wp:positionV>
            <wp:extent cx="4316799" cy="2571484"/>
            <wp:effectExtent l="0" t="0" r="7620" b="635"/>
            <wp:wrapSquare wrapText="bothSides"/>
            <wp:docPr id="9457" name="Imagen 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16799" cy="2571484"/>
                    </a:xfrm>
                    <a:prstGeom prst="rect">
                      <a:avLst/>
                    </a:prstGeom>
                    <a:noFill/>
                  </pic:spPr>
                </pic:pic>
              </a:graphicData>
            </a:graphic>
            <wp14:sizeRelH relativeFrom="page">
              <wp14:pctWidth>0</wp14:pctWidth>
            </wp14:sizeRelH>
            <wp14:sizeRelV relativeFrom="page">
              <wp14:pctHeight>0</wp14:pctHeight>
            </wp14:sizeRelV>
          </wp:anchor>
        </w:drawing>
      </w:r>
    </w:p>
    <w:p w14:paraId="78494E01" w14:textId="77777777" w:rsidR="009674F4" w:rsidRPr="00080976" w:rsidRDefault="009674F4" w:rsidP="009674F4">
      <w:pPr>
        <w:pStyle w:val="NormalWeb"/>
        <w:spacing w:line="480" w:lineRule="auto"/>
        <w:jc w:val="both"/>
        <w:rPr>
          <w:rStyle w:val="Textoennegrita"/>
        </w:rPr>
      </w:pPr>
    </w:p>
    <w:p w14:paraId="2F4279F2" w14:textId="77777777" w:rsidR="009674F4" w:rsidRPr="00080976" w:rsidRDefault="009674F4" w:rsidP="009674F4">
      <w:pPr>
        <w:pStyle w:val="NormalWeb"/>
        <w:spacing w:line="480" w:lineRule="auto"/>
        <w:jc w:val="both"/>
        <w:rPr>
          <w:rStyle w:val="Textoennegrita"/>
        </w:rPr>
      </w:pPr>
    </w:p>
    <w:p w14:paraId="244CFCE0" w14:textId="77777777" w:rsidR="009674F4" w:rsidRPr="00080976" w:rsidRDefault="009674F4" w:rsidP="009674F4">
      <w:pPr>
        <w:pStyle w:val="NormalWeb"/>
        <w:spacing w:line="480" w:lineRule="auto"/>
        <w:jc w:val="both"/>
        <w:rPr>
          <w:rStyle w:val="Textoennegrita"/>
          <w:b w:val="0"/>
          <w:i/>
        </w:rPr>
      </w:pPr>
    </w:p>
    <w:p w14:paraId="388DED8D" w14:textId="146AA9F3" w:rsidR="009674F4" w:rsidRDefault="009674F4" w:rsidP="009674F4">
      <w:pPr>
        <w:pStyle w:val="NormalWeb"/>
        <w:spacing w:line="480" w:lineRule="auto"/>
        <w:jc w:val="both"/>
        <w:rPr>
          <w:rStyle w:val="Textoennegrita"/>
          <w:b w:val="0"/>
          <w:i/>
        </w:rPr>
      </w:pPr>
    </w:p>
    <w:p w14:paraId="5B0683A7" w14:textId="77777777" w:rsidR="00B87A13" w:rsidRPr="00080976" w:rsidRDefault="00B87A13" w:rsidP="009674F4">
      <w:pPr>
        <w:pStyle w:val="NormalWeb"/>
        <w:spacing w:line="480" w:lineRule="auto"/>
        <w:jc w:val="both"/>
        <w:rPr>
          <w:rStyle w:val="Textoennegrita"/>
          <w:b w:val="0"/>
          <w:i/>
        </w:rPr>
      </w:pPr>
    </w:p>
    <w:p w14:paraId="37DEFB56" w14:textId="77777777" w:rsidR="009674F4" w:rsidRPr="00080976" w:rsidRDefault="009674F4" w:rsidP="009674F4">
      <w:pPr>
        <w:pStyle w:val="NormalWeb"/>
        <w:spacing w:line="480" w:lineRule="auto"/>
        <w:jc w:val="both"/>
      </w:pPr>
      <w:r w:rsidRPr="00080976">
        <w:rPr>
          <w:rStyle w:val="Textoennegrita"/>
          <w:b w:val="0"/>
          <w:i/>
        </w:rPr>
        <w:t>Nota</w:t>
      </w:r>
      <w:r w:rsidRPr="00080976">
        <w:rPr>
          <w:rStyle w:val="Textoennegrita"/>
        </w:rPr>
        <w:t>.</w:t>
      </w:r>
      <w:r w:rsidRPr="00080976">
        <w:t xml:space="preserve"> Gráfico de trabajo pendiente correspondiente al Sprint 1, utilizado para monitorear el avance del desarrollo respecto al esfuerzo planificado.</w:t>
      </w:r>
    </w:p>
    <w:p w14:paraId="2C956EEB" w14:textId="77777777" w:rsidR="009674F4" w:rsidRPr="00080976" w:rsidRDefault="009674F4" w:rsidP="00387463">
      <w:pPr>
        <w:spacing w:line="480" w:lineRule="auto"/>
        <w:rPr>
          <w:rFonts w:ascii="Times New Roman" w:hAnsi="Times New Roman" w:cs="Times New Roman"/>
          <w:sz w:val="24"/>
          <w:szCs w:val="24"/>
        </w:rPr>
      </w:pPr>
    </w:p>
    <w:p w14:paraId="583B7052" w14:textId="6BA660FA" w:rsidR="007D5A8F" w:rsidRPr="00080976" w:rsidRDefault="007D5A8F" w:rsidP="007D5A8F">
      <w:pPr>
        <w:spacing w:line="480" w:lineRule="auto"/>
        <w:rPr>
          <w:rFonts w:ascii="Times New Roman" w:hAnsi="Times New Roman" w:cs="Times New Roman"/>
          <w:sz w:val="24"/>
          <w:szCs w:val="24"/>
        </w:rPr>
      </w:pPr>
    </w:p>
    <w:p w14:paraId="68E34D5B" w14:textId="731B83AE" w:rsidR="009674F4" w:rsidRPr="00080976" w:rsidRDefault="009674F4" w:rsidP="007D5A8F">
      <w:pPr>
        <w:spacing w:line="480" w:lineRule="auto"/>
        <w:rPr>
          <w:rFonts w:ascii="Times New Roman" w:hAnsi="Times New Roman" w:cs="Times New Roman"/>
          <w:sz w:val="24"/>
          <w:szCs w:val="24"/>
        </w:rPr>
      </w:pPr>
    </w:p>
    <w:p w14:paraId="0197B26F" w14:textId="77777777" w:rsidR="009674F4" w:rsidRPr="00080976" w:rsidRDefault="009674F4" w:rsidP="007D5A8F">
      <w:pPr>
        <w:spacing w:line="480" w:lineRule="auto"/>
        <w:rPr>
          <w:rFonts w:ascii="Times New Roman" w:hAnsi="Times New Roman" w:cs="Times New Roman"/>
          <w:sz w:val="24"/>
          <w:szCs w:val="24"/>
        </w:rPr>
      </w:pPr>
    </w:p>
    <w:p w14:paraId="531F302C" w14:textId="77777777" w:rsidR="00A82D0E" w:rsidRDefault="00A82D0E" w:rsidP="007D5A8F">
      <w:pPr>
        <w:rPr>
          <w:rFonts w:ascii="Times New Roman" w:hAnsi="Times New Roman" w:cs="Times New Roman"/>
          <w:sz w:val="24"/>
          <w:szCs w:val="24"/>
        </w:rPr>
        <w:sectPr w:rsidR="00A82D0E" w:rsidSect="00A178D5">
          <w:headerReference w:type="default" r:id="rId98"/>
          <w:pgSz w:w="12240" w:h="15840" w:code="1"/>
          <w:pgMar w:top="1440" w:right="1440" w:bottom="1440" w:left="1440" w:header="720" w:footer="720" w:gutter="0"/>
          <w:cols w:space="720"/>
          <w:titlePg/>
          <w:docGrid w:linePitch="360"/>
        </w:sectPr>
      </w:pPr>
    </w:p>
    <w:p w14:paraId="5B6BD3FF" w14:textId="2285B451" w:rsidR="004F1E23" w:rsidRDefault="004F1E23" w:rsidP="00A82D0E">
      <w:pPr>
        <w:pStyle w:val="Ttulo2"/>
        <w:spacing w:line="480" w:lineRule="auto"/>
        <w:jc w:val="both"/>
        <w:rPr>
          <w:rFonts w:ascii="Times New Roman" w:hAnsi="Times New Roman" w:cs="Times New Roman"/>
          <w:color w:val="auto"/>
          <w:sz w:val="24"/>
          <w:szCs w:val="24"/>
        </w:rPr>
      </w:pPr>
      <w:bookmarkStart w:id="273" w:name="_Toc234932787"/>
      <w:r w:rsidRPr="00080976">
        <w:rPr>
          <w:rFonts w:ascii="Times New Roman" w:hAnsi="Times New Roman" w:cs="Times New Roman"/>
          <w:color w:val="auto"/>
          <w:sz w:val="24"/>
          <w:szCs w:val="24"/>
        </w:rPr>
        <w:lastRenderedPageBreak/>
        <w:t>3.</w:t>
      </w:r>
      <w:r w:rsidR="00E736CE" w:rsidRPr="00080976">
        <w:rPr>
          <w:rFonts w:ascii="Times New Roman" w:hAnsi="Times New Roman" w:cs="Times New Roman"/>
          <w:color w:val="auto"/>
          <w:sz w:val="24"/>
          <w:szCs w:val="24"/>
        </w:rPr>
        <w:t>5</w:t>
      </w:r>
      <w:r w:rsidRPr="00080976">
        <w:rPr>
          <w:rFonts w:ascii="Times New Roman" w:hAnsi="Times New Roman" w:cs="Times New Roman"/>
          <w:color w:val="auto"/>
          <w:sz w:val="24"/>
          <w:szCs w:val="24"/>
        </w:rPr>
        <w:t xml:space="preserve"> Modelado y Diseño Del Sistema</w:t>
      </w:r>
      <w:bookmarkEnd w:id="273"/>
    </w:p>
    <w:p w14:paraId="7E6341DE" w14:textId="0F408812" w:rsidR="00F503A8" w:rsidRPr="00F503A8" w:rsidRDefault="00F503A8" w:rsidP="00F503A8"/>
    <w:p w14:paraId="3E675F4D" w14:textId="3595C566" w:rsidR="00A82D0E" w:rsidRPr="00F503A8" w:rsidRDefault="00F503A8" w:rsidP="00F503A8">
      <w:pPr>
        <w:pStyle w:val="Descripcin"/>
        <w:keepNext/>
        <w:spacing w:line="480" w:lineRule="auto"/>
        <w:rPr>
          <w:rFonts w:ascii="Times New Roman" w:hAnsi="Times New Roman" w:cs="Times New Roman"/>
          <w:b w:val="0"/>
          <w:i/>
          <w:color w:val="auto"/>
          <w:sz w:val="24"/>
          <w:szCs w:val="24"/>
        </w:rPr>
        <w:sectPr w:rsidR="00A82D0E" w:rsidRPr="00F503A8" w:rsidSect="00A82D0E">
          <w:pgSz w:w="15840" w:h="12240" w:orient="landscape" w:code="1"/>
          <w:pgMar w:top="1440" w:right="1440" w:bottom="1440" w:left="1440" w:header="720" w:footer="720" w:gutter="0"/>
          <w:cols w:space="720"/>
          <w:titlePg/>
          <w:docGrid w:linePitch="360"/>
        </w:sectPr>
      </w:pPr>
      <w:bookmarkStart w:id="274" w:name="_Toc234932725"/>
      <w:r w:rsidRPr="00A82D0E">
        <w:rPr>
          <w:rFonts w:ascii="Times New Roman" w:hAnsi="Times New Roman" w:cs="Times New Roman"/>
          <w:noProof/>
          <w:sz w:val="24"/>
          <w:szCs w:val="24"/>
        </w:rPr>
        <w:drawing>
          <wp:anchor distT="0" distB="0" distL="114300" distR="114300" simplePos="0" relativeHeight="251867136" behindDoc="0" locked="0" layoutInCell="1" allowOverlap="1" wp14:anchorId="36215000" wp14:editId="51BA6859">
            <wp:simplePos x="0" y="0"/>
            <wp:positionH relativeFrom="margin">
              <wp:align>center</wp:align>
            </wp:positionH>
            <wp:positionV relativeFrom="paragraph">
              <wp:posOffset>714450</wp:posOffset>
            </wp:positionV>
            <wp:extent cx="8652510" cy="3336290"/>
            <wp:effectExtent l="0" t="0" r="0" b="0"/>
            <wp:wrapSquare wrapText="bothSides"/>
            <wp:docPr id="1172831589" name="Imagen 117283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8652510" cy="33362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69184" behindDoc="0" locked="0" layoutInCell="1" allowOverlap="1" wp14:anchorId="0D86B924" wp14:editId="49A7F821">
                <wp:simplePos x="0" y="0"/>
                <wp:positionH relativeFrom="margin">
                  <wp:align>right</wp:align>
                </wp:positionH>
                <wp:positionV relativeFrom="paragraph">
                  <wp:posOffset>4192270</wp:posOffset>
                </wp:positionV>
                <wp:extent cx="8229600" cy="709295"/>
                <wp:effectExtent l="0" t="0" r="0" b="0"/>
                <wp:wrapSquare wrapText="bothSides"/>
                <wp:docPr id="1172831590" name="Cuadro de texto 1172831590"/>
                <wp:cNvGraphicFramePr/>
                <a:graphic xmlns:a="http://schemas.openxmlformats.org/drawingml/2006/main">
                  <a:graphicData uri="http://schemas.microsoft.com/office/word/2010/wordprocessingShape">
                    <wps:wsp>
                      <wps:cNvSpPr txBox="1"/>
                      <wps:spPr>
                        <a:xfrm>
                          <a:off x="0" y="0"/>
                          <a:ext cx="8229600" cy="709295"/>
                        </a:xfrm>
                        <a:prstGeom prst="rect">
                          <a:avLst/>
                        </a:prstGeom>
                        <a:solidFill>
                          <a:prstClr val="white"/>
                        </a:solidFill>
                        <a:ln>
                          <a:noFill/>
                        </a:ln>
                      </wps:spPr>
                      <wps:txbx>
                        <w:txbxContent>
                          <w:p w14:paraId="7EB25C4B" w14:textId="384DA7FE" w:rsidR="008172F2" w:rsidRPr="00F503A8" w:rsidRDefault="008172F2" w:rsidP="00F503A8">
                            <w:pPr>
                              <w:pStyle w:val="Descripcin"/>
                              <w:spacing w:line="360" w:lineRule="auto"/>
                              <w:rPr>
                                <w:rFonts w:ascii="Times New Roman" w:hAnsi="Times New Roman" w:cs="Times New Roman"/>
                                <w:b w:val="0"/>
                                <w:color w:val="auto"/>
                                <w:sz w:val="24"/>
                                <w:szCs w:val="24"/>
                              </w:rPr>
                            </w:pPr>
                            <w:r w:rsidRPr="00F503A8">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F503A8">
                              <w:rPr>
                                <w:rFonts w:ascii="Times New Roman" w:hAnsi="Times New Roman" w:cs="Times New Roman"/>
                                <w:b w:val="0"/>
                                <w:color w:val="auto"/>
                                <w:sz w:val="24"/>
                                <w:szCs w:val="24"/>
                              </w:rPr>
                              <w:t xml:space="preserve"> La figura muestra el modelo físico de la base de datos del sistema, elaborado mediante Oracle SQL </w:t>
                            </w:r>
                            <w:proofErr w:type="spellStart"/>
                            <w:r w:rsidRPr="00F503A8">
                              <w:rPr>
                                <w:rFonts w:ascii="Times New Roman" w:hAnsi="Times New Roman" w:cs="Times New Roman"/>
                                <w:b w:val="0"/>
                                <w:color w:val="auto"/>
                                <w:sz w:val="24"/>
                                <w:szCs w:val="24"/>
                              </w:rPr>
                              <w:t>Developer</w:t>
                            </w:r>
                            <w:proofErr w:type="spellEnd"/>
                            <w:r w:rsidRPr="00F503A8">
                              <w:rPr>
                                <w:rFonts w:ascii="Times New Roman" w:hAnsi="Times New Roman" w:cs="Times New Roman"/>
                                <w:b w:val="0"/>
                                <w:color w:val="auto"/>
                                <w:sz w:val="24"/>
                                <w:szCs w:val="24"/>
                              </w:rPr>
                              <w:t xml:space="preserve"> Data </w:t>
                            </w:r>
                            <w:proofErr w:type="spellStart"/>
                            <w:r w:rsidRPr="00F503A8">
                              <w:rPr>
                                <w:rFonts w:ascii="Times New Roman" w:hAnsi="Times New Roman" w:cs="Times New Roman"/>
                                <w:b w:val="0"/>
                                <w:color w:val="auto"/>
                                <w:sz w:val="24"/>
                                <w:szCs w:val="24"/>
                              </w:rPr>
                              <w:t>Modeler</w:t>
                            </w:r>
                            <w:proofErr w:type="spellEnd"/>
                            <w:r w:rsidRPr="00F503A8">
                              <w:rPr>
                                <w:rFonts w:ascii="Times New Roman" w:hAnsi="Times New Roman" w:cs="Times New Roman"/>
                                <w:b w:val="0"/>
                                <w:color w:val="auto"/>
                                <w:sz w:val="24"/>
                                <w:szCs w:val="24"/>
                              </w:rPr>
                              <w:t>, donde se representan las tablas, atributos, claves primarias, claves foráneas y las relaciones que conforman la estructura de almace</w:t>
                            </w:r>
                            <w:r>
                              <w:rPr>
                                <w:rFonts w:ascii="Times New Roman" w:hAnsi="Times New Roman" w:cs="Times New Roman"/>
                                <w:b w:val="0"/>
                                <w:color w:val="auto"/>
                                <w:sz w:val="24"/>
                                <w:szCs w:val="24"/>
                              </w:rPr>
                              <w:t>namiento de la información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6B924" id="Cuadro de texto 1172831590" o:spid="_x0000_s1095" type="#_x0000_t202" style="position:absolute;margin-left:596.8pt;margin-top:330.1pt;width:9in;height:55.85pt;z-index:251869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" stroked="f">
                <v:textbox inset="0,0,0,0">
                  <w:txbxContent>
                    <w:p w14:paraId="7EB25C4B" w14:textId="384DA7FE" w:rsidR="008172F2" w:rsidRPr="00F503A8" w:rsidRDefault="008172F2" w:rsidP="00F503A8">
                      <w:pPr>
                        <w:pStyle w:val="Descripcin"/>
                        <w:spacing w:line="360" w:lineRule="auto"/>
                        <w:rPr>
                          <w:rFonts w:ascii="Times New Roman" w:hAnsi="Times New Roman" w:cs="Times New Roman"/>
                          <w:b w:val="0"/>
                          <w:color w:val="auto"/>
                          <w:sz w:val="24"/>
                          <w:szCs w:val="24"/>
                        </w:rPr>
                      </w:pPr>
                      <w:r w:rsidRPr="00F503A8">
                        <w:rPr>
                          <w:rFonts w:ascii="Times New Roman" w:hAnsi="Times New Roman" w:cs="Times New Roman"/>
                          <w:b w:val="0"/>
                          <w:i/>
                          <w:color w:val="auto"/>
                          <w:sz w:val="24"/>
                          <w:szCs w:val="24"/>
                        </w:rPr>
                        <w:t>Nota</w:t>
                      </w:r>
                      <w:r>
                        <w:rPr>
                          <w:rFonts w:ascii="Times New Roman" w:hAnsi="Times New Roman" w:cs="Times New Roman"/>
                          <w:b w:val="0"/>
                          <w:color w:val="auto"/>
                          <w:sz w:val="24"/>
                          <w:szCs w:val="24"/>
                        </w:rPr>
                        <w:t>.</w:t>
                      </w:r>
                      <w:r w:rsidRPr="00F503A8">
                        <w:rPr>
                          <w:rFonts w:ascii="Times New Roman" w:hAnsi="Times New Roman" w:cs="Times New Roman"/>
                          <w:b w:val="0"/>
                          <w:color w:val="auto"/>
                          <w:sz w:val="24"/>
                          <w:szCs w:val="24"/>
                        </w:rPr>
                        <w:t xml:space="preserve"> La figura muestra el modelo físico de la base de datos del sistema, elaborado mediante Oracle SQL </w:t>
                      </w:r>
                      <w:proofErr w:type="spellStart"/>
                      <w:r w:rsidRPr="00F503A8">
                        <w:rPr>
                          <w:rFonts w:ascii="Times New Roman" w:hAnsi="Times New Roman" w:cs="Times New Roman"/>
                          <w:b w:val="0"/>
                          <w:color w:val="auto"/>
                          <w:sz w:val="24"/>
                          <w:szCs w:val="24"/>
                        </w:rPr>
                        <w:t>Developer</w:t>
                      </w:r>
                      <w:proofErr w:type="spellEnd"/>
                      <w:r w:rsidRPr="00F503A8">
                        <w:rPr>
                          <w:rFonts w:ascii="Times New Roman" w:hAnsi="Times New Roman" w:cs="Times New Roman"/>
                          <w:b w:val="0"/>
                          <w:color w:val="auto"/>
                          <w:sz w:val="24"/>
                          <w:szCs w:val="24"/>
                        </w:rPr>
                        <w:t xml:space="preserve"> Data </w:t>
                      </w:r>
                      <w:proofErr w:type="spellStart"/>
                      <w:r w:rsidRPr="00F503A8">
                        <w:rPr>
                          <w:rFonts w:ascii="Times New Roman" w:hAnsi="Times New Roman" w:cs="Times New Roman"/>
                          <w:b w:val="0"/>
                          <w:color w:val="auto"/>
                          <w:sz w:val="24"/>
                          <w:szCs w:val="24"/>
                        </w:rPr>
                        <w:t>Modeler</w:t>
                      </w:r>
                      <w:proofErr w:type="spellEnd"/>
                      <w:r w:rsidRPr="00F503A8">
                        <w:rPr>
                          <w:rFonts w:ascii="Times New Roman" w:hAnsi="Times New Roman" w:cs="Times New Roman"/>
                          <w:b w:val="0"/>
                          <w:color w:val="auto"/>
                          <w:sz w:val="24"/>
                          <w:szCs w:val="24"/>
                        </w:rPr>
                        <w:t>, donde se representan las tablas, atributos, claves primarias, claves foráneas y las relaciones que conforman la estructura de almace</w:t>
                      </w:r>
                      <w:r>
                        <w:rPr>
                          <w:rFonts w:ascii="Times New Roman" w:hAnsi="Times New Roman" w:cs="Times New Roman"/>
                          <w:b w:val="0"/>
                          <w:color w:val="auto"/>
                          <w:sz w:val="24"/>
                          <w:szCs w:val="24"/>
                        </w:rPr>
                        <w:t>namiento de la información</w:t>
                      </w:r>
                    </w:p>
                  </w:txbxContent>
                </v:textbox>
                <w10:wrap type="square" anchorx="margin"/>
              </v:shape>
            </w:pict>
          </mc:Fallback>
        </mc:AlternateContent>
      </w:r>
      <w:r w:rsidR="00A82D0E" w:rsidRPr="00A82D0E">
        <w:rPr>
          <w:rFonts w:ascii="Times New Roman" w:hAnsi="Times New Roman" w:cs="Times New Roman"/>
          <w:color w:val="auto"/>
          <w:sz w:val="24"/>
          <w:szCs w:val="24"/>
        </w:rPr>
        <w:t xml:space="preserve">Figura </w:t>
      </w:r>
      <w:r w:rsidR="00A82D0E" w:rsidRPr="00A82D0E">
        <w:rPr>
          <w:rFonts w:ascii="Times New Roman" w:hAnsi="Times New Roman" w:cs="Times New Roman"/>
          <w:color w:val="auto"/>
          <w:sz w:val="24"/>
          <w:szCs w:val="24"/>
        </w:rPr>
        <w:fldChar w:fldCharType="begin"/>
      </w:r>
      <w:r w:rsidR="00A82D0E" w:rsidRPr="00A82D0E">
        <w:rPr>
          <w:rFonts w:ascii="Times New Roman" w:hAnsi="Times New Roman" w:cs="Times New Roman"/>
          <w:color w:val="auto"/>
          <w:sz w:val="24"/>
          <w:szCs w:val="24"/>
        </w:rPr>
        <w:instrText xml:space="preserve"> SEQ Figura \* ARABIC </w:instrText>
      </w:r>
      <w:r w:rsidR="00A82D0E" w:rsidRPr="00A82D0E">
        <w:rPr>
          <w:rFonts w:ascii="Times New Roman" w:hAnsi="Times New Roman" w:cs="Times New Roman"/>
          <w:color w:val="auto"/>
          <w:sz w:val="24"/>
          <w:szCs w:val="24"/>
        </w:rPr>
        <w:fldChar w:fldCharType="separate"/>
      </w:r>
      <w:r w:rsidR="004A6639">
        <w:rPr>
          <w:rFonts w:ascii="Times New Roman" w:hAnsi="Times New Roman" w:cs="Times New Roman"/>
          <w:noProof/>
          <w:color w:val="auto"/>
          <w:sz w:val="24"/>
          <w:szCs w:val="24"/>
        </w:rPr>
        <w:t>42</w:t>
      </w:r>
      <w:r w:rsidR="00A82D0E" w:rsidRPr="00A82D0E">
        <w:rPr>
          <w:rFonts w:ascii="Times New Roman" w:hAnsi="Times New Roman" w:cs="Times New Roman"/>
          <w:color w:val="auto"/>
          <w:sz w:val="24"/>
          <w:szCs w:val="24"/>
        </w:rPr>
        <w:fldChar w:fldCharType="end"/>
      </w:r>
      <w:r w:rsidR="00A82D0E">
        <w:rPr>
          <w:rFonts w:ascii="Times New Roman" w:hAnsi="Times New Roman" w:cs="Times New Roman"/>
          <w:b w:val="0"/>
          <w:i/>
          <w:color w:val="auto"/>
          <w:sz w:val="24"/>
          <w:szCs w:val="24"/>
        </w:rPr>
        <w:br/>
      </w:r>
      <w:r w:rsidR="00A82D0E" w:rsidRPr="00A82D0E">
        <w:rPr>
          <w:rFonts w:ascii="Times New Roman" w:hAnsi="Times New Roman" w:cs="Times New Roman"/>
          <w:b w:val="0"/>
          <w:i/>
          <w:color w:val="auto"/>
          <w:sz w:val="24"/>
          <w:szCs w:val="24"/>
        </w:rPr>
        <w:t>Modelo Físico de la Base de Datos del Siste</w:t>
      </w:r>
      <w:r w:rsidR="00F33CBC">
        <w:rPr>
          <w:rFonts w:ascii="Times New Roman" w:hAnsi="Times New Roman" w:cs="Times New Roman"/>
          <w:b w:val="0"/>
          <w:i/>
          <w:color w:val="auto"/>
          <w:sz w:val="24"/>
          <w:szCs w:val="24"/>
        </w:rPr>
        <w:t>ma</w:t>
      </w:r>
      <w:bookmarkEnd w:id="274"/>
    </w:p>
    <w:p w14:paraId="52321837" w14:textId="28AC43BD" w:rsidR="003C4EFE" w:rsidRPr="00080976" w:rsidRDefault="00E95D70" w:rsidP="00F503A8">
      <w:pPr>
        <w:pStyle w:val="Ttulo1"/>
        <w:spacing w:before="0" w:line="480" w:lineRule="auto"/>
        <w:jc w:val="center"/>
        <w:rPr>
          <w:rFonts w:ascii="Times New Roman" w:hAnsi="Times New Roman" w:cs="Times New Roman"/>
          <w:color w:val="auto"/>
          <w:sz w:val="24"/>
          <w:szCs w:val="24"/>
        </w:rPr>
      </w:pPr>
      <w:bookmarkStart w:id="275" w:name="_Toc234932788"/>
      <w:r w:rsidRPr="00080976">
        <w:rPr>
          <w:rFonts w:ascii="Times New Roman" w:hAnsi="Times New Roman" w:cs="Times New Roman"/>
          <w:color w:val="auto"/>
          <w:sz w:val="24"/>
          <w:szCs w:val="24"/>
        </w:rPr>
        <w:lastRenderedPageBreak/>
        <w:t>Capítulo IV: Conclusiones y Recomendaciones</w:t>
      </w:r>
      <w:bookmarkEnd w:id="275"/>
    </w:p>
    <w:p w14:paraId="66D7D849" w14:textId="77777777" w:rsidR="003C4EFE" w:rsidRPr="00080976" w:rsidRDefault="00167E81" w:rsidP="007562A0">
      <w:pPr>
        <w:pStyle w:val="Ttulo2"/>
        <w:spacing w:before="0" w:line="480" w:lineRule="auto"/>
        <w:rPr>
          <w:rFonts w:ascii="Times New Roman" w:hAnsi="Times New Roman" w:cs="Times New Roman"/>
          <w:color w:val="auto"/>
          <w:sz w:val="24"/>
          <w:szCs w:val="24"/>
        </w:rPr>
      </w:pPr>
      <w:bookmarkStart w:id="276" w:name="_Toc234932789"/>
      <w:r w:rsidRPr="00080976">
        <w:rPr>
          <w:rFonts w:ascii="Times New Roman" w:hAnsi="Times New Roman" w:cs="Times New Roman"/>
          <w:color w:val="auto"/>
          <w:sz w:val="24"/>
          <w:szCs w:val="24"/>
        </w:rPr>
        <w:t>4.1 Conclusiones</w:t>
      </w:r>
      <w:bookmarkEnd w:id="276"/>
    </w:p>
    <w:p w14:paraId="7BF54AF3" w14:textId="77777777" w:rsidR="00F503A8" w:rsidRDefault="00F503A8" w:rsidP="00F503A8">
      <w:pPr>
        <w:pStyle w:val="pdq2pgselectionanchorcontainer"/>
        <w:spacing w:line="480" w:lineRule="auto"/>
        <w:jc w:val="both"/>
      </w:pPr>
      <w:r>
        <w:t>El desarrollo del presente Trabajo de Grado permitió diseñar e implementar un sistema inteligente orientado al análisis de información comercial, gestión de inventarios y predicción de demanda, contribuyendo a mejorar el proceso de toma de decisiones dentro de la empresa. La integración de tecnologías como Laravel, React, MySQL y algoritmos de Machine Learning permitió desarrollar una solución moderna, segura y adaptable a las necesidades planteadas.</w:t>
      </w:r>
    </w:p>
    <w:p w14:paraId="0C493F72" w14:textId="77777777" w:rsidR="00F503A8" w:rsidRDefault="00F503A8" w:rsidP="00F503A8">
      <w:pPr>
        <w:pStyle w:val="NormalWeb"/>
        <w:spacing w:line="480" w:lineRule="auto"/>
        <w:jc w:val="both"/>
      </w:pPr>
      <w:r>
        <w:t>Se logró cumplir el objetivo de centralizar la información proveniente de las diferentes áreas del negocio mediante procesos de sincronización de datos, permitiendo disponer de información confiable y actualizada para el análisis comercial y operativo.</w:t>
      </w:r>
    </w:p>
    <w:p w14:paraId="7113B2EE" w14:textId="77777777" w:rsidR="00F503A8" w:rsidRDefault="00F503A8" w:rsidP="00F503A8">
      <w:pPr>
        <w:pStyle w:val="NormalWeb"/>
        <w:spacing w:line="480" w:lineRule="auto"/>
        <w:jc w:val="both"/>
      </w:pPr>
      <w:r>
        <w:t>Asimismo, se implementaron herramientas de análisis mediante dashboards, estadísticas de ventas, alertas de stock e información histórica, facilitando el monitoreo del comportamiento de los productos y apoyando la planificación de inventarios.</w:t>
      </w:r>
    </w:p>
    <w:p w14:paraId="1BC44F59" w14:textId="77777777" w:rsidR="00F503A8" w:rsidRDefault="00F503A8" w:rsidP="00F503A8">
      <w:pPr>
        <w:pStyle w:val="NormalWeb"/>
        <w:spacing w:line="480" w:lineRule="auto"/>
        <w:jc w:val="both"/>
      </w:pPr>
      <w:r>
        <w:t>De igual manera, se desarrolló un módulo de predicción de demanda utilizando técnicas de Machine Learning, permitiendo generar recomendaciones automáticas de compra basadas en datos históricos, lo que contribuye a optimizar la gestión del abastecimiento y reducir riesgos de sobrestock o desabastecimiento.</w:t>
      </w:r>
    </w:p>
    <w:p w14:paraId="6F5F671D" w14:textId="227F28EA" w:rsidR="00B06476" w:rsidRPr="00080976" w:rsidRDefault="00F503A8" w:rsidP="00F503A8">
      <w:pPr>
        <w:pStyle w:val="NormalWeb"/>
        <w:spacing w:line="480" w:lineRule="auto"/>
        <w:jc w:val="both"/>
      </w:pPr>
      <w:r>
        <w:t>Finalmente, las pruebas funcionales realizadas permitieron verificar que las funcionalidades implementadas cumplen con los requerimientos definidos en las historias de usuario, demostrando que el sistema satisface los objetivos planteados y constituye una herramienta de apoyo para la gestión comercial y la toma de decisiones estratégicas.</w:t>
      </w:r>
    </w:p>
    <w:p w14:paraId="69F8651A" w14:textId="01427C14" w:rsidR="00F32BC5" w:rsidRPr="00080976" w:rsidRDefault="00A178D5" w:rsidP="00955B39">
      <w:pPr>
        <w:pStyle w:val="Ttulo1"/>
        <w:spacing w:before="0" w:line="480" w:lineRule="auto"/>
        <w:jc w:val="center"/>
        <w:rPr>
          <w:rFonts w:ascii="Times New Roman" w:hAnsi="Times New Roman" w:cs="Times New Roman"/>
          <w:color w:val="auto"/>
          <w:sz w:val="24"/>
          <w:szCs w:val="24"/>
        </w:rPr>
      </w:pPr>
      <w:bookmarkStart w:id="277" w:name="_Toc234932790"/>
      <w:r w:rsidRPr="00080976">
        <w:rPr>
          <w:rFonts w:ascii="Times New Roman" w:hAnsi="Times New Roman" w:cs="Times New Roman"/>
          <w:color w:val="auto"/>
          <w:sz w:val="24"/>
          <w:szCs w:val="24"/>
        </w:rPr>
        <w:lastRenderedPageBreak/>
        <w:t>Bibliografía</w:t>
      </w:r>
      <w:bookmarkEnd w:id="277"/>
    </w:p>
    <w:p w14:paraId="2D33EB88" w14:textId="77777777" w:rsidR="00955B39" w:rsidRDefault="00955B39" w:rsidP="00955B39">
      <w:pPr>
        <w:pStyle w:val="pdq2pgselectionanchorcontainer"/>
        <w:spacing w:line="480" w:lineRule="auto"/>
        <w:jc w:val="both"/>
      </w:pPr>
      <w:r>
        <w:t xml:space="preserve">Anderson, D. J. (2010). </w:t>
      </w:r>
      <w:r>
        <w:rPr>
          <w:rStyle w:val="nfasis"/>
          <w:rFonts w:eastAsiaTheme="majorEastAsia"/>
        </w:rPr>
        <w:t xml:space="preserve">Kanban: </w:t>
      </w:r>
      <w:proofErr w:type="spellStart"/>
      <w:r>
        <w:rPr>
          <w:rStyle w:val="nfasis"/>
          <w:rFonts w:eastAsiaTheme="majorEastAsia"/>
        </w:rPr>
        <w:t>Successful</w:t>
      </w:r>
      <w:proofErr w:type="spellEnd"/>
      <w:r>
        <w:rPr>
          <w:rStyle w:val="nfasis"/>
          <w:rFonts w:eastAsiaTheme="majorEastAsia"/>
        </w:rPr>
        <w:t xml:space="preserve"> </w:t>
      </w:r>
      <w:proofErr w:type="spellStart"/>
      <w:r>
        <w:rPr>
          <w:rStyle w:val="nfasis"/>
          <w:rFonts w:eastAsiaTheme="majorEastAsia"/>
        </w:rPr>
        <w:t>evolutionary</w:t>
      </w:r>
      <w:proofErr w:type="spellEnd"/>
      <w:r>
        <w:rPr>
          <w:rStyle w:val="nfasis"/>
          <w:rFonts w:eastAsiaTheme="majorEastAsia"/>
        </w:rPr>
        <w:t xml:space="preserve"> </w:t>
      </w:r>
      <w:proofErr w:type="spellStart"/>
      <w:r>
        <w:rPr>
          <w:rStyle w:val="nfasis"/>
          <w:rFonts w:eastAsiaTheme="majorEastAsia"/>
        </w:rPr>
        <w:t>change</w:t>
      </w:r>
      <w:proofErr w:type="spellEnd"/>
      <w:r>
        <w:rPr>
          <w:rStyle w:val="nfasis"/>
          <w:rFonts w:eastAsiaTheme="majorEastAsia"/>
        </w:rPr>
        <w:t xml:space="preserve"> </w:t>
      </w:r>
      <w:proofErr w:type="spellStart"/>
      <w:r>
        <w:rPr>
          <w:rStyle w:val="nfasis"/>
          <w:rFonts w:eastAsiaTheme="majorEastAsia"/>
        </w:rPr>
        <w:t>for</w:t>
      </w:r>
      <w:proofErr w:type="spellEnd"/>
      <w:r>
        <w:rPr>
          <w:rStyle w:val="nfasis"/>
          <w:rFonts w:eastAsiaTheme="majorEastAsia"/>
        </w:rPr>
        <w:t xml:space="preserve"> </w:t>
      </w:r>
      <w:proofErr w:type="spellStart"/>
      <w:r>
        <w:rPr>
          <w:rStyle w:val="nfasis"/>
          <w:rFonts w:eastAsiaTheme="majorEastAsia"/>
        </w:rPr>
        <w:t>your</w:t>
      </w:r>
      <w:proofErr w:type="spellEnd"/>
      <w:r>
        <w:rPr>
          <w:rStyle w:val="nfasis"/>
          <w:rFonts w:eastAsiaTheme="majorEastAsia"/>
        </w:rPr>
        <w:t xml:space="preserve"> </w:t>
      </w:r>
      <w:proofErr w:type="spellStart"/>
      <w:r>
        <w:rPr>
          <w:rStyle w:val="nfasis"/>
          <w:rFonts w:eastAsiaTheme="majorEastAsia"/>
        </w:rPr>
        <w:t>technology</w:t>
      </w:r>
      <w:proofErr w:type="spellEnd"/>
      <w:r>
        <w:rPr>
          <w:rStyle w:val="nfasis"/>
          <w:rFonts w:eastAsiaTheme="majorEastAsia"/>
        </w:rPr>
        <w:t xml:space="preserve"> </w:t>
      </w:r>
      <w:proofErr w:type="spellStart"/>
      <w:r>
        <w:rPr>
          <w:rStyle w:val="nfasis"/>
          <w:rFonts w:eastAsiaTheme="majorEastAsia"/>
        </w:rPr>
        <w:t>business</w:t>
      </w:r>
      <w:proofErr w:type="spellEnd"/>
      <w:r>
        <w:t xml:space="preserve">. 1ra ed. </w:t>
      </w:r>
      <w:proofErr w:type="spellStart"/>
      <w:r>
        <w:t>Sequim</w:t>
      </w:r>
      <w:proofErr w:type="spellEnd"/>
      <w:r>
        <w:t xml:space="preserve">: Blue </w:t>
      </w:r>
      <w:proofErr w:type="spellStart"/>
      <w:r>
        <w:t>Hole</w:t>
      </w:r>
      <w:proofErr w:type="spellEnd"/>
      <w:r>
        <w:t xml:space="preserve"> </w:t>
      </w:r>
      <w:proofErr w:type="spellStart"/>
      <w:r>
        <w:t>Press</w:t>
      </w:r>
      <w:proofErr w:type="spellEnd"/>
      <w:r>
        <w:t>.</w:t>
      </w:r>
    </w:p>
    <w:p w14:paraId="3BDF97D9" w14:textId="77777777" w:rsidR="00955B39" w:rsidRDefault="00955B39" w:rsidP="00955B39">
      <w:pPr>
        <w:pStyle w:val="NormalWeb"/>
        <w:spacing w:line="480" w:lineRule="auto"/>
        <w:jc w:val="both"/>
      </w:pPr>
      <w:r>
        <w:t xml:space="preserve">Beck, K. (2004). </w:t>
      </w:r>
      <w:r>
        <w:rPr>
          <w:rStyle w:val="nfasis"/>
          <w:rFonts w:eastAsiaTheme="majorEastAsia"/>
        </w:rPr>
        <w:t xml:space="preserve">Extreme </w:t>
      </w:r>
      <w:proofErr w:type="spellStart"/>
      <w:r>
        <w:rPr>
          <w:rStyle w:val="nfasis"/>
          <w:rFonts w:eastAsiaTheme="majorEastAsia"/>
        </w:rPr>
        <w:t>Programming</w:t>
      </w:r>
      <w:proofErr w:type="spellEnd"/>
      <w:r>
        <w:rPr>
          <w:rStyle w:val="nfasis"/>
          <w:rFonts w:eastAsiaTheme="majorEastAsia"/>
        </w:rPr>
        <w:t xml:space="preserve"> </w:t>
      </w:r>
      <w:proofErr w:type="spellStart"/>
      <w:r>
        <w:rPr>
          <w:rStyle w:val="nfasis"/>
          <w:rFonts w:eastAsiaTheme="majorEastAsia"/>
        </w:rPr>
        <w:t>Explained</w:t>
      </w:r>
      <w:proofErr w:type="spellEnd"/>
      <w:r>
        <w:rPr>
          <w:rStyle w:val="nfasis"/>
          <w:rFonts w:eastAsiaTheme="majorEastAsia"/>
        </w:rPr>
        <w:t>: Embrace Change</w:t>
      </w:r>
      <w:r>
        <w:t>. 2da ed. Boston: Addison-Wesley.</w:t>
      </w:r>
    </w:p>
    <w:p w14:paraId="0BD138B3" w14:textId="77777777" w:rsidR="00955B39" w:rsidRDefault="00955B39" w:rsidP="00955B39">
      <w:pPr>
        <w:pStyle w:val="NormalWeb"/>
        <w:spacing w:line="480" w:lineRule="auto"/>
        <w:jc w:val="both"/>
      </w:pPr>
      <w:proofErr w:type="spellStart"/>
      <w:r>
        <w:t>Chacon</w:t>
      </w:r>
      <w:proofErr w:type="spellEnd"/>
      <w:r>
        <w:t xml:space="preserve">, S., &amp; Straub, B. (2014). </w:t>
      </w:r>
      <w:r>
        <w:rPr>
          <w:rStyle w:val="nfasis"/>
          <w:rFonts w:eastAsiaTheme="majorEastAsia"/>
        </w:rPr>
        <w:t>Pro Git</w:t>
      </w:r>
      <w:r>
        <w:t xml:space="preserve">. 2da ed. New York: </w:t>
      </w:r>
      <w:proofErr w:type="spellStart"/>
      <w:r>
        <w:t>Apress</w:t>
      </w:r>
      <w:proofErr w:type="spellEnd"/>
      <w:r>
        <w:t>.</w:t>
      </w:r>
    </w:p>
    <w:p w14:paraId="7478EED6" w14:textId="77777777" w:rsidR="00955B39" w:rsidRDefault="00955B39" w:rsidP="00955B39">
      <w:pPr>
        <w:pStyle w:val="NormalWeb"/>
        <w:spacing w:line="480" w:lineRule="auto"/>
        <w:jc w:val="both"/>
      </w:pPr>
      <w:r>
        <w:t xml:space="preserve">Chopra, S., &amp; Meindl, P. (2019). </w:t>
      </w:r>
      <w:proofErr w:type="spellStart"/>
      <w:r>
        <w:rPr>
          <w:rStyle w:val="nfasis"/>
          <w:rFonts w:eastAsiaTheme="majorEastAsia"/>
        </w:rPr>
        <w:t>Supply</w:t>
      </w:r>
      <w:proofErr w:type="spellEnd"/>
      <w:r>
        <w:rPr>
          <w:rStyle w:val="nfasis"/>
          <w:rFonts w:eastAsiaTheme="majorEastAsia"/>
        </w:rPr>
        <w:t xml:space="preserve"> </w:t>
      </w:r>
      <w:proofErr w:type="spellStart"/>
      <w:r>
        <w:rPr>
          <w:rStyle w:val="nfasis"/>
          <w:rFonts w:eastAsiaTheme="majorEastAsia"/>
        </w:rPr>
        <w:t>Chain</w:t>
      </w:r>
      <w:proofErr w:type="spellEnd"/>
      <w:r>
        <w:rPr>
          <w:rStyle w:val="nfasis"/>
          <w:rFonts w:eastAsiaTheme="majorEastAsia"/>
        </w:rPr>
        <w:t xml:space="preserve"> Management: </w:t>
      </w:r>
      <w:proofErr w:type="spellStart"/>
      <w:r>
        <w:rPr>
          <w:rStyle w:val="nfasis"/>
          <w:rFonts w:eastAsiaTheme="majorEastAsia"/>
        </w:rPr>
        <w:t>Strategy</w:t>
      </w:r>
      <w:proofErr w:type="spellEnd"/>
      <w:r>
        <w:rPr>
          <w:rStyle w:val="nfasis"/>
          <w:rFonts w:eastAsiaTheme="majorEastAsia"/>
        </w:rPr>
        <w:t xml:space="preserve">, </w:t>
      </w:r>
      <w:proofErr w:type="spellStart"/>
      <w:r>
        <w:rPr>
          <w:rStyle w:val="nfasis"/>
          <w:rFonts w:eastAsiaTheme="majorEastAsia"/>
        </w:rPr>
        <w:t>Planning</w:t>
      </w:r>
      <w:proofErr w:type="spellEnd"/>
      <w:r>
        <w:rPr>
          <w:rStyle w:val="nfasis"/>
          <w:rFonts w:eastAsiaTheme="majorEastAsia"/>
        </w:rPr>
        <w:t xml:space="preserve">, and </w:t>
      </w:r>
      <w:proofErr w:type="spellStart"/>
      <w:r>
        <w:rPr>
          <w:rStyle w:val="nfasis"/>
          <w:rFonts w:eastAsiaTheme="majorEastAsia"/>
        </w:rPr>
        <w:t>Operation</w:t>
      </w:r>
      <w:proofErr w:type="spellEnd"/>
      <w:r>
        <w:t>. 7ma ed. Nueva York: Pearson.</w:t>
      </w:r>
    </w:p>
    <w:p w14:paraId="5E6F7057" w14:textId="77777777" w:rsidR="00955B39" w:rsidRDefault="00955B39" w:rsidP="00955B39">
      <w:pPr>
        <w:pStyle w:val="NormalWeb"/>
        <w:spacing w:line="480" w:lineRule="auto"/>
        <w:jc w:val="both"/>
      </w:pPr>
      <w:r>
        <w:t xml:space="preserve">Copeland, B. J. (2021). </w:t>
      </w:r>
      <w:r>
        <w:rPr>
          <w:rStyle w:val="nfasis"/>
          <w:rFonts w:eastAsiaTheme="majorEastAsia"/>
        </w:rPr>
        <w:t xml:space="preserve">Artificial </w:t>
      </w:r>
      <w:proofErr w:type="spellStart"/>
      <w:r>
        <w:rPr>
          <w:rStyle w:val="nfasis"/>
          <w:rFonts w:eastAsiaTheme="majorEastAsia"/>
        </w:rPr>
        <w:t>Intelligence</w:t>
      </w:r>
      <w:proofErr w:type="spellEnd"/>
      <w:r>
        <w:t xml:space="preserve">. 1ra ed. Massachusetts: MIT </w:t>
      </w:r>
      <w:proofErr w:type="spellStart"/>
      <w:r>
        <w:t>Press</w:t>
      </w:r>
      <w:proofErr w:type="spellEnd"/>
      <w:r>
        <w:t>.</w:t>
      </w:r>
    </w:p>
    <w:p w14:paraId="7435A952" w14:textId="77777777" w:rsidR="00955B39" w:rsidRDefault="00955B39" w:rsidP="00955B39">
      <w:pPr>
        <w:pStyle w:val="NormalWeb"/>
        <w:spacing w:line="480" w:lineRule="auto"/>
        <w:jc w:val="both"/>
      </w:pPr>
      <w:r>
        <w:t xml:space="preserve">Davenport, T. H., &amp; Harris, J. G. (2017). </w:t>
      </w:r>
      <w:proofErr w:type="spellStart"/>
      <w:r>
        <w:rPr>
          <w:rStyle w:val="nfasis"/>
          <w:rFonts w:eastAsiaTheme="majorEastAsia"/>
        </w:rPr>
        <w:t>Competing</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Analytics</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New </w:t>
      </w:r>
      <w:proofErr w:type="spellStart"/>
      <w:r>
        <w:rPr>
          <w:rStyle w:val="nfasis"/>
          <w:rFonts w:eastAsiaTheme="majorEastAsia"/>
        </w:rPr>
        <w:t>Science</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Winning</w:t>
      </w:r>
      <w:proofErr w:type="spellEnd"/>
      <w:r>
        <w:t xml:space="preserve">. Boston: Harvard Business </w:t>
      </w:r>
      <w:proofErr w:type="spellStart"/>
      <w:r>
        <w:t>Review</w:t>
      </w:r>
      <w:proofErr w:type="spellEnd"/>
      <w:r>
        <w:t xml:space="preserve"> </w:t>
      </w:r>
      <w:proofErr w:type="spellStart"/>
      <w:r>
        <w:t>Press</w:t>
      </w:r>
      <w:proofErr w:type="spellEnd"/>
      <w:r>
        <w:t>.</w:t>
      </w:r>
    </w:p>
    <w:p w14:paraId="49ADA853" w14:textId="77777777" w:rsidR="00955B39" w:rsidRDefault="00955B39" w:rsidP="00955B39">
      <w:pPr>
        <w:pStyle w:val="NormalWeb"/>
        <w:spacing w:line="480" w:lineRule="auto"/>
        <w:jc w:val="both"/>
      </w:pPr>
      <w:r>
        <w:t xml:space="preserve">Evans, J. R. (2013). </w:t>
      </w:r>
      <w:r>
        <w:rPr>
          <w:rStyle w:val="nfasis"/>
          <w:rFonts w:eastAsiaTheme="majorEastAsia"/>
        </w:rPr>
        <w:t xml:space="preserve">Business </w:t>
      </w:r>
      <w:proofErr w:type="spellStart"/>
      <w:r>
        <w:rPr>
          <w:rStyle w:val="nfasis"/>
          <w:rFonts w:eastAsiaTheme="majorEastAsia"/>
        </w:rPr>
        <w:t>Analytics</w:t>
      </w:r>
      <w:proofErr w:type="spellEnd"/>
      <w:r>
        <w:rPr>
          <w:rStyle w:val="nfasis"/>
          <w:rFonts w:eastAsiaTheme="majorEastAsia"/>
        </w:rPr>
        <w:t xml:space="preserve">: </w:t>
      </w:r>
      <w:proofErr w:type="spellStart"/>
      <w:r>
        <w:rPr>
          <w:rStyle w:val="nfasis"/>
          <w:rFonts w:eastAsiaTheme="majorEastAsia"/>
        </w:rPr>
        <w:t>Methods</w:t>
      </w:r>
      <w:proofErr w:type="spellEnd"/>
      <w:r>
        <w:rPr>
          <w:rStyle w:val="nfasis"/>
          <w:rFonts w:eastAsiaTheme="majorEastAsia"/>
        </w:rPr>
        <w:t xml:space="preserve">, </w:t>
      </w:r>
      <w:proofErr w:type="spellStart"/>
      <w:r>
        <w:rPr>
          <w:rStyle w:val="nfasis"/>
          <w:rFonts w:eastAsiaTheme="majorEastAsia"/>
        </w:rPr>
        <w:t>Models</w:t>
      </w:r>
      <w:proofErr w:type="spellEnd"/>
      <w:r>
        <w:rPr>
          <w:rStyle w:val="nfasis"/>
          <w:rFonts w:eastAsiaTheme="majorEastAsia"/>
        </w:rPr>
        <w:t xml:space="preserve"> and </w:t>
      </w:r>
      <w:proofErr w:type="spellStart"/>
      <w:r>
        <w:rPr>
          <w:rStyle w:val="nfasis"/>
          <w:rFonts w:eastAsiaTheme="majorEastAsia"/>
        </w:rPr>
        <w:t>Decisions</w:t>
      </w:r>
      <w:proofErr w:type="spellEnd"/>
      <w:r>
        <w:t>. Boston: Pearson.</w:t>
      </w:r>
    </w:p>
    <w:p w14:paraId="261F439B" w14:textId="77777777" w:rsidR="00955B39" w:rsidRDefault="00955B39" w:rsidP="00955B39">
      <w:pPr>
        <w:pStyle w:val="NormalWeb"/>
        <w:spacing w:line="480" w:lineRule="auto"/>
        <w:jc w:val="both"/>
      </w:pPr>
      <w:r>
        <w:t xml:space="preserve">Fielding, R. T. (2000). </w:t>
      </w:r>
      <w:proofErr w:type="spellStart"/>
      <w:r>
        <w:rPr>
          <w:rStyle w:val="nfasis"/>
          <w:rFonts w:eastAsiaTheme="majorEastAsia"/>
        </w:rPr>
        <w:t>Architectural</w:t>
      </w:r>
      <w:proofErr w:type="spellEnd"/>
      <w:r>
        <w:rPr>
          <w:rStyle w:val="nfasis"/>
          <w:rFonts w:eastAsiaTheme="majorEastAsia"/>
        </w:rPr>
        <w:t xml:space="preserve"> </w:t>
      </w:r>
      <w:proofErr w:type="spellStart"/>
      <w:r>
        <w:rPr>
          <w:rStyle w:val="nfasis"/>
          <w:rFonts w:eastAsiaTheme="majorEastAsia"/>
        </w:rPr>
        <w:t>Styles</w:t>
      </w:r>
      <w:proofErr w:type="spellEnd"/>
      <w:r>
        <w:rPr>
          <w:rStyle w:val="nfasis"/>
          <w:rFonts w:eastAsiaTheme="majorEastAsia"/>
        </w:rPr>
        <w:t xml:space="preserve"> and </w:t>
      </w:r>
      <w:proofErr w:type="spellStart"/>
      <w:r>
        <w:rPr>
          <w:rStyle w:val="nfasis"/>
          <w:rFonts w:eastAsiaTheme="majorEastAsia"/>
        </w:rPr>
        <w:t>the</w:t>
      </w:r>
      <w:proofErr w:type="spellEnd"/>
      <w:r>
        <w:rPr>
          <w:rStyle w:val="nfasis"/>
          <w:rFonts w:eastAsiaTheme="majorEastAsia"/>
        </w:rPr>
        <w:t xml:space="preserve"> </w:t>
      </w:r>
      <w:proofErr w:type="spellStart"/>
      <w:r>
        <w:rPr>
          <w:rStyle w:val="nfasis"/>
          <w:rFonts w:eastAsiaTheme="majorEastAsia"/>
        </w:rPr>
        <w:t>Design</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Network-</w:t>
      </w:r>
      <w:proofErr w:type="spellStart"/>
      <w:r>
        <w:rPr>
          <w:rStyle w:val="nfasis"/>
          <w:rFonts w:eastAsiaTheme="majorEastAsia"/>
        </w:rPr>
        <w:t>based</w:t>
      </w:r>
      <w:proofErr w:type="spellEnd"/>
      <w:r>
        <w:rPr>
          <w:rStyle w:val="nfasis"/>
          <w:rFonts w:eastAsiaTheme="majorEastAsia"/>
        </w:rPr>
        <w:t xml:space="preserve"> Software </w:t>
      </w:r>
      <w:proofErr w:type="spellStart"/>
      <w:r>
        <w:rPr>
          <w:rStyle w:val="nfasis"/>
          <w:rFonts w:eastAsiaTheme="majorEastAsia"/>
        </w:rPr>
        <w:t>Architectures</w:t>
      </w:r>
      <w:proofErr w:type="spellEnd"/>
      <w:r>
        <w:t xml:space="preserve">. (Tesis doctoral). </w:t>
      </w:r>
      <w:proofErr w:type="spellStart"/>
      <w:r>
        <w:t>University</w:t>
      </w:r>
      <w:proofErr w:type="spellEnd"/>
      <w:r>
        <w:t xml:space="preserve"> </w:t>
      </w:r>
      <w:proofErr w:type="spellStart"/>
      <w:r>
        <w:t>of</w:t>
      </w:r>
      <w:proofErr w:type="spellEnd"/>
      <w:r>
        <w:t xml:space="preserve"> California, Irvine.</w:t>
      </w:r>
    </w:p>
    <w:p w14:paraId="187167C7" w14:textId="77777777" w:rsidR="00955B39" w:rsidRDefault="00955B39" w:rsidP="00955B39">
      <w:pPr>
        <w:pStyle w:val="NormalWeb"/>
        <w:spacing w:line="480" w:lineRule="auto"/>
        <w:jc w:val="both"/>
      </w:pPr>
      <w:proofErr w:type="spellStart"/>
      <w:r>
        <w:t>Géron</w:t>
      </w:r>
      <w:proofErr w:type="spellEnd"/>
      <w:r>
        <w:t xml:space="preserve">, A. (2019). </w:t>
      </w:r>
      <w:proofErr w:type="spellStart"/>
      <w:r>
        <w:rPr>
          <w:rStyle w:val="nfasis"/>
          <w:rFonts w:eastAsiaTheme="majorEastAsia"/>
        </w:rPr>
        <w:t>Hands-On</w:t>
      </w:r>
      <w:proofErr w:type="spellEnd"/>
      <w:r>
        <w:rPr>
          <w:rStyle w:val="nfasis"/>
          <w:rFonts w:eastAsiaTheme="majorEastAsia"/>
        </w:rPr>
        <w:t xml:space="preserve"> Machine Learning </w:t>
      </w:r>
      <w:proofErr w:type="spellStart"/>
      <w:r>
        <w:rPr>
          <w:rStyle w:val="nfasis"/>
          <w:rFonts w:eastAsiaTheme="majorEastAsia"/>
        </w:rPr>
        <w:t>with</w:t>
      </w:r>
      <w:proofErr w:type="spellEnd"/>
      <w:r>
        <w:rPr>
          <w:rStyle w:val="nfasis"/>
          <w:rFonts w:eastAsiaTheme="majorEastAsia"/>
        </w:rPr>
        <w:t xml:space="preserve"> </w:t>
      </w:r>
      <w:proofErr w:type="spellStart"/>
      <w:r>
        <w:rPr>
          <w:rStyle w:val="nfasis"/>
          <w:rFonts w:eastAsiaTheme="majorEastAsia"/>
        </w:rPr>
        <w:t>Scikit-Learn</w:t>
      </w:r>
      <w:proofErr w:type="spellEnd"/>
      <w:r>
        <w:rPr>
          <w:rStyle w:val="nfasis"/>
          <w:rFonts w:eastAsiaTheme="majorEastAsia"/>
        </w:rPr>
        <w:t xml:space="preserve">, </w:t>
      </w:r>
      <w:proofErr w:type="spellStart"/>
      <w:r>
        <w:rPr>
          <w:rStyle w:val="nfasis"/>
          <w:rFonts w:eastAsiaTheme="majorEastAsia"/>
        </w:rPr>
        <w:t>Keras</w:t>
      </w:r>
      <w:proofErr w:type="spellEnd"/>
      <w:r>
        <w:rPr>
          <w:rStyle w:val="nfasis"/>
          <w:rFonts w:eastAsiaTheme="majorEastAsia"/>
        </w:rPr>
        <w:t xml:space="preserve"> &amp; </w:t>
      </w:r>
      <w:proofErr w:type="spellStart"/>
      <w:r>
        <w:rPr>
          <w:rStyle w:val="nfasis"/>
          <w:rFonts w:eastAsiaTheme="majorEastAsia"/>
        </w:rPr>
        <w:t>TensorFlow</w:t>
      </w:r>
      <w:proofErr w:type="spellEnd"/>
      <w:r>
        <w:t>. 2da ed. California: O'Reilly Media.</w:t>
      </w:r>
    </w:p>
    <w:p w14:paraId="51A7084C" w14:textId="77777777" w:rsidR="00955B39" w:rsidRDefault="00955B39" w:rsidP="00955B39">
      <w:pPr>
        <w:pStyle w:val="NormalWeb"/>
        <w:spacing w:line="480" w:lineRule="auto"/>
        <w:jc w:val="both"/>
      </w:pPr>
      <w:proofErr w:type="spellStart"/>
      <w:r>
        <w:t>Herbas</w:t>
      </w:r>
      <w:proofErr w:type="spellEnd"/>
      <w:r>
        <w:t xml:space="preserve"> Torrico, B., &amp; Alem Oyola, R. (2021). </w:t>
      </w:r>
      <w:r>
        <w:rPr>
          <w:rStyle w:val="nfasis"/>
          <w:rFonts w:eastAsiaTheme="majorEastAsia"/>
        </w:rPr>
        <w:t>Transformación digital y competitividad empresarial en Bolivia</w:t>
      </w:r>
      <w:r>
        <w:t>. La Paz: Editorial Académica Boliviana.</w:t>
      </w:r>
    </w:p>
    <w:p w14:paraId="0FF61EA2" w14:textId="77777777" w:rsidR="00955B39" w:rsidRDefault="00955B39" w:rsidP="00955B39">
      <w:pPr>
        <w:pStyle w:val="NormalWeb"/>
        <w:spacing w:line="480" w:lineRule="auto"/>
        <w:jc w:val="both"/>
      </w:pPr>
      <w:r>
        <w:lastRenderedPageBreak/>
        <w:t xml:space="preserve">Laudon, K. C., &amp; Laudon, J. P. (2018). </w:t>
      </w:r>
      <w:r>
        <w:rPr>
          <w:rStyle w:val="nfasis"/>
          <w:rFonts w:eastAsiaTheme="majorEastAsia"/>
        </w:rPr>
        <w:t xml:space="preserve">Management </w:t>
      </w:r>
      <w:proofErr w:type="spellStart"/>
      <w:r>
        <w:rPr>
          <w:rStyle w:val="nfasis"/>
          <w:rFonts w:eastAsiaTheme="majorEastAsia"/>
        </w:rPr>
        <w:t>Information</w:t>
      </w:r>
      <w:proofErr w:type="spellEnd"/>
      <w:r>
        <w:rPr>
          <w:rStyle w:val="nfasis"/>
          <w:rFonts w:eastAsiaTheme="majorEastAsia"/>
        </w:rPr>
        <w:t xml:space="preserve"> </w:t>
      </w:r>
      <w:proofErr w:type="spellStart"/>
      <w:r>
        <w:rPr>
          <w:rStyle w:val="nfasis"/>
          <w:rFonts w:eastAsiaTheme="majorEastAsia"/>
        </w:rPr>
        <w:t>Systems</w:t>
      </w:r>
      <w:proofErr w:type="spellEnd"/>
      <w:r>
        <w:rPr>
          <w:rStyle w:val="nfasis"/>
          <w:rFonts w:eastAsiaTheme="majorEastAsia"/>
        </w:rPr>
        <w:t xml:space="preserve">: </w:t>
      </w:r>
      <w:proofErr w:type="spellStart"/>
      <w:r>
        <w:rPr>
          <w:rStyle w:val="nfasis"/>
          <w:rFonts w:eastAsiaTheme="majorEastAsia"/>
        </w:rPr>
        <w:t>Managing</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Digital </w:t>
      </w:r>
      <w:proofErr w:type="spellStart"/>
      <w:r>
        <w:rPr>
          <w:rStyle w:val="nfasis"/>
          <w:rFonts w:eastAsiaTheme="majorEastAsia"/>
        </w:rPr>
        <w:t>Firm</w:t>
      </w:r>
      <w:proofErr w:type="spellEnd"/>
      <w:r>
        <w:t>. 15ava ed. Nueva York: Pearson.</w:t>
      </w:r>
    </w:p>
    <w:p w14:paraId="7001EA37" w14:textId="77777777" w:rsidR="00955B39" w:rsidRDefault="00955B39" w:rsidP="00955B39">
      <w:pPr>
        <w:pStyle w:val="NormalWeb"/>
        <w:spacing w:line="480" w:lineRule="auto"/>
        <w:jc w:val="both"/>
      </w:pPr>
      <w:r>
        <w:t xml:space="preserve">O'Brien, J. A., &amp; </w:t>
      </w:r>
      <w:proofErr w:type="spellStart"/>
      <w:r>
        <w:t>Marakas</w:t>
      </w:r>
      <w:proofErr w:type="spellEnd"/>
      <w:r>
        <w:t xml:space="preserve">, G. M. (2015). </w:t>
      </w:r>
      <w:r>
        <w:rPr>
          <w:rStyle w:val="nfasis"/>
          <w:rFonts w:eastAsiaTheme="majorEastAsia"/>
        </w:rPr>
        <w:t xml:space="preserve">Management </w:t>
      </w:r>
      <w:proofErr w:type="spellStart"/>
      <w:r>
        <w:rPr>
          <w:rStyle w:val="nfasis"/>
          <w:rFonts w:eastAsiaTheme="majorEastAsia"/>
        </w:rPr>
        <w:t>Information</w:t>
      </w:r>
      <w:proofErr w:type="spellEnd"/>
      <w:r>
        <w:rPr>
          <w:rStyle w:val="nfasis"/>
          <w:rFonts w:eastAsiaTheme="majorEastAsia"/>
        </w:rPr>
        <w:t xml:space="preserve"> </w:t>
      </w:r>
      <w:proofErr w:type="spellStart"/>
      <w:r>
        <w:rPr>
          <w:rStyle w:val="nfasis"/>
          <w:rFonts w:eastAsiaTheme="majorEastAsia"/>
        </w:rPr>
        <w:t>Systems</w:t>
      </w:r>
      <w:proofErr w:type="spellEnd"/>
      <w:r>
        <w:t>. 10ma ed. Nueva York: McGraw-Hill.</w:t>
      </w:r>
    </w:p>
    <w:p w14:paraId="1483371F" w14:textId="77777777" w:rsidR="00955B39" w:rsidRDefault="00955B39" w:rsidP="00955B39">
      <w:pPr>
        <w:pStyle w:val="NormalWeb"/>
        <w:spacing w:line="480" w:lineRule="auto"/>
        <w:jc w:val="both"/>
      </w:pPr>
      <w:r>
        <w:t xml:space="preserve">Pressman, R. S., &amp; </w:t>
      </w:r>
      <w:proofErr w:type="spellStart"/>
      <w:r>
        <w:t>Maxim</w:t>
      </w:r>
      <w:proofErr w:type="spellEnd"/>
      <w:r>
        <w:t xml:space="preserve">, B. R. (2015). </w:t>
      </w:r>
      <w:r>
        <w:rPr>
          <w:rStyle w:val="nfasis"/>
          <w:rFonts w:eastAsiaTheme="majorEastAsia"/>
        </w:rPr>
        <w:t xml:space="preserve">Software </w:t>
      </w:r>
      <w:proofErr w:type="spellStart"/>
      <w:r>
        <w:rPr>
          <w:rStyle w:val="nfasis"/>
          <w:rFonts w:eastAsiaTheme="majorEastAsia"/>
        </w:rPr>
        <w:t>Engineering</w:t>
      </w:r>
      <w:proofErr w:type="spellEnd"/>
      <w:r>
        <w:rPr>
          <w:rStyle w:val="nfasis"/>
          <w:rFonts w:eastAsiaTheme="majorEastAsia"/>
        </w:rPr>
        <w:t xml:space="preserve">: A </w:t>
      </w:r>
      <w:proofErr w:type="spellStart"/>
      <w:r>
        <w:rPr>
          <w:rStyle w:val="nfasis"/>
          <w:rFonts w:eastAsiaTheme="majorEastAsia"/>
        </w:rPr>
        <w:t>Practitioner's</w:t>
      </w:r>
      <w:proofErr w:type="spellEnd"/>
      <w:r>
        <w:rPr>
          <w:rStyle w:val="nfasis"/>
          <w:rFonts w:eastAsiaTheme="majorEastAsia"/>
        </w:rPr>
        <w:t xml:space="preserve"> </w:t>
      </w:r>
      <w:proofErr w:type="spellStart"/>
      <w:r>
        <w:rPr>
          <w:rStyle w:val="nfasis"/>
          <w:rFonts w:eastAsiaTheme="majorEastAsia"/>
        </w:rPr>
        <w:t>Approach</w:t>
      </w:r>
      <w:proofErr w:type="spellEnd"/>
      <w:r>
        <w:t xml:space="preserve">. 8va ed. Nueva York: McGraw-Hill </w:t>
      </w:r>
      <w:proofErr w:type="spellStart"/>
      <w:r>
        <w:t>Education</w:t>
      </w:r>
      <w:proofErr w:type="spellEnd"/>
      <w:r>
        <w:t>.</w:t>
      </w:r>
    </w:p>
    <w:p w14:paraId="08E64C8C" w14:textId="77777777" w:rsidR="00955B39" w:rsidRDefault="00955B39" w:rsidP="00955B39">
      <w:pPr>
        <w:pStyle w:val="NormalWeb"/>
        <w:spacing w:line="480" w:lineRule="auto"/>
        <w:jc w:val="both"/>
      </w:pPr>
      <w:proofErr w:type="spellStart"/>
      <w:r>
        <w:t>Provost</w:t>
      </w:r>
      <w:proofErr w:type="spellEnd"/>
      <w:r>
        <w:t xml:space="preserve">, F., &amp; Fawcett, T. (2013). </w:t>
      </w:r>
      <w:r>
        <w:rPr>
          <w:rStyle w:val="nfasis"/>
          <w:rFonts w:eastAsiaTheme="majorEastAsia"/>
        </w:rPr>
        <w:t xml:space="preserve">Data </w:t>
      </w:r>
      <w:proofErr w:type="spellStart"/>
      <w:r>
        <w:rPr>
          <w:rStyle w:val="nfasis"/>
          <w:rFonts w:eastAsiaTheme="majorEastAsia"/>
        </w:rPr>
        <w:t>Science</w:t>
      </w:r>
      <w:proofErr w:type="spellEnd"/>
      <w:r>
        <w:rPr>
          <w:rStyle w:val="nfasis"/>
          <w:rFonts w:eastAsiaTheme="majorEastAsia"/>
        </w:rPr>
        <w:t xml:space="preserve"> </w:t>
      </w:r>
      <w:proofErr w:type="spellStart"/>
      <w:r>
        <w:rPr>
          <w:rStyle w:val="nfasis"/>
          <w:rFonts w:eastAsiaTheme="majorEastAsia"/>
        </w:rPr>
        <w:t>for</w:t>
      </w:r>
      <w:proofErr w:type="spellEnd"/>
      <w:r>
        <w:rPr>
          <w:rStyle w:val="nfasis"/>
          <w:rFonts w:eastAsiaTheme="majorEastAsia"/>
        </w:rPr>
        <w:t xml:space="preserve"> Business</w:t>
      </w:r>
      <w:r>
        <w:t>. 1ra ed. California: O'Reilly Media.</w:t>
      </w:r>
    </w:p>
    <w:p w14:paraId="061357C0" w14:textId="77777777" w:rsidR="00955B39" w:rsidRDefault="00955B39" w:rsidP="00955B39">
      <w:pPr>
        <w:pStyle w:val="NormalWeb"/>
        <w:spacing w:line="480" w:lineRule="auto"/>
        <w:jc w:val="both"/>
      </w:pPr>
      <w:r>
        <w:t xml:space="preserve">Russell, S., &amp; </w:t>
      </w:r>
      <w:proofErr w:type="spellStart"/>
      <w:r>
        <w:t>Norvig</w:t>
      </w:r>
      <w:proofErr w:type="spellEnd"/>
      <w:r>
        <w:t xml:space="preserve">, P. (2020). </w:t>
      </w:r>
      <w:r>
        <w:rPr>
          <w:rStyle w:val="nfasis"/>
          <w:rFonts w:eastAsiaTheme="majorEastAsia"/>
        </w:rPr>
        <w:t xml:space="preserve">Artificial </w:t>
      </w:r>
      <w:proofErr w:type="spellStart"/>
      <w:r>
        <w:rPr>
          <w:rStyle w:val="nfasis"/>
          <w:rFonts w:eastAsiaTheme="majorEastAsia"/>
        </w:rPr>
        <w:t>Intelligence</w:t>
      </w:r>
      <w:proofErr w:type="spellEnd"/>
      <w:r>
        <w:rPr>
          <w:rStyle w:val="nfasis"/>
          <w:rFonts w:eastAsiaTheme="majorEastAsia"/>
        </w:rPr>
        <w:t xml:space="preserve">: A Modern </w:t>
      </w:r>
      <w:proofErr w:type="spellStart"/>
      <w:r>
        <w:rPr>
          <w:rStyle w:val="nfasis"/>
          <w:rFonts w:eastAsiaTheme="majorEastAsia"/>
        </w:rPr>
        <w:t>Approach</w:t>
      </w:r>
      <w:proofErr w:type="spellEnd"/>
      <w:r>
        <w:t>. 4ta ed. Nueva York: Pearson.</w:t>
      </w:r>
    </w:p>
    <w:p w14:paraId="2F1A1FC4" w14:textId="03FD8425" w:rsidR="00955B39" w:rsidRDefault="00955B39" w:rsidP="00955B39">
      <w:pPr>
        <w:pStyle w:val="NormalWeb"/>
        <w:spacing w:line="480" w:lineRule="auto"/>
        <w:jc w:val="both"/>
      </w:pPr>
      <w:proofErr w:type="spellStart"/>
      <w:r>
        <w:t>Schwaber</w:t>
      </w:r>
      <w:proofErr w:type="spellEnd"/>
      <w:r>
        <w:t xml:space="preserve">, K., &amp; Sutherland, J. (2020). </w:t>
      </w:r>
      <w:proofErr w:type="spellStart"/>
      <w:r>
        <w:rPr>
          <w:rStyle w:val="nfasis"/>
          <w:rFonts w:eastAsiaTheme="majorEastAsia"/>
        </w:rPr>
        <w:t>The</w:t>
      </w:r>
      <w:proofErr w:type="spellEnd"/>
      <w:r>
        <w:rPr>
          <w:rStyle w:val="nfasis"/>
          <w:rFonts w:eastAsiaTheme="majorEastAsia"/>
        </w:rPr>
        <w:t xml:space="preserve"> Scrum </w:t>
      </w:r>
      <w:proofErr w:type="spellStart"/>
      <w:r>
        <w:rPr>
          <w:rStyle w:val="nfasis"/>
          <w:rFonts w:eastAsiaTheme="majorEastAsia"/>
        </w:rPr>
        <w:t>Guide</w:t>
      </w:r>
      <w:proofErr w:type="spellEnd"/>
      <w:r>
        <w:t xml:space="preserve">. Recuperado de </w:t>
      </w:r>
      <w:r w:rsidRPr="00955B39">
        <w:rPr>
          <w:rFonts w:eastAsiaTheme="majorEastAsia"/>
        </w:rPr>
        <w:t>https://scrumguides.org</w:t>
      </w:r>
    </w:p>
    <w:p w14:paraId="184172D4" w14:textId="77777777" w:rsidR="00955B39" w:rsidRDefault="00955B39" w:rsidP="00955B39">
      <w:pPr>
        <w:pStyle w:val="NormalWeb"/>
        <w:spacing w:line="480" w:lineRule="auto"/>
        <w:jc w:val="both"/>
      </w:pPr>
      <w:r>
        <w:t xml:space="preserve">Sommerville, I. (2016). </w:t>
      </w:r>
      <w:r>
        <w:rPr>
          <w:rStyle w:val="nfasis"/>
          <w:rFonts w:eastAsiaTheme="majorEastAsia"/>
        </w:rPr>
        <w:t xml:space="preserve">Software </w:t>
      </w:r>
      <w:proofErr w:type="spellStart"/>
      <w:r>
        <w:rPr>
          <w:rStyle w:val="nfasis"/>
          <w:rFonts w:eastAsiaTheme="majorEastAsia"/>
        </w:rPr>
        <w:t>Engineering</w:t>
      </w:r>
      <w:proofErr w:type="spellEnd"/>
      <w:r>
        <w:t>. 10ma ed. Boston: Pearson.</w:t>
      </w:r>
    </w:p>
    <w:p w14:paraId="21DEF394" w14:textId="77777777" w:rsidR="00955B39" w:rsidRDefault="00955B39" w:rsidP="00955B39">
      <w:pPr>
        <w:pStyle w:val="NormalWeb"/>
        <w:spacing w:line="480" w:lineRule="auto"/>
        <w:jc w:val="both"/>
      </w:pPr>
      <w:proofErr w:type="spellStart"/>
      <w:r>
        <w:t>Stair</w:t>
      </w:r>
      <w:proofErr w:type="spellEnd"/>
      <w:r>
        <w:t xml:space="preserve">, R., &amp; Reynolds, G. (2016). </w:t>
      </w:r>
      <w:proofErr w:type="spellStart"/>
      <w:r>
        <w:rPr>
          <w:rStyle w:val="nfasis"/>
          <w:rFonts w:eastAsiaTheme="majorEastAsia"/>
        </w:rPr>
        <w:t>Principles</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Information</w:t>
      </w:r>
      <w:proofErr w:type="spellEnd"/>
      <w:r>
        <w:rPr>
          <w:rStyle w:val="nfasis"/>
          <w:rFonts w:eastAsiaTheme="majorEastAsia"/>
        </w:rPr>
        <w:t xml:space="preserve"> </w:t>
      </w:r>
      <w:proofErr w:type="spellStart"/>
      <w:r>
        <w:rPr>
          <w:rStyle w:val="nfasis"/>
          <w:rFonts w:eastAsiaTheme="majorEastAsia"/>
        </w:rPr>
        <w:t>Systems</w:t>
      </w:r>
      <w:proofErr w:type="spellEnd"/>
      <w:r>
        <w:t>. 12ava ed. Boston: Cengage Learning.</w:t>
      </w:r>
    </w:p>
    <w:p w14:paraId="01332FF7" w14:textId="77777777" w:rsidR="00955B39" w:rsidRDefault="00955B39" w:rsidP="00955B39">
      <w:pPr>
        <w:pStyle w:val="NormalWeb"/>
        <w:spacing w:line="480" w:lineRule="auto"/>
        <w:jc w:val="both"/>
      </w:pPr>
      <w:r>
        <w:t xml:space="preserve">Turban, E., &amp; </w:t>
      </w:r>
      <w:proofErr w:type="spellStart"/>
      <w:r>
        <w:t>Volonino</w:t>
      </w:r>
      <w:proofErr w:type="spellEnd"/>
      <w:r>
        <w:t xml:space="preserve">, L. (2017). </w:t>
      </w:r>
      <w:proofErr w:type="spellStart"/>
      <w:r>
        <w:rPr>
          <w:rStyle w:val="nfasis"/>
          <w:rFonts w:eastAsiaTheme="majorEastAsia"/>
        </w:rPr>
        <w:t>Information</w:t>
      </w:r>
      <w:proofErr w:type="spellEnd"/>
      <w:r>
        <w:rPr>
          <w:rStyle w:val="nfasis"/>
          <w:rFonts w:eastAsiaTheme="majorEastAsia"/>
        </w:rPr>
        <w:t xml:space="preserve"> </w:t>
      </w:r>
      <w:proofErr w:type="spellStart"/>
      <w:r>
        <w:rPr>
          <w:rStyle w:val="nfasis"/>
          <w:rFonts w:eastAsiaTheme="majorEastAsia"/>
        </w:rPr>
        <w:t>Technology</w:t>
      </w:r>
      <w:proofErr w:type="spellEnd"/>
      <w:r>
        <w:rPr>
          <w:rStyle w:val="nfasis"/>
          <w:rFonts w:eastAsiaTheme="majorEastAsia"/>
        </w:rPr>
        <w:t xml:space="preserve"> </w:t>
      </w:r>
      <w:proofErr w:type="spellStart"/>
      <w:r>
        <w:rPr>
          <w:rStyle w:val="nfasis"/>
          <w:rFonts w:eastAsiaTheme="majorEastAsia"/>
        </w:rPr>
        <w:t>for</w:t>
      </w:r>
      <w:proofErr w:type="spellEnd"/>
      <w:r>
        <w:rPr>
          <w:rStyle w:val="nfasis"/>
          <w:rFonts w:eastAsiaTheme="majorEastAsia"/>
        </w:rPr>
        <w:t xml:space="preserve"> Management</w:t>
      </w:r>
      <w:r>
        <w:t>. 11ava ed. Nueva Jersey: Wiley.</w:t>
      </w:r>
    </w:p>
    <w:p w14:paraId="23C3B6E0" w14:textId="77777777" w:rsidR="00955B39" w:rsidRDefault="00955B39" w:rsidP="00955B39">
      <w:pPr>
        <w:pStyle w:val="NormalWeb"/>
        <w:spacing w:line="480" w:lineRule="auto"/>
        <w:jc w:val="both"/>
      </w:pPr>
      <w:r>
        <w:t xml:space="preserve">Van Rossum, G., &amp; Drake, F. L. (2009). </w:t>
      </w:r>
      <w:r>
        <w:rPr>
          <w:rStyle w:val="nfasis"/>
          <w:rFonts w:eastAsiaTheme="majorEastAsia"/>
        </w:rPr>
        <w:t>Python 3 Reference Manual</w:t>
      </w:r>
      <w:r>
        <w:t xml:space="preserve">. </w:t>
      </w:r>
      <w:proofErr w:type="spellStart"/>
      <w:r>
        <w:t>Scotts</w:t>
      </w:r>
      <w:proofErr w:type="spellEnd"/>
      <w:r>
        <w:t xml:space="preserve"> Valley: </w:t>
      </w:r>
      <w:proofErr w:type="spellStart"/>
      <w:r>
        <w:t>CreateSpace</w:t>
      </w:r>
      <w:proofErr w:type="spellEnd"/>
      <w:r>
        <w:t>.</w:t>
      </w:r>
    </w:p>
    <w:p w14:paraId="5CCF3254" w14:textId="79AE4257" w:rsidR="00700B5A" w:rsidRPr="00080976" w:rsidRDefault="00700B5A" w:rsidP="00955B39">
      <w:pPr>
        <w:spacing w:after="0" w:line="480" w:lineRule="auto"/>
        <w:rPr>
          <w:rFonts w:ascii="Times New Roman" w:hAnsi="Times New Roman" w:cs="Times New Roman"/>
          <w:sz w:val="24"/>
          <w:szCs w:val="24"/>
        </w:rPr>
      </w:pPr>
      <w:r w:rsidRPr="00080976">
        <w:rPr>
          <w:rFonts w:ascii="Times New Roman" w:hAnsi="Times New Roman" w:cs="Times New Roman"/>
          <w:sz w:val="24"/>
          <w:szCs w:val="24"/>
        </w:rPr>
        <w:br w:type="page"/>
      </w:r>
    </w:p>
    <w:p w14:paraId="0985C19E" w14:textId="7662BF55" w:rsidR="003C4EFE" w:rsidRPr="00080976" w:rsidRDefault="00A178D5" w:rsidP="00A178D5">
      <w:pPr>
        <w:pStyle w:val="Ttulo1"/>
        <w:tabs>
          <w:tab w:val="left" w:pos="4156"/>
          <w:tab w:val="center" w:pos="4680"/>
        </w:tabs>
        <w:spacing w:line="480" w:lineRule="auto"/>
        <w:rPr>
          <w:rFonts w:ascii="Times New Roman" w:hAnsi="Times New Roman" w:cs="Times New Roman"/>
          <w:color w:val="auto"/>
          <w:sz w:val="24"/>
          <w:szCs w:val="24"/>
        </w:rPr>
      </w:pPr>
      <w:r w:rsidRPr="00080976">
        <w:rPr>
          <w:rFonts w:ascii="Times New Roman" w:hAnsi="Times New Roman" w:cs="Times New Roman"/>
          <w:color w:val="auto"/>
          <w:sz w:val="24"/>
          <w:szCs w:val="24"/>
        </w:rPr>
        <w:lastRenderedPageBreak/>
        <w:tab/>
      </w:r>
      <w:r w:rsidRPr="00080976">
        <w:rPr>
          <w:rFonts w:ascii="Times New Roman" w:hAnsi="Times New Roman" w:cs="Times New Roman"/>
          <w:color w:val="auto"/>
          <w:sz w:val="24"/>
          <w:szCs w:val="24"/>
        </w:rPr>
        <w:tab/>
      </w:r>
      <w:bookmarkStart w:id="278" w:name="_Toc234932791"/>
      <w:r w:rsidR="00A423D1" w:rsidRPr="00080976">
        <w:rPr>
          <w:rFonts w:ascii="Times New Roman" w:hAnsi="Times New Roman" w:cs="Times New Roman"/>
          <w:color w:val="auto"/>
          <w:sz w:val="24"/>
          <w:szCs w:val="24"/>
        </w:rPr>
        <w:t>Anexos</w:t>
      </w:r>
      <w:bookmarkEnd w:id="278"/>
    </w:p>
    <w:tbl>
      <w:tblPr>
        <w:tblStyle w:val="Tablanormal1"/>
        <w:tblW w:w="0" w:type="auto"/>
        <w:tblLook w:val="04A0" w:firstRow="1" w:lastRow="0" w:firstColumn="1" w:lastColumn="0" w:noHBand="0" w:noVBand="1"/>
      </w:tblPr>
      <w:tblGrid>
        <w:gridCol w:w="9350"/>
      </w:tblGrid>
      <w:tr w:rsidR="00572363" w:rsidRPr="00080976" w14:paraId="1F8DA7B0"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4A46DF" w14:textId="77777777" w:rsidR="00572363" w:rsidRPr="00080976" w:rsidRDefault="00572363" w:rsidP="00E6197B">
            <w:pPr>
              <w:spacing w:line="360" w:lineRule="auto"/>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w:t>
            </w:r>
          </w:p>
        </w:tc>
      </w:tr>
      <w:tr w:rsidR="00572363" w:rsidRPr="00080976" w14:paraId="5DEF5BA5" w14:textId="77777777" w:rsidTr="00E6197B">
        <w:trPr>
          <w:cnfStyle w:val="000000100000" w:firstRow="0" w:lastRow="0" w:firstColumn="0" w:lastColumn="0" w:oddVBand="0" w:evenVBand="0" w:oddHBand="1" w:evenHBand="0" w:firstRowFirstColumn="0" w:firstRowLastColumn="0" w:lastRowFirstColumn="0" w:lastRowLastColumn="0"/>
          <w:trHeight w:val="1114"/>
        </w:trPr>
        <w:tc>
          <w:tcPr>
            <w:cnfStyle w:val="001000000000" w:firstRow="0" w:lastRow="0" w:firstColumn="1" w:lastColumn="0" w:oddVBand="0" w:evenVBand="0" w:oddHBand="0" w:evenHBand="0" w:firstRowFirstColumn="0" w:firstRowLastColumn="0" w:lastRowFirstColumn="0" w:lastRowLastColumn="0"/>
            <w:tcW w:w="9350" w:type="dxa"/>
          </w:tcPr>
          <w:p w14:paraId="1866DA24" w14:textId="77777777" w:rsidR="00572363" w:rsidRPr="00080976" w:rsidRDefault="00572363" w:rsidP="00E6197B">
            <w:pPr>
              <w:spacing w:line="360" w:lineRule="auto"/>
              <w:rPr>
                <w:rFonts w:ascii="Times New Roman" w:hAnsi="Times New Roman" w:cs="Times New Roman"/>
                <w:bCs w:val="0"/>
                <w:sz w:val="24"/>
                <w:szCs w:val="24"/>
              </w:rPr>
            </w:pPr>
            <w:r w:rsidRPr="00080976">
              <w:rPr>
                <w:rFonts w:ascii="Times New Roman" w:hAnsi="Times New Roman" w:cs="Times New Roman"/>
                <w:sz w:val="24"/>
                <w:szCs w:val="24"/>
              </w:rPr>
              <w:t>Pregunta</w:t>
            </w:r>
          </w:p>
          <w:p w14:paraId="3CCB4A54" w14:textId="77777777" w:rsidR="00572363" w:rsidRPr="00080976" w:rsidRDefault="00572363" w:rsidP="00E6197B">
            <w:pPr>
              <w:spacing w:line="360" w:lineRule="auto"/>
              <w:rPr>
                <w:rFonts w:ascii="Times New Roman" w:hAnsi="Times New Roman" w:cs="Times New Roman"/>
                <w:sz w:val="24"/>
                <w:szCs w:val="24"/>
              </w:rPr>
            </w:pPr>
            <w:r w:rsidRPr="00080976">
              <w:rPr>
                <w:rFonts w:ascii="Times New Roman" w:hAnsi="Times New Roman" w:cs="Times New Roman"/>
                <w:sz w:val="24"/>
                <w:szCs w:val="24"/>
              </w:rPr>
              <w:t>¿Actualmente cómo realizan el control y análisis de ventas e inventarios dentro de la empresa?</w:t>
            </w:r>
          </w:p>
        </w:tc>
      </w:tr>
      <w:tr w:rsidR="00572363" w:rsidRPr="00080976" w14:paraId="6228C885" w14:textId="77777777" w:rsidTr="00E6197B">
        <w:trPr>
          <w:trHeight w:val="1141"/>
        </w:trPr>
        <w:tc>
          <w:tcPr>
            <w:cnfStyle w:val="001000000000" w:firstRow="0" w:lastRow="0" w:firstColumn="1" w:lastColumn="0" w:oddVBand="0" w:evenVBand="0" w:oddHBand="0" w:evenHBand="0" w:firstRowFirstColumn="0" w:firstRowLastColumn="0" w:lastRowFirstColumn="0" w:lastRowLastColumn="0"/>
            <w:tcW w:w="9350" w:type="dxa"/>
          </w:tcPr>
          <w:p w14:paraId="429BAEB2" w14:textId="77777777" w:rsidR="00572363" w:rsidRPr="00080976" w:rsidRDefault="00572363" w:rsidP="00E6197B">
            <w:pPr>
              <w:spacing w:line="360" w:lineRule="auto"/>
              <w:rPr>
                <w:rFonts w:ascii="Times New Roman" w:hAnsi="Times New Roman" w:cs="Times New Roman"/>
                <w:bCs w:val="0"/>
                <w:sz w:val="24"/>
                <w:szCs w:val="24"/>
              </w:rPr>
            </w:pPr>
            <w:r w:rsidRPr="00080976">
              <w:rPr>
                <w:rFonts w:ascii="Times New Roman" w:hAnsi="Times New Roman" w:cs="Times New Roman"/>
                <w:sz w:val="24"/>
                <w:szCs w:val="24"/>
              </w:rPr>
              <w:t>Respuesta</w:t>
            </w:r>
          </w:p>
          <w:p w14:paraId="6989AFC3" w14:textId="77777777" w:rsidR="00572363" w:rsidRPr="00080976" w:rsidRDefault="00572363" w:rsidP="00E6197B">
            <w:pPr>
              <w:spacing w:line="360" w:lineRule="auto"/>
              <w:rPr>
                <w:rFonts w:ascii="Times New Roman" w:hAnsi="Times New Roman" w:cs="Times New Roman"/>
                <w:b w:val="0"/>
                <w:sz w:val="24"/>
                <w:szCs w:val="24"/>
              </w:rPr>
            </w:pPr>
            <w:r w:rsidRPr="00080976">
              <w:rPr>
                <w:rFonts w:ascii="Times New Roman" w:hAnsi="Times New Roman" w:cs="Times New Roman"/>
                <w:b w:val="0"/>
                <w:sz w:val="24"/>
                <w:szCs w:val="24"/>
              </w:rPr>
              <w:t>La información se revisa mediante reportes y consultas obtenidas desde diferentes sistemas y archivos, realizando parte del análisis de manera manual.</w:t>
            </w:r>
          </w:p>
        </w:tc>
      </w:tr>
      <w:tr w:rsidR="00572363" w:rsidRPr="00080976" w14:paraId="36701649" w14:textId="77777777" w:rsidTr="00E6197B">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9350" w:type="dxa"/>
          </w:tcPr>
          <w:p w14:paraId="51A179BF" w14:textId="77777777" w:rsidR="00572363" w:rsidRPr="00080976" w:rsidRDefault="00572363" w:rsidP="00E6197B">
            <w:pPr>
              <w:spacing w:line="360" w:lineRule="auto"/>
              <w:rPr>
                <w:rFonts w:ascii="Times New Roman" w:hAnsi="Times New Roman" w:cs="Times New Roman"/>
                <w:bCs w:val="0"/>
                <w:sz w:val="24"/>
                <w:szCs w:val="24"/>
              </w:rPr>
            </w:pPr>
            <w:r w:rsidRPr="00080976">
              <w:rPr>
                <w:rFonts w:ascii="Times New Roman" w:hAnsi="Times New Roman" w:cs="Times New Roman"/>
                <w:sz w:val="24"/>
                <w:szCs w:val="24"/>
              </w:rPr>
              <w:t>Análisis</w:t>
            </w:r>
          </w:p>
          <w:p w14:paraId="3AC86FA6" w14:textId="77777777" w:rsidR="00572363" w:rsidRPr="00080976" w:rsidRDefault="00572363" w:rsidP="00E6197B">
            <w:pPr>
              <w:spacing w:line="360" w:lineRule="auto"/>
              <w:rPr>
                <w:rFonts w:ascii="Times New Roman" w:hAnsi="Times New Roman" w:cs="Times New Roman"/>
                <w:b w:val="0"/>
                <w:sz w:val="24"/>
                <w:szCs w:val="24"/>
              </w:rPr>
            </w:pPr>
            <w:r w:rsidRPr="00080976">
              <w:rPr>
                <w:rFonts w:ascii="Times New Roman" w:hAnsi="Times New Roman" w:cs="Times New Roman"/>
                <w:b w:val="0"/>
                <w:sz w:val="24"/>
                <w:szCs w:val="24"/>
              </w:rPr>
              <w:t>La empresa presenta dificultades relacionadas con la centralización y análisis de información, ocasionando retrasos en la toma de decisiones comerciales.</w:t>
            </w:r>
          </w:p>
        </w:tc>
      </w:tr>
      <w:tr w:rsidR="00572363" w:rsidRPr="00080976" w14:paraId="7EDF8FEB" w14:textId="77777777" w:rsidTr="00E6197B">
        <w:trPr>
          <w:trHeight w:val="1135"/>
        </w:trPr>
        <w:tc>
          <w:tcPr>
            <w:cnfStyle w:val="001000000000" w:firstRow="0" w:lastRow="0" w:firstColumn="1" w:lastColumn="0" w:oddVBand="0" w:evenVBand="0" w:oddHBand="0" w:evenHBand="0" w:firstRowFirstColumn="0" w:firstRowLastColumn="0" w:lastRowFirstColumn="0" w:lastRowLastColumn="0"/>
            <w:tcW w:w="9350" w:type="dxa"/>
          </w:tcPr>
          <w:p w14:paraId="0513C657" w14:textId="77777777" w:rsidR="00572363" w:rsidRPr="00080976" w:rsidRDefault="00572363" w:rsidP="00E6197B">
            <w:pPr>
              <w:spacing w:line="360" w:lineRule="auto"/>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62ACA695" w14:textId="77777777" w:rsidR="00572363" w:rsidRPr="00080976" w:rsidRDefault="00572363" w:rsidP="00E6197B">
            <w:pPr>
              <w:spacing w:line="360" w:lineRule="auto"/>
              <w:rPr>
                <w:rFonts w:ascii="Times New Roman" w:hAnsi="Times New Roman" w:cs="Times New Roman"/>
                <w:bCs w:val="0"/>
                <w:sz w:val="24"/>
                <w:szCs w:val="24"/>
              </w:rPr>
            </w:pPr>
            <w:r w:rsidRPr="00080976">
              <w:rPr>
                <w:rFonts w:ascii="Times New Roman" w:hAnsi="Times New Roman" w:cs="Times New Roman"/>
                <w:b w:val="0"/>
                <w:sz w:val="24"/>
                <w:szCs w:val="24"/>
              </w:rPr>
              <w:t>RF-03: El sistema deberá registrar y almacenar información de ventas, compras e inventarios.</w:t>
            </w:r>
          </w:p>
          <w:p w14:paraId="147F9E10" w14:textId="77777777" w:rsidR="00572363" w:rsidRPr="00080976" w:rsidRDefault="00572363" w:rsidP="00E6197B">
            <w:pPr>
              <w:spacing w:line="360" w:lineRule="auto"/>
              <w:rPr>
                <w:rFonts w:ascii="Times New Roman" w:hAnsi="Times New Roman" w:cs="Times New Roman"/>
                <w:b w:val="0"/>
                <w:sz w:val="24"/>
                <w:szCs w:val="24"/>
              </w:rPr>
            </w:pPr>
            <w:r w:rsidRPr="00080976">
              <w:rPr>
                <w:rFonts w:ascii="Times New Roman" w:hAnsi="Times New Roman" w:cs="Times New Roman"/>
                <w:b w:val="0"/>
                <w:sz w:val="24"/>
                <w:szCs w:val="24"/>
              </w:rPr>
              <w:t>RF-04: El sistema deberá mostrar indicadores y métricas mediante dashboards interactivos.</w:t>
            </w:r>
          </w:p>
        </w:tc>
      </w:tr>
    </w:tbl>
    <w:p w14:paraId="61A12ED8" w14:textId="77777777" w:rsidR="00572363" w:rsidRPr="00080976" w:rsidRDefault="00572363" w:rsidP="00572363">
      <w:pPr>
        <w:spacing w:line="360" w:lineRule="auto"/>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2A281510"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8EF3B3"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2</w:t>
            </w:r>
          </w:p>
        </w:tc>
      </w:tr>
      <w:tr w:rsidR="00572363" w:rsidRPr="00080976" w14:paraId="59100C8B" w14:textId="77777777" w:rsidTr="00E6197B">
        <w:trPr>
          <w:cnfStyle w:val="000000100000" w:firstRow="0" w:lastRow="0" w:firstColumn="0" w:lastColumn="0" w:oddVBand="0" w:evenVBand="0" w:oddHBand="1" w:evenHBand="0"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9350" w:type="dxa"/>
          </w:tcPr>
          <w:p w14:paraId="5EBCC42D" w14:textId="77777777" w:rsidR="00572363" w:rsidRPr="00080976" w:rsidRDefault="00572363" w:rsidP="00E6197B">
            <w:pPr>
              <w:spacing w:line="360" w:lineRule="auto"/>
              <w:jc w:val="both"/>
              <w:rPr>
                <w:rFonts w:ascii="Times New Roman" w:hAnsi="Times New Roman" w:cs="Times New Roman"/>
                <w:b w:val="0"/>
                <w:bCs w:val="0"/>
                <w:sz w:val="24"/>
                <w:szCs w:val="24"/>
              </w:rPr>
            </w:pPr>
            <w:r w:rsidRPr="00080976">
              <w:rPr>
                <w:rFonts w:ascii="Times New Roman" w:hAnsi="Times New Roman" w:cs="Times New Roman"/>
                <w:sz w:val="24"/>
                <w:szCs w:val="24"/>
              </w:rPr>
              <w:t>Pregunta</w:t>
            </w:r>
          </w:p>
          <w:p w14:paraId="0ABEE97D"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contar con reportes automáticos para apoyar la toma de decisiones?</w:t>
            </w:r>
          </w:p>
        </w:tc>
      </w:tr>
      <w:tr w:rsidR="00572363" w:rsidRPr="00080976" w14:paraId="67E94329" w14:textId="77777777" w:rsidTr="00E6197B">
        <w:trPr>
          <w:trHeight w:val="1130"/>
        </w:trPr>
        <w:tc>
          <w:tcPr>
            <w:cnfStyle w:val="001000000000" w:firstRow="0" w:lastRow="0" w:firstColumn="1" w:lastColumn="0" w:oddVBand="0" w:evenVBand="0" w:oddHBand="0" w:evenHBand="0" w:firstRowFirstColumn="0" w:firstRowLastColumn="0" w:lastRowFirstColumn="0" w:lastRowLastColumn="0"/>
            <w:tcW w:w="9350" w:type="dxa"/>
          </w:tcPr>
          <w:p w14:paraId="57BE09CF" w14:textId="77777777" w:rsidR="00572363" w:rsidRPr="00080976" w:rsidRDefault="00572363" w:rsidP="00E6197B">
            <w:pPr>
              <w:spacing w:line="360" w:lineRule="auto"/>
              <w:jc w:val="both"/>
              <w:rPr>
                <w:rFonts w:ascii="Times New Roman" w:hAnsi="Times New Roman" w:cs="Times New Roman"/>
                <w:b w:val="0"/>
                <w:bCs w:val="0"/>
                <w:sz w:val="24"/>
                <w:szCs w:val="24"/>
              </w:rPr>
            </w:pPr>
            <w:r w:rsidRPr="00080976">
              <w:rPr>
                <w:rFonts w:ascii="Times New Roman" w:hAnsi="Times New Roman" w:cs="Times New Roman"/>
                <w:sz w:val="24"/>
                <w:szCs w:val="24"/>
              </w:rPr>
              <w:t>Respuesta</w:t>
            </w:r>
          </w:p>
          <w:p w14:paraId="308B37D2"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debido a que actualmente la generación de reportes requiere tiempo y procesamiento manual de información.</w:t>
            </w:r>
          </w:p>
        </w:tc>
      </w:tr>
      <w:tr w:rsidR="00572363" w:rsidRPr="00080976" w14:paraId="098ADA48"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7AC26DDB" w14:textId="77777777" w:rsidR="00572363" w:rsidRPr="00080976" w:rsidRDefault="00572363" w:rsidP="00E6197B">
            <w:pPr>
              <w:spacing w:line="360" w:lineRule="auto"/>
              <w:jc w:val="both"/>
              <w:rPr>
                <w:rFonts w:ascii="Times New Roman" w:hAnsi="Times New Roman" w:cs="Times New Roman"/>
                <w:b w:val="0"/>
                <w:bCs w:val="0"/>
                <w:sz w:val="24"/>
                <w:szCs w:val="24"/>
              </w:rPr>
            </w:pPr>
            <w:r w:rsidRPr="00080976">
              <w:rPr>
                <w:rFonts w:ascii="Times New Roman" w:hAnsi="Times New Roman" w:cs="Times New Roman"/>
                <w:sz w:val="24"/>
                <w:szCs w:val="24"/>
              </w:rPr>
              <w:t>Análisis</w:t>
            </w:r>
          </w:p>
          <w:p w14:paraId="0FFD7554"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b w:val="0"/>
                <w:sz w:val="24"/>
                <w:szCs w:val="24"/>
              </w:rPr>
              <w:t>La automatización de reportes permitirá obtener información más rápida y precisa para apoyar las decisiones empresariales</w:t>
            </w:r>
            <w:r w:rsidRPr="00080976">
              <w:rPr>
                <w:rFonts w:ascii="Times New Roman" w:hAnsi="Times New Roman" w:cs="Times New Roman"/>
                <w:sz w:val="24"/>
                <w:szCs w:val="24"/>
              </w:rPr>
              <w:t>.</w:t>
            </w:r>
          </w:p>
        </w:tc>
      </w:tr>
      <w:tr w:rsidR="00572363" w:rsidRPr="00080976" w14:paraId="393BD957" w14:textId="77777777" w:rsidTr="00E6197B">
        <w:trPr>
          <w:trHeight w:val="1550"/>
        </w:trPr>
        <w:tc>
          <w:tcPr>
            <w:cnfStyle w:val="001000000000" w:firstRow="0" w:lastRow="0" w:firstColumn="1" w:lastColumn="0" w:oddVBand="0" w:evenVBand="0" w:oddHBand="0" w:evenHBand="0" w:firstRowFirstColumn="0" w:firstRowLastColumn="0" w:lastRowFirstColumn="0" w:lastRowLastColumn="0"/>
            <w:tcW w:w="9350" w:type="dxa"/>
          </w:tcPr>
          <w:p w14:paraId="2EE4A990" w14:textId="77777777" w:rsidR="00572363" w:rsidRPr="00080976" w:rsidRDefault="00572363" w:rsidP="00E6197B">
            <w:pPr>
              <w:spacing w:line="360" w:lineRule="auto"/>
              <w:jc w:val="both"/>
              <w:rPr>
                <w:rFonts w:ascii="Times New Roman" w:hAnsi="Times New Roman" w:cs="Times New Roman"/>
                <w:b w:val="0"/>
                <w:bCs w:val="0"/>
                <w:sz w:val="24"/>
                <w:szCs w:val="24"/>
              </w:rPr>
            </w:pPr>
            <w:r w:rsidRPr="00080976">
              <w:rPr>
                <w:rFonts w:ascii="Times New Roman" w:hAnsi="Times New Roman" w:cs="Times New Roman"/>
                <w:sz w:val="24"/>
                <w:szCs w:val="24"/>
              </w:rPr>
              <w:t>Requisito Propuesto</w:t>
            </w:r>
          </w:p>
          <w:p w14:paraId="1549D600"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RF-10: El sistema deberá generar reportes y permitir la exportación de información en formato Excel.</w:t>
            </w:r>
          </w:p>
          <w:p w14:paraId="4CA38BED"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RF-11: El sistema deberá permitir consultas mediante filtros por producto, categoría y fechas.</w:t>
            </w:r>
          </w:p>
        </w:tc>
      </w:tr>
    </w:tbl>
    <w:p w14:paraId="480DBB11" w14:textId="77777777" w:rsidR="00572363" w:rsidRPr="00080976" w:rsidRDefault="00572363" w:rsidP="00572363">
      <w:pPr>
        <w:spacing w:line="360" w:lineRule="auto"/>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7475028D"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CE5A8F"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lastRenderedPageBreak/>
              <w:t>ENTREVISTA N.º</w:t>
            </w:r>
            <w:proofErr w:type="gramEnd"/>
            <w:r w:rsidRPr="00080976">
              <w:rPr>
                <w:rFonts w:ascii="Times New Roman" w:hAnsi="Times New Roman" w:cs="Times New Roman"/>
                <w:sz w:val="24"/>
                <w:szCs w:val="24"/>
              </w:rPr>
              <w:t xml:space="preserve"> 3</w:t>
            </w:r>
          </w:p>
        </w:tc>
      </w:tr>
      <w:tr w:rsidR="00572363" w:rsidRPr="00080976" w14:paraId="5AFD7423"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7EFDCEC"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57FB33C2"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¿Han existido problemas relacionados con exceso o falta de inventario?</w:t>
            </w:r>
          </w:p>
        </w:tc>
      </w:tr>
      <w:tr w:rsidR="00572363" w:rsidRPr="00080976" w14:paraId="1B42366A" w14:textId="77777777" w:rsidTr="00E6197B">
        <w:trPr>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485D5AAD"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406C7145"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en determinadas ocasiones existen productos con sobre stock y otros que se agotan antes de lo previsto.</w:t>
            </w:r>
          </w:p>
        </w:tc>
      </w:tr>
      <w:tr w:rsidR="00572363" w:rsidRPr="00080976" w14:paraId="3B3E5CDB"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562E4BE2"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492212F7"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empresa requiere mecanismos que permitan monitorear el inventario y anticipar necesidades de abastecimiento.</w:t>
            </w:r>
          </w:p>
        </w:tc>
      </w:tr>
      <w:tr w:rsidR="00572363" w:rsidRPr="00080976" w14:paraId="515A4D33" w14:textId="77777777" w:rsidTr="00E6197B">
        <w:trPr>
          <w:trHeight w:val="1676"/>
        </w:trPr>
        <w:tc>
          <w:tcPr>
            <w:cnfStyle w:val="001000000000" w:firstRow="0" w:lastRow="0" w:firstColumn="1" w:lastColumn="0" w:oddVBand="0" w:evenVBand="0" w:oddHBand="0" w:evenHBand="0" w:firstRowFirstColumn="0" w:firstRowLastColumn="0" w:lastRowFirstColumn="0" w:lastRowLastColumn="0"/>
            <w:tcW w:w="9350" w:type="dxa"/>
          </w:tcPr>
          <w:p w14:paraId="627D1034"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w:t>
            </w:r>
            <w:r w:rsidRPr="00080976">
              <w:rPr>
                <w:rFonts w:ascii="Times New Roman" w:hAnsi="Times New Roman" w:cs="Times New Roman"/>
                <w:b w:val="0"/>
                <w:sz w:val="24"/>
                <w:szCs w:val="24"/>
              </w:rPr>
              <w:t xml:space="preserve"> Propuesto</w:t>
            </w:r>
          </w:p>
          <w:p w14:paraId="72E38224"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RF-06: El sistema deberá visualizar el estado del inventario y generar alertas de stock.</w:t>
            </w:r>
          </w:p>
          <w:p w14:paraId="1D048475"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RF-08: El sistema deberá generar recomendaciones automáticas para optimizar el abastecimiento de productos.</w:t>
            </w:r>
          </w:p>
        </w:tc>
      </w:tr>
    </w:tbl>
    <w:p w14:paraId="10508F6C" w14:textId="77777777" w:rsidR="00572363" w:rsidRPr="00080976" w:rsidRDefault="00572363" w:rsidP="00572363">
      <w:pPr>
        <w:spacing w:line="360" w:lineRule="auto"/>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388F7295"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D9AD94E"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4</w:t>
            </w:r>
          </w:p>
        </w:tc>
      </w:tr>
      <w:tr w:rsidR="00572363" w:rsidRPr="00080976" w14:paraId="342E37EE"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722B91AC"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0C8061A2"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útil utilizar herramientas de inteligencia artificial para predecir la demanda de productos?</w:t>
            </w:r>
          </w:p>
        </w:tc>
      </w:tr>
      <w:tr w:rsidR="00572363" w:rsidRPr="00080976" w14:paraId="1AEC71F1"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6C246227"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Respuesta</w:t>
            </w:r>
          </w:p>
          <w:p w14:paraId="4AD650F4"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permitiría mejorar la planificación de compras y optimizar los niveles de inventario.</w:t>
            </w:r>
          </w:p>
        </w:tc>
      </w:tr>
      <w:tr w:rsidR="00572363" w:rsidRPr="00080976" w14:paraId="5BE100F6"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7BDBE11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3D575EEA"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predicción de demanda contribuirá a una mejor toma de decisiones relacionadas con abastecimiento y compras.</w:t>
            </w:r>
          </w:p>
        </w:tc>
      </w:tr>
      <w:tr w:rsidR="00572363" w:rsidRPr="00080976" w14:paraId="134804A2" w14:textId="77777777" w:rsidTr="00E6197B">
        <w:trPr>
          <w:trHeight w:val="2090"/>
        </w:trPr>
        <w:tc>
          <w:tcPr>
            <w:cnfStyle w:val="001000000000" w:firstRow="0" w:lastRow="0" w:firstColumn="1" w:lastColumn="0" w:oddVBand="0" w:evenVBand="0" w:oddHBand="0" w:evenHBand="0" w:firstRowFirstColumn="0" w:firstRowLastColumn="0" w:lastRowFirstColumn="0" w:lastRowLastColumn="0"/>
            <w:tcW w:w="9350" w:type="dxa"/>
          </w:tcPr>
          <w:p w14:paraId="61EEC1EB"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1F924B6F"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RF-07: El sistema deberá realizar predicciones de demanda utilizando modelos de análisis de datos e inteligencia artificial.</w:t>
            </w:r>
          </w:p>
          <w:p w14:paraId="4A64ACDA"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RF-09: El sistema deberá permitir la carga y gestión de modelos de análisis desarrollados en Python.</w:t>
            </w:r>
          </w:p>
        </w:tc>
      </w:tr>
    </w:tbl>
    <w:p w14:paraId="4CE681BC" w14:textId="77777777" w:rsidR="00572363" w:rsidRPr="00080976" w:rsidRDefault="00572363" w:rsidP="00572363">
      <w:pPr>
        <w:spacing w:line="360" w:lineRule="auto"/>
        <w:jc w:val="both"/>
        <w:rPr>
          <w:rFonts w:ascii="Times New Roman" w:hAnsi="Times New Roman" w:cs="Times New Roman"/>
          <w:sz w:val="24"/>
          <w:szCs w:val="24"/>
        </w:rPr>
      </w:pPr>
    </w:p>
    <w:p w14:paraId="420BDCB1" w14:textId="77777777" w:rsidR="00572363" w:rsidRPr="00080976" w:rsidRDefault="00572363" w:rsidP="00572363">
      <w:pPr>
        <w:spacing w:line="360" w:lineRule="auto"/>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125027C3"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1E5282"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lastRenderedPageBreak/>
              <w:t>ENTREVISTA N.º</w:t>
            </w:r>
            <w:proofErr w:type="gramEnd"/>
            <w:r w:rsidRPr="00080976">
              <w:rPr>
                <w:rFonts w:ascii="Times New Roman" w:hAnsi="Times New Roman" w:cs="Times New Roman"/>
                <w:sz w:val="24"/>
                <w:szCs w:val="24"/>
              </w:rPr>
              <w:t xml:space="preserve"> 5</w:t>
            </w:r>
          </w:p>
        </w:tc>
      </w:tr>
      <w:tr w:rsidR="00572363" w:rsidRPr="00080976" w14:paraId="2F9A7674"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281211D9"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5843798A"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que el sistema controle el acceso mediante usuarios y permisos?</w:t>
            </w:r>
          </w:p>
        </w:tc>
      </w:tr>
      <w:tr w:rsidR="00572363" w:rsidRPr="00080976" w14:paraId="041FF2D4"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53BF196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653D84E3"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debido a que no todos los usuarios deben acceder a la misma información o funcionalidades.</w:t>
            </w:r>
          </w:p>
        </w:tc>
      </w:tr>
      <w:tr w:rsidR="00572363" w:rsidRPr="00080976" w14:paraId="5CC33F1F"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58B353E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72A5C6A9"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Es necesario implementar mecanismos de seguridad que permitan controlar el acceso a la información.</w:t>
            </w:r>
          </w:p>
        </w:tc>
      </w:tr>
      <w:tr w:rsidR="00572363" w:rsidRPr="00080976" w14:paraId="495D1A79" w14:textId="77777777" w:rsidTr="00E6197B">
        <w:trPr>
          <w:trHeight w:val="2100"/>
        </w:trPr>
        <w:tc>
          <w:tcPr>
            <w:cnfStyle w:val="001000000000" w:firstRow="0" w:lastRow="0" w:firstColumn="1" w:lastColumn="0" w:oddVBand="0" w:evenVBand="0" w:oddHBand="0" w:evenHBand="0" w:firstRowFirstColumn="0" w:firstRowLastColumn="0" w:lastRowFirstColumn="0" w:lastRowLastColumn="0"/>
            <w:tcW w:w="9350" w:type="dxa"/>
          </w:tcPr>
          <w:p w14:paraId="495980AC"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09AA1C5B"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RF-01: El sistema deberá permitir el inicio de sesión mediante autenticación de usuarios.</w:t>
            </w:r>
          </w:p>
          <w:p w14:paraId="5E0E88AD"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RF-02: El sistema deberá permitir la administración de usuarios, roles y permisos.</w:t>
            </w:r>
          </w:p>
          <w:p w14:paraId="6E9E48D6"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RNF-02: El sistema deberá garantizar la seguridad de acceso mediante autenticación y control de permisos.</w:t>
            </w:r>
          </w:p>
        </w:tc>
      </w:tr>
    </w:tbl>
    <w:p w14:paraId="13CD80FB" w14:textId="77777777" w:rsidR="00572363" w:rsidRPr="00080976" w:rsidRDefault="00572363" w:rsidP="00572363">
      <w:pPr>
        <w:rPr>
          <w:rFonts w:ascii="Times New Roman" w:hAnsi="Times New Roman" w:cs="Times New Roman"/>
          <w:sz w:val="24"/>
          <w:szCs w:val="24"/>
        </w:rPr>
      </w:pPr>
    </w:p>
    <w:p w14:paraId="4DD9DBAC" w14:textId="77777777" w:rsidR="00572363" w:rsidRPr="00080976" w:rsidRDefault="00572363" w:rsidP="00572363">
      <w:pPr>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126BF47F" w14:textId="77777777" w:rsidTr="00E6197B">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9350" w:type="dxa"/>
          </w:tcPr>
          <w:p w14:paraId="39CD420E"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 xml:space="preserve">ENTREVISTA </w:t>
            </w:r>
            <w:proofErr w:type="gramStart"/>
            <w:r w:rsidRPr="00080976">
              <w:rPr>
                <w:rFonts w:ascii="Times New Roman" w:hAnsi="Times New Roman" w:cs="Times New Roman"/>
                <w:sz w:val="24"/>
                <w:szCs w:val="24"/>
              </w:rPr>
              <w:t>N.ª</w:t>
            </w:r>
            <w:proofErr w:type="gramEnd"/>
            <w:r w:rsidRPr="00080976">
              <w:rPr>
                <w:rFonts w:ascii="Times New Roman" w:hAnsi="Times New Roman" w:cs="Times New Roman"/>
                <w:sz w:val="24"/>
                <w:szCs w:val="24"/>
              </w:rPr>
              <w:t xml:space="preserve"> 6</w:t>
            </w:r>
          </w:p>
        </w:tc>
      </w:tr>
      <w:tr w:rsidR="00572363" w:rsidRPr="00080976" w14:paraId="33D4A8B6" w14:textId="77777777" w:rsidTr="00E6197B">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9350" w:type="dxa"/>
          </w:tcPr>
          <w:p w14:paraId="528F64B5"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621752E9"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 qué frecuencia necesitan consultar información histórica de ventas?</w:t>
            </w:r>
          </w:p>
        </w:tc>
      </w:tr>
      <w:tr w:rsidR="00572363" w:rsidRPr="00080976" w14:paraId="2B2E8AFE"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00590F75"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73B2BDF6"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Frecuentemente, especialmente para analizar tendencias y comportamiento de productos.</w:t>
            </w:r>
          </w:p>
        </w:tc>
      </w:tr>
      <w:tr w:rsidR="00572363" w:rsidRPr="00080976" w14:paraId="40F3D36C"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3397077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44064E3A"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consulta de información histórica permite identificar patrones y apoyar la toma de decisiones comerciales.</w:t>
            </w:r>
          </w:p>
        </w:tc>
      </w:tr>
      <w:tr w:rsidR="00572363" w:rsidRPr="00080976" w14:paraId="1D0943A8"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6502B39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33B0B47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RF-11: El sistema deberá permitir consultas mediante filtros por producto, categoría y fechas.</w:t>
            </w:r>
          </w:p>
        </w:tc>
      </w:tr>
    </w:tbl>
    <w:p w14:paraId="07753D81" w14:textId="77777777" w:rsidR="00572363" w:rsidRPr="00080976" w:rsidRDefault="00572363" w:rsidP="00572363">
      <w:pPr>
        <w:spacing w:line="360" w:lineRule="auto"/>
        <w:jc w:val="both"/>
        <w:rPr>
          <w:rFonts w:ascii="Times New Roman" w:hAnsi="Times New Roman" w:cs="Times New Roman"/>
          <w:sz w:val="24"/>
          <w:szCs w:val="24"/>
        </w:rPr>
      </w:pPr>
    </w:p>
    <w:p w14:paraId="37C53D8E" w14:textId="77777777" w:rsidR="00572363" w:rsidRPr="00080976" w:rsidRDefault="00572363" w:rsidP="00572363">
      <w:pPr>
        <w:spacing w:line="360" w:lineRule="auto"/>
        <w:jc w:val="both"/>
        <w:rPr>
          <w:rFonts w:ascii="Times New Roman" w:hAnsi="Times New Roman" w:cs="Times New Roman"/>
          <w:sz w:val="24"/>
          <w:szCs w:val="24"/>
        </w:rPr>
      </w:pPr>
    </w:p>
    <w:p w14:paraId="24D73333" w14:textId="77777777" w:rsidR="00572363" w:rsidRPr="00080976" w:rsidRDefault="00572363" w:rsidP="00572363">
      <w:pPr>
        <w:spacing w:line="360" w:lineRule="auto"/>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53DF3B59"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ED3F15C"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lastRenderedPageBreak/>
              <w:t>ENTREVISTA N.º</w:t>
            </w:r>
            <w:proofErr w:type="gramEnd"/>
            <w:r w:rsidRPr="00080976">
              <w:rPr>
                <w:rFonts w:ascii="Times New Roman" w:hAnsi="Times New Roman" w:cs="Times New Roman"/>
                <w:sz w:val="24"/>
                <w:szCs w:val="24"/>
              </w:rPr>
              <w:t xml:space="preserve"> 7</w:t>
            </w:r>
          </w:p>
        </w:tc>
      </w:tr>
      <w:tr w:rsidR="00572363" w:rsidRPr="00080976" w14:paraId="18DB4CD0"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35F4B8F3"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0868002C"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visualizar indicadores mediante gráficos y dashboards?</w:t>
            </w:r>
          </w:p>
        </w:tc>
      </w:tr>
      <w:tr w:rsidR="00572363" w:rsidRPr="00080976" w14:paraId="1B09888F"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301E7D36"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1CB65C8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porque facilita la interpretación rápida de la información.</w:t>
            </w:r>
          </w:p>
        </w:tc>
      </w:tr>
      <w:tr w:rsidR="00572363" w:rsidRPr="00080976" w14:paraId="2A50C98D" w14:textId="77777777" w:rsidTr="00E6197B">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9350" w:type="dxa"/>
          </w:tcPr>
          <w:p w14:paraId="57C888AD"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43302D90"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representación gráfica mejora el análisis de datos y el seguimiento del rendimiento comercial.</w:t>
            </w:r>
          </w:p>
        </w:tc>
      </w:tr>
      <w:tr w:rsidR="00572363" w:rsidRPr="00080976" w14:paraId="28069DED" w14:textId="77777777" w:rsidTr="00E6197B">
        <w:trPr>
          <w:trHeight w:val="840"/>
        </w:trPr>
        <w:tc>
          <w:tcPr>
            <w:cnfStyle w:val="001000000000" w:firstRow="0" w:lastRow="0" w:firstColumn="1" w:lastColumn="0" w:oddVBand="0" w:evenVBand="0" w:oddHBand="0" w:evenHBand="0" w:firstRowFirstColumn="0" w:firstRowLastColumn="0" w:lastRowFirstColumn="0" w:lastRowLastColumn="0"/>
            <w:tcW w:w="9350" w:type="dxa"/>
          </w:tcPr>
          <w:p w14:paraId="7850F0B3"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542EF1F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RF-04: El sistema deberá mostrar indicadores y métricas mediante dashboards interactivos.</w:t>
            </w:r>
          </w:p>
        </w:tc>
      </w:tr>
    </w:tbl>
    <w:p w14:paraId="20E56238"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60AD8033"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F5BF02"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8</w:t>
            </w:r>
          </w:p>
        </w:tc>
      </w:tr>
      <w:tr w:rsidR="00572363" w:rsidRPr="00080976" w14:paraId="5F4A0A16"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7B1C0183"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7C72E863"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¿Actualmente pueden identificar fácilmente los productos más vendidos y los de baja rotación?</w:t>
            </w:r>
          </w:p>
        </w:tc>
      </w:tr>
      <w:tr w:rsidR="00572363" w:rsidRPr="00080976" w14:paraId="7604DDFC"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3671CC07"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46AD00C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No siempre, debido a que gran parte del análisis se realiza manualmente.</w:t>
            </w:r>
          </w:p>
        </w:tc>
      </w:tr>
      <w:tr w:rsidR="00572363" w:rsidRPr="00080976" w14:paraId="119703F6" w14:textId="77777777" w:rsidTr="00E6197B">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33C5161E"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2AEE4342"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Se requiere una herramienta que permita identificar automáticamente el comportamiento de los productos.</w:t>
            </w:r>
          </w:p>
        </w:tc>
      </w:tr>
      <w:tr w:rsidR="00572363" w:rsidRPr="00080976" w14:paraId="44946E0F"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697FA4B2"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60DE2092"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RF-05: El sistema deberá identificar los productos más vendidos y los de menor rendimiento.</w:t>
            </w:r>
          </w:p>
        </w:tc>
      </w:tr>
    </w:tbl>
    <w:p w14:paraId="0D4F1A4E"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53D5FDE7"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EB0E88C"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9</w:t>
            </w:r>
          </w:p>
        </w:tc>
      </w:tr>
      <w:tr w:rsidR="00572363" w:rsidRPr="00080976" w14:paraId="7FCBDFC1"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537A65DA"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19A23B5B"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recibir alertas cuando existan niveles bajos de inventario?</w:t>
            </w:r>
          </w:p>
        </w:tc>
      </w:tr>
      <w:tr w:rsidR="00572363" w:rsidRPr="00080976" w14:paraId="45BBC63F"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B53FD2D"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7024902B"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porque permite actuar oportunamente antes de que se produzca un desabastecimiento.</w:t>
            </w:r>
          </w:p>
        </w:tc>
      </w:tr>
      <w:tr w:rsidR="00572363" w:rsidRPr="00080976" w14:paraId="26512C78"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FB125D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5A05A9D5"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Las alertas facilitan el monitoreo del inventario y permiten tomar decisiones preventivas.</w:t>
            </w:r>
          </w:p>
        </w:tc>
      </w:tr>
      <w:tr w:rsidR="00572363" w:rsidRPr="00080976" w14:paraId="4DD834C7"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1323B424"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lastRenderedPageBreak/>
              <w:t>Requisito Propuesto</w:t>
            </w:r>
          </w:p>
          <w:p w14:paraId="5BC27390"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RF-06: El sistema deberá visualizar el estado del inventario y generar alertas de stock.</w:t>
            </w:r>
          </w:p>
        </w:tc>
      </w:tr>
    </w:tbl>
    <w:p w14:paraId="7A6D8B7C"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57942C59"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8D020A"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10</w:t>
            </w:r>
          </w:p>
        </w:tc>
      </w:tr>
      <w:tr w:rsidR="00572363" w:rsidRPr="00080976" w14:paraId="3AFB2848"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6A762FB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53107F94"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¿Necesita exportar información para realizar análisis o presentar reportes?</w:t>
            </w:r>
          </w:p>
        </w:tc>
      </w:tr>
      <w:tr w:rsidR="00572363" w:rsidRPr="00080976" w14:paraId="31E17258" w14:textId="77777777" w:rsidTr="00E6197B">
        <w:trPr>
          <w:trHeight w:val="894"/>
        </w:trPr>
        <w:tc>
          <w:tcPr>
            <w:cnfStyle w:val="001000000000" w:firstRow="0" w:lastRow="0" w:firstColumn="1" w:lastColumn="0" w:oddVBand="0" w:evenVBand="0" w:oddHBand="0" w:evenHBand="0" w:firstRowFirstColumn="0" w:firstRowLastColumn="0" w:lastRowFirstColumn="0" w:lastRowLastColumn="0"/>
            <w:tcW w:w="9350" w:type="dxa"/>
          </w:tcPr>
          <w:p w14:paraId="504531FD"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099B9CF7"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b w:val="0"/>
                <w:sz w:val="24"/>
                <w:szCs w:val="24"/>
              </w:rPr>
              <w:t>Sí, principalmente en formato Excel para compartir información entre áreas.</w:t>
            </w:r>
          </w:p>
        </w:tc>
      </w:tr>
      <w:tr w:rsidR="00572363" w:rsidRPr="00080976" w14:paraId="3FFBDC98" w14:textId="77777777" w:rsidTr="00E61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EC5FCE"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 xml:space="preserve">Análisis </w:t>
            </w:r>
          </w:p>
          <w:p w14:paraId="77242066"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exportación de información facilita la elaboración de informes y el análisis externo de datos.</w:t>
            </w:r>
          </w:p>
        </w:tc>
      </w:tr>
      <w:tr w:rsidR="00572363" w:rsidRPr="00080976" w14:paraId="6CE63B67" w14:textId="77777777" w:rsidTr="00E6197B">
        <w:trPr>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3C4A90A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139C43EB"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RF-10: El sistema deberá generar reportes y permitir la exportación de información en formato Excel.</w:t>
            </w:r>
          </w:p>
        </w:tc>
      </w:tr>
    </w:tbl>
    <w:p w14:paraId="5781BEA0"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30561B67"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77AE2A8"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11</w:t>
            </w:r>
          </w:p>
        </w:tc>
      </w:tr>
      <w:tr w:rsidR="00572363" w:rsidRPr="00080976" w14:paraId="2C943928"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7266061F"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4F05CCF2"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que el sistema registre las actividades realizadas por los usuarios?</w:t>
            </w:r>
          </w:p>
        </w:tc>
      </w:tr>
      <w:tr w:rsidR="00572363" w:rsidRPr="00080976" w14:paraId="0DE1A2C0"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D6173D2"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2EA51349"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para tener control y seguimiento de las operaciones efectuadas dentro del sistema.</w:t>
            </w:r>
          </w:p>
        </w:tc>
      </w:tr>
      <w:tr w:rsidR="00572363" w:rsidRPr="00080976" w14:paraId="69D87ADB"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242D6150"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7BFB116D"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El registro de actividades permite mejorar la seguridad y trazabilidad de la información.</w:t>
            </w:r>
          </w:p>
        </w:tc>
      </w:tr>
      <w:tr w:rsidR="00572363" w:rsidRPr="00080976" w14:paraId="093C2601" w14:textId="77777777" w:rsidTr="00E6197B">
        <w:trPr>
          <w:trHeight w:val="1252"/>
        </w:trPr>
        <w:tc>
          <w:tcPr>
            <w:cnfStyle w:val="001000000000" w:firstRow="0" w:lastRow="0" w:firstColumn="1" w:lastColumn="0" w:oddVBand="0" w:evenVBand="0" w:oddHBand="0" w:evenHBand="0" w:firstRowFirstColumn="0" w:firstRowLastColumn="0" w:lastRowFirstColumn="0" w:lastRowLastColumn="0"/>
            <w:tcW w:w="9350" w:type="dxa"/>
          </w:tcPr>
          <w:p w14:paraId="30EE11EE"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3832A04B"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RF-12: El sistema deberá registrar actividades importantes del sistema mediante una bitácora de acciones.</w:t>
            </w:r>
          </w:p>
        </w:tc>
      </w:tr>
    </w:tbl>
    <w:p w14:paraId="638AB626" w14:textId="77777777" w:rsidR="00572363" w:rsidRPr="00080976" w:rsidRDefault="00572363" w:rsidP="00572363">
      <w:pPr>
        <w:jc w:val="both"/>
        <w:rPr>
          <w:rFonts w:ascii="Times New Roman" w:hAnsi="Times New Roman" w:cs="Times New Roman"/>
          <w:sz w:val="24"/>
          <w:szCs w:val="24"/>
        </w:rPr>
      </w:pPr>
    </w:p>
    <w:p w14:paraId="5B7ABC13" w14:textId="77777777" w:rsidR="00572363" w:rsidRPr="00080976" w:rsidRDefault="00572363" w:rsidP="00572363">
      <w:pPr>
        <w:jc w:val="both"/>
        <w:rPr>
          <w:rFonts w:ascii="Times New Roman" w:hAnsi="Times New Roman" w:cs="Times New Roman"/>
          <w:sz w:val="24"/>
          <w:szCs w:val="24"/>
        </w:rPr>
      </w:pPr>
    </w:p>
    <w:p w14:paraId="0E8E10CD" w14:textId="77777777" w:rsidR="00572363" w:rsidRPr="00080976" w:rsidRDefault="00572363" w:rsidP="00572363">
      <w:pPr>
        <w:jc w:val="both"/>
        <w:rPr>
          <w:rFonts w:ascii="Times New Roman" w:hAnsi="Times New Roman" w:cs="Times New Roman"/>
          <w:sz w:val="24"/>
          <w:szCs w:val="24"/>
        </w:rPr>
      </w:pPr>
    </w:p>
    <w:p w14:paraId="7B275186" w14:textId="77777777" w:rsidR="00572363" w:rsidRPr="00080976" w:rsidRDefault="00572363" w:rsidP="00572363">
      <w:pPr>
        <w:jc w:val="both"/>
        <w:rPr>
          <w:rFonts w:ascii="Times New Roman" w:hAnsi="Times New Roman" w:cs="Times New Roman"/>
          <w:sz w:val="24"/>
          <w:szCs w:val="24"/>
        </w:rPr>
      </w:pPr>
    </w:p>
    <w:p w14:paraId="2E6F85B4"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67F0397B"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7692655"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lastRenderedPageBreak/>
              <w:t>ENTREVISTA N.º</w:t>
            </w:r>
            <w:proofErr w:type="gramEnd"/>
            <w:r w:rsidRPr="00080976">
              <w:rPr>
                <w:rFonts w:ascii="Times New Roman" w:hAnsi="Times New Roman" w:cs="Times New Roman"/>
                <w:sz w:val="24"/>
                <w:szCs w:val="24"/>
              </w:rPr>
              <w:t xml:space="preserve"> 12</w:t>
            </w:r>
          </w:p>
        </w:tc>
      </w:tr>
      <w:tr w:rsidR="00572363" w:rsidRPr="00080976" w14:paraId="61362E32"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05DA2324"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1C82CE6F"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que el sistema sea fácil e intuitivo de utilizar?</w:t>
            </w:r>
          </w:p>
        </w:tc>
      </w:tr>
      <w:tr w:rsidR="00572363" w:rsidRPr="00080976" w14:paraId="2DF5452B"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7697250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1F738656"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debido a que será utilizado por diferentes usuarios dentro de la empresa.</w:t>
            </w:r>
          </w:p>
        </w:tc>
      </w:tr>
      <w:tr w:rsidR="00572363" w:rsidRPr="00080976" w14:paraId="31193469"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356B57BE"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7211D4A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Una interfaz amigable facilita la adopción del sistema y mejora la experiencia de uso.</w:t>
            </w:r>
          </w:p>
        </w:tc>
      </w:tr>
      <w:tr w:rsidR="00572363" w:rsidRPr="00080976" w14:paraId="033D92ED"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2EFC7D48"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275F0488"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RNF-01: El sistema deberá contar con una interfaz web intuitiva y fácil de utilizar.</w:t>
            </w:r>
          </w:p>
        </w:tc>
      </w:tr>
    </w:tbl>
    <w:p w14:paraId="6C3A4671"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1D898A31"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AD4DAC"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13</w:t>
            </w:r>
          </w:p>
        </w:tc>
      </w:tr>
      <w:tr w:rsidR="00572363" w:rsidRPr="00080976" w14:paraId="12D7C944"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08730F3"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1D6DA821"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¿Es importante que el sistema pueda ser ampliado con nuevas funcionalidades en el futuro?</w:t>
            </w:r>
          </w:p>
        </w:tc>
      </w:tr>
      <w:tr w:rsidR="00572363" w:rsidRPr="00080976" w14:paraId="0895D228"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7B50EFEB"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6B110FBE"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porque las necesidades de la empresa pueden cambiar con el tiempo.</w:t>
            </w:r>
          </w:p>
        </w:tc>
      </w:tr>
      <w:tr w:rsidR="00572363" w:rsidRPr="00080976" w14:paraId="7FFF8C35"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76ABEBD2"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3C82C655"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escalabilidad permitirá incorporar nuevos módulos sin afectar el funcionamiento existente.</w:t>
            </w:r>
          </w:p>
        </w:tc>
      </w:tr>
      <w:tr w:rsidR="00572363" w:rsidRPr="00080976" w14:paraId="4357A736"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09B2CB96"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2B38F68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RNF-06: El sistema deberá permitir escalabilidad para futuras funcionalidades y módulos.</w:t>
            </w:r>
          </w:p>
        </w:tc>
      </w:tr>
    </w:tbl>
    <w:p w14:paraId="14B6A59A"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7C913C65"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FBB666"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14</w:t>
            </w:r>
          </w:p>
        </w:tc>
      </w:tr>
      <w:tr w:rsidR="00572363" w:rsidRPr="00080976" w14:paraId="32985BB9"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6AC6EA9F"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6C23C062"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que el sistema permita realizar respaldos de información?</w:t>
            </w:r>
          </w:p>
        </w:tc>
      </w:tr>
      <w:tr w:rsidR="00572363" w:rsidRPr="00080976" w14:paraId="33ACCE2D"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1A03A63F"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190D70CB"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para evitar la pérdida de datos importantes para la empresa.</w:t>
            </w:r>
          </w:p>
        </w:tc>
      </w:tr>
      <w:tr w:rsidR="00572363" w:rsidRPr="00080976" w14:paraId="24406CE0"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076E513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2E2D8B29"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Los mecanismos de respaldo garantizan la disponibilidad y recuperación de la información.</w:t>
            </w:r>
          </w:p>
        </w:tc>
      </w:tr>
      <w:tr w:rsidR="00572363" w:rsidRPr="00080976" w14:paraId="798C12A5"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569DA411"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78AC0015"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RNF-08: El sistema deberá permitir respaldo y recuperación de información.</w:t>
            </w:r>
          </w:p>
        </w:tc>
      </w:tr>
    </w:tbl>
    <w:p w14:paraId="0DB44F3D" w14:textId="77777777" w:rsidR="00572363" w:rsidRPr="00080976" w:rsidRDefault="00572363" w:rsidP="00572363">
      <w:pPr>
        <w:jc w:val="both"/>
        <w:rPr>
          <w:rFonts w:ascii="Times New Roman" w:hAnsi="Times New Roman" w:cs="Times New Roman"/>
          <w:sz w:val="24"/>
          <w:szCs w:val="24"/>
        </w:rPr>
      </w:pPr>
    </w:p>
    <w:tbl>
      <w:tblPr>
        <w:tblStyle w:val="Tablanormal1"/>
        <w:tblW w:w="0" w:type="auto"/>
        <w:tblLook w:val="04A0" w:firstRow="1" w:lastRow="0" w:firstColumn="1" w:lastColumn="0" w:noHBand="0" w:noVBand="1"/>
      </w:tblPr>
      <w:tblGrid>
        <w:gridCol w:w="9350"/>
      </w:tblGrid>
      <w:tr w:rsidR="00572363" w:rsidRPr="00080976" w14:paraId="0000769E" w14:textId="77777777" w:rsidTr="00E6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9507E0C" w14:textId="77777777" w:rsidR="00572363" w:rsidRPr="00080976" w:rsidRDefault="00572363" w:rsidP="00E6197B">
            <w:pPr>
              <w:spacing w:line="360" w:lineRule="auto"/>
              <w:jc w:val="both"/>
              <w:rPr>
                <w:rFonts w:ascii="Times New Roman" w:hAnsi="Times New Roman" w:cs="Times New Roman"/>
                <w:sz w:val="24"/>
                <w:szCs w:val="24"/>
              </w:rPr>
            </w:pPr>
            <w:proofErr w:type="gramStart"/>
            <w:r w:rsidRPr="00080976">
              <w:rPr>
                <w:rFonts w:ascii="Times New Roman" w:hAnsi="Times New Roman" w:cs="Times New Roman"/>
                <w:sz w:val="24"/>
                <w:szCs w:val="24"/>
              </w:rPr>
              <w:t>ENTREVISTA N.º</w:t>
            </w:r>
            <w:proofErr w:type="gramEnd"/>
            <w:r w:rsidRPr="00080976">
              <w:rPr>
                <w:rFonts w:ascii="Times New Roman" w:hAnsi="Times New Roman" w:cs="Times New Roman"/>
                <w:sz w:val="24"/>
                <w:szCs w:val="24"/>
              </w:rPr>
              <w:t xml:space="preserve"> 15</w:t>
            </w:r>
          </w:p>
        </w:tc>
      </w:tr>
      <w:tr w:rsidR="00572363" w:rsidRPr="00080976" w14:paraId="072FCA92"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2CD34039"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Pregunta</w:t>
            </w:r>
          </w:p>
          <w:p w14:paraId="3F53A6B9" w14:textId="77777777" w:rsidR="00572363" w:rsidRPr="00080976" w:rsidRDefault="00572363" w:rsidP="00E6197B">
            <w:pPr>
              <w:spacing w:line="360" w:lineRule="auto"/>
              <w:jc w:val="both"/>
              <w:rPr>
                <w:rFonts w:ascii="Times New Roman" w:hAnsi="Times New Roman" w:cs="Times New Roman"/>
                <w:sz w:val="24"/>
                <w:szCs w:val="24"/>
              </w:rPr>
            </w:pPr>
            <w:r w:rsidRPr="00080976">
              <w:rPr>
                <w:rFonts w:ascii="Times New Roman" w:hAnsi="Times New Roman" w:cs="Times New Roman"/>
                <w:sz w:val="24"/>
                <w:szCs w:val="24"/>
              </w:rPr>
              <w:t>¿Considera importante que el sistema sea compatible con diferentes navegadores web?</w:t>
            </w:r>
          </w:p>
        </w:tc>
      </w:tr>
      <w:tr w:rsidR="00572363" w:rsidRPr="00080976" w14:paraId="11640402"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F7B01D4"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Respuesta</w:t>
            </w:r>
          </w:p>
          <w:p w14:paraId="3D020419"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Sí, porque los usuarios utilizan distintos equipos y navegadores para acceder a la información.</w:t>
            </w:r>
          </w:p>
        </w:tc>
      </w:tr>
      <w:tr w:rsidR="00572363" w:rsidRPr="00080976" w14:paraId="05449416" w14:textId="77777777" w:rsidTr="00E6197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350" w:type="dxa"/>
          </w:tcPr>
          <w:p w14:paraId="44FA7ACC"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Análisis</w:t>
            </w:r>
          </w:p>
          <w:p w14:paraId="5845B52E"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La compatibilidad mejora la accesibilidad y disponibilidad del sistema.</w:t>
            </w:r>
          </w:p>
        </w:tc>
      </w:tr>
      <w:tr w:rsidR="00572363" w:rsidRPr="00080976" w14:paraId="390EB8EA" w14:textId="77777777" w:rsidTr="00E6197B">
        <w:trPr>
          <w:trHeight w:val="838"/>
        </w:trPr>
        <w:tc>
          <w:tcPr>
            <w:cnfStyle w:val="001000000000" w:firstRow="0" w:lastRow="0" w:firstColumn="1" w:lastColumn="0" w:oddVBand="0" w:evenVBand="0" w:oddHBand="0" w:evenHBand="0" w:firstRowFirstColumn="0" w:firstRowLastColumn="0" w:lastRowFirstColumn="0" w:lastRowLastColumn="0"/>
            <w:tcW w:w="9350" w:type="dxa"/>
          </w:tcPr>
          <w:p w14:paraId="32F1B276" w14:textId="77777777" w:rsidR="00572363" w:rsidRPr="00080976" w:rsidRDefault="00572363" w:rsidP="00E6197B">
            <w:pPr>
              <w:spacing w:line="360" w:lineRule="auto"/>
              <w:jc w:val="both"/>
              <w:rPr>
                <w:rFonts w:ascii="Times New Roman" w:hAnsi="Times New Roman" w:cs="Times New Roman"/>
                <w:bCs w:val="0"/>
                <w:sz w:val="24"/>
                <w:szCs w:val="24"/>
              </w:rPr>
            </w:pPr>
            <w:r w:rsidRPr="00080976">
              <w:rPr>
                <w:rFonts w:ascii="Times New Roman" w:hAnsi="Times New Roman" w:cs="Times New Roman"/>
                <w:sz w:val="24"/>
                <w:szCs w:val="24"/>
              </w:rPr>
              <w:t>Requisito Propuesto</w:t>
            </w:r>
          </w:p>
          <w:p w14:paraId="7D58219F" w14:textId="77777777" w:rsidR="00572363" w:rsidRPr="00080976" w:rsidRDefault="00572363" w:rsidP="00E6197B">
            <w:pPr>
              <w:spacing w:line="360" w:lineRule="auto"/>
              <w:jc w:val="both"/>
              <w:rPr>
                <w:rFonts w:ascii="Times New Roman" w:hAnsi="Times New Roman" w:cs="Times New Roman"/>
                <w:b w:val="0"/>
                <w:sz w:val="24"/>
                <w:szCs w:val="24"/>
              </w:rPr>
            </w:pPr>
            <w:r w:rsidRPr="00080976">
              <w:rPr>
                <w:rFonts w:ascii="Times New Roman" w:hAnsi="Times New Roman" w:cs="Times New Roman"/>
                <w:b w:val="0"/>
                <w:sz w:val="24"/>
                <w:szCs w:val="24"/>
              </w:rPr>
              <w:t>RNF-04: El sistema deberá ser compatible con navegadores web modernos.</w:t>
            </w:r>
          </w:p>
        </w:tc>
      </w:tr>
    </w:tbl>
    <w:p w14:paraId="04D8AF12" w14:textId="77777777" w:rsidR="00572363" w:rsidRPr="00080976" w:rsidRDefault="00572363" w:rsidP="00572363">
      <w:pPr>
        <w:spacing w:line="360" w:lineRule="auto"/>
        <w:jc w:val="both"/>
        <w:rPr>
          <w:rFonts w:ascii="Times New Roman" w:hAnsi="Times New Roman" w:cs="Times New Roman"/>
          <w:sz w:val="24"/>
          <w:szCs w:val="24"/>
        </w:rPr>
      </w:pPr>
    </w:p>
    <w:p w14:paraId="07C0F2A6" w14:textId="77777777" w:rsidR="00572363" w:rsidRPr="00080976" w:rsidRDefault="00572363" w:rsidP="00572363">
      <w:pPr>
        <w:rPr>
          <w:rFonts w:ascii="Times New Roman" w:hAnsi="Times New Roman" w:cs="Times New Roman"/>
          <w:sz w:val="24"/>
          <w:szCs w:val="24"/>
        </w:rPr>
      </w:pPr>
    </w:p>
    <w:p w14:paraId="10298B1F" w14:textId="77777777" w:rsidR="00572363" w:rsidRPr="00080976" w:rsidRDefault="00572363" w:rsidP="00572363">
      <w:pPr>
        <w:rPr>
          <w:rFonts w:ascii="Times New Roman" w:hAnsi="Times New Roman" w:cs="Times New Roman"/>
          <w:sz w:val="24"/>
          <w:szCs w:val="24"/>
        </w:rPr>
      </w:pPr>
    </w:p>
    <w:p w14:paraId="24CADC4F" w14:textId="77777777" w:rsidR="00572363" w:rsidRPr="00080976" w:rsidRDefault="00572363" w:rsidP="00572363">
      <w:pPr>
        <w:rPr>
          <w:rFonts w:ascii="Times New Roman" w:hAnsi="Times New Roman" w:cs="Times New Roman"/>
          <w:sz w:val="24"/>
          <w:szCs w:val="24"/>
        </w:rPr>
      </w:pPr>
    </w:p>
    <w:p w14:paraId="15729772" w14:textId="77777777" w:rsidR="00572363" w:rsidRPr="00080976" w:rsidRDefault="00572363" w:rsidP="00572363">
      <w:pPr>
        <w:rPr>
          <w:rFonts w:ascii="Times New Roman" w:hAnsi="Times New Roman" w:cs="Times New Roman"/>
          <w:sz w:val="24"/>
          <w:szCs w:val="24"/>
        </w:rPr>
      </w:pPr>
    </w:p>
    <w:p w14:paraId="6828B499" w14:textId="77777777" w:rsidR="00572363" w:rsidRPr="00080976" w:rsidRDefault="00572363" w:rsidP="00572363">
      <w:pPr>
        <w:rPr>
          <w:rFonts w:ascii="Times New Roman" w:hAnsi="Times New Roman" w:cs="Times New Roman"/>
          <w:sz w:val="24"/>
          <w:szCs w:val="24"/>
        </w:rPr>
      </w:pPr>
    </w:p>
    <w:p w14:paraId="7CA536A8" w14:textId="77777777" w:rsidR="00572363" w:rsidRPr="00080976" w:rsidRDefault="00572363" w:rsidP="00572363">
      <w:pPr>
        <w:rPr>
          <w:rFonts w:ascii="Times New Roman" w:hAnsi="Times New Roman" w:cs="Times New Roman"/>
          <w:sz w:val="24"/>
          <w:szCs w:val="24"/>
        </w:rPr>
      </w:pPr>
    </w:p>
    <w:p w14:paraId="692ECC81" w14:textId="77777777" w:rsidR="00572363" w:rsidRPr="00080976" w:rsidRDefault="00572363" w:rsidP="00572363">
      <w:pPr>
        <w:rPr>
          <w:rFonts w:ascii="Times New Roman" w:hAnsi="Times New Roman" w:cs="Times New Roman"/>
          <w:sz w:val="24"/>
          <w:szCs w:val="24"/>
        </w:rPr>
      </w:pPr>
    </w:p>
    <w:p w14:paraId="43686C45" w14:textId="77777777" w:rsidR="00572363" w:rsidRPr="00080976" w:rsidRDefault="00572363" w:rsidP="00572363">
      <w:pPr>
        <w:rPr>
          <w:rFonts w:ascii="Times New Roman" w:hAnsi="Times New Roman" w:cs="Times New Roman"/>
          <w:sz w:val="24"/>
          <w:szCs w:val="24"/>
        </w:rPr>
      </w:pPr>
    </w:p>
    <w:p w14:paraId="180E7321" w14:textId="49DFE8E3" w:rsidR="004A6639" w:rsidRDefault="004A6639" w:rsidP="00572363">
      <w:pPr>
        <w:rPr>
          <w:rFonts w:ascii="Times New Roman" w:hAnsi="Times New Roman" w:cs="Times New Roman"/>
          <w:sz w:val="24"/>
          <w:szCs w:val="24"/>
        </w:rPr>
      </w:pPr>
    </w:p>
    <w:p w14:paraId="2DF62AF3" w14:textId="77777777" w:rsidR="004A6639" w:rsidRDefault="004A6639">
      <w:pPr>
        <w:rPr>
          <w:rFonts w:ascii="Times New Roman" w:hAnsi="Times New Roman" w:cs="Times New Roman"/>
          <w:sz w:val="24"/>
          <w:szCs w:val="24"/>
        </w:rPr>
      </w:pPr>
      <w:r>
        <w:rPr>
          <w:rFonts w:ascii="Times New Roman" w:hAnsi="Times New Roman" w:cs="Times New Roman"/>
          <w:sz w:val="24"/>
          <w:szCs w:val="24"/>
        </w:rPr>
        <w:br w:type="page"/>
      </w:r>
    </w:p>
    <w:p w14:paraId="7B60C12E" w14:textId="77777777" w:rsidR="00572363" w:rsidRPr="00080976" w:rsidRDefault="00572363" w:rsidP="00572363">
      <w:pPr>
        <w:rPr>
          <w:rFonts w:ascii="Times New Roman" w:hAnsi="Times New Roman" w:cs="Times New Roman"/>
          <w:sz w:val="24"/>
          <w:szCs w:val="24"/>
        </w:rPr>
      </w:pPr>
    </w:p>
    <w:p w14:paraId="7D636737" w14:textId="77777777" w:rsidR="00572363" w:rsidRPr="00080976" w:rsidRDefault="00572363" w:rsidP="00572363">
      <w:pPr>
        <w:rPr>
          <w:rFonts w:ascii="Times New Roman" w:hAnsi="Times New Roman" w:cs="Times New Roman"/>
          <w:sz w:val="24"/>
          <w:szCs w:val="24"/>
        </w:rPr>
      </w:pPr>
    </w:p>
    <w:p w14:paraId="009ADEEB" w14:textId="77777777" w:rsidR="008E3FED" w:rsidRPr="00080976" w:rsidRDefault="008E3FED" w:rsidP="00443A76">
      <w:pPr>
        <w:spacing w:after="0" w:line="480" w:lineRule="auto"/>
        <w:rPr>
          <w:rFonts w:ascii="Times New Roman" w:hAnsi="Times New Roman" w:cs="Times New Roman"/>
          <w:sz w:val="24"/>
          <w:szCs w:val="24"/>
        </w:rPr>
      </w:pPr>
    </w:p>
    <w:p w14:paraId="46F71B8E" w14:textId="77777777" w:rsidR="008E3FED" w:rsidRPr="00080976" w:rsidRDefault="008E3FED">
      <w:pPr>
        <w:rPr>
          <w:rFonts w:ascii="Times New Roman" w:hAnsi="Times New Roman" w:cs="Times New Roman"/>
          <w:sz w:val="24"/>
          <w:szCs w:val="24"/>
        </w:rPr>
      </w:pPr>
    </w:p>
    <w:p w14:paraId="30C52FE8" w14:textId="77777777" w:rsidR="008E3FED" w:rsidRPr="00080976" w:rsidRDefault="008E3FED" w:rsidP="00443A76">
      <w:pPr>
        <w:spacing w:after="0" w:line="480" w:lineRule="auto"/>
        <w:rPr>
          <w:rFonts w:ascii="Times New Roman" w:hAnsi="Times New Roman" w:cs="Times New Roman"/>
          <w:sz w:val="24"/>
          <w:szCs w:val="24"/>
        </w:rPr>
      </w:pPr>
    </w:p>
    <w:sectPr w:rsidR="008E3FED" w:rsidRPr="00080976" w:rsidSect="00A178D5">
      <w:pgSz w:w="12240" w:h="15840" w:code="1"/>
      <w:pgMar w:top="1440" w:right="1440" w:bottom="1440" w:left="1440" w:header="720" w:footer="72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02D1C" w16cex:dateUtc="2026-04-14T20:59:00Z"/>
  <w16cex:commentExtensible w16cex:durableId="0835BE62" w16cex:dateUtc="2026-04-14T20:50:00Z"/>
  <w16cex:commentExtensible w16cex:durableId="7DAF25F3" w16cex:dateUtc="2026-04-15T17:31:00Z"/>
  <w16cex:commentExtensible w16cex:durableId="76524FCF" w16cex:dateUtc="2026-04-15T17:34:00Z"/>
  <w16cex:commentExtensible w16cex:durableId="2A127DA6" w16cex:dateUtc="2026-04-14T21:21:00Z"/>
  <w16cex:commentExtensible w16cex:durableId="2629DE41" w16cex:dateUtc="2026-04-14T21:21:00Z"/>
  <w16cex:commentExtensible w16cex:durableId="08D35996" w16cex:dateUtc="2026-04-14T21:22:00Z"/>
  <w16cex:commentExtensible w16cex:durableId="1A14D09E" w16cex:dateUtc="2026-04-15T17:39:00Z"/>
  <w16cex:commentExtensible w16cex:durableId="6F131384" w16cex:dateUtc="2026-04-14T17:34:00Z"/>
  <w16cex:commentExtensible w16cex:durableId="22F733AB" w16cex:dateUtc="2026-04-14T17:52:00Z"/>
  <w16cex:commentExtensible w16cex:durableId="2BBC9FE2" w16cex:dateUtc="2026-04-14T17:58:00Z"/>
  <w16cex:commentExtensible w16cex:durableId="79689BAA" w16cex:dateUtc="2026-04-14T18:23:00Z"/>
  <w16cex:commentExtensible w16cex:durableId="33AB7EB2" w16cex:dateUtc="2026-04-14T19:27:00Z"/>
  <w16cex:commentExtensible w16cex:durableId="6E14CEC0" w16cex:dateUtc="2026-04-14T19:40:00Z"/>
  <w16cex:commentExtensible w16cex:durableId="1D5CE4A2" w16cex:dateUtc="2026-04-14T19:41:00Z"/>
  <w16cex:commentExtensible w16cex:durableId="4B9F07BF" w16cex:dateUtc="2026-04-14T19:43:00Z"/>
  <w16cex:commentExtensible w16cex:durableId="0290F2A1" w16cex:dateUtc="2026-04-14T19:44:00Z"/>
  <w16cex:commentExtensible w16cex:durableId="3B8A75E5" w16cex:dateUtc="2026-04-14T19:50:00Z"/>
  <w16cex:commentExtensible w16cex:durableId="60E13CB3" w16cex:dateUtc="2026-04-14T19:51:00Z"/>
  <w16cex:commentExtensible w16cex:durableId="7775C9C2" w16cex:dateUtc="2026-04-14T19:5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AEC8E0" w14:textId="77777777" w:rsidR="000D5134" w:rsidRDefault="000D5134" w:rsidP="00D246D1">
      <w:pPr>
        <w:spacing w:after="0" w:line="240" w:lineRule="auto"/>
      </w:pPr>
      <w:r>
        <w:separator/>
      </w:r>
    </w:p>
  </w:endnote>
  <w:endnote w:type="continuationSeparator" w:id="0">
    <w:p w14:paraId="1EC24AA1" w14:textId="77777777" w:rsidR="000D5134" w:rsidRDefault="000D5134" w:rsidP="00D2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E37BC3" w14:textId="77777777" w:rsidR="000D5134" w:rsidRDefault="000D5134" w:rsidP="00D246D1">
      <w:pPr>
        <w:spacing w:after="0" w:line="240" w:lineRule="auto"/>
      </w:pPr>
      <w:r>
        <w:separator/>
      </w:r>
    </w:p>
  </w:footnote>
  <w:footnote w:type="continuationSeparator" w:id="0">
    <w:p w14:paraId="5CE7668A" w14:textId="77777777" w:rsidR="000D5134" w:rsidRDefault="000D5134" w:rsidP="00D24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5064077"/>
      <w:docPartObj>
        <w:docPartGallery w:val="Page Numbers (Top of Page)"/>
        <w:docPartUnique/>
      </w:docPartObj>
    </w:sdtPr>
    <w:sdtContent>
      <w:p w14:paraId="7F0B01AC" w14:textId="77777777" w:rsidR="008172F2" w:rsidRDefault="008172F2" w:rsidP="00185EE8">
        <w:pPr>
          <w:pStyle w:val="Encabezado"/>
        </w:pPr>
        <w:r w:rsidRPr="009F5038">
          <w:rPr>
            <w:rFonts w:ascii="Times New Roman" w:hAnsi="Times New Roman" w:cs="Times New Roman"/>
            <w:b/>
            <w:bCs/>
            <w:noProof/>
            <w:sz w:val="24"/>
            <w:szCs w:val="24"/>
          </w:rPr>
          <w:drawing>
            <wp:anchor distT="0" distB="0" distL="114300" distR="114300" simplePos="0" relativeHeight="251675648" behindDoc="0" locked="0" layoutInCell="1" allowOverlap="1" wp14:anchorId="644C1EE4" wp14:editId="5749F0F6">
              <wp:simplePos x="0" y="0"/>
              <wp:positionH relativeFrom="column">
                <wp:posOffset>-98425</wp:posOffset>
              </wp:positionH>
              <wp:positionV relativeFrom="paragraph">
                <wp:posOffset>-203200</wp:posOffset>
              </wp:positionV>
              <wp:extent cx="552450" cy="473710"/>
              <wp:effectExtent l="0" t="0" r="0" b="2540"/>
              <wp:wrapNone/>
              <wp:docPr id="1172831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4AADE8EE" wp14:editId="0CCDCAF4">
                  <wp:simplePos x="0" y="0"/>
                  <wp:positionH relativeFrom="column">
                    <wp:posOffset>-63567</wp:posOffset>
                  </wp:positionH>
                  <wp:positionV relativeFrom="paragraph">
                    <wp:posOffset>246937</wp:posOffset>
                  </wp:positionV>
                  <wp:extent cx="6161198" cy="24449"/>
                  <wp:effectExtent l="0" t="0" r="30480" b="33020"/>
                  <wp:wrapNone/>
                  <wp:docPr id="42"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66B78C" id="Conector recto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Desarrollo de Conceptos</w:t>
        </w:r>
        <w:r>
          <w:tab/>
        </w:r>
        <w:r>
          <w:tab/>
          <w:t>55</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261AF" w14:textId="7EA6868D" w:rsidR="008172F2" w:rsidRDefault="008172F2" w:rsidP="004B466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2610433"/>
      <w:docPartObj>
        <w:docPartGallery w:val="Page Numbers (Top of Page)"/>
        <w:docPartUnique/>
      </w:docPartObj>
    </w:sdtPr>
    <w:sdtContent>
      <w:p w14:paraId="6770459D" w14:textId="1C4DBC67" w:rsidR="008172F2" w:rsidRDefault="008172F2" w:rsidP="00185EE8">
        <w:pPr>
          <w:pStyle w:val="Encabezado"/>
        </w:pPr>
        <w:r w:rsidRPr="009F5038">
          <w:rPr>
            <w:rFonts w:ascii="Times New Roman" w:hAnsi="Times New Roman" w:cs="Times New Roman"/>
            <w:b/>
            <w:bCs/>
            <w:noProof/>
            <w:sz w:val="24"/>
            <w:szCs w:val="24"/>
          </w:rPr>
          <w:drawing>
            <wp:anchor distT="0" distB="0" distL="114300" distR="114300" simplePos="0" relativeHeight="251663360" behindDoc="0" locked="0" layoutInCell="1" allowOverlap="1" wp14:anchorId="592B9012" wp14:editId="7742DBED">
              <wp:simplePos x="0" y="0"/>
              <wp:positionH relativeFrom="column">
                <wp:posOffset>-98425</wp:posOffset>
              </wp:positionH>
              <wp:positionV relativeFrom="paragraph">
                <wp:posOffset>-203200</wp:posOffset>
              </wp:positionV>
              <wp:extent cx="552450" cy="473710"/>
              <wp:effectExtent l="0" t="0" r="0" b="2540"/>
              <wp:wrapNone/>
              <wp:docPr id="1172831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AFC07AF" wp14:editId="11BFB6B1">
                  <wp:simplePos x="0" y="0"/>
                  <wp:positionH relativeFrom="column">
                    <wp:posOffset>-63567</wp:posOffset>
                  </wp:positionH>
                  <wp:positionV relativeFrom="paragraph">
                    <wp:posOffset>246937</wp:posOffset>
                  </wp:positionV>
                  <wp:extent cx="6161198" cy="24449"/>
                  <wp:effectExtent l="0" t="0" r="30480" b="33020"/>
                  <wp:wrapNone/>
                  <wp:docPr id="213987831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F89EFAB" id="Conector recto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tab/>
        </w:r>
        <w:r>
          <w:tab/>
        </w: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760310"/>
    <w:multiLevelType w:val="hybridMultilevel"/>
    <w:tmpl w:val="3F8C2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B4459D3"/>
    <w:multiLevelType w:val="hybridMultilevel"/>
    <w:tmpl w:val="9F4CD3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0C943146"/>
    <w:multiLevelType w:val="multilevel"/>
    <w:tmpl w:val="34DE8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EB270B5"/>
    <w:multiLevelType w:val="hybridMultilevel"/>
    <w:tmpl w:val="32D2F35E"/>
    <w:lvl w:ilvl="0" w:tplc="257A2602">
      <w:start w:val="1"/>
      <w:numFmt w:val="bullet"/>
      <w:lvlText w:val=""/>
      <w:lvlJc w:val="left"/>
      <w:pPr>
        <w:ind w:left="1080" w:hanging="360"/>
      </w:pPr>
      <w:rPr>
        <w:rFonts w:ascii="Symbol" w:hAnsi="Symbol"/>
      </w:rPr>
    </w:lvl>
    <w:lvl w:ilvl="1" w:tplc="8EA0FB6A">
      <w:start w:val="1"/>
      <w:numFmt w:val="bullet"/>
      <w:lvlText w:val=""/>
      <w:lvlJc w:val="left"/>
      <w:pPr>
        <w:ind w:left="1080" w:hanging="360"/>
      </w:pPr>
      <w:rPr>
        <w:rFonts w:ascii="Symbol" w:hAnsi="Symbol"/>
      </w:rPr>
    </w:lvl>
    <w:lvl w:ilvl="2" w:tplc="B46AE354">
      <w:start w:val="1"/>
      <w:numFmt w:val="bullet"/>
      <w:lvlText w:val=""/>
      <w:lvlJc w:val="left"/>
      <w:pPr>
        <w:ind w:left="1080" w:hanging="360"/>
      </w:pPr>
      <w:rPr>
        <w:rFonts w:ascii="Symbol" w:hAnsi="Symbol"/>
      </w:rPr>
    </w:lvl>
    <w:lvl w:ilvl="3" w:tplc="C91E3E32">
      <w:start w:val="1"/>
      <w:numFmt w:val="bullet"/>
      <w:lvlText w:val=""/>
      <w:lvlJc w:val="left"/>
      <w:pPr>
        <w:ind w:left="1080" w:hanging="360"/>
      </w:pPr>
      <w:rPr>
        <w:rFonts w:ascii="Symbol" w:hAnsi="Symbol"/>
      </w:rPr>
    </w:lvl>
    <w:lvl w:ilvl="4" w:tplc="83A61872">
      <w:start w:val="1"/>
      <w:numFmt w:val="bullet"/>
      <w:lvlText w:val=""/>
      <w:lvlJc w:val="left"/>
      <w:pPr>
        <w:ind w:left="1080" w:hanging="360"/>
      </w:pPr>
      <w:rPr>
        <w:rFonts w:ascii="Symbol" w:hAnsi="Symbol"/>
      </w:rPr>
    </w:lvl>
    <w:lvl w:ilvl="5" w:tplc="2E2A60E8">
      <w:start w:val="1"/>
      <w:numFmt w:val="bullet"/>
      <w:lvlText w:val=""/>
      <w:lvlJc w:val="left"/>
      <w:pPr>
        <w:ind w:left="1080" w:hanging="360"/>
      </w:pPr>
      <w:rPr>
        <w:rFonts w:ascii="Symbol" w:hAnsi="Symbol"/>
      </w:rPr>
    </w:lvl>
    <w:lvl w:ilvl="6" w:tplc="1B3074D2">
      <w:start w:val="1"/>
      <w:numFmt w:val="bullet"/>
      <w:lvlText w:val=""/>
      <w:lvlJc w:val="left"/>
      <w:pPr>
        <w:ind w:left="1080" w:hanging="360"/>
      </w:pPr>
      <w:rPr>
        <w:rFonts w:ascii="Symbol" w:hAnsi="Symbol"/>
      </w:rPr>
    </w:lvl>
    <w:lvl w:ilvl="7" w:tplc="2EE0D584">
      <w:start w:val="1"/>
      <w:numFmt w:val="bullet"/>
      <w:lvlText w:val=""/>
      <w:lvlJc w:val="left"/>
      <w:pPr>
        <w:ind w:left="1080" w:hanging="360"/>
      </w:pPr>
      <w:rPr>
        <w:rFonts w:ascii="Symbol" w:hAnsi="Symbol"/>
      </w:rPr>
    </w:lvl>
    <w:lvl w:ilvl="8" w:tplc="B92C6A38">
      <w:start w:val="1"/>
      <w:numFmt w:val="bullet"/>
      <w:lvlText w:val=""/>
      <w:lvlJc w:val="left"/>
      <w:pPr>
        <w:ind w:left="1080" w:hanging="360"/>
      </w:pPr>
      <w:rPr>
        <w:rFonts w:ascii="Symbol" w:hAnsi="Symbol"/>
      </w:rPr>
    </w:lvl>
  </w:abstractNum>
  <w:abstractNum w:abstractNumId="13" w15:restartNumberingAfterBreak="0">
    <w:nsid w:val="103B61B1"/>
    <w:multiLevelType w:val="hybridMultilevel"/>
    <w:tmpl w:val="F92EFB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15470B32"/>
    <w:multiLevelType w:val="multilevel"/>
    <w:tmpl w:val="57D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44BEB"/>
    <w:multiLevelType w:val="hybridMultilevel"/>
    <w:tmpl w:val="D56E89B6"/>
    <w:lvl w:ilvl="0" w:tplc="5F9EA706">
      <w:numFmt w:val="bullet"/>
      <w:lvlText w:val="•"/>
      <w:lvlJc w:val="left"/>
      <w:pPr>
        <w:ind w:left="720" w:hanging="360"/>
      </w:pPr>
      <w:rPr>
        <w:rFonts w:ascii="Times New Roman" w:eastAsia="Times New Roman" w:hAnsi="Times New Roman" w:cs="Times New Roman"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1D131DB4"/>
    <w:multiLevelType w:val="hybridMultilevel"/>
    <w:tmpl w:val="6AC23736"/>
    <w:lvl w:ilvl="0" w:tplc="96F258EC">
      <w:start w:val="1"/>
      <w:numFmt w:val="bullet"/>
      <w:lvlText w:val=""/>
      <w:lvlJc w:val="left"/>
      <w:pPr>
        <w:ind w:left="1080" w:hanging="360"/>
      </w:pPr>
      <w:rPr>
        <w:rFonts w:ascii="Symbol" w:hAnsi="Symbol"/>
      </w:rPr>
    </w:lvl>
    <w:lvl w:ilvl="1" w:tplc="B5646AE2">
      <w:start w:val="1"/>
      <w:numFmt w:val="bullet"/>
      <w:lvlText w:val=""/>
      <w:lvlJc w:val="left"/>
      <w:pPr>
        <w:ind w:left="1080" w:hanging="360"/>
      </w:pPr>
      <w:rPr>
        <w:rFonts w:ascii="Symbol" w:hAnsi="Symbol"/>
      </w:rPr>
    </w:lvl>
    <w:lvl w:ilvl="2" w:tplc="C4BCE104">
      <w:start w:val="1"/>
      <w:numFmt w:val="bullet"/>
      <w:lvlText w:val=""/>
      <w:lvlJc w:val="left"/>
      <w:pPr>
        <w:ind w:left="1080" w:hanging="360"/>
      </w:pPr>
      <w:rPr>
        <w:rFonts w:ascii="Symbol" w:hAnsi="Symbol"/>
      </w:rPr>
    </w:lvl>
    <w:lvl w:ilvl="3" w:tplc="D21067C8">
      <w:start w:val="1"/>
      <w:numFmt w:val="bullet"/>
      <w:lvlText w:val=""/>
      <w:lvlJc w:val="left"/>
      <w:pPr>
        <w:ind w:left="1080" w:hanging="360"/>
      </w:pPr>
      <w:rPr>
        <w:rFonts w:ascii="Symbol" w:hAnsi="Symbol"/>
      </w:rPr>
    </w:lvl>
    <w:lvl w:ilvl="4" w:tplc="FA844086">
      <w:start w:val="1"/>
      <w:numFmt w:val="bullet"/>
      <w:lvlText w:val=""/>
      <w:lvlJc w:val="left"/>
      <w:pPr>
        <w:ind w:left="1080" w:hanging="360"/>
      </w:pPr>
      <w:rPr>
        <w:rFonts w:ascii="Symbol" w:hAnsi="Symbol"/>
      </w:rPr>
    </w:lvl>
    <w:lvl w:ilvl="5" w:tplc="B1941580">
      <w:start w:val="1"/>
      <w:numFmt w:val="bullet"/>
      <w:lvlText w:val=""/>
      <w:lvlJc w:val="left"/>
      <w:pPr>
        <w:ind w:left="1080" w:hanging="360"/>
      </w:pPr>
      <w:rPr>
        <w:rFonts w:ascii="Symbol" w:hAnsi="Symbol"/>
      </w:rPr>
    </w:lvl>
    <w:lvl w:ilvl="6" w:tplc="3048820E">
      <w:start w:val="1"/>
      <w:numFmt w:val="bullet"/>
      <w:lvlText w:val=""/>
      <w:lvlJc w:val="left"/>
      <w:pPr>
        <w:ind w:left="1080" w:hanging="360"/>
      </w:pPr>
      <w:rPr>
        <w:rFonts w:ascii="Symbol" w:hAnsi="Symbol"/>
      </w:rPr>
    </w:lvl>
    <w:lvl w:ilvl="7" w:tplc="F0C092B4">
      <w:start w:val="1"/>
      <w:numFmt w:val="bullet"/>
      <w:lvlText w:val=""/>
      <w:lvlJc w:val="left"/>
      <w:pPr>
        <w:ind w:left="1080" w:hanging="360"/>
      </w:pPr>
      <w:rPr>
        <w:rFonts w:ascii="Symbol" w:hAnsi="Symbol"/>
      </w:rPr>
    </w:lvl>
    <w:lvl w:ilvl="8" w:tplc="ACF6D578">
      <w:start w:val="1"/>
      <w:numFmt w:val="bullet"/>
      <w:lvlText w:val=""/>
      <w:lvlJc w:val="left"/>
      <w:pPr>
        <w:ind w:left="1080" w:hanging="360"/>
      </w:pPr>
      <w:rPr>
        <w:rFonts w:ascii="Symbol" w:hAnsi="Symbol"/>
      </w:rPr>
    </w:lvl>
  </w:abstractNum>
  <w:abstractNum w:abstractNumId="17" w15:restartNumberingAfterBreak="0">
    <w:nsid w:val="247554D7"/>
    <w:multiLevelType w:val="hybridMultilevel"/>
    <w:tmpl w:val="EBDAB878"/>
    <w:lvl w:ilvl="0" w:tplc="7C565720">
      <w:start w:val="1"/>
      <w:numFmt w:val="bullet"/>
      <w:lvlText w:val=""/>
      <w:lvlJc w:val="left"/>
      <w:pPr>
        <w:ind w:left="1080" w:hanging="360"/>
      </w:pPr>
      <w:rPr>
        <w:rFonts w:ascii="Symbol" w:hAnsi="Symbol"/>
      </w:rPr>
    </w:lvl>
    <w:lvl w:ilvl="1" w:tplc="FBAC7CE4">
      <w:start w:val="1"/>
      <w:numFmt w:val="bullet"/>
      <w:lvlText w:val=""/>
      <w:lvlJc w:val="left"/>
      <w:pPr>
        <w:ind w:left="1080" w:hanging="360"/>
      </w:pPr>
      <w:rPr>
        <w:rFonts w:ascii="Symbol" w:hAnsi="Symbol"/>
      </w:rPr>
    </w:lvl>
    <w:lvl w:ilvl="2" w:tplc="94445E2E">
      <w:start w:val="1"/>
      <w:numFmt w:val="bullet"/>
      <w:lvlText w:val=""/>
      <w:lvlJc w:val="left"/>
      <w:pPr>
        <w:ind w:left="1080" w:hanging="360"/>
      </w:pPr>
      <w:rPr>
        <w:rFonts w:ascii="Symbol" w:hAnsi="Symbol"/>
      </w:rPr>
    </w:lvl>
    <w:lvl w:ilvl="3" w:tplc="6C9867F0">
      <w:start w:val="1"/>
      <w:numFmt w:val="bullet"/>
      <w:lvlText w:val=""/>
      <w:lvlJc w:val="left"/>
      <w:pPr>
        <w:ind w:left="1080" w:hanging="360"/>
      </w:pPr>
      <w:rPr>
        <w:rFonts w:ascii="Symbol" w:hAnsi="Symbol"/>
      </w:rPr>
    </w:lvl>
    <w:lvl w:ilvl="4" w:tplc="FECEB482">
      <w:start w:val="1"/>
      <w:numFmt w:val="bullet"/>
      <w:lvlText w:val=""/>
      <w:lvlJc w:val="left"/>
      <w:pPr>
        <w:ind w:left="1080" w:hanging="360"/>
      </w:pPr>
      <w:rPr>
        <w:rFonts w:ascii="Symbol" w:hAnsi="Symbol"/>
      </w:rPr>
    </w:lvl>
    <w:lvl w:ilvl="5" w:tplc="68BEB676">
      <w:start w:val="1"/>
      <w:numFmt w:val="bullet"/>
      <w:lvlText w:val=""/>
      <w:lvlJc w:val="left"/>
      <w:pPr>
        <w:ind w:left="1080" w:hanging="360"/>
      </w:pPr>
      <w:rPr>
        <w:rFonts w:ascii="Symbol" w:hAnsi="Symbol"/>
      </w:rPr>
    </w:lvl>
    <w:lvl w:ilvl="6" w:tplc="61CA0230">
      <w:start w:val="1"/>
      <w:numFmt w:val="bullet"/>
      <w:lvlText w:val=""/>
      <w:lvlJc w:val="left"/>
      <w:pPr>
        <w:ind w:left="1080" w:hanging="360"/>
      </w:pPr>
      <w:rPr>
        <w:rFonts w:ascii="Symbol" w:hAnsi="Symbol"/>
      </w:rPr>
    </w:lvl>
    <w:lvl w:ilvl="7" w:tplc="5EE28C22">
      <w:start w:val="1"/>
      <w:numFmt w:val="bullet"/>
      <w:lvlText w:val=""/>
      <w:lvlJc w:val="left"/>
      <w:pPr>
        <w:ind w:left="1080" w:hanging="360"/>
      </w:pPr>
      <w:rPr>
        <w:rFonts w:ascii="Symbol" w:hAnsi="Symbol"/>
      </w:rPr>
    </w:lvl>
    <w:lvl w:ilvl="8" w:tplc="8AB2332A">
      <w:start w:val="1"/>
      <w:numFmt w:val="bullet"/>
      <w:lvlText w:val=""/>
      <w:lvlJc w:val="left"/>
      <w:pPr>
        <w:ind w:left="1080" w:hanging="360"/>
      </w:pPr>
      <w:rPr>
        <w:rFonts w:ascii="Symbol" w:hAnsi="Symbol"/>
      </w:rPr>
    </w:lvl>
  </w:abstractNum>
  <w:abstractNum w:abstractNumId="18" w15:restartNumberingAfterBreak="0">
    <w:nsid w:val="259F751C"/>
    <w:multiLevelType w:val="multilevel"/>
    <w:tmpl w:val="E31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86C00"/>
    <w:multiLevelType w:val="hybridMultilevel"/>
    <w:tmpl w:val="1134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9D3BCD"/>
    <w:multiLevelType w:val="hybridMultilevel"/>
    <w:tmpl w:val="BE0E934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2E37E8B"/>
    <w:multiLevelType w:val="multilevel"/>
    <w:tmpl w:val="CE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B366F"/>
    <w:multiLevelType w:val="multilevel"/>
    <w:tmpl w:val="E862AD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39646F1"/>
    <w:multiLevelType w:val="multilevel"/>
    <w:tmpl w:val="339646F1"/>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628"/>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88"/>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4" w15:restartNumberingAfterBreak="0">
    <w:nsid w:val="34752D22"/>
    <w:multiLevelType w:val="hybridMultilevel"/>
    <w:tmpl w:val="645460FA"/>
    <w:lvl w:ilvl="0" w:tplc="BA6EBE02">
      <w:start w:val="1"/>
      <w:numFmt w:val="bullet"/>
      <w:lvlText w:val=""/>
      <w:lvlJc w:val="left"/>
      <w:pPr>
        <w:ind w:left="1080" w:hanging="360"/>
      </w:pPr>
      <w:rPr>
        <w:rFonts w:ascii="Symbol" w:hAnsi="Symbol"/>
      </w:rPr>
    </w:lvl>
    <w:lvl w:ilvl="1" w:tplc="EE3AE506">
      <w:start w:val="1"/>
      <w:numFmt w:val="bullet"/>
      <w:lvlText w:val=""/>
      <w:lvlJc w:val="left"/>
      <w:pPr>
        <w:ind w:left="1080" w:hanging="360"/>
      </w:pPr>
      <w:rPr>
        <w:rFonts w:ascii="Symbol" w:hAnsi="Symbol"/>
      </w:rPr>
    </w:lvl>
    <w:lvl w:ilvl="2" w:tplc="991E8942">
      <w:start w:val="1"/>
      <w:numFmt w:val="bullet"/>
      <w:lvlText w:val=""/>
      <w:lvlJc w:val="left"/>
      <w:pPr>
        <w:ind w:left="1080" w:hanging="360"/>
      </w:pPr>
      <w:rPr>
        <w:rFonts w:ascii="Symbol" w:hAnsi="Symbol"/>
      </w:rPr>
    </w:lvl>
    <w:lvl w:ilvl="3" w:tplc="150E047C">
      <w:start w:val="1"/>
      <w:numFmt w:val="bullet"/>
      <w:lvlText w:val=""/>
      <w:lvlJc w:val="left"/>
      <w:pPr>
        <w:ind w:left="1080" w:hanging="360"/>
      </w:pPr>
      <w:rPr>
        <w:rFonts w:ascii="Symbol" w:hAnsi="Symbol"/>
      </w:rPr>
    </w:lvl>
    <w:lvl w:ilvl="4" w:tplc="49166740">
      <w:start w:val="1"/>
      <w:numFmt w:val="bullet"/>
      <w:lvlText w:val=""/>
      <w:lvlJc w:val="left"/>
      <w:pPr>
        <w:ind w:left="1080" w:hanging="360"/>
      </w:pPr>
      <w:rPr>
        <w:rFonts w:ascii="Symbol" w:hAnsi="Symbol"/>
      </w:rPr>
    </w:lvl>
    <w:lvl w:ilvl="5" w:tplc="670CAED0">
      <w:start w:val="1"/>
      <w:numFmt w:val="bullet"/>
      <w:lvlText w:val=""/>
      <w:lvlJc w:val="left"/>
      <w:pPr>
        <w:ind w:left="1080" w:hanging="360"/>
      </w:pPr>
      <w:rPr>
        <w:rFonts w:ascii="Symbol" w:hAnsi="Symbol"/>
      </w:rPr>
    </w:lvl>
    <w:lvl w:ilvl="6" w:tplc="DA4C54E0">
      <w:start w:val="1"/>
      <w:numFmt w:val="bullet"/>
      <w:lvlText w:val=""/>
      <w:lvlJc w:val="left"/>
      <w:pPr>
        <w:ind w:left="1080" w:hanging="360"/>
      </w:pPr>
      <w:rPr>
        <w:rFonts w:ascii="Symbol" w:hAnsi="Symbol"/>
      </w:rPr>
    </w:lvl>
    <w:lvl w:ilvl="7" w:tplc="AC6088AE">
      <w:start w:val="1"/>
      <w:numFmt w:val="bullet"/>
      <w:lvlText w:val=""/>
      <w:lvlJc w:val="left"/>
      <w:pPr>
        <w:ind w:left="1080" w:hanging="360"/>
      </w:pPr>
      <w:rPr>
        <w:rFonts w:ascii="Symbol" w:hAnsi="Symbol"/>
      </w:rPr>
    </w:lvl>
    <w:lvl w:ilvl="8" w:tplc="FD449F7A">
      <w:start w:val="1"/>
      <w:numFmt w:val="bullet"/>
      <w:lvlText w:val=""/>
      <w:lvlJc w:val="left"/>
      <w:pPr>
        <w:ind w:left="1080" w:hanging="360"/>
      </w:pPr>
      <w:rPr>
        <w:rFonts w:ascii="Symbol" w:hAnsi="Symbol"/>
      </w:rPr>
    </w:lvl>
  </w:abstractNum>
  <w:abstractNum w:abstractNumId="25" w15:restartNumberingAfterBreak="0">
    <w:nsid w:val="3613234E"/>
    <w:multiLevelType w:val="hybridMultilevel"/>
    <w:tmpl w:val="381AB3C0"/>
    <w:lvl w:ilvl="0" w:tplc="63123D24">
      <w:start w:val="1"/>
      <w:numFmt w:val="bullet"/>
      <w:lvlText w:val=""/>
      <w:lvlJc w:val="left"/>
      <w:pPr>
        <w:ind w:left="1080" w:hanging="360"/>
      </w:pPr>
      <w:rPr>
        <w:rFonts w:ascii="Symbol" w:hAnsi="Symbol"/>
      </w:rPr>
    </w:lvl>
    <w:lvl w:ilvl="1" w:tplc="FFB8D08E">
      <w:start w:val="1"/>
      <w:numFmt w:val="bullet"/>
      <w:lvlText w:val=""/>
      <w:lvlJc w:val="left"/>
      <w:pPr>
        <w:ind w:left="1080" w:hanging="360"/>
      </w:pPr>
      <w:rPr>
        <w:rFonts w:ascii="Symbol" w:hAnsi="Symbol"/>
      </w:rPr>
    </w:lvl>
    <w:lvl w:ilvl="2" w:tplc="53D22EFA">
      <w:start w:val="1"/>
      <w:numFmt w:val="bullet"/>
      <w:lvlText w:val=""/>
      <w:lvlJc w:val="left"/>
      <w:pPr>
        <w:ind w:left="1080" w:hanging="360"/>
      </w:pPr>
      <w:rPr>
        <w:rFonts w:ascii="Symbol" w:hAnsi="Symbol"/>
      </w:rPr>
    </w:lvl>
    <w:lvl w:ilvl="3" w:tplc="7CD2ED8C">
      <w:start w:val="1"/>
      <w:numFmt w:val="bullet"/>
      <w:lvlText w:val=""/>
      <w:lvlJc w:val="left"/>
      <w:pPr>
        <w:ind w:left="1080" w:hanging="360"/>
      </w:pPr>
      <w:rPr>
        <w:rFonts w:ascii="Symbol" w:hAnsi="Symbol"/>
      </w:rPr>
    </w:lvl>
    <w:lvl w:ilvl="4" w:tplc="BFE8D1C6">
      <w:start w:val="1"/>
      <w:numFmt w:val="bullet"/>
      <w:lvlText w:val=""/>
      <w:lvlJc w:val="left"/>
      <w:pPr>
        <w:ind w:left="1080" w:hanging="360"/>
      </w:pPr>
      <w:rPr>
        <w:rFonts w:ascii="Symbol" w:hAnsi="Symbol"/>
      </w:rPr>
    </w:lvl>
    <w:lvl w:ilvl="5" w:tplc="26C250F8">
      <w:start w:val="1"/>
      <w:numFmt w:val="bullet"/>
      <w:lvlText w:val=""/>
      <w:lvlJc w:val="left"/>
      <w:pPr>
        <w:ind w:left="1080" w:hanging="360"/>
      </w:pPr>
      <w:rPr>
        <w:rFonts w:ascii="Symbol" w:hAnsi="Symbol"/>
      </w:rPr>
    </w:lvl>
    <w:lvl w:ilvl="6" w:tplc="A7A61026">
      <w:start w:val="1"/>
      <w:numFmt w:val="bullet"/>
      <w:lvlText w:val=""/>
      <w:lvlJc w:val="left"/>
      <w:pPr>
        <w:ind w:left="1080" w:hanging="360"/>
      </w:pPr>
      <w:rPr>
        <w:rFonts w:ascii="Symbol" w:hAnsi="Symbol"/>
      </w:rPr>
    </w:lvl>
    <w:lvl w:ilvl="7" w:tplc="BFB40F96">
      <w:start w:val="1"/>
      <w:numFmt w:val="bullet"/>
      <w:lvlText w:val=""/>
      <w:lvlJc w:val="left"/>
      <w:pPr>
        <w:ind w:left="1080" w:hanging="360"/>
      </w:pPr>
      <w:rPr>
        <w:rFonts w:ascii="Symbol" w:hAnsi="Symbol"/>
      </w:rPr>
    </w:lvl>
    <w:lvl w:ilvl="8" w:tplc="40C89A6C">
      <w:start w:val="1"/>
      <w:numFmt w:val="bullet"/>
      <w:lvlText w:val=""/>
      <w:lvlJc w:val="left"/>
      <w:pPr>
        <w:ind w:left="1080" w:hanging="360"/>
      </w:pPr>
      <w:rPr>
        <w:rFonts w:ascii="Symbol" w:hAnsi="Symbol"/>
      </w:rPr>
    </w:lvl>
  </w:abstractNum>
  <w:abstractNum w:abstractNumId="26" w15:restartNumberingAfterBreak="0">
    <w:nsid w:val="36982909"/>
    <w:multiLevelType w:val="hybridMultilevel"/>
    <w:tmpl w:val="FD38F2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3778383D"/>
    <w:multiLevelType w:val="hybridMultilevel"/>
    <w:tmpl w:val="9B28CD20"/>
    <w:lvl w:ilvl="0" w:tplc="DEF86988">
      <w:start w:val="1"/>
      <w:numFmt w:val="bullet"/>
      <w:lvlText w:val=""/>
      <w:lvlJc w:val="left"/>
      <w:pPr>
        <w:ind w:left="1080" w:hanging="360"/>
      </w:pPr>
      <w:rPr>
        <w:rFonts w:ascii="Symbol" w:hAnsi="Symbol"/>
      </w:rPr>
    </w:lvl>
    <w:lvl w:ilvl="1" w:tplc="ED0217DE">
      <w:start w:val="1"/>
      <w:numFmt w:val="bullet"/>
      <w:lvlText w:val=""/>
      <w:lvlJc w:val="left"/>
      <w:pPr>
        <w:ind w:left="1080" w:hanging="360"/>
      </w:pPr>
      <w:rPr>
        <w:rFonts w:ascii="Symbol" w:hAnsi="Symbol"/>
      </w:rPr>
    </w:lvl>
    <w:lvl w:ilvl="2" w:tplc="16783B94">
      <w:start w:val="1"/>
      <w:numFmt w:val="bullet"/>
      <w:lvlText w:val=""/>
      <w:lvlJc w:val="left"/>
      <w:pPr>
        <w:ind w:left="1080" w:hanging="360"/>
      </w:pPr>
      <w:rPr>
        <w:rFonts w:ascii="Symbol" w:hAnsi="Symbol"/>
      </w:rPr>
    </w:lvl>
    <w:lvl w:ilvl="3" w:tplc="0898FB96">
      <w:start w:val="1"/>
      <w:numFmt w:val="bullet"/>
      <w:lvlText w:val=""/>
      <w:lvlJc w:val="left"/>
      <w:pPr>
        <w:ind w:left="1080" w:hanging="360"/>
      </w:pPr>
      <w:rPr>
        <w:rFonts w:ascii="Symbol" w:hAnsi="Symbol"/>
      </w:rPr>
    </w:lvl>
    <w:lvl w:ilvl="4" w:tplc="61682DC8">
      <w:start w:val="1"/>
      <w:numFmt w:val="bullet"/>
      <w:lvlText w:val=""/>
      <w:lvlJc w:val="left"/>
      <w:pPr>
        <w:ind w:left="1080" w:hanging="360"/>
      </w:pPr>
      <w:rPr>
        <w:rFonts w:ascii="Symbol" w:hAnsi="Symbol"/>
      </w:rPr>
    </w:lvl>
    <w:lvl w:ilvl="5" w:tplc="B93A7268">
      <w:start w:val="1"/>
      <w:numFmt w:val="bullet"/>
      <w:lvlText w:val=""/>
      <w:lvlJc w:val="left"/>
      <w:pPr>
        <w:ind w:left="1080" w:hanging="360"/>
      </w:pPr>
      <w:rPr>
        <w:rFonts w:ascii="Symbol" w:hAnsi="Symbol"/>
      </w:rPr>
    </w:lvl>
    <w:lvl w:ilvl="6" w:tplc="72EAFA42">
      <w:start w:val="1"/>
      <w:numFmt w:val="bullet"/>
      <w:lvlText w:val=""/>
      <w:lvlJc w:val="left"/>
      <w:pPr>
        <w:ind w:left="1080" w:hanging="360"/>
      </w:pPr>
      <w:rPr>
        <w:rFonts w:ascii="Symbol" w:hAnsi="Symbol"/>
      </w:rPr>
    </w:lvl>
    <w:lvl w:ilvl="7" w:tplc="54F0EB92">
      <w:start w:val="1"/>
      <w:numFmt w:val="bullet"/>
      <w:lvlText w:val=""/>
      <w:lvlJc w:val="left"/>
      <w:pPr>
        <w:ind w:left="1080" w:hanging="360"/>
      </w:pPr>
      <w:rPr>
        <w:rFonts w:ascii="Symbol" w:hAnsi="Symbol"/>
      </w:rPr>
    </w:lvl>
    <w:lvl w:ilvl="8" w:tplc="F2460892">
      <w:start w:val="1"/>
      <w:numFmt w:val="bullet"/>
      <w:lvlText w:val=""/>
      <w:lvlJc w:val="left"/>
      <w:pPr>
        <w:ind w:left="1080" w:hanging="360"/>
      </w:pPr>
      <w:rPr>
        <w:rFonts w:ascii="Symbol" w:hAnsi="Symbol"/>
      </w:rPr>
    </w:lvl>
  </w:abstractNum>
  <w:abstractNum w:abstractNumId="28" w15:restartNumberingAfterBreak="0">
    <w:nsid w:val="37E20BF1"/>
    <w:multiLevelType w:val="hybridMultilevel"/>
    <w:tmpl w:val="B3B84D60"/>
    <w:lvl w:ilvl="0" w:tplc="400A0001">
      <w:start w:val="1"/>
      <w:numFmt w:val="bullet"/>
      <w:lvlText w:val=""/>
      <w:lvlJc w:val="left"/>
      <w:pPr>
        <w:ind w:left="720" w:hanging="360"/>
      </w:pPr>
      <w:rPr>
        <w:rFonts w:ascii="Symbol" w:hAnsi="Symbo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453674BC"/>
    <w:multiLevelType w:val="hybridMultilevel"/>
    <w:tmpl w:val="05887BDA"/>
    <w:lvl w:ilvl="0" w:tplc="FFFFFFFF">
      <w:numFmt w:val="bullet"/>
      <w:lvlText w:val="•"/>
      <w:lvlJc w:val="left"/>
      <w:pPr>
        <w:ind w:left="720" w:hanging="360"/>
      </w:pPr>
      <w:rPr>
        <w:rFonts w:ascii="Times New Roman" w:eastAsia="Times New Roman" w:hAnsi="Times New Roman" w:cs="Times New Roman"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9562D37"/>
    <w:multiLevelType w:val="hybridMultilevel"/>
    <w:tmpl w:val="8C8A08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49C42315"/>
    <w:multiLevelType w:val="hybridMultilevel"/>
    <w:tmpl w:val="11DA5B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51F44227"/>
    <w:multiLevelType w:val="hybridMultilevel"/>
    <w:tmpl w:val="1E32EB12"/>
    <w:lvl w:ilvl="0" w:tplc="D688AFF0">
      <w:start w:val="1"/>
      <w:numFmt w:val="bullet"/>
      <w:lvlText w:val=""/>
      <w:lvlJc w:val="left"/>
      <w:pPr>
        <w:ind w:left="1080" w:hanging="360"/>
      </w:pPr>
      <w:rPr>
        <w:rFonts w:ascii="Symbol" w:hAnsi="Symbol"/>
      </w:rPr>
    </w:lvl>
    <w:lvl w:ilvl="1" w:tplc="334C7768">
      <w:start w:val="1"/>
      <w:numFmt w:val="bullet"/>
      <w:lvlText w:val=""/>
      <w:lvlJc w:val="left"/>
      <w:pPr>
        <w:ind w:left="1080" w:hanging="360"/>
      </w:pPr>
      <w:rPr>
        <w:rFonts w:ascii="Symbol" w:hAnsi="Symbol"/>
      </w:rPr>
    </w:lvl>
    <w:lvl w:ilvl="2" w:tplc="6980BB6A">
      <w:start w:val="1"/>
      <w:numFmt w:val="bullet"/>
      <w:lvlText w:val=""/>
      <w:lvlJc w:val="left"/>
      <w:pPr>
        <w:ind w:left="1080" w:hanging="360"/>
      </w:pPr>
      <w:rPr>
        <w:rFonts w:ascii="Symbol" w:hAnsi="Symbol"/>
      </w:rPr>
    </w:lvl>
    <w:lvl w:ilvl="3" w:tplc="54944C62">
      <w:start w:val="1"/>
      <w:numFmt w:val="bullet"/>
      <w:lvlText w:val=""/>
      <w:lvlJc w:val="left"/>
      <w:pPr>
        <w:ind w:left="1080" w:hanging="360"/>
      </w:pPr>
      <w:rPr>
        <w:rFonts w:ascii="Symbol" w:hAnsi="Symbol"/>
      </w:rPr>
    </w:lvl>
    <w:lvl w:ilvl="4" w:tplc="9C3A0520">
      <w:start w:val="1"/>
      <w:numFmt w:val="bullet"/>
      <w:lvlText w:val=""/>
      <w:lvlJc w:val="left"/>
      <w:pPr>
        <w:ind w:left="1080" w:hanging="360"/>
      </w:pPr>
      <w:rPr>
        <w:rFonts w:ascii="Symbol" w:hAnsi="Symbol"/>
      </w:rPr>
    </w:lvl>
    <w:lvl w:ilvl="5" w:tplc="FC8E6426">
      <w:start w:val="1"/>
      <w:numFmt w:val="bullet"/>
      <w:lvlText w:val=""/>
      <w:lvlJc w:val="left"/>
      <w:pPr>
        <w:ind w:left="1080" w:hanging="360"/>
      </w:pPr>
      <w:rPr>
        <w:rFonts w:ascii="Symbol" w:hAnsi="Symbol"/>
      </w:rPr>
    </w:lvl>
    <w:lvl w:ilvl="6" w:tplc="69DA529A">
      <w:start w:val="1"/>
      <w:numFmt w:val="bullet"/>
      <w:lvlText w:val=""/>
      <w:lvlJc w:val="left"/>
      <w:pPr>
        <w:ind w:left="1080" w:hanging="360"/>
      </w:pPr>
      <w:rPr>
        <w:rFonts w:ascii="Symbol" w:hAnsi="Symbol"/>
      </w:rPr>
    </w:lvl>
    <w:lvl w:ilvl="7" w:tplc="3F9CB05C">
      <w:start w:val="1"/>
      <w:numFmt w:val="bullet"/>
      <w:lvlText w:val=""/>
      <w:lvlJc w:val="left"/>
      <w:pPr>
        <w:ind w:left="1080" w:hanging="360"/>
      </w:pPr>
      <w:rPr>
        <w:rFonts w:ascii="Symbol" w:hAnsi="Symbol"/>
      </w:rPr>
    </w:lvl>
    <w:lvl w:ilvl="8" w:tplc="4E44E916">
      <w:start w:val="1"/>
      <w:numFmt w:val="bullet"/>
      <w:lvlText w:val=""/>
      <w:lvlJc w:val="left"/>
      <w:pPr>
        <w:ind w:left="1080" w:hanging="360"/>
      </w:pPr>
      <w:rPr>
        <w:rFonts w:ascii="Symbol" w:hAnsi="Symbol"/>
      </w:rPr>
    </w:lvl>
  </w:abstractNum>
  <w:abstractNum w:abstractNumId="33" w15:restartNumberingAfterBreak="0">
    <w:nsid w:val="52F54EBE"/>
    <w:multiLevelType w:val="hybridMultilevel"/>
    <w:tmpl w:val="1D74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6B34F03"/>
    <w:multiLevelType w:val="hybridMultilevel"/>
    <w:tmpl w:val="F190B9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5BCC617F"/>
    <w:multiLevelType w:val="multilevel"/>
    <w:tmpl w:val="1BE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21B1B"/>
    <w:multiLevelType w:val="hybridMultilevel"/>
    <w:tmpl w:val="3516000E"/>
    <w:lvl w:ilvl="0" w:tplc="828A88F4">
      <w:start w:val="1"/>
      <w:numFmt w:val="bullet"/>
      <w:lvlText w:val=""/>
      <w:lvlJc w:val="left"/>
      <w:pPr>
        <w:ind w:left="720" w:hanging="360"/>
      </w:pPr>
      <w:rPr>
        <w:rFonts w:ascii="Symbol" w:hAnsi="Symbol"/>
      </w:rPr>
    </w:lvl>
    <w:lvl w:ilvl="1" w:tplc="8E3E66EC">
      <w:start w:val="1"/>
      <w:numFmt w:val="bullet"/>
      <w:lvlText w:val=""/>
      <w:lvlJc w:val="left"/>
      <w:pPr>
        <w:ind w:left="720" w:hanging="360"/>
      </w:pPr>
      <w:rPr>
        <w:rFonts w:ascii="Symbol" w:hAnsi="Symbol"/>
      </w:rPr>
    </w:lvl>
    <w:lvl w:ilvl="2" w:tplc="00F29270">
      <w:start w:val="1"/>
      <w:numFmt w:val="bullet"/>
      <w:lvlText w:val=""/>
      <w:lvlJc w:val="left"/>
      <w:pPr>
        <w:ind w:left="720" w:hanging="360"/>
      </w:pPr>
      <w:rPr>
        <w:rFonts w:ascii="Symbol" w:hAnsi="Symbol"/>
      </w:rPr>
    </w:lvl>
    <w:lvl w:ilvl="3" w:tplc="7F6CCA22">
      <w:start w:val="1"/>
      <w:numFmt w:val="bullet"/>
      <w:lvlText w:val=""/>
      <w:lvlJc w:val="left"/>
      <w:pPr>
        <w:ind w:left="720" w:hanging="360"/>
      </w:pPr>
      <w:rPr>
        <w:rFonts w:ascii="Symbol" w:hAnsi="Symbol"/>
      </w:rPr>
    </w:lvl>
    <w:lvl w:ilvl="4" w:tplc="1ED084DA">
      <w:start w:val="1"/>
      <w:numFmt w:val="bullet"/>
      <w:lvlText w:val=""/>
      <w:lvlJc w:val="left"/>
      <w:pPr>
        <w:ind w:left="720" w:hanging="360"/>
      </w:pPr>
      <w:rPr>
        <w:rFonts w:ascii="Symbol" w:hAnsi="Symbol"/>
      </w:rPr>
    </w:lvl>
    <w:lvl w:ilvl="5" w:tplc="44A60C94">
      <w:start w:val="1"/>
      <w:numFmt w:val="bullet"/>
      <w:lvlText w:val=""/>
      <w:lvlJc w:val="left"/>
      <w:pPr>
        <w:ind w:left="720" w:hanging="360"/>
      </w:pPr>
      <w:rPr>
        <w:rFonts w:ascii="Symbol" w:hAnsi="Symbol"/>
      </w:rPr>
    </w:lvl>
    <w:lvl w:ilvl="6" w:tplc="03FE7C0E">
      <w:start w:val="1"/>
      <w:numFmt w:val="bullet"/>
      <w:lvlText w:val=""/>
      <w:lvlJc w:val="left"/>
      <w:pPr>
        <w:ind w:left="720" w:hanging="360"/>
      </w:pPr>
      <w:rPr>
        <w:rFonts w:ascii="Symbol" w:hAnsi="Symbol"/>
      </w:rPr>
    </w:lvl>
    <w:lvl w:ilvl="7" w:tplc="C42A29CA">
      <w:start w:val="1"/>
      <w:numFmt w:val="bullet"/>
      <w:lvlText w:val=""/>
      <w:lvlJc w:val="left"/>
      <w:pPr>
        <w:ind w:left="720" w:hanging="360"/>
      </w:pPr>
      <w:rPr>
        <w:rFonts w:ascii="Symbol" w:hAnsi="Symbol"/>
      </w:rPr>
    </w:lvl>
    <w:lvl w:ilvl="8" w:tplc="9ABE0DFE">
      <w:start w:val="1"/>
      <w:numFmt w:val="bullet"/>
      <w:lvlText w:val=""/>
      <w:lvlJc w:val="left"/>
      <w:pPr>
        <w:ind w:left="720" w:hanging="360"/>
      </w:pPr>
      <w:rPr>
        <w:rFonts w:ascii="Symbol" w:hAnsi="Symbol"/>
      </w:rPr>
    </w:lvl>
  </w:abstractNum>
  <w:abstractNum w:abstractNumId="37" w15:restartNumberingAfterBreak="0">
    <w:nsid w:val="5E5B21EF"/>
    <w:multiLevelType w:val="hybridMultilevel"/>
    <w:tmpl w:val="1FBCF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9DF6409"/>
    <w:multiLevelType w:val="hybridMultilevel"/>
    <w:tmpl w:val="D1F8C9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6A5F0476"/>
    <w:multiLevelType w:val="hybridMultilevel"/>
    <w:tmpl w:val="C9F8C3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6AC60F26"/>
    <w:multiLevelType w:val="hybridMultilevel"/>
    <w:tmpl w:val="A8D0C0B4"/>
    <w:lvl w:ilvl="0" w:tplc="4B0C83C6">
      <w:start w:val="1"/>
      <w:numFmt w:val="bullet"/>
      <w:lvlText w:val=""/>
      <w:lvlJc w:val="left"/>
      <w:pPr>
        <w:ind w:left="1080" w:hanging="360"/>
      </w:pPr>
      <w:rPr>
        <w:rFonts w:ascii="Symbol" w:hAnsi="Symbol"/>
      </w:rPr>
    </w:lvl>
    <w:lvl w:ilvl="1" w:tplc="C0866192">
      <w:start w:val="1"/>
      <w:numFmt w:val="bullet"/>
      <w:lvlText w:val=""/>
      <w:lvlJc w:val="left"/>
      <w:pPr>
        <w:ind w:left="1080" w:hanging="360"/>
      </w:pPr>
      <w:rPr>
        <w:rFonts w:ascii="Symbol" w:hAnsi="Symbol"/>
      </w:rPr>
    </w:lvl>
    <w:lvl w:ilvl="2" w:tplc="806E64A8">
      <w:start w:val="1"/>
      <w:numFmt w:val="bullet"/>
      <w:lvlText w:val=""/>
      <w:lvlJc w:val="left"/>
      <w:pPr>
        <w:ind w:left="1080" w:hanging="360"/>
      </w:pPr>
      <w:rPr>
        <w:rFonts w:ascii="Symbol" w:hAnsi="Symbol"/>
      </w:rPr>
    </w:lvl>
    <w:lvl w:ilvl="3" w:tplc="083E71A4">
      <w:start w:val="1"/>
      <w:numFmt w:val="bullet"/>
      <w:lvlText w:val=""/>
      <w:lvlJc w:val="left"/>
      <w:pPr>
        <w:ind w:left="1080" w:hanging="360"/>
      </w:pPr>
      <w:rPr>
        <w:rFonts w:ascii="Symbol" w:hAnsi="Symbol"/>
      </w:rPr>
    </w:lvl>
    <w:lvl w:ilvl="4" w:tplc="2D1CE73C">
      <w:start w:val="1"/>
      <w:numFmt w:val="bullet"/>
      <w:lvlText w:val=""/>
      <w:lvlJc w:val="left"/>
      <w:pPr>
        <w:ind w:left="1080" w:hanging="360"/>
      </w:pPr>
      <w:rPr>
        <w:rFonts w:ascii="Symbol" w:hAnsi="Symbol"/>
      </w:rPr>
    </w:lvl>
    <w:lvl w:ilvl="5" w:tplc="AAB8E964">
      <w:start w:val="1"/>
      <w:numFmt w:val="bullet"/>
      <w:lvlText w:val=""/>
      <w:lvlJc w:val="left"/>
      <w:pPr>
        <w:ind w:left="1080" w:hanging="360"/>
      </w:pPr>
      <w:rPr>
        <w:rFonts w:ascii="Symbol" w:hAnsi="Symbol"/>
      </w:rPr>
    </w:lvl>
    <w:lvl w:ilvl="6" w:tplc="65608C20">
      <w:start w:val="1"/>
      <w:numFmt w:val="bullet"/>
      <w:lvlText w:val=""/>
      <w:lvlJc w:val="left"/>
      <w:pPr>
        <w:ind w:left="1080" w:hanging="360"/>
      </w:pPr>
      <w:rPr>
        <w:rFonts w:ascii="Symbol" w:hAnsi="Symbol"/>
      </w:rPr>
    </w:lvl>
    <w:lvl w:ilvl="7" w:tplc="354AE57C">
      <w:start w:val="1"/>
      <w:numFmt w:val="bullet"/>
      <w:lvlText w:val=""/>
      <w:lvlJc w:val="left"/>
      <w:pPr>
        <w:ind w:left="1080" w:hanging="360"/>
      </w:pPr>
      <w:rPr>
        <w:rFonts w:ascii="Symbol" w:hAnsi="Symbol"/>
      </w:rPr>
    </w:lvl>
    <w:lvl w:ilvl="8" w:tplc="874E1E4E">
      <w:start w:val="1"/>
      <w:numFmt w:val="bullet"/>
      <w:lvlText w:val=""/>
      <w:lvlJc w:val="left"/>
      <w:pPr>
        <w:ind w:left="1080" w:hanging="360"/>
      </w:pPr>
      <w:rPr>
        <w:rFonts w:ascii="Symbol" w:hAnsi="Symbol"/>
      </w:rPr>
    </w:lvl>
  </w:abstractNum>
  <w:abstractNum w:abstractNumId="41" w15:restartNumberingAfterBreak="0">
    <w:nsid w:val="6F7702BA"/>
    <w:multiLevelType w:val="multilevel"/>
    <w:tmpl w:val="8B1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C73A8"/>
    <w:multiLevelType w:val="hybridMultilevel"/>
    <w:tmpl w:val="969C59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F3C6242"/>
    <w:multiLevelType w:val="hybridMultilevel"/>
    <w:tmpl w:val="B3F2E8E0"/>
    <w:lvl w:ilvl="0" w:tplc="79368DB6">
      <w:start w:val="1"/>
      <w:numFmt w:val="bullet"/>
      <w:lvlText w:val=""/>
      <w:lvlJc w:val="left"/>
      <w:pPr>
        <w:ind w:left="1080" w:hanging="360"/>
      </w:pPr>
      <w:rPr>
        <w:rFonts w:ascii="Symbol" w:hAnsi="Symbol"/>
      </w:rPr>
    </w:lvl>
    <w:lvl w:ilvl="1" w:tplc="DFD476F6">
      <w:start w:val="1"/>
      <w:numFmt w:val="bullet"/>
      <w:lvlText w:val=""/>
      <w:lvlJc w:val="left"/>
      <w:pPr>
        <w:ind w:left="1080" w:hanging="360"/>
      </w:pPr>
      <w:rPr>
        <w:rFonts w:ascii="Symbol" w:hAnsi="Symbol"/>
      </w:rPr>
    </w:lvl>
    <w:lvl w:ilvl="2" w:tplc="267A5DB0">
      <w:start w:val="1"/>
      <w:numFmt w:val="bullet"/>
      <w:lvlText w:val=""/>
      <w:lvlJc w:val="left"/>
      <w:pPr>
        <w:ind w:left="1080" w:hanging="360"/>
      </w:pPr>
      <w:rPr>
        <w:rFonts w:ascii="Symbol" w:hAnsi="Symbol"/>
      </w:rPr>
    </w:lvl>
    <w:lvl w:ilvl="3" w:tplc="C64E44D6">
      <w:start w:val="1"/>
      <w:numFmt w:val="bullet"/>
      <w:lvlText w:val=""/>
      <w:lvlJc w:val="left"/>
      <w:pPr>
        <w:ind w:left="1080" w:hanging="360"/>
      </w:pPr>
      <w:rPr>
        <w:rFonts w:ascii="Symbol" w:hAnsi="Symbol"/>
      </w:rPr>
    </w:lvl>
    <w:lvl w:ilvl="4" w:tplc="2C0AFF22">
      <w:start w:val="1"/>
      <w:numFmt w:val="bullet"/>
      <w:lvlText w:val=""/>
      <w:lvlJc w:val="left"/>
      <w:pPr>
        <w:ind w:left="1080" w:hanging="360"/>
      </w:pPr>
      <w:rPr>
        <w:rFonts w:ascii="Symbol" w:hAnsi="Symbol"/>
      </w:rPr>
    </w:lvl>
    <w:lvl w:ilvl="5" w:tplc="745ED85E">
      <w:start w:val="1"/>
      <w:numFmt w:val="bullet"/>
      <w:lvlText w:val=""/>
      <w:lvlJc w:val="left"/>
      <w:pPr>
        <w:ind w:left="1080" w:hanging="360"/>
      </w:pPr>
      <w:rPr>
        <w:rFonts w:ascii="Symbol" w:hAnsi="Symbol"/>
      </w:rPr>
    </w:lvl>
    <w:lvl w:ilvl="6" w:tplc="124E84F2">
      <w:start w:val="1"/>
      <w:numFmt w:val="bullet"/>
      <w:lvlText w:val=""/>
      <w:lvlJc w:val="left"/>
      <w:pPr>
        <w:ind w:left="1080" w:hanging="360"/>
      </w:pPr>
      <w:rPr>
        <w:rFonts w:ascii="Symbol" w:hAnsi="Symbol"/>
      </w:rPr>
    </w:lvl>
    <w:lvl w:ilvl="7" w:tplc="C2F4B114">
      <w:start w:val="1"/>
      <w:numFmt w:val="bullet"/>
      <w:lvlText w:val=""/>
      <w:lvlJc w:val="left"/>
      <w:pPr>
        <w:ind w:left="1080" w:hanging="360"/>
      </w:pPr>
      <w:rPr>
        <w:rFonts w:ascii="Symbol" w:hAnsi="Symbol"/>
      </w:rPr>
    </w:lvl>
    <w:lvl w:ilvl="8" w:tplc="DDA0FD6C">
      <w:start w:val="1"/>
      <w:numFmt w:val="bullet"/>
      <w:lvlText w:val=""/>
      <w:lvlJc w:val="left"/>
      <w:pPr>
        <w:ind w:left="1080" w:hanging="36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3"/>
  </w:num>
  <w:num w:numId="11">
    <w:abstractNumId w:val="9"/>
  </w:num>
  <w:num w:numId="12">
    <w:abstractNumId w:val="37"/>
  </w:num>
  <w:num w:numId="13">
    <w:abstractNumId w:val="17"/>
  </w:num>
  <w:num w:numId="14">
    <w:abstractNumId w:val="36"/>
  </w:num>
  <w:num w:numId="15">
    <w:abstractNumId w:val="22"/>
  </w:num>
  <w:num w:numId="16">
    <w:abstractNumId w:val="25"/>
  </w:num>
  <w:num w:numId="17">
    <w:abstractNumId w:val="40"/>
  </w:num>
  <w:num w:numId="18">
    <w:abstractNumId w:val="12"/>
  </w:num>
  <w:num w:numId="19">
    <w:abstractNumId w:val="32"/>
  </w:num>
  <w:num w:numId="20">
    <w:abstractNumId w:val="19"/>
  </w:num>
  <w:num w:numId="21">
    <w:abstractNumId w:val="24"/>
  </w:num>
  <w:num w:numId="22">
    <w:abstractNumId w:val="16"/>
  </w:num>
  <w:num w:numId="23">
    <w:abstractNumId w:val="27"/>
  </w:num>
  <w:num w:numId="24">
    <w:abstractNumId w:val="43"/>
  </w:num>
  <w:num w:numId="25">
    <w:abstractNumId w:val="21"/>
  </w:num>
  <w:num w:numId="26">
    <w:abstractNumId w:val="11"/>
  </w:num>
  <w:num w:numId="27">
    <w:abstractNumId w:val="42"/>
  </w:num>
  <w:num w:numId="28">
    <w:abstractNumId w:val="18"/>
  </w:num>
  <w:num w:numId="29">
    <w:abstractNumId w:val="35"/>
  </w:num>
  <w:num w:numId="30">
    <w:abstractNumId w:val="29"/>
  </w:num>
  <w:num w:numId="31">
    <w:abstractNumId w:val="23"/>
  </w:num>
  <w:num w:numId="32">
    <w:abstractNumId w:val="30"/>
  </w:num>
  <w:num w:numId="33">
    <w:abstractNumId w:val="34"/>
  </w:num>
  <w:num w:numId="34">
    <w:abstractNumId w:val="28"/>
  </w:num>
  <w:num w:numId="35">
    <w:abstractNumId w:val="39"/>
  </w:num>
  <w:num w:numId="36">
    <w:abstractNumId w:val="41"/>
  </w:num>
  <w:num w:numId="37">
    <w:abstractNumId w:val="38"/>
  </w:num>
  <w:num w:numId="38">
    <w:abstractNumId w:val="13"/>
  </w:num>
  <w:num w:numId="39">
    <w:abstractNumId w:val="15"/>
  </w:num>
  <w:num w:numId="40">
    <w:abstractNumId w:val="20"/>
  </w:num>
  <w:num w:numId="41">
    <w:abstractNumId w:val="31"/>
  </w:num>
  <w:num w:numId="42">
    <w:abstractNumId w:val="26"/>
  </w:num>
  <w:num w:numId="43">
    <w:abstractNumId w:val="14"/>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3E"/>
    <w:rsid w:val="00022B6E"/>
    <w:rsid w:val="00034616"/>
    <w:rsid w:val="000362AC"/>
    <w:rsid w:val="00044F0B"/>
    <w:rsid w:val="0006063C"/>
    <w:rsid w:val="00060A0D"/>
    <w:rsid w:val="00064AF7"/>
    <w:rsid w:val="000653FB"/>
    <w:rsid w:val="00080976"/>
    <w:rsid w:val="00087D55"/>
    <w:rsid w:val="00097999"/>
    <w:rsid w:val="000A6336"/>
    <w:rsid w:val="000B3745"/>
    <w:rsid w:val="000B5F35"/>
    <w:rsid w:val="000C0D77"/>
    <w:rsid w:val="000C5E48"/>
    <w:rsid w:val="000D2DCB"/>
    <w:rsid w:val="000D4EF5"/>
    <w:rsid w:val="000D5134"/>
    <w:rsid w:val="000E4A1F"/>
    <w:rsid w:val="00110FC5"/>
    <w:rsid w:val="001125F1"/>
    <w:rsid w:val="00112E3B"/>
    <w:rsid w:val="00112E77"/>
    <w:rsid w:val="0012412E"/>
    <w:rsid w:val="001437C1"/>
    <w:rsid w:val="0014381B"/>
    <w:rsid w:val="0015074B"/>
    <w:rsid w:val="00152EF2"/>
    <w:rsid w:val="001672B4"/>
    <w:rsid w:val="001679C7"/>
    <w:rsid w:val="00167E81"/>
    <w:rsid w:val="00185EE8"/>
    <w:rsid w:val="00190FE8"/>
    <w:rsid w:val="00192D9D"/>
    <w:rsid w:val="001C6D5B"/>
    <w:rsid w:val="001D09C1"/>
    <w:rsid w:val="001E7694"/>
    <w:rsid w:val="001F3404"/>
    <w:rsid w:val="001F6AE1"/>
    <w:rsid w:val="002008E4"/>
    <w:rsid w:val="00207A21"/>
    <w:rsid w:val="002100BA"/>
    <w:rsid w:val="002158EA"/>
    <w:rsid w:val="00230E4F"/>
    <w:rsid w:val="00231934"/>
    <w:rsid w:val="00277ED0"/>
    <w:rsid w:val="002869A1"/>
    <w:rsid w:val="0029639D"/>
    <w:rsid w:val="002A7110"/>
    <w:rsid w:val="002A7E58"/>
    <w:rsid w:val="002B509E"/>
    <w:rsid w:val="002C69E4"/>
    <w:rsid w:val="002D0E97"/>
    <w:rsid w:val="002F3895"/>
    <w:rsid w:val="002F5D0B"/>
    <w:rsid w:val="00316C58"/>
    <w:rsid w:val="0031745D"/>
    <w:rsid w:val="00326F90"/>
    <w:rsid w:val="00342B7C"/>
    <w:rsid w:val="00344217"/>
    <w:rsid w:val="0035250F"/>
    <w:rsid w:val="00352742"/>
    <w:rsid w:val="003637AA"/>
    <w:rsid w:val="003870A7"/>
    <w:rsid w:val="00387463"/>
    <w:rsid w:val="003A11B7"/>
    <w:rsid w:val="003C4EFE"/>
    <w:rsid w:val="003C5435"/>
    <w:rsid w:val="003D3C5E"/>
    <w:rsid w:val="003F389E"/>
    <w:rsid w:val="003F4974"/>
    <w:rsid w:val="00406467"/>
    <w:rsid w:val="00412032"/>
    <w:rsid w:val="00431F22"/>
    <w:rsid w:val="004346EF"/>
    <w:rsid w:val="00434DD2"/>
    <w:rsid w:val="00443A76"/>
    <w:rsid w:val="004441BF"/>
    <w:rsid w:val="00450AA0"/>
    <w:rsid w:val="00465D8D"/>
    <w:rsid w:val="0049582D"/>
    <w:rsid w:val="004A6639"/>
    <w:rsid w:val="004B4665"/>
    <w:rsid w:val="004D4B64"/>
    <w:rsid w:val="004D7A0B"/>
    <w:rsid w:val="004E0D35"/>
    <w:rsid w:val="004E2006"/>
    <w:rsid w:val="004F07BA"/>
    <w:rsid w:val="004F1E23"/>
    <w:rsid w:val="004F2892"/>
    <w:rsid w:val="005245CE"/>
    <w:rsid w:val="005332AB"/>
    <w:rsid w:val="00572363"/>
    <w:rsid w:val="00574A4C"/>
    <w:rsid w:val="00586CE2"/>
    <w:rsid w:val="005B3F1D"/>
    <w:rsid w:val="005B67AF"/>
    <w:rsid w:val="005E10A0"/>
    <w:rsid w:val="005E3FDF"/>
    <w:rsid w:val="005E4D40"/>
    <w:rsid w:val="00601614"/>
    <w:rsid w:val="006105CF"/>
    <w:rsid w:val="00616C61"/>
    <w:rsid w:val="006220B4"/>
    <w:rsid w:val="006579FC"/>
    <w:rsid w:val="00661885"/>
    <w:rsid w:val="00672DD1"/>
    <w:rsid w:val="00681DE7"/>
    <w:rsid w:val="006A64D5"/>
    <w:rsid w:val="006B462E"/>
    <w:rsid w:val="006C6230"/>
    <w:rsid w:val="006D338B"/>
    <w:rsid w:val="006E322E"/>
    <w:rsid w:val="00700B5A"/>
    <w:rsid w:val="00710A8D"/>
    <w:rsid w:val="00710C14"/>
    <w:rsid w:val="00716F5B"/>
    <w:rsid w:val="00730FE9"/>
    <w:rsid w:val="00731AC4"/>
    <w:rsid w:val="00735DA6"/>
    <w:rsid w:val="00752C37"/>
    <w:rsid w:val="007562A0"/>
    <w:rsid w:val="00764921"/>
    <w:rsid w:val="007D5A8F"/>
    <w:rsid w:val="007F2033"/>
    <w:rsid w:val="00800853"/>
    <w:rsid w:val="00800DD9"/>
    <w:rsid w:val="008172F2"/>
    <w:rsid w:val="008422A2"/>
    <w:rsid w:val="00852DE9"/>
    <w:rsid w:val="00854E2C"/>
    <w:rsid w:val="008641FE"/>
    <w:rsid w:val="00876BCB"/>
    <w:rsid w:val="00884B89"/>
    <w:rsid w:val="00885413"/>
    <w:rsid w:val="0089190D"/>
    <w:rsid w:val="00897462"/>
    <w:rsid w:val="008B01F8"/>
    <w:rsid w:val="008C0AA9"/>
    <w:rsid w:val="008D1F40"/>
    <w:rsid w:val="008D26D5"/>
    <w:rsid w:val="008D3FBB"/>
    <w:rsid w:val="008D476F"/>
    <w:rsid w:val="008E3FED"/>
    <w:rsid w:val="00904924"/>
    <w:rsid w:val="0090588A"/>
    <w:rsid w:val="009143E3"/>
    <w:rsid w:val="009204B3"/>
    <w:rsid w:val="00921E52"/>
    <w:rsid w:val="00924CB8"/>
    <w:rsid w:val="00937E1C"/>
    <w:rsid w:val="00955B39"/>
    <w:rsid w:val="00960DEF"/>
    <w:rsid w:val="00962987"/>
    <w:rsid w:val="009674F4"/>
    <w:rsid w:val="00983466"/>
    <w:rsid w:val="009A0EA8"/>
    <w:rsid w:val="009C76A3"/>
    <w:rsid w:val="009D3B46"/>
    <w:rsid w:val="009E306C"/>
    <w:rsid w:val="009E43D9"/>
    <w:rsid w:val="009F1B06"/>
    <w:rsid w:val="009F42B5"/>
    <w:rsid w:val="009F5038"/>
    <w:rsid w:val="00A0476B"/>
    <w:rsid w:val="00A11204"/>
    <w:rsid w:val="00A178D5"/>
    <w:rsid w:val="00A340D8"/>
    <w:rsid w:val="00A348BA"/>
    <w:rsid w:val="00A353DE"/>
    <w:rsid w:val="00A423D1"/>
    <w:rsid w:val="00A43E89"/>
    <w:rsid w:val="00A47060"/>
    <w:rsid w:val="00A4798C"/>
    <w:rsid w:val="00A55833"/>
    <w:rsid w:val="00A7620E"/>
    <w:rsid w:val="00A76781"/>
    <w:rsid w:val="00A7730B"/>
    <w:rsid w:val="00A82D0E"/>
    <w:rsid w:val="00AA1D8D"/>
    <w:rsid w:val="00AA5C0E"/>
    <w:rsid w:val="00AB501E"/>
    <w:rsid w:val="00AC5439"/>
    <w:rsid w:val="00B06476"/>
    <w:rsid w:val="00B17A92"/>
    <w:rsid w:val="00B47730"/>
    <w:rsid w:val="00B64AF8"/>
    <w:rsid w:val="00B64C88"/>
    <w:rsid w:val="00B72E5C"/>
    <w:rsid w:val="00B87A13"/>
    <w:rsid w:val="00B87F82"/>
    <w:rsid w:val="00B949FA"/>
    <w:rsid w:val="00B9737D"/>
    <w:rsid w:val="00BA3B7D"/>
    <w:rsid w:val="00BC47D3"/>
    <w:rsid w:val="00BC68A4"/>
    <w:rsid w:val="00BD2F91"/>
    <w:rsid w:val="00BD5ACF"/>
    <w:rsid w:val="00BE1385"/>
    <w:rsid w:val="00BE4E2D"/>
    <w:rsid w:val="00BF30DB"/>
    <w:rsid w:val="00C041AF"/>
    <w:rsid w:val="00C13D50"/>
    <w:rsid w:val="00C23324"/>
    <w:rsid w:val="00C3316B"/>
    <w:rsid w:val="00C5074A"/>
    <w:rsid w:val="00C7423C"/>
    <w:rsid w:val="00C8640F"/>
    <w:rsid w:val="00C8778C"/>
    <w:rsid w:val="00CA3C9A"/>
    <w:rsid w:val="00CB0664"/>
    <w:rsid w:val="00CC4755"/>
    <w:rsid w:val="00CC5B1C"/>
    <w:rsid w:val="00CC6825"/>
    <w:rsid w:val="00CE05AC"/>
    <w:rsid w:val="00CF4082"/>
    <w:rsid w:val="00D0338F"/>
    <w:rsid w:val="00D12874"/>
    <w:rsid w:val="00D246D1"/>
    <w:rsid w:val="00D309D8"/>
    <w:rsid w:val="00D44FD3"/>
    <w:rsid w:val="00D50DD7"/>
    <w:rsid w:val="00D62B7D"/>
    <w:rsid w:val="00D6554E"/>
    <w:rsid w:val="00D76BAE"/>
    <w:rsid w:val="00DA1588"/>
    <w:rsid w:val="00DA38AE"/>
    <w:rsid w:val="00DA6F51"/>
    <w:rsid w:val="00DB2C75"/>
    <w:rsid w:val="00DD0835"/>
    <w:rsid w:val="00DE56CD"/>
    <w:rsid w:val="00E05CDB"/>
    <w:rsid w:val="00E10C94"/>
    <w:rsid w:val="00E13606"/>
    <w:rsid w:val="00E16B34"/>
    <w:rsid w:val="00E368A0"/>
    <w:rsid w:val="00E6197B"/>
    <w:rsid w:val="00E736CE"/>
    <w:rsid w:val="00E90762"/>
    <w:rsid w:val="00E95D70"/>
    <w:rsid w:val="00EA6DEF"/>
    <w:rsid w:val="00EB4A74"/>
    <w:rsid w:val="00EC1D58"/>
    <w:rsid w:val="00EC7373"/>
    <w:rsid w:val="00EE7A0B"/>
    <w:rsid w:val="00F170F3"/>
    <w:rsid w:val="00F24BC9"/>
    <w:rsid w:val="00F261EE"/>
    <w:rsid w:val="00F32BC5"/>
    <w:rsid w:val="00F33CBC"/>
    <w:rsid w:val="00F40AF8"/>
    <w:rsid w:val="00F46EBA"/>
    <w:rsid w:val="00F503A8"/>
    <w:rsid w:val="00F50F2E"/>
    <w:rsid w:val="00F676CB"/>
    <w:rsid w:val="00F83E80"/>
    <w:rsid w:val="00F8668B"/>
    <w:rsid w:val="00F92FFE"/>
    <w:rsid w:val="00FA7D6A"/>
    <w:rsid w:val="00FC693F"/>
    <w:rsid w:val="00FD18D7"/>
    <w:rsid w:val="00FD257D"/>
    <w:rsid w:val="00FD4D3E"/>
    <w:rsid w:val="00FE5E5E"/>
    <w:rsid w:val="00FF3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41CE1C"/>
  <w14:defaultImageDpi w14:val="300"/>
  <w15:docId w15:val="{6DC5A68D-0EBB-4B45-8400-600B9933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SinespaciadoCar">
    <w:name w:val="Sin espaciado Car"/>
    <w:basedOn w:val="Fuentedeprrafopredeter"/>
    <w:link w:val="Sinespaciado"/>
    <w:uiPriority w:val="1"/>
    <w:rsid w:val="00700B5A"/>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1"/>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0B5A"/>
    <w:pPr>
      <w:spacing w:after="100"/>
    </w:pPr>
  </w:style>
  <w:style w:type="paragraph" w:styleId="TDC2">
    <w:name w:val="toc 2"/>
    <w:basedOn w:val="Normal"/>
    <w:next w:val="Normal"/>
    <w:autoRedefine/>
    <w:uiPriority w:val="39"/>
    <w:unhideWhenUsed/>
    <w:rsid w:val="00700B5A"/>
    <w:pPr>
      <w:spacing w:after="100"/>
      <w:ind w:left="220"/>
    </w:pPr>
  </w:style>
  <w:style w:type="paragraph" w:styleId="TDC3">
    <w:name w:val="toc 3"/>
    <w:basedOn w:val="Normal"/>
    <w:next w:val="Normal"/>
    <w:autoRedefine/>
    <w:uiPriority w:val="39"/>
    <w:unhideWhenUsed/>
    <w:rsid w:val="00700B5A"/>
    <w:pPr>
      <w:spacing w:after="100"/>
      <w:ind w:left="440"/>
    </w:pPr>
  </w:style>
  <w:style w:type="character" w:styleId="Hipervnculo">
    <w:name w:val="Hyperlink"/>
    <w:basedOn w:val="Fuentedeprrafopredeter"/>
    <w:uiPriority w:val="99"/>
    <w:unhideWhenUsed/>
    <w:rsid w:val="00700B5A"/>
    <w:rPr>
      <w:color w:val="0000FF" w:themeColor="hyperlink"/>
      <w:u w:val="single"/>
    </w:rPr>
  </w:style>
  <w:style w:type="character" w:styleId="Refdecomentario">
    <w:name w:val="annotation reference"/>
    <w:basedOn w:val="Fuentedeprrafopredeter"/>
    <w:uiPriority w:val="99"/>
    <w:semiHidden/>
    <w:unhideWhenUsed/>
    <w:rsid w:val="00E10C94"/>
    <w:rPr>
      <w:sz w:val="16"/>
      <w:szCs w:val="16"/>
    </w:rPr>
  </w:style>
  <w:style w:type="paragraph" w:styleId="Textocomentario">
    <w:name w:val="annotation text"/>
    <w:basedOn w:val="Normal"/>
    <w:link w:val="TextocomentarioCar"/>
    <w:uiPriority w:val="99"/>
    <w:unhideWhenUsed/>
    <w:rsid w:val="00E10C94"/>
    <w:pPr>
      <w:spacing w:after="127" w:line="240" w:lineRule="auto"/>
      <w:ind w:left="10" w:hanging="10"/>
      <w:jc w:val="both"/>
    </w:pPr>
    <w:rPr>
      <w:rFonts w:ascii="Times New Roman" w:eastAsia="Times New Roman" w:hAnsi="Times New Roman" w:cs="Times New Roman"/>
      <w:color w:val="000000"/>
      <w:kern w:val="2"/>
      <w:sz w:val="20"/>
      <w:szCs w:val="20"/>
      <w:lang w:val="es-ES" w:eastAsia="es-ES"/>
      <w14:ligatures w14:val="standardContextual"/>
    </w:rPr>
  </w:style>
  <w:style w:type="character" w:customStyle="1" w:styleId="TextocomentarioCar">
    <w:name w:val="Texto comentario Car"/>
    <w:basedOn w:val="Fuentedeprrafopredeter"/>
    <w:link w:val="Textocomentario"/>
    <w:uiPriority w:val="99"/>
    <w:rsid w:val="00E10C94"/>
    <w:rPr>
      <w:rFonts w:ascii="Times New Roman" w:eastAsia="Times New Roman" w:hAnsi="Times New Roman" w:cs="Times New Roman"/>
      <w:color w:val="000000"/>
      <w:kern w:val="2"/>
      <w:sz w:val="20"/>
      <w:szCs w:val="20"/>
      <w:lang w:val="es-ES" w:eastAsia="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07A21"/>
    <w:pPr>
      <w:spacing w:after="200"/>
      <w:ind w:left="0" w:firstLine="0"/>
      <w:jc w:val="left"/>
    </w:pPr>
    <w:rPr>
      <w:rFonts w:asciiTheme="minorHAnsi" w:eastAsiaTheme="minorEastAsia" w:hAnsiTheme="minorHAnsi" w:cstheme="minorBidi"/>
      <w:b/>
      <w:bCs/>
      <w:color w:val="auto"/>
      <w:kern w:val="0"/>
      <w:lang w:val="es-BO" w:eastAsia="en-US"/>
      <w14:ligatures w14:val="none"/>
    </w:rPr>
  </w:style>
  <w:style w:type="character" w:customStyle="1" w:styleId="AsuntodelcomentarioCar">
    <w:name w:val="Asunto del comentario Car"/>
    <w:basedOn w:val="TextocomentarioCar"/>
    <w:link w:val="Asuntodelcomentario"/>
    <w:uiPriority w:val="99"/>
    <w:semiHidden/>
    <w:rsid w:val="00207A21"/>
    <w:rPr>
      <w:rFonts w:ascii="Times New Roman" w:eastAsia="Times New Roman" w:hAnsi="Times New Roman" w:cs="Times New Roman"/>
      <w:b/>
      <w:bCs/>
      <w:color w:val="000000"/>
      <w:kern w:val="2"/>
      <w:sz w:val="20"/>
      <w:szCs w:val="20"/>
      <w:lang w:val="es-BO" w:eastAsia="es-ES"/>
      <w14:ligatures w14:val="standardContextual"/>
    </w:rPr>
  </w:style>
  <w:style w:type="table" w:styleId="Tablanormal2">
    <w:name w:val="Plain Table 2"/>
    <w:basedOn w:val="Tablanormal"/>
    <w:uiPriority w:val="99"/>
    <w:rsid w:val="008E3F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D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8D1F4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F40"/>
    <w:rPr>
      <w:rFonts w:ascii="Segoe UI" w:hAnsi="Segoe UI" w:cs="Segoe UI"/>
      <w:sz w:val="18"/>
      <w:szCs w:val="18"/>
      <w:lang w:val="es-BO"/>
    </w:rPr>
  </w:style>
  <w:style w:type="paragraph" w:customStyle="1" w:styleId="pdq2pgselectionanchorcontainer">
    <w:name w:val="pdq2pg_selectionanchorcontainer"/>
    <w:basedOn w:val="Normal"/>
    <w:rsid w:val="008D1F4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unhideWhenUsed/>
    <w:rsid w:val="008D1F4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abladeilustraciones">
    <w:name w:val="table of figures"/>
    <w:basedOn w:val="Normal"/>
    <w:next w:val="Normal"/>
    <w:uiPriority w:val="99"/>
    <w:unhideWhenUsed/>
    <w:rsid w:val="00DA6F51"/>
    <w:pPr>
      <w:spacing w:after="0"/>
    </w:pPr>
  </w:style>
  <w:style w:type="table" w:styleId="Tablaconcuadrcula2-nfasis1">
    <w:name w:val="Grid Table 2 Accent 1"/>
    <w:basedOn w:val="Tablanormal"/>
    <w:uiPriority w:val="47"/>
    <w:rsid w:val="007F203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lista6concolores1">
    <w:name w:val="Tabla de lista 6 con colores1"/>
    <w:basedOn w:val="Tablanormal"/>
    <w:next w:val="Tabladelista6concolores"/>
    <w:uiPriority w:val="51"/>
    <w:rsid w:val="00716F5B"/>
    <w:pPr>
      <w:spacing w:after="0" w:line="240" w:lineRule="auto"/>
    </w:pPr>
    <w:rPr>
      <w:rFonts w:eastAsiaTheme="minorHAnsi"/>
      <w:color w:val="000000"/>
      <w:lang w:val="es-ES"/>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delista6concolores">
    <w:name w:val="List Table 6 Colorful"/>
    <w:basedOn w:val="Tablanormal"/>
    <w:uiPriority w:val="51"/>
    <w:rsid w:val="00716F5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6concolores3">
    <w:name w:val="Tabla de lista 6 con colores3"/>
    <w:basedOn w:val="Tablanormal"/>
    <w:next w:val="Tabladelista6concolores"/>
    <w:uiPriority w:val="51"/>
    <w:rsid w:val="00716F5B"/>
    <w:pPr>
      <w:spacing w:after="0" w:line="240" w:lineRule="auto"/>
    </w:pPr>
    <w:rPr>
      <w:rFonts w:eastAsiaTheme="minorHAnsi"/>
      <w:color w:val="000000"/>
      <w:lang w:val="es-ES"/>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isselectedend">
    <w:name w:val="isselectedend"/>
    <w:basedOn w:val="Normal"/>
    <w:rsid w:val="00716F5B"/>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Mencinsinresolver">
    <w:name w:val="Unresolved Mention"/>
    <w:basedOn w:val="Fuentedeprrafopredeter"/>
    <w:uiPriority w:val="99"/>
    <w:semiHidden/>
    <w:unhideWhenUsed/>
    <w:rsid w:val="00716F5B"/>
    <w:rPr>
      <w:color w:val="605E5C"/>
      <w:shd w:val="clear" w:color="auto" w:fill="E1DFDD"/>
    </w:rPr>
  </w:style>
  <w:style w:type="table" w:styleId="Tablaconcuadrcula2-nfasis5">
    <w:name w:val="Grid Table 2 Accent 5"/>
    <w:basedOn w:val="Tablanormal"/>
    <w:uiPriority w:val="47"/>
    <w:rsid w:val="009674F4"/>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9674F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9674F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ext-xs">
    <w:name w:val="text-xs"/>
    <w:basedOn w:val="Fuentedeprrafopredeter"/>
    <w:rsid w:val="0012412E"/>
  </w:style>
  <w:style w:type="character" w:customStyle="1" w:styleId="z-PrincipiodelformularioCar">
    <w:name w:val="z-Principio del formulario Car"/>
    <w:basedOn w:val="Fuentedeprrafopredeter"/>
    <w:link w:val="z-Principiodelformulario"/>
    <w:uiPriority w:val="99"/>
    <w:semiHidden/>
    <w:rsid w:val="0012412E"/>
    <w:rPr>
      <w:rFonts w:ascii="Arial" w:eastAsia="Times New Roman" w:hAnsi="Arial" w:cs="Arial"/>
      <w:vanish/>
      <w:sz w:val="16"/>
      <w:szCs w:val="16"/>
      <w:lang w:val="es-BO" w:eastAsia="es-BO"/>
    </w:rPr>
  </w:style>
  <w:style w:type="paragraph" w:styleId="z-Principiodelformulario">
    <w:name w:val="HTML Top of Form"/>
    <w:basedOn w:val="Normal"/>
    <w:next w:val="Normal"/>
    <w:link w:val="z-PrincipiodelformularioCar"/>
    <w:hidden/>
    <w:uiPriority w:val="99"/>
    <w:semiHidden/>
    <w:unhideWhenUsed/>
    <w:rsid w:val="0012412E"/>
    <w:pPr>
      <w:pBdr>
        <w:bottom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FinaldelformularioCar">
    <w:name w:val="z-Final del formulario Car"/>
    <w:basedOn w:val="Fuentedeprrafopredeter"/>
    <w:link w:val="z-Finaldelformulario"/>
    <w:uiPriority w:val="99"/>
    <w:semiHidden/>
    <w:rsid w:val="0012412E"/>
    <w:rPr>
      <w:rFonts w:ascii="Arial" w:eastAsia="Times New Roman" w:hAnsi="Arial" w:cs="Arial"/>
      <w:vanish/>
      <w:sz w:val="16"/>
      <w:szCs w:val="16"/>
      <w:lang w:val="es-BO" w:eastAsia="es-BO"/>
    </w:rPr>
  </w:style>
  <w:style w:type="paragraph" w:styleId="z-Finaldelformulario">
    <w:name w:val="HTML Bottom of Form"/>
    <w:basedOn w:val="Normal"/>
    <w:next w:val="Normal"/>
    <w:link w:val="z-FinaldelformularioCar"/>
    <w:hidden/>
    <w:uiPriority w:val="99"/>
    <w:semiHidden/>
    <w:unhideWhenUsed/>
    <w:rsid w:val="0012412E"/>
    <w:pPr>
      <w:pBdr>
        <w:top w:val="single" w:sz="6" w:space="1" w:color="auto"/>
      </w:pBdr>
      <w:spacing w:after="0" w:line="240" w:lineRule="auto"/>
      <w:jc w:val="center"/>
    </w:pPr>
    <w:rPr>
      <w:rFonts w:ascii="Arial" w:eastAsia="Times New Roman" w:hAnsi="Arial" w:cs="Arial"/>
      <w:vanish/>
      <w:sz w:val="16"/>
      <w:szCs w:val="16"/>
      <w:lang w:eastAsia="es-BO"/>
    </w:rPr>
  </w:style>
  <w:style w:type="table" w:styleId="Tabladelista6concolores-nfasis1">
    <w:name w:val="List Table 6 Colorful Accent 1"/>
    <w:basedOn w:val="Tablanormal"/>
    <w:uiPriority w:val="51"/>
    <w:rsid w:val="00D76BA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03665">
      <w:bodyDiv w:val="1"/>
      <w:marLeft w:val="0"/>
      <w:marRight w:val="0"/>
      <w:marTop w:val="0"/>
      <w:marBottom w:val="0"/>
      <w:divBdr>
        <w:top w:val="none" w:sz="0" w:space="0" w:color="auto"/>
        <w:left w:val="none" w:sz="0" w:space="0" w:color="auto"/>
        <w:bottom w:val="none" w:sz="0" w:space="0" w:color="auto"/>
        <w:right w:val="none" w:sz="0" w:space="0" w:color="auto"/>
      </w:divBdr>
    </w:div>
    <w:div w:id="199706889">
      <w:bodyDiv w:val="1"/>
      <w:marLeft w:val="0"/>
      <w:marRight w:val="0"/>
      <w:marTop w:val="0"/>
      <w:marBottom w:val="0"/>
      <w:divBdr>
        <w:top w:val="none" w:sz="0" w:space="0" w:color="auto"/>
        <w:left w:val="none" w:sz="0" w:space="0" w:color="auto"/>
        <w:bottom w:val="none" w:sz="0" w:space="0" w:color="auto"/>
        <w:right w:val="none" w:sz="0" w:space="0" w:color="auto"/>
      </w:divBdr>
    </w:div>
    <w:div w:id="531302589">
      <w:bodyDiv w:val="1"/>
      <w:marLeft w:val="0"/>
      <w:marRight w:val="0"/>
      <w:marTop w:val="0"/>
      <w:marBottom w:val="0"/>
      <w:divBdr>
        <w:top w:val="none" w:sz="0" w:space="0" w:color="auto"/>
        <w:left w:val="none" w:sz="0" w:space="0" w:color="auto"/>
        <w:bottom w:val="none" w:sz="0" w:space="0" w:color="auto"/>
        <w:right w:val="none" w:sz="0" w:space="0" w:color="auto"/>
      </w:divBdr>
    </w:div>
    <w:div w:id="591204480">
      <w:bodyDiv w:val="1"/>
      <w:marLeft w:val="0"/>
      <w:marRight w:val="0"/>
      <w:marTop w:val="0"/>
      <w:marBottom w:val="0"/>
      <w:divBdr>
        <w:top w:val="none" w:sz="0" w:space="0" w:color="auto"/>
        <w:left w:val="none" w:sz="0" w:space="0" w:color="auto"/>
        <w:bottom w:val="none" w:sz="0" w:space="0" w:color="auto"/>
        <w:right w:val="none" w:sz="0" w:space="0" w:color="auto"/>
      </w:divBdr>
    </w:div>
    <w:div w:id="884948557">
      <w:bodyDiv w:val="1"/>
      <w:marLeft w:val="0"/>
      <w:marRight w:val="0"/>
      <w:marTop w:val="0"/>
      <w:marBottom w:val="0"/>
      <w:divBdr>
        <w:top w:val="none" w:sz="0" w:space="0" w:color="auto"/>
        <w:left w:val="none" w:sz="0" w:space="0" w:color="auto"/>
        <w:bottom w:val="none" w:sz="0" w:space="0" w:color="auto"/>
        <w:right w:val="none" w:sz="0" w:space="0" w:color="auto"/>
      </w:divBdr>
    </w:div>
    <w:div w:id="937297639">
      <w:bodyDiv w:val="1"/>
      <w:marLeft w:val="0"/>
      <w:marRight w:val="0"/>
      <w:marTop w:val="0"/>
      <w:marBottom w:val="0"/>
      <w:divBdr>
        <w:top w:val="none" w:sz="0" w:space="0" w:color="auto"/>
        <w:left w:val="none" w:sz="0" w:space="0" w:color="auto"/>
        <w:bottom w:val="none" w:sz="0" w:space="0" w:color="auto"/>
        <w:right w:val="none" w:sz="0" w:space="0" w:color="auto"/>
      </w:divBdr>
    </w:div>
    <w:div w:id="1702590056">
      <w:bodyDiv w:val="1"/>
      <w:marLeft w:val="0"/>
      <w:marRight w:val="0"/>
      <w:marTop w:val="0"/>
      <w:marBottom w:val="0"/>
      <w:divBdr>
        <w:top w:val="none" w:sz="0" w:space="0" w:color="auto"/>
        <w:left w:val="none" w:sz="0" w:space="0" w:color="auto"/>
        <w:bottom w:val="none" w:sz="0" w:space="0" w:color="auto"/>
        <w:right w:val="none" w:sz="0" w:space="0" w:color="auto"/>
      </w:divBdr>
    </w:div>
    <w:div w:id="1796211495">
      <w:bodyDiv w:val="1"/>
      <w:marLeft w:val="0"/>
      <w:marRight w:val="0"/>
      <w:marTop w:val="0"/>
      <w:marBottom w:val="0"/>
      <w:divBdr>
        <w:top w:val="none" w:sz="0" w:space="0" w:color="auto"/>
        <w:left w:val="none" w:sz="0" w:space="0" w:color="auto"/>
        <w:bottom w:val="none" w:sz="0" w:space="0" w:color="auto"/>
        <w:right w:val="none" w:sz="0" w:space="0" w:color="auto"/>
      </w:divBdr>
    </w:div>
    <w:div w:id="1816070223">
      <w:bodyDiv w:val="1"/>
      <w:marLeft w:val="0"/>
      <w:marRight w:val="0"/>
      <w:marTop w:val="0"/>
      <w:marBottom w:val="0"/>
      <w:divBdr>
        <w:top w:val="none" w:sz="0" w:space="0" w:color="auto"/>
        <w:left w:val="none" w:sz="0" w:space="0" w:color="auto"/>
        <w:bottom w:val="none" w:sz="0" w:space="0" w:color="auto"/>
        <w:right w:val="none" w:sz="0" w:space="0" w:color="auto"/>
      </w:divBdr>
    </w:div>
    <w:div w:id="1829009933">
      <w:bodyDiv w:val="1"/>
      <w:marLeft w:val="0"/>
      <w:marRight w:val="0"/>
      <w:marTop w:val="0"/>
      <w:marBottom w:val="0"/>
      <w:divBdr>
        <w:top w:val="none" w:sz="0" w:space="0" w:color="auto"/>
        <w:left w:val="none" w:sz="0" w:space="0" w:color="auto"/>
        <w:bottom w:val="none" w:sz="0" w:space="0" w:color="auto"/>
        <w:right w:val="none" w:sz="0" w:space="0" w:color="auto"/>
      </w:divBdr>
    </w:div>
    <w:div w:id="2103908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TALLER%20DE%20GRADO%201\AnyLizzie-07-07-2026.docx" TargetMode="External"/><Relationship Id="rId21" Type="http://schemas.openxmlformats.org/officeDocument/2006/relationships/hyperlink" Target="file:///C:\TALLER%20DE%20GRADO%201\AnyLizzie-07-07-2026.docx" TargetMode="External"/><Relationship Id="rId42" Type="http://schemas.openxmlformats.org/officeDocument/2006/relationships/hyperlink" Target="file:///C:\TALLER%20DE%20GRADO%201\AnyLizzie-07-07-2026.docx" TargetMode="External"/><Relationship Id="rId47" Type="http://schemas.openxmlformats.org/officeDocument/2006/relationships/hyperlink" Target="file:///C:\TALLER%20DE%20GRADO%201\AnyLizzie-07-07-2026.docx" TargetMode="External"/><Relationship Id="rId63" Type="http://schemas.openxmlformats.org/officeDocument/2006/relationships/image" Target="media/image10.png"/><Relationship Id="rId68" Type="http://schemas.openxmlformats.org/officeDocument/2006/relationships/image" Target="media/image15.png"/><Relationship Id="rId84" Type="http://schemas.openxmlformats.org/officeDocument/2006/relationships/image" Target="media/image30.png"/><Relationship Id="rId89" Type="http://schemas.openxmlformats.org/officeDocument/2006/relationships/image" Target="media/image35.png"/><Relationship Id="rId16" Type="http://schemas.openxmlformats.org/officeDocument/2006/relationships/hyperlink" Target="file:///C:\TALLER%20DE%20GRADO%201\AnyLizzie-07-07-2026.docx" TargetMode="External"/><Relationship Id="rId11" Type="http://schemas.openxmlformats.org/officeDocument/2006/relationships/hyperlink" Target="file:///C:\TALLER%20DE%20GRADO%201\AnyLizzie-07-07-2026.docx" TargetMode="External"/><Relationship Id="rId32" Type="http://schemas.openxmlformats.org/officeDocument/2006/relationships/hyperlink" Target="file:///C:\TALLER%20DE%20GRADO%201\AnyLizzie-07-07-2026.docx" TargetMode="External"/><Relationship Id="rId37" Type="http://schemas.openxmlformats.org/officeDocument/2006/relationships/hyperlink" Target="file:///C:\TALLER%20DE%20GRADO%201\AnyLizzie-07-07-2026.docx" TargetMode="External"/><Relationship Id="rId53" Type="http://schemas.openxmlformats.org/officeDocument/2006/relationships/diagramQuickStyle" Target="diagrams/quickStyle1.xml"/><Relationship Id="rId58" Type="http://schemas.openxmlformats.org/officeDocument/2006/relationships/image" Target="media/image5.jpeg"/><Relationship Id="rId74" Type="http://schemas.openxmlformats.org/officeDocument/2006/relationships/image" Target="media/image20.png"/><Relationship Id="rId79" Type="http://schemas.openxmlformats.org/officeDocument/2006/relationships/image" Target="media/image25.png"/><Relationship Id="rId102" Type="http://schemas.microsoft.com/office/2018/08/relationships/commentsExtensible" Target="commentsExtensible.xml"/><Relationship Id="rId5" Type="http://schemas.openxmlformats.org/officeDocument/2006/relationships/webSettings" Target="webSettings.xml"/><Relationship Id="rId90" Type="http://schemas.openxmlformats.org/officeDocument/2006/relationships/image" Target="media/image36.png"/><Relationship Id="rId95" Type="http://schemas.openxmlformats.org/officeDocument/2006/relationships/image" Target="media/image41.png"/><Relationship Id="rId22" Type="http://schemas.openxmlformats.org/officeDocument/2006/relationships/hyperlink" Target="file:///C:\TALLER%20DE%20GRADO%201\AnyLizzie-07-07-2026.docx" TargetMode="External"/><Relationship Id="rId27" Type="http://schemas.openxmlformats.org/officeDocument/2006/relationships/hyperlink" Target="file:///C:\TALLER%20DE%20GRADO%201\AnyLizzie-07-07-2026.docx" TargetMode="External"/><Relationship Id="rId43" Type="http://schemas.openxmlformats.org/officeDocument/2006/relationships/hyperlink" Target="file:///C:\TALLER%20DE%20GRADO%201\AnyLizzie-07-07-2026.docx" TargetMode="External"/><Relationship Id="rId48" Type="http://schemas.openxmlformats.org/officeDocument/2006/relationships/hyperlink" Target="file:///C:\TALLER%20DE%20GRADO%201\AnyLizzie-07-07-2026.docx" TargetMode="External"/><Relationship Id="rId64" Type="http://schemas.openxmlformats.org/officeDocument/2006/relationships/image" Target="media/image11.jpeg"/><Relationship Id="rId69" Type="http://schemas.openxmlformats.org/officeDocument/2006/relationships/image" Target="media/image16.png"/><Relationship Id="rId80" Type="http://schemas.openxmlformats.org/officeDocument/2006/relationships/image" Target="media/image26.png"/><Relationship Id="rId85" Type="http://schemas.openxmlformats.org/officeDocument/2006/relationships/image" Target="media/image31.png"/><Relationship Id="rId12" Type="http://schemas.openxmlformats.org/officeDocument/2006/relationships/hyperlink" Target="file:///C:\TALLER%20DE%20GRADO%201\AnyLizzie-07-07-2026.docx" TargetMode="External"/><Relationship Id="rId17" Type="http://schemas.openxmlformats.org/officeDocument/2006/relationships/hyperlink" Target="file:///C:\TALLER%20DE%20GRADO%201\AnyLizzie-07-07-2026.docx" TargetMode="External"/><Relationship Id="rId25" Type="http://schemas.openxmlformats.org/officeDocument/2006/relationships/hyperlink" Target="file:///C:\TALLER%20DE%20GRADO%201\AnyLizzie-07-07-2026.docx" TargetMode="External"/><Relationship Id="rId33" Type="http://schemas.openxmlformats.org/officeDocument/2006/relationships/hyperlink" Target="file:///C:\TALLER%20DE%20GRADO%201\AnyLizzie-07-07-2026.docx" TargetMode="External"/><Relationship Id="rId38" Type="http://schemas.openxmlformats.org/officeDocument/2006/relationships/hyperlink" Target="file:///C:\TALLER%20DE%20GRADO%201\AnyLizzie-07-07-2026.docx" TargetMode="External"/><Relationship Id="rId46" Type="http://schemas.openxmlformats.org/officeDocument/2006/relationships/hyperlink" Target="file:///C:\TALLER%20DE%20GRADO%201\AnyLizzie-07-07-2026.docx" TargetMode="External"/><Relationship Id="rId59" Type="http://schemas.openxmlformats.org/officeDocument/2006/relationships/image" Target="media/image6.png"/><Relationship Id="rId67" Type="http://schemas.openxmlformats.org/officeDocument/2006/relationships/image" Target="media/image14.jpeg"/><Relationship Id="rId20" Type="http://schemas.openxmlformats.org/officeDocument/2006/relationships/hyperlink" Target="file:///C:\TALLER%20DE%20GRADO%201\AnyLizzie-07-07-2026.docx" TargetMode="External"/><Relationship Id="rId41" Type="http://schemas.openxmlformats.org/officeDocument/2006/relationships/hyperlink" Target="file:///C:\TALLER%20DE%20GRADO%201\AnyLizzie-07-07-2026.docx" TargetMode="External"/><Relationship Id="rId54" Type="http://schemas.openxmlformats.org/officeDocument/2006/relationships/diagramColors" Target="diagrams/colors1.xml"/><Relationship Id="rId62" Type="http://schemas.openxmlformats.org/officeDocument/2006/relationships/image" Target="media/image9.png"/><Relationship Id="rId70" Type="http://schemas.openxmlformats.org/officeDocument/2006/relationships/image" Target="media/image17.png"/><Relationship Id="rId75" Type="http://schemas.openxmlformats.org/officeDocument/2006/relationships/image" Target="media/image21.png"/><Relationship Id="rId83" Type="http://schemas.openxmlformats.org/officeDocument/2006/relationships/image" Target="media/image29.png"/><Relationship Id="rId88" Type="http://schemas.openxmlformats.org/officeDocument/2006/relationships/image" Target="media/image34.png"/><Relationship Id="rId91" Type="http://schemas.openxmlformats.org/officeDocument/2006/relationships/image" Target="media/image37.png"/><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TALLER%20DE%20GRADO%201\AnyLizzie-07-07-2026.docx" TargetMode="External"/><Relationship Id="rId23" Type="http://schemas.openxmlformats.org/officeDocument/2006/relationships/hyperlink" Target="file:///C:\TALLER%20DE%20GRADO%201\AnyLizzie-07-07-2026.docx" TargetMode="External"/><Relationship Id="rId28" Type="http://schemas.openxmlformats.org/officeDocument/2006/relationships/hyperlink" Target="file:///C:\TALLER%20DE%20GRADO%201\AnyLizzie-07-07-2026.docx" TargetMode="External"/><Relationship Id="rId36" Type="http://schemas.openxmlformats.org/officeDocument/2006/relationships/hyperlink" Target="file:///C:\TALLER%20DE%20GRADO%201\AnyLizzie-07-07-2026.docx" TargetMode="External"/><Relationship Id="rId49" Type="http://schemas.openxmlformats.org/officeDocument/2006/relationships/hyperlink" Target="file:///C:\TALLER%20DE%20GRADO%201\AnyLizzie-07-07-2026.docx" TargetMode="External"/><Relationship Id="rId57" Type="http://schemas.openxmlformats.org/officeDocument/2006/relationships/image" Target="media/image4.jpeg"/><Relationship Id="rId10" Type="http://schemas.openxmlformats.org/officeDocument/2006/relationships/hyperlink" Target="file:///C:\TALLER%20DE%20GRADO%201\AnyLizzie-07-07-2026.docx" TargetMode="External"/><Relationship Id="rId31" Type="http://schemas.openxmlformats.org/officeDocument/2006/relationships/hyperlink" Target="file:///C:\TALLER%20DE%20GRADO%201\AnyLizzie-07-07-2026.docx" TargetMode="External"/><Relationship Id="rId44" Type="http://schemas.openxmlformats.org/officeDocument/2006/relationships/hyperlink" Target="file:///C:\TALLER%20DE%20GRADO%201\AnyLizzie-07-07-2026.docx" TargetMode="External"/><Relationship Id="rId52" Type="http://schemas.openxmlformats.org/officeDocument/2006/relationships/diagramLayout" Target="diagrams/layout1.xml"/><Relationship Id="rId60" Type="http://schemas.openxmlformats.org/officeDocument/2006/relationships/image" Target="media/image7.png"/><Relationship Id="rId65" Type="http://schemas.openxmlformats.org/officeDocument/2006/relationships/image" Target="media/image12.jpeg"/><Relationship Id="rId73" Type="http://schemas.openxmlformats.org/officeDocument/2006/relationships/header" Target="header2.xml"/><Relationship Id="rId78" Type="http://schemas.openxmlformats.org/officeDocument/2006/relationships/image" Target="media/image24.png"/><Relationship Id="rId81" Type="http://schemas.openxmlformats.org/officeDocument/2006/relationships/image" Target="media/image27.png"/><Relationship Id="rId86" Type="http://schemas.openxmlformats.org/officeDocument/2006/relationships/image" Target="media/image32.png"/><Relationship Id="rId94" Type="http://schemas.openxmlformats.org/officeDocument/2006/relationships/image" Target="media/image40.png"/><Relationship Id="rId99" Type="http://schemas.openxmlformats.org/officeDocument/2006/relationships/image" Target="media/image44.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TALLER%20DE%20GRADO%201\AnyLizzie-07-07-2026.docx" TargetMode="External"/><Relationship Id="rId13" Type="http://schemas.openxmlformats.org/officeDocument/2006/relationships/hyperlink" Target="file:///C:\TALLER%20DE%20GRADO%201\AnyLizzie-07-07-2026.docx" TargetMode="External"/><Relationship Id="rId18" Type="http://schemas.openxmlformats.org/officeDocument/2006/relationships/hyperlink" Target="file:///C:\TALLER%20DE%20GRADO%201\AnyLizzie-07-07-2026.docx" TargetMode="External"/><Relationship Id="rId39" Type="http://schemas.openxmlformats.org/officeDocument/2006/relationships/hyperlink" Target="file:///C:\TALLER%20DE%20GRADO%201\AnyLizzie-07-07-2026.docx" TargetMode="External"/><Relationship Id="rId34" Type="http://schemas.openxmlformats.org/officeDocument/2006/relationships/hyperlink" Target="file:///C:\TALLER%20DE%20GRADO%201\AnyLizzie-07-07-2026.docx" TargetMode="External"/><Relationship Id="rId50" Type="http://schemas.openxmlformats.org/officeDocument/2006/relationships/image" Target="media/image2.png"/><Relationship Id="rId55" Type="http://schemas.microsoft.com/office/2007/relationships/diagramDrawing" Target="diagrams/drawing1.xml"/><Relationship Id="rId76" Type="http://schemas.openxmlformats.org/officeDocument/2006/relationships/image" Target="media/image22.png"/><Relationship Id="rId97"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image" Target="media/image18.png"/><Relationship Id="rId92"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hyperlink" Target="file:///C:\TALLER%20DE%20GRADO%201\AnyLizzie-07-07-2026.docx" TargetMode="External"/><Relationship Id="rId24" Type="http://schemas.openxmlformats.org/officeDocument/2006/relationships/hyperlink" Target="file:///C:\TALLER%20DE%20GRADO%201\AnyLizzie-07-07-2026.docx" TargetMode="External"/><Relationship Id="rId40" Type="http://schemas.openxmlformats.org/officeDocument/2006/relationships/hyperlink" Target="file:///C:\TALLER%20DE%20GRADO%201\AnyLizzie-07-07-2026.docx" TargetMode="External"/><Relationship Id="rId45" Type="http://schemas.openxmlformats.org/officeDocument/2006/relationships/hyperlink" Target="file:///C:\TALLER%20DE%20GRADO%201\AnyLizzie-07-07-2026.docx" TargetMode="External"/><Relationship Id="rId66" Type="http://schemas.openxmlformats.org/officeDocument/2006/relationships/image" Target="media/image13.png"/><Relationship Id="rId87" Type="http://schemas.openxmlformats.org/officeDocument/2006/relationships/image" Target="media/image33.png"/><Relationship Id="rId61" Type="http://schemas.openxmlformats.org/officeDocument/2006/relationships/image" Target="media/image8.png"/><Relationship Id="rId82" Type="http://schemas.openxmlformats.org/officeDocument/2006/relationships/image" Target="media/image28.png"/><Relationship Id="rId19" Type="http://schemas.openxmlformats.org/officeDocument/2006/relationships/hyperlink" Target="file:///C:\TALLER%20DE%20GRADO%201\AnyLizzie-07-07-2026.docx" TargetMode="External"/><Relationship Id="rId14" Type="http://schemas.openxmlformats.org/officeDocument/2006/relationships/hyperlink" Target="file:///C:\TALLER%20DE%20GRADO%201\AnyLizzie-07-07-2026.docx" TargetMode="External"/><Relationship Id="rId30" Type="http://schemas.openxmlformats.org/officeDocument/2006/relationships/hyperlink" Target="file:///C:\TALLER%20DE%20GRADO%201\AnyLizzie-07-07-2026.docx" TargetMode="External"/><Relationship Id="rId35" Type="http://schemas.openxmlformats.org/officeDocument/2006/relationships/hyperlink" Target="file:///C:\TALLER%20DE%20GRADO%201\AnyLizzie-07-07-2026.docx" TargetMode="External"/><Relationship Id="rId56" Type="http://schemas.openxmlformats.org/officeDocument/2006/relationships/image" Target="media/image3.png"/><Relationship Id="rId77" Type="http://schemas.openxmlformats.org/officeDocument/2006/relationships/image" Target="media/image23.png"/><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diagramData" Target="diagrams/data1.xml"/><Relationship Id="rId72" Type="http://schemas.openxmlformats.org/officeDocument/2006/relationships/header" Target="header1.xml"/><Relationship Id="rId93" Type="http://schemas.openxmlformats.org/officeDocument/2006/relationships/image" Target="media/image39.png"/><Relationship Id="rId98" Type="http://schemas.openxmlformats.org/officeDocument/2006/relationships/header" Target="header3.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CA0D21-9D55-4BD2-94DB-EACA25CBB18E}" type="doc">
      <dgm:prSet loTypeId="urn:microsoft.com/office/officeart/2005/8/layout/orgChart1" loCatId="hierarchy" qsTypeId="urn:microsoft.com/office/officeart/2005/8/quickstyle/3d3" qsCatId="3D" csTypeId="urn:microsoft.com/office/officeart/2005/8/colors/accent0_3" csCatId="mainScheme" phldr="1"/>
      <dgm:spPr/>
      <dgm:t>
        <a:bodyPr/>
        <a:lstStyle/>
        <a:p>
          <a:endParaRPr lang="es-BO"/>
        </a:p>
      </dgm:t>
    </dgm:pt>
    <dgm:pt modelId="{8B738EC0-7BB1-4C39-9B11-4D20A553AD77}">
      <dgm:prSet phldrT="[Texto]" custT="1"/>
      <dgm:spPr/>
      <dgm:t>
        <a:bodyPr/>
        <a:lstStyle/>
        <a:p>
          <a:pPr algn="ctr"/>
          <a:r>
            <a:rPr lang="es-BO" sz="1100" b="1">
              <a:latin typeface="Times New Roman" panose="02020603050405020304" pitchFamily="18" charset="0"/>
              <a:cs typeface="Times New Roman" panose="02020603050405020304" pitchFamily="18" charset="0"/>
            </a:rPr>
            <a:t>Sistema Inteligente de Análisis de Datos y Predicción de Demanda</a:t>
          </a:r>
        </a:p>
      </dgm:t>
    </dgm:pt>
    <dgm:pt modelId="{2610C4EB-A3A9-457F-AA66-C0D910101E2B}" type="parTrans" cxnId="{D9828488-C645-48C1-AFFE-710C7B4AA14B}">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646CEC83-C6CB-4557-B291-471CE6AE0EDC}" type="sibTrans" cxnId="{D9828488-C645-48C1-AFFE-710C7B4AA14B}">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662DF5B4-AC9B-4091-B0F8-8393A51B9406}">
      <dgm:prSet phldrT="[Texto]" custT="1"/>
      <dgm:spPr/>
      <dgm:t>
        <a:bodyPr/>
        <a:lstStyle/>
        <a:p>
          <a:pPr algn="ctr"/>
          <a:r>
            <a:rPr lang="es-BO" sz="1100" b="1">
              <a:latin typeface="Times New Roman" panose="02020603050405020304" pitchFamily="18" charset="0"/>
              <a:cs typeface="Times New Roman" panose="02020603050405020304" pitchFamily="18" charset="0"/>
            </a:rPr>
            <a:t>Módulo de Usuarios y Seguridad</a:t>
          </a:r>
          <a:endParaRPr lang="es-BO" sz="1100">
            <a:latin typeface="Times New Roman" panose="02020603050405020304" pitchFamily="18" charset="0"/>
            <a:cs typeface="Times New Roman" panose="02020603050405020304" pitchFamily="18" charset="0"/>
          </a:endParaRPr>
        </a:p>
      </dgm:t>
    </dgm:pt>
    <dgm:pt modelId="{75254DF5-860B-44EA-BFE6-10A6215A2BB5}" type="parTrans" cxnId="{08BDEFD2-20FA-462E-86CB-7CBF4A2DC479}">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8BF57435-21D9-4793-909E-3E44743F2A47}" type="sibTrans" cxnId="{08BDEFD2-20FA-462E-86CB-7CBF4A2DC479}">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9B04ED5F-86F2-49B5-8D1B-48768F19898C}">
      <dgm:prSet phldrT="[Texto]" custT="1"/>
      <dgm:spPr/>
      <dgm:t>
        <a:bodyPr/>
        <a:lstStyle/>
        <a:p>
          <a:pPr algn="ctr"/>
          <a:r>
            <a:rPr lang="es-BO" sz="1100" b="1">
              <a:latin typeface="Times New Roman" panose="02020603050405020304" pitchFamily="18" charset="0"/>
              <a:cs typeface="Times New Roman" panose="02020603050405020304" pitchFamily="18" charset="0"/>
            </a:rPr>
            <a:t>Módulo de Análisis de Datos</a:t>
          </a:r>
          <a:endParaRPr lang="es-BO" sz="1100">
            <a:latin typeface="Times New Roman" panose="02020603050405020304" pitchFamily="18" charset="0"/>
            <a:cs typeface="Times New Roman" panose="02020603050405020304" pitchFamily="18" charset="0"/>
          </a:endParaRPr>
        </a:p>
      </dgm:t>
    </dgm:pt>
    <dgm:pt modelId="{17D8CFB5-88A7-405C-AA83-C3953C760D30}" type="parTrans" cxnId="{5B6031FD-8366-445F-8E2B-731EC0FE9397}">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B6CB3E9A-AD46-45C6-8B33-E0D3CAF3E403}" type="sibTrans" cxnId="{5B6031FD-8366-445F-8E2B-731EC0FE9397}">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F2986C4-F959-4E43-87BC-B5AA9C1C161A}">
      <dgm:prSet phldrT="[Texto]" custT="1"/>
      <dgm:spPr/>
      <dgm:t>
        <a:bodyPr/>
        <a:lstStyle/>
        <a:p>
          <a:pPr algn="ctr"/>
          <a:r>
            <a:rPr lang="es-BO" sz="1100" b="1">
              <a:latin typeface="Times New Roman" panose="02020603050405020304" pitchFamily="18" charset="0"/>
              <a:cs typeface="Times New Roman" panose="02020603050405020304" pitchFamily="18" charset="0"/>
            </a:rPr>
            <a:t>Módulo de Predicción de Demanda</a:t>
          </a:r>
        </a:p>
      </dgm:t>
    </dgm:pt>
    <dgm:pt modelId="{E17712E8-DC92-41B4-879F-83C953794081}" type="parTrans" cxnId="{68483739-4B3F-4AA9-B20B-20FC047DA011}">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D0E641C0-05A7-485C-A8BB-F4CD46D4BDC2}" type="sibTrans" cxnId="{68483739-4B3F-4AA9-B20B-20FC047DA011}">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BDDBEEFD-6EDB-4224-82E4-222D312E9F09}">
      <dgm:prSet custT="1"/>
      <dgm:spPr/>
      <dgm:t>
        <a:bodyPr/>
        <a:lstStyle/>
        <a:p>
          <a:pPr algn="ctr"/>
          <a:r>
            <a:rPr lang="es-BO" sz="1100">
              <a:latin typeface="Times New Roman" panose="02020603050405020304" pitchFamily="18" charset="0"/>
              <a:cs typeface="Times New Roman" panose="02020603050405020304" pitchFamily="18" charset="0"/>
            </a:rPr>
            <a:t>Inicio de sesion</a:t>
          </a:r>
        </a:p>
      </dgm:t>
    </dgm:pt>
    <dgm:pt modelId="{FF069F49-E561-407E-8740-8529EF4F1B93}" type="parTrans" cxnId="{8A903356-6857-458F-BE3A-533ADF9E4558}">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F2BC9E9D-53E5-4859-B01D-D54AB8CC18F1}" type="sibTrans" cxnId="{8A903356-6857-458F-BE3A-533ADF9E4558}">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BEEE28C6-63E6-48B6-BCB6-D4710E54D7D2}">
      <dgm:prSet custT="1"/>
      <dgm:spPr/>
      <dgm:t>
        <a:bodyPr/>
        <a:lstStyle/>
        <a:p>
          <a:pPr algn="ctr"/>
          <a:r>
            <a:rPr lang="es-BO" sz="1100">
              <a:latin typeface="Times New Roman" panose="02020603050405020304" pitchFamily="18" charset="0"/>
              <a:cs typeface="Times New Roman" panose="02020603050405020304" pitchFamily="18" charset="0"/>
            </a:rPr>
            <a:t>Bitácora de accesos</a:t>
          </a:r>
        </a:p>
      </dgm:t>
    </dgm:pt>
    <dgm:pt modelId="{BADF6DA8-5948-4C45-ABD1-63D2473EA8A9}" type="parTrans" cxnId="{C9287E82-6849-412F-A56C-D8099F3C42C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D2323FA-1A9D-4009-A25E-EEAB64130635}" type="sibTrans" cxnId="{C9287E82-6849-412F-A56C-D8099F3C42C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E5C10817-9054-4394-8F4F-CCC0DB98A7A7}">
      <dgm:prSet custT="1"/>
      <dgm:spPr/>
      <dgm:t>
        <a:bodyPr/>
        <a:lstStyle/>
        <a:p>
          <a:pPr algn="ctr"/>
          <a:r>
            <a:rPr lang="es-BO" sz="1100" b="1">
              <a:latin typeface="Times New Roman" panose="02020603050405020304" pitchFamily="18" charset="0"/>
              <a:cs typeface="Times New Roman" panose="02020603050405020304" pitchFamily="18" charset="0"/>
            </a:rPr>
            <a:t>Módulo de Reportes</a:t>
          </a:r>
          <a:endParaRPr lang="es-BO" sz="1100">
            <a:latin typeface="Times New Roman" panose="02020603050405020304" pitchFamily="18" charset="0"/>
            <a:cs typeface="Times New Roman" panose="02020603050405020304" pitchFamily="18" charset="0"/>
          </a:endParaRPr>
        </a:p>
      </dgm:t>
    </dgm:pt>
    <dgm:pt modelId="{18946C57-E728-45E3-936F-D86DB123F300}" type="parTrans" cxnId="{28FE08FB-50DB-48E7-B24A-0EB0FD4E31F9}">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9C9EBD79-7C91-4E6C-A633-D61CB3EBA690}" type="sibTrans" cxnId="{28FE08FB-50DB-48E7-B24A-0EB0FD4E31F9}">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5EE5764E-1DE7-479B-9450-8C2AE778868D}">
      <dgm:prSet custT="1"/>
      <dgm:spPr/>
      <dgm:t>
        <a:bodyPr/>
        <a:lstStyle/>
        <a:p>
          <a:pPr algn="ctr"/>
          <a:r>
            <a:rPr lang="es-BO" sz="1100">
              <a:latin typeface="Times New Roman" panose="02020603050405020304" pitchFamily="18" charset="0"/>
              <a:cs typeface="Times New Roman" panose="02020603050405020304" pitchFamily="18" charset="0"/>
            </a:rPr>
            <a:t>Gestionar Roles</a:t>
          </a:r>
        </a:p>
      </dgm:t>
    </dgm:pt>
    <dgm:pt modelId="{9B05B116-7D87-43E9-92AA-C83C5C5C8D80}" type="parTrans" cxnId="{7DA6E607-0DB8-471B-91F6-F2C2285A6DE7}">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179CF3BA-243B-4E95-8965-BF2DE4388BBE}" type="sibTrans" cxnId="{7DA6E607-0DB8-471B-91F6-F2C2285A6DE7}">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AD55258-5FF9-4D73-B840-AE87F29543DA}">
      <dgm:prSet custT="1"/>
      <dgm:spPr/>
      <dgm:t>
        <a:bodyPr/>
        <a:lstStyle/>
        <a:p>
          <a:pPr algn="ctr"/>
          <a:r>
            <a:rPr lang="es-BO" sz="1100">
              <a:latin typeface="Times New Roman" panose="02020603050405020304" pitchFamily="18" charset="0"/>
              <a:cs typeface="Times New Roman" panose="02020603050405020304" pitchFamily="18" charset="0"/>
            </a:rPr>
            <a:t>Gestiónar Usuarios</a:t>
          </a:r>
        </a:p>
      </dgm:t>
    </dgm:pt>
    <dgm:pt modelId="{44138C0B-CF45-4A78-91A8-F13EC8DAD64F}" type="parTrans" cxnId="{3D55ADEB-8F9F-4DF1-951E-94707BA7472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950A189-9AA6-45A5-8373-5B80DCB3B094}" type="sibTrans" cxnId="{3D55ADEB-8F9F-4DF1-951E-94707BA7472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80C76BE6-7558-4B19-B88E-B5748C9514B0}">
      <dgm:prSet custT="1"/>
      <dgm:spPr/>
      <dgm:t>
        <a:bodyPr/>
        <a:lstStyle/>
        <a:p>
          <a:pPr algn="ctr"/>
          <a:r>
            <a:rPr lang="es-BO" sz="1100">
              <a:latin typeface="Times New Roman" panose="02020603050405020304" pitchFamily="18" charset="0"/>
              <a:cs typeface="Times New Roman" panose="02020603050405020304" pitchFamily="18" charset="0"/>
            </a:rPr>
            <a:t>Sincronizar Datos</a:t>
          </a:r>
        </a:p>
      </dgm:t>
    </dgm:pt>
    <dgm:pt modelId="{6C2D59AD-EF45-406C-A0CE-A1249B93E04A}" type="parTrans" cxnId="{BCDD8202-57C3-499D-9724-3F066DAA929E}">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E20ED9FE-F16D-43B3-A262-0D0704E5007A}" type="sibTrans" cxnId="{BCDD8202-57C3-499D-9724-3F066DAA929E}">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523B97B9-D2BF-4D35-8A79-A6DAE285E601}">
      <dgm:prSet custT="1"/>
      <dgm:spPr/>
      <dgm:t>
        <a:bodyPr/>
        <a:lstStyle/>
        <a:p>
          <a:pPr algn="ctr"/>
          <a:r>
            <a:rPr lang="es-BO" sz="1100">
              <a:latin typeface="Times New Roman" panose="02020603050405020304" pitchFamily="18" charset="0"/>
              <a:cs typeface="Times New Roman" panose="02020603050405020304" pitchFamily="18" charset="0"/>
            </a:rPr>
            <a:t>Mostar Dashboards</a:t>
          </a:r>
        </a:p>
      </dgm:t>
    </dgm:pt>
    <dgm:pt modelId="{A10F7FEC-6A05-4203-9557-112CF2C61E3C}" type="parTrans" cxnId="{9705CA9F-AFE2-4869-810A-36020B34421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E0B6430D-EC27-469C-849E-FFED4C9C83E0}" type="sibTrans" cxnId="{9705CA9F-AFE2-4869-810A-36020B34421C}">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E6CB15E1-BD29-410C-ABC2-39E608770F6F}">
      <dgm:prSet custT="1"/>
      <dgm:spPr/>
      <dgm:t>
        <a:bodyPr/>
        <a:lstStyle/>
        <a:p>
          <a:pPr algn="ctr"/>
          <a:r>
            <a:rPr lang="es-BO" sz="1100">
              <a:latin typeface="Times New Roman" panose="02020603050405020304" pitchFamily="18" charset="0"/>
              <a:cs typeface="Times New Roman" panose="02020603050405020304" pitchFamily="18" charset="0"/>
            </a:rPr>
            <a:t>Listar Estadistica de Ventas</a:t>
          </a:r>
        </a:p>
      </dgm:t>
    </dgm:pt>
    <dgm:pt modelId="{B745FA40-107B-4E9D-A48B-3A5A30E047E2}" type="parTrans" cxnId="{E853B468-39A2-49AE-8AB5-1DBE6EC976AF}">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C93DB56E-B26B-4E64-A455-034BDFE77BF7}" type="sibTrans" cxnId="{E853B468-39A2-49AE-8AB5-1DBE6EC976AF}">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82391BB5-4D75-4349-BB53-D31D08B6F676}">
      <dgm:prSet custT="1"/>
      <dgm:spPr/>
      <dgm:t>
        <a:bodyPr/>
        <a:lstStyle/>
        <a:p>
          <a:pPr algn="ctr"/>
          <a:r>
            <a:rPr lang="es-BO" sz="1100"/>
            <a:t>Consultar Información Histórica</a:t>
          </a:r>
          <a:endParaRPr lang="es-BO" sz="1100">
            <a:latin typeface="Times New Roman" panose="02020603050405020304" pitchFamily="18" charset="0"/>
            <a:cs typeface="Times New Roman" panose="02020603050405020304" pitchFamily="18" charset="0"/>
          </a:endParaRPr>
        </a:p>
      </dgm:t>
    </dgm:pt>
    <dgm:pt modelId="{0935D729-DA92-49FB-B8E1-132A178F0B5C}" type="parTrans" cxnId="{4F9C1346-1231-43DC-9D52-D52BC4243715}">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23BA02EE-4E6E-43EF-8089-FB1162BF6F74}" type="sibTrans" cxnId="{4F9C1346-1231-43DC-9D52-D52BC4243715}">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6E6FC411-9BBE-4F9E-B636-58BB466E34A5}">
      <dgm:prSet custT="1"/>
      <dgm:spPr/>
      <dgm:t>
        <a:bodyPr/>
        <a:lstStyle/>
        <a:p>
          <a:pPr algn="ctr"/>
          <a:r>
            <a:rPr lang="es-BO" sz="1100"/>
            <a:t>Entrenar Modelos de Machine Learning</a:t>
          </a:r>
          <a:endParaRPr lang="es-BO" sz="1100">
            <a:latin typeface="Times New Roman" panose="02020603050405020304" pitchFamily="18" charset="0"/>
            <a:cs typeface="Times New Roman" panose="02020603050405020304" pitchFamily="18" charset="0"/>
          </a:endParaRPr>
        </a:p>
      </dgm:t>
    </dgm:pt>
    <dgm:pt modelId="{FB712210-1BEF-4F94-AE50-4AC19EAFB2BD}" type="parTrans" cxnId="{85B17B1D-F02B-432A-903C-3E2C69285D91}">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26DD18A5-A5C9-4EA3-84E1-C72F84B6D3C4}" type="sibTrans" cxnId="{85B17B1D-F02B-432A-903C-3E2C69285D91}">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50E19D80-8E0A-4219-82F1-4211106D8ECB}">
      <dgm:prSet custT="1"/>
      <dgm:spPr/>
      <dgm:t>
        <a:bodyPr/>
        <a:lstStyle/>
        <a:p>
          <a:pPr algn="ctr"/>
          <a:r>
            <a:rPr lang="es-BO" sz="1100"/>
            <a:t>Evaluar Modelos de Machine Learning</a:t>
          </a:r>
          <a:endParaRPr lang="es-BO" sz="1100">
            <a:latin typeface="Times New Roman" panose="02020603050405020304" pitchFamily="18" charset="0"/>
            <a:cs typeface="Times New Roman" panose="02020603050405020304" pitchFamily="18" charset="0"/>
          </a:endParaRPr>
        </a:p>
      </dgm:t>
    </dgm:pt>
    <dgm:pt modelId="{180192F5-23BB-4792-974D-B1450626FFB4}" type="parTrans" cxnId="{D72A27E3-7BF6-413A-988E-249E05453E16}">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20D511B9-5AB4-460D-9625-87793D4578BA}" type="sibTrans" cxnId="{D72A27E3-7BF6-413A-988E-249E05453E16}">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EB1ADB4-C304-4A2F-9CAC-D31CBF16BCBF}">
      <dgm:prSet custT="1"/>
      <dgm:spPr/>
      <dgm:t>
        <a:bodyPr/>
        <a:lstStyle/>
        <a:p>
          <a:pPr algn="ctr"/>
          <a:r>
            <a:rPr lang="es-BO" sz="1100"/>
            <a:t>Generar Recomendaciones Automáticas de Compra</a:t>
          </a:r>
          <a:endParaRPr lang="es-BO" sz="1100">
            <a:latin typeface="Times New Roman" panose="02020603050405020304" pitchFamily="18" charset="0"/>
            <a:cs typeface="Times New Roman" panose="02020603050405020304" pitchFamily="18" charset="0"/>
          </a:endParaRPr>
        </a:p>
      </dgm:t>
    </dgm:pt>
    <dgm:pt modelId="{ACE44F34-2941-42AB-80EC-6C9F0E835A0F}" type="parTrans" cxnId="{D439BAAD-2FDD-41C4-8B25-DD5BBD5E3600}">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0A433BE4-3963-4B55-8224-01D87208B208}" type="sibTrans" cxnId="{D439BAAD-2FDD-41C4-8B25-DD5BBD5E3600}">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E946AC99-07FD-48B2-BEEF-83BC5BA7A190}">
      <dgm:prSet custT="1"/>
      <dgm:spPr/>
      <dgm:t>
        <a:bodyPr/>
        <a:lstStyle/>
        <a:p>
          <a:pPr algn="ctr"/>
          <a:r>
            <a:rPr lang="es-BO" sz="1100">
              <a:latin typeface="Times New Roman" panose="02020603050405020304" pitchFamily="18" charset="0"/>
              <a:cs typeface="Times New Roman" panose="02020603050405020304" pitchFamily="18" charset="0"/>
            </a:rPr>
            <a:t>Reportes de ventas</a:t>
          </a:r>
        </a:p>
      </dgm:t>
    </dgm:pt>
    <dgm:pt modelId="{0BF7546A-5AF7-4D5D-8A09-0D47503347EF}" type="parTrans" cxnId="{EA3F92FF-05E2-426B-BC23-29DA65B314AE}">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D03C081-26E5-4BEC-A3E1-593CF282C34C}" type="sibTrans" cxnId="{EA3F92FF-05E2-426B-BC23-29DA65B314AE}">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FE6D2D75-F3F7-4BBB-A01B-D3297FAE9476}">
      <dgm:prSet custT="1"/>
      <dgm:spPr/>
      <dgm:t>
        <a:bodyPr/>
        <a:lstStyle/>
        <a:p>
          <a:pPr algn="ctr"/>
          <a:r>
            <a:rPr lang="es-BO" sz="1100">
              <a:latin typeface="Times New Roman" panose="02020603050405020304" pitchFamily="18" charset="0"/>
              <a:cs typeface="Times New Roman" panose="02020603050405020304" pitchFamily="18" charset="0"/>
            </a:rPr>
            <a:t>Reportes de inventario</a:t>
          </a:r>
        </a:p>
      </dgm:t>
    </dgm:pt>
    <dgm:pt modelId="{CB206296-DC7C-4C72-A44B-BEA884CB1042}" type="parTrans" cxnId="{F87FA429-ACEE-45ED-89C6-3F96DB593D42}">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2E3CC14E-4B52-4C0A-B533-18842BF6378F}" type="sibTrans" cxnId="{F87FA429-ACEE-45ED-89C6-3F96DB593D42}">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43E41878-B17E-4DF0-B0D0-A23655379BDC}">
      <dgm:prSet custT="1"/>
      <dgm:spPr/>
      <dgm:t>
        <a:bodyPr/>
        <a:lstStyle/>
        <a:p>
          <a:pPr algn="ctr"/>
          <a:r>
            <a:rPr lang="es-BO" sz="1100"/>
            <a:t>Exportar a Excel recomendaciones de compra.</a:t>
          </a:r>
          <a:endParaRPr lang="es-BO" sz="1100">
            <a:latin typeface="Times New Roman" panose="02020603050405020304" pitchFamily="18" charset="0"/>
            <a:cs typeface="Times New Roman" panose="02020603050405020304" pitchFamily="18" charset="0"/>
          </a:endParaRPr>
        </a:p>
      </dgm:t>
    </dgm:pt>
    <dgm:pt modelId="{DA14CA70-C019-4C3F-AD65-298BDA4B7F54}" type="parTrans" cxnId="{460F1B8C-7F85-4B2A-B459-F52379D33703}">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2C65FABB-F9A1-4B86-8849-AF786D227C1B}" type="sibTrans" cxnId="{460F1B8C-7F85-4B2A-B459-F52379D33703}">
      <dgm:prSet/>
      <dgm:spPr/>
      <dgm:t>
        <a:bodyPr/>
        <a:lstStyle/>
        <a:p>
          <a:endParaRPr lang="es-BO" sz="900">
            <a:solidFill>
              <a:schemeClr val="bg1"/>
            </a:solidFill>
            <a:latin typeface="Times New Roman" panose="02020603050405020304" pitchFamily="18" charset="0"/>
            <a:cs typeface="Times New Roman" panose="02020603050405020304" pitchFamily="18" charset="0"/>
          </a:endParaRPr>
        </a:p>
      </dgm:t>
    </dgm:pt>
    <dgm:pt modelId="{9F87EBAB-A1A6-4A54-A94A-1EC40F96F23A}">
      <dgm:prSet custT="1"/>
      <dgm:spPr/>
      <dgm:t>
        <a:bodyPr/>
        <a:lstStyle/>
        <a:p>
          <a:pPr algn="ctr"/>
          <a:r>
            <a:rPr lang="es-BO" sz="1100">
              <a:latin typeface="Times New Roman" panose="02020603050405020304" pitchFamily="18" charset="0"/>
              <a:cs typeface="Times New Roman" panose="02020603050405020304" pitchFamily="18" charset="0"/>
            </a:rPr>
            <a:t>Visualizar Alerta de stock</a:t>
          </a:r>
        </a:p>
      </dgm:t>
    </dgm:pt>
    <dgm:pt modelId="{011240D0-E760-4BBE-91F4-D39D12B0F4AD}" type="parTrans" cxnId="{D0FAC7EC-82C9-4F15-A61B-3AA5EF94CB37}">
      <dgm:prSet/>
      <dgm:spPr/>
      <dgm:t>
        <a:bodyPr/>
        <a:lstStyle/>
        <a:p>
          <a:endParaRPr lang="es-BO"/>
        </a:p>
      </dgm:t>
    </dgm:pt>
    <dgm:pt modelId="{3A19CF50-221D-4576-BD5F-3D4B21B33633}" type="sibTrans" cxnId="{D0FAC7EC-82C9-4F15-A61B-3AA5EF94CB37}">
      <dgm:prSet/>
      <dgm:spPr/>
      <dgm:t>
        <a:bodyPr/>
        <a:lstStyle/>
        <a:p>
          <a:endParaRPr lang="es-BO"/>
        </a:p>
      </dgm:t>
    </dgm:pt>
    <dgm:pt modelId="{22118E7B-6BCD-46AC-A5CF-385DD8239B96}">
      <dgm:prSet custT="1"/>
      <dgm:spPr/>
      <dgm:t>
        <a:bodyPr/>
        <a:lstStyle/>
        <a:p>
          <a:pPr algn="ctr"/>
          <a:r>
            <a:rPr lang="es-BO" sz="1100">
              <a:latin typeface="Times New Roman" panose="02020603050405020304" pitchFamily="18" charset="0"/>
              <a:cs typeface="Times New Roman" panose="02020603050405020304" pitchFamily="18" charset="0"/>
            </a:rPr>
            <a:t>Gestionar Copias de Seguridad</a:t>
          </a:r>
        </a:p>
      </dgm:t>
    </dgm:pt>
    <dgm:pt modelId="{8396F2C5-9D58-4D8F-BCCE-3C52621F3F4F}" type="parTrans" cxnId="{BD22BDAE-0F3D-4FEB-907E-6BFEF3FE4220}">
      <dgm:prSet/>
      <dgm:spPr/>
      <dgm:t>
        <a:bodyPr/>
        <a:lstStyle/>
        <a:p>
          <a:endParaRPr lang="es-BO"/>
        </a:p>
      </dgm:t>
    </dgm:pt>
    <dgm:pt modelId="{32359734-92F8-4194-B027-E99DBF9C11A7}" type="sibTrans" cxnId="{BD22BDAE-0F3D-4FEB-907E-6BFEF3FE4220}">
      <dgm:prSet/>
      <dgm:spPr/>
      <dgm:t>
        <a:bodyPr/>
        <a:lstStyle/>
        <a:p>
          <a:endParaRPr lang="es-BO"/>
        </a:p>
      </dgm:t>
    </dgm:pt>
    <dgm:pt modelId="{45F9AC11-7053-4A93-9174-A794A664F1D8}">
      <dgm:prSet custT="1"/>
      <dgm:spPr/>
      <dgm:t>
        <a:bodyPr/>
        <a:lstStyle/>
        <a:p>
          <a:pPr algn="ctr"/>
          <a:r>
            <a:rPr lang="es-BO" sz="1100">
              <a:latin typeface="Times New Roman" panose="02020603050405020304" pitchFamily="18" charset="0"/>
              <a:cs typeface="Times New Roman" panose="02020603050405020304" pitchFamily="18" charset="0"/>
            </a:rPr>
            <a:t>Gestionar Permisos</a:t>
          </a:r>
        </a:p>
      </dgm:t>
    </dgm:pt>
    <dgm:pt modelId="{8EC798F4-DBDC-4C23-BDF9-6758B79D2305}" type="sibTrans" cxnId="{D4AB94E9-3481-478B-874F-46BD1F534431}">
      <dgm:prSet/>
      <dgm:spPr/>
      <dgm:t>
        <a:bodyPr/>
        <a:lstStyle/>
        <a:p>
          <a:endParaRPr lang="es-BO"/>
        </a:p>
      </dgm:t>
    </dgm:pt>
    <dgm:pt modelId="{A10AE2B7-E70F-419E-9BCA-EC3BC43B87C0}" type="parTrans" cxnId="{D4AB94E9-3481-478B-874F-46BD1F534431}">
      <dgm:prSet/>
      <dgm:spPr/>
      <dgm:t>
        <a:bodyPr/>
        <a:lstStyle/>
        <a:p>
          <a:endParaRPr lang="es-BO"/>
        </a:p>
      </dgm:t>
    </dgm:pt>
    <dgm:pt modelId="{D30703D7-448B-4479-88A7-5DFDA3361D60}" type="pres">
      <dgm:prSet presAssocID="{81CA0D21-9D55-4BD2-94DB-EACA25CBB18E}" presName="hierChild1" presStyleCnt="0">
        <dgm:presLayoutVars>
          <dgm:orgChart val="1"/>
          <dgm:chPref val="1"/>
          <dgm:dir/>
          <dgm:animOne val="branch"/>
          <dgm:animLvl val="lvl"/>
          <dgm:resizeHandles/>
        </dgm:presLayoutVars>
      </dgm:prSet>
      <dgm:spPr/>
    </dgm:pt>
    <dgm:pt modelId="{FDF5FFCD-22D2-4D6A-BD69-5AA000EE45DE}" type="pres">
      <dgm:prSet presAssocID="{8B738EC0-7BB1-4C39-9B11-4D20A553AD77}" presName="hierRoot1" presStyleCnt="0">
        <dgm:presLayoutVars>
          <dgm:hierBranch val="init"/>
        </dgm:presLayoutVars>
      </dgm:prSet>
      <dgm:spPr/>
    </dgm:pt>
    <dgm:pt modelId="{D792171B-CC9A-4A8A-A993-10F2DF3EB665}" type="pres">
      <dgm:prSet presAssocID="{8B738EC0-7BB1-4C39-9B11-4D20A553AD77}" presName="rootComposite1" presStyleCnt="0"/>
      <dgm:spPr/>
    </dgm:pt>
    <dgm:pt modelId="{027A7BCB-2441-4EBF-9644-F28E34066689}" type="pres">
      <dgm:prSet presAssocID="{8B738EC0-7BB1-4C39-9B11-4D20A553AD77}" presName="rootText1" presStyleLbl="node0" presStyleIdx="0" presStyleCnt="1" custScaleX="231960" custScaleY="157298" custLinFactNeighborX="-1210" custLinFactNeighborY="-203">
        <dgm:presLayoutVars>
          <dgm:chPref val="3"/>
        </dgm:presLayoutVars>
      </dgm:prSet>
      <dgm:spPr/>
    </dgm:pt>
    <dgm:pt modelId="{030A1E11-146D-4F60-B565-91117F4ED502}" type="pres">
      <dgm:prSet presAssocID="{8B738EC0-7BB1-4C39-9B11-4D20A553AD77}" presName="rootConnector1" presStyleLbl="node1" presStyleIdx="0" presStyleCnt="0"/>
      <dgm:spPr/>
    </dgm:pt>
    <dgm:pt modelId="{5A05D10A-E998-4282-A088-BDFA1D9BD69A}" type="pres">
      <dgm:prSet presAssocID="{8B738EC0-7BB1-4C39-9B11-4D20A553AD77}" presName="hierChild2" presStyleCnt="0"/>
      <dgm:spPr/>
    </dgm:pt>
    <dgm:pt modelId="{3A23DB61-517D-41B4-8C96-F92A18452D1A}" type="pres">
      <dgm:prSet presAssocID="{75254DF5-860B-44EA-BFE6-10A6215A2BB5}" presName="Name37" presStyleLbl="parChTrans1D2" presStyleIdx="0" presStyleCnt="4"/>
      <dgm:spPr/>
    </dgm:pt>
    <dgm:pt modelId="{9DB8EC87-7E08-4013-BA88-16D0F9805684}" type="pres">
      <dgm:prSet presAssocID="{662DF5B4-AC9B-4091-B0F8-8393A51B9406}" presName="hierRoot2" presStyleCnt="0">
        <dgm:presLayoutVars>
          <dgm:hierBranch val="init"/>
        </dgm:presLayoutVars>
      </dgm:prSet>
      <dgm:spPr/>
    </dgm:pt>
    <dgm:pt modelId="{AADAF9AF-F42D-4EF5-9A45-B1FFDC0E6F95}" type="pres">
      <dgm:prSet presAssocID="{662DF5B4-AC9B-4091-B0F8-8393A51B9406}" presName="rootComposite" presStyleCnt="0"/>
      <dgm:spPr/>
    </dgm:pt>
    <dgm:pt modelId="{CFC1E9AB-C67F-4A76-805D-CB8B1A113335}" type="pres">
      <dgm:prSet presAssocID="{662DF5B4-AC9B-4091-B0F8-8393A51B9406}" presName="rootText" presStyleLbl="node2" presStyleIdx="0" presStyleCnt="4" custScaleX="178629" custScaleY="111578">
        <dgm:presLayoutVars>
          <dgm:chPref val="3"/>
        </dgm:presLayoutVars>
      </dgm:prSet>
      <dgm:spPr/>
    </dgm:pt>
    <dgm:pt modelId="{09FA8CCA-9712-46B9-9B0C-549C14E79A2C}" type="pres">
      <dgm:prSet presAssocID="{662DF5B4-AC9B-4091-B0F8-8393A51B9406}" presName="rootConnector" presStyleLbl="node2" presStyleIdx="0" presStyleCnt="4"/>
      <dgm:spPr/>
    </dgm:pt>
    <dgm:pt modelId="{DA0F058A-C3A7-4D54-B0D8-4096515E7627}" type="pres">
      <dgm:prSet presAssocID="{662DF5B4-AC9B-4091-B0F8-8393A51B9406}" presName="hierChild4" presStyleCnt="0"/>
      <dgm:spPr/>
    </dgm:pt>
    <dgm:pt modelId="{8998BD20-DB10-4F53-A628-775FDD4A48F4}" type="pres">
      <dgm:prSet presAssocID="{FF069F49-E561-407E-8740-8529EF4F1B93}" presName="Name37" presStyleLbl="parChTrans1D3" presStyleIdx="0" presStyleCnt="17"/>
      <dgm:spPr/>
    </dgm:pt>
    <dgm:pt modelId="{7E06D76B-446D-45DE-920F-8A12E19E7C71}" type="pres">
      <dgm:prSet presAssocID="{BDDBEEFD-6EDB-4224-82E4-222D312E9F09}" presName="hierRoot2" presStyleCnt="0">
        <dgm:presLayoutVars>
          <dgm:hierBranch val="init"/>
        </dgm:presLayoutVars>
      </dgm:prSet>
      <dgm:spPr/>
    </dgm:pt>
    <dgm:pt modelId="{0894DE45-CF84-4E65-AD68-DB6032253EC1}" type="pres">
      <dgm:prSet presAssocID="{BDDBEEFD-6EDB-4224-82E4-222D312E9F09}" presName="rootComposite" presStyleCnt="0"/>
      <dgm:spPr/>
    </dgm:pt>
    <dgm:pt modelId="{CB89B5F6-FD50-4520-914B-360E5ACD3D7E}" type="pres">
      <dgm:prSet presAssocID="{BDDBEEFD-6EDB-4224-82E4-222D312E9F09}" presName="rootText" presStyleLbl="node3" presStyleIdx="0" presStyleCnt="17" custScaleX="122621" custLinFactNeighborX="-2091" custLinFactNeighborY="-1667">
        <dgm:presLayoutVars>
          <dgm:chPref val="3"/>
        </dgm:presLayoutVars>
      </dgm:prSet>
      <dgm:spPr/>
    </dgm:pt>
    <dgm:pt modelId="{19516B9B-7D37-4CCD-8920-17974C148422}" type="pres">
      <dgm:prSet presAssocID="{BDDBEEFD-6EDB-4224-82E4-222D312E9F09}" presName="rootConnector" presStyleLbl="node3" presStyleIdx="0" presStyleCnt="17"/>
      <dgm:spPr/>
    </dgm:pt>
    <dgm:pt modelId="{EA3F1A76-6980-42FF-8B26-C903A2DDFAC8}" type="pres">
      <dgm:prSet presAssocID="{BDDBEEFD-6EDB-4224-82E4-222D312E9F09}" presName="hierChild4" presStyleCnt="0"/>
      <dgm:spPr/>
    </dgm:pt>
    <dgm:pt modelId="{41F2F809-6C3D-465C-B20B-9A5B277F8794}" type="pres">
      <dgm:prSet presAssocID="{BDDBEEFD-6EDB-4224-82E4-222D312E9F09}" presName="hierChild5" presStyleCnt="0"/>
      <dgm:spPr/>
    </dgm:pt>
    <dgm:pt modelId="{158CEAD3-5F8F-4FB7-8C57-30C42414406F}" type="pres">
      <dgm:prSet presAssocID="{44138C0B-CF45-4A78-91A8-F13EC8DAD64F}" presName="Name37" presStyleLbl="parChTrans1D3" presStyleIdx="1" presStyleCnt="17"/>
      <dgm:spPr/>
    </dgm:pt>
    <dgm:pt modelId="{A4E97044-73DB-48E6-8F49-CBA00D4D7005}" type="pres">
      <dgm:prSet presAssocID="{4AD55258-5FF9-4D73-B840-AE87F29543DA}" presName="hierRoot2" presStyleCnt="0">
        <dgm:presLayoutVars>
          <dgm:hierBranch val="init"/>
        </dgm:presLayoutVars>
      </dgm:prSet>
      <dgm:spPr/>
    </dgm:pt>
    <dgm:pt modelId="{01521BCF-4C74-45C2-A66E-AB19E5C7BD9A}" type="pres">
      <dgm:prSet presAssocID="{4AD55258-5FF9-4D73-B840-AE87F29543DA}" presName="rootComposite" presStyleCnt="0"/>
      <dgm:spPr/>
    </dgm:pt>
    <dgm:pt modelId="{70350F73-9027-4C64-BF12-562BE4CF4C42}" type="pres">
      <dgm:prSet presAssocID="{4AD55258-5FF9-4D73-B840-AE87F29543DA}" presName="rootText" presStyleLbl="node3" presStyleIdx="1" presStyleCnt="17" custScaleX="115550">
        <dgm:presLayoutVars>
          <dgm:chPref val="3"/>
        </dgm:presLayoutVars>
      </dgm:prSet>
      <dgm:spPr/>
    </dgm:pt>
    <dgm:pt modelId="{DF75D211-2F32-4213-B60D-DCE6EF8735C6}" type="pres">
      <dgm:prSet presAssocID="{4AD55258-5FF9-4D73-B840-AE87F29543DA}" presName="rootConnector" presStyleLbl="node3" presStyleIdx="1" presStyleCnt="17"/>
      <dgm:spPr/>
    </dgm:pt>
    <dgm:pt modelId="{54FEAE13-9D0D-47BC-A15F-D053EC16AEC3}" type="pres">
      <dgm:prSet presAssocID="{4AD55258-5FF9-4D73-B840-AE87F29543DA}" presName="hierChild4" presStyleCnt="0"/>
      <dgm:spPr/>
    </dgm:pt>
    <dgm:pt modelId="{2C27F9F0-5F51-48F5-A3BE-D2AC903D05D1}" type="pres">
      <dgm:prSet presAssocID="{4AD55258-5FF9-4D73-B840-AE87F29543DA}" presName="hierChild5" presStyleCnt="0"/>
      <dgm:spPr/>
    </dgm:pt>
    <dgm:pt modelId="{F3AFC84E-DAAA-42FC-8676-313B8A47D4C5}" type="pres">
      <dgm:prSet presAssocID="{9B05B116-7D87-43E9-92AA-C83C5C5C8D80}" presName="Name37" presStyleLbl="parChTrans1D3" presStyleIdx="2" presStyleCnt="17"/>
      <dgm:spPr/>
    </dgm:pt>
    <dgm:pt modelId="{417D5FE1-6DEB-4100-8AA8-D96367C9FFB3}" type="pres">
      <dgm:prSet presAssocID="{5EE5764E-1DE7-479B-9450-8C2AE778868D}" presName="hierRoot2" presStyleCnt="0">
        <dgm:presLayoutVars>
          <dgm:hierBranch val="init"/>
        </dgm:presLayoutVars>
      </dgm:prSet>
      <dgm:spPr/>
    </dgm:pt>
    <dgm:pt modelId="{7B5EC3B7-69C4-4077-9D01-01B1D7167C5B}" type="pres">
      <dgm:prSet presAssocID="{5EE5764E-1DE7-479B-9450-8C2AE778868D}" presName="rootComposite" presStyleCnt="0"/>
      <dgm:spPr/>
    </dgm:pt>
    <dgm:pt modelId="{C25E826D-3CB0-4F93-BE97-CAC687075A90}" type="pres">
      <dgm:prSet presAssocID="{5EE5764E-1DE7-479B-9450-8C2AE778868D}" presName="rootText" presStyleLbl="node3" presStyleIdx="2" presStyleCnt="17" custScaleX="106220">
        <dgm:presLayoutVars>
          <dgm:chPref val="3"/>
        </dgm:presLayoutVars>
      </dgm:prSet>
      <dgm:spPr/>
    </dgm:pt>
    <dgm:pt modelId="{4BCEC221-8FA4-44E8-91C0-B73F44DC3911}" type="pres">
      <dgm:prSet presAssocID="{5EE5764E-1DE7-479B-9450-8C2AE778868D}" presName="rootConnector" presStyleLbl="node3" presStyleIdx="2" presStyleCnt="17"/>
      <dgm:spPr/>
    </dgm:pt>
    <dgm:pt modelId="{F549DC2E-7686-41F1-BD5B-E23B64063879}" type="pres">
      <dgm:prSet presAssocID="{5EE5764E-1DE7-479B-9450-8C2AE778868D}" presName="hierChild4" presStyleCnt="0"/>
      <dgm:spPr/>
    </dgm:pt>
    <dgm:pt modelId="{9B9709BD-5AF7-4468-9693-754F2CD8176D}" type="pres">
      <dgm:prSet presAssocID="{5EE5764E-1DE7-479B-9450-8C2AE778868D}" presName="hierChild5" presStyleCnt="0"/>
      <dgm:spPr/>
    </dgm:pt>
    <dgm:pt modelId="{5ED97A30-67BB-4884-837A-C790B1520F0E}" type="pres">
      <dgm:prSet presAssocID="{A10AE2B7-E70F-419E-9BCA-EC3BC43B87C0}" presName="Name37" presStyleLbl="parChTrans1D3" presStyleIdx="3" presStyleCnt="17"/>
      <dgm:spPr/>
    </dgm:pt>
    <dgm:pt modelId="{1C81A7B5-1D02-4BCB-A851-CA071CC950CD}" type="pres">
      <dgm:prSet presAssocID="{45F9AC11-7053-4A93-9174-A794A664F1D8}" presName="hierRoot2" presStyleCnt="0">
        <dgm:presLayoutVars>
          <dgm:hierBranch val="init"/>
        </dgm:presLayoutVars>
      </dgm:prSet>
      <dgm:spPr/>
    </dgm:pt>
    <dgm:pt modelId="{D485DA50-B767-4043-B696-AD7619366F05}" type="pres">
      <dgm:prSet presAssocID="{45F9AC11-7053-4A93-9174-A794A664F1D8}" presName="rootComposite" presStyleCnt="0"/>
      <dgm:spPr/>
    </dgm:pt>
    <dgm:pt modelId="{2E768DDA-D91E-4401-9E35-1955272EA305}" type="pres">
      <dgm:prSet presAssocID="{45F9AC11-7053-4A93-9174-A794A664F1D8}" presName="rootText" presStyleLbl="node3" presStyleIdx="3" presStyleCnt="17" custScaleX="123607">
        <dgm:presLayoutVars>
          <dgm:chPref val="3"/>
        </dgm:presLayoutVars>
      </dgm:prSet>
      <dgm:spPr/>
    </dgm:pt>
    <dgm:pt modelId="{EDFD03BE-C719-414F-9D94-3E7432B56C8B}" type="pres">
      <dgm:prSet presAssocID="{45F9AC11-7053-4A93-9174-A794A664F1D8}" presName="rootConnector" presStyleLbl="node3" presStyleIdx="3" presStyleCnt="17"/>
      <dgm:spPr/>
    </dgm:pt>
    <dgm:pt modelId="{31B98C53-99E8-4D18-9EFB-2ADA8F9AF4AB}" type="pres">
      <dgm:prSet presAssocID="{45F9AC11-7053-4A93-9174-A794A664F1D8}" presName="hierChild4" presStyleCnt="0"/>
      <dgm:spPr/>
    </dgm:pt>
    <dgm:pt modelId="{531EB9AB-725E-4ECA-85D5-8CE8F28010CD}" type="pres">
      <dgm:prSet presAssocID="{45F9AC11-7053-4A93-9174-A794A664F1D8}" presName="hierChild5" presStyleCnt="0"/>
      <dgm:spPr/>
    </dgm:pt>
    <dgm:pt modelId="{EE2A4A03-C846-4051-9053-83C6531919F0}" type="pres">
      <dgm:prSet presAssocID="{BADF6DA8-5948-4C45-ABD1-63D2473EA8A9}" presName="Name37" presStyleLbl="parChTrans1D3" presStyleIdx="4" presStyleCnt="17"/>
      <dgm:spPr/>
    </dgm:pt>
    <dgm:pt modelId="{67C79605-5116-44E8-AD7F-5369710DB76D}" type="pres">
      <dgm:prSet presAssocID="{BEEE28C6-63E6-48B6-BCB6-D4710E54D7D2}" presName="hierRoot2" presStyleCnt="0">
        <dgm:presLayoutVars>
          <dgm:hierBranch val="init"/>
        </dgm:presLayoutVars>
      </dgm:prSet>
      <dgm:spPr/>
    </dgm:pt>
    <dgm:pt modelId="{29A1F3A1-BB9A-484C-816E-51921FEF6B1E}" type="pres">
      <dgm:prSet presAssocID="{BEEE28C6-63E6-48B6-BCB6-D4710E54D7D2}" presName="rootComposite" presStyleCnt="0"/>
      <dgm:spPr/>
    </dgm:pt>
    <dgm:pt modelId="{3BA72F03-599D-42AD-BCD6-AB958348DAB8}" type="pres">
      <dgm:prSet presAssocID="{BEEE28C6-63E6-48B6-BCB6-D4710E54D7D2}" presName="rootText" presStyleLbl="node3" presStyleIdx="4" presStyleCnt="17" custScaleX="118660">
        <dgm:presLayoutVars>
          <dgm:chPref val="3"/>
        </dgm:presLayoutVars>
      </dgm:prSet>
      <dgm:spPr/>
    </dgm:pt>
    <dgm:pt modelId="{BED372A2-CA99-4CA7-B7FC-5F81652D6306}" type="pres">
      <dgm:prSet presAssocID="{BEEE28C6-63E6-48B6-BCB6-D4710E54D7D2}" presName="rootConnector" presStyleLbl="node3" presStyleIdx="4" presStyleCnt="17"/>
      <dgm:spPr/>
    </dgm:pt>
    <dgm:pt modelId="{E73FD294-5078-4AC2-8CD8-4A0F616548E9}" type="pres">
      <dgm:prSet presAssocID="{BEEE28C6-63E6-48B6-BCB6-D4710E54D7D2}" presName="hierChild4" presStyleCnt="0"/>
      <dgm:spPr/>
    </dgm:pt>
    <dgm:pt modelId="{0265915C-3390-480F-86B6-75E11A557559}" type="pres">
      <dgm:prSet presAssocID="{BEEE28C6-63E6-48B6-BCB6-D4710E54D7D2}" presName="hierChild5" presStyleCnt="0"/>
      <dgm:spPr/>
    </dgm:pt>
    <dgm:pt modelId="{E4A0A536-43A5-4A85-A746-4753DDC07CFA}" type="pres">
      <dgm:prSet presAssocID="{8396F2C5-9D58-4D8F-BCCE-3C52621F3F4F}" presName="Name37" presStyleLbl="parChTrans1D3" presStyleIdx="5" presStyleCnt="17"/>
      <dgm:spPr/>
    </dgm:pt>
    <dgm:pt modelId="{271A1B48-C946-4DAE-9985-7CF7D3C8337C}" type="pres">
      <dgm:prSet presAssocID="{22118E7B-6BCD-46AC-A5CF-385DD8239B96}" presName="hierRoot2" presStyleCnt="0">
        <dgm:presLayoutVars>
          <dgm:hierBranch val="init"/>
        </dgm:presLayoutVars>
      </dgm:prSet>
      <dgm:spPr/>
    </dgm:pt>
    <dgm:pt modelId="{126BEBA8-6501-4200-8223-7BDD5C01F3E1}" type="pres">
      <dgm:prSet presAssocID="{22118E7B-6BCD-46AC-A5CF-385DD8239B96}" presName="rootComposite" presStyleCnt="0"/>
      <dgm:spPr/>
    </dgm:pt>
    <dgm:pt modelId="{A04BF14E-D0FE-4DF3-AE99-7C52BD27A510}" type="pres">
      <dgm:prSet presAssocID="{22118E7B-6BCD-46AC-A5CF-385DD8239B96}" presName="rootText" presStyleLbl="node3" presStyleIdx="5" presStyleCnt="17" custScaleX="155979">
        <dgm:presLayoutVars>
          <dgm:chPref val="3"/>
        </dgm:presLayoutVars>
      </dgm:prSet>
      <dgm:spPr/>
    </dgm:pt>
    <dgm:pt modelId="{853140CF-47C1-4AAF-824D-B1A7A7C6464B}" type="pres">
      <dgm:prSet presAssocID="{22118E7B-6BCD-46AC-A5CF-385DD8239B96}" presName="rootConnector" presStyleLbl="node3" presStyleIdx="5" presStyleCnt="17"/>
      <dgm:spPr/>
    </dgm:pt>
    <dgm:pt modelId="{2A0C2E20-4846-4B2F-BE15-6D3AFCAF3005}" type="pres">
      <dgm:prSet presAssocID="{22118E7B-6BCD-46AC-A5CF-385DD8239B96}" presName="hierChild4" presStyleCnt="0"/>
      <dgm:spPr/>
    </dgm:pt>
    <dgm:pt modelId="{F87E0976-21EE-4DAE-BB0D-CD431501DDEE}" type="pres">
      <dgm:prSet presAssocID="{22118E7B-6BCD-46AC-A5CF-385DD8239B96}" presName="hierChild5" presStyleCnt="0"/>
      <dgm:spPr/>
    </dgm:pt>
    <dgm:pt modelId="{8606E35A-33B2-4804-8522-E4D5E2A369F3}" type="pres">
      <dgm:prSet presAssocID="{662DF5B4-AC9B-4091-B0F8-8393A51B9406}" presName="hierChild5" presStyleCnt="0"/>
      <dgm:spPr/>
    </dgm:pt>
    <dgm:pt modelId="{48B98170-AE8B-4063-927B-95216B7A6D36}" type="pres">
      <dgm:prSet presAssocID="{17D8CFB5-88A7-405C-AA83-C3953C760D30}" presName="Name37" presStyleLbl="parChTrans1D2" presStyleIdx="1" presStyleCnt="4"/>
      <dgm:spPr/>
    </dgm:pt>
    <dgm:pt modelId="{2DDA2399-7D42-4D2D-A911-FB8F9AB842DC}" type="pres">
      <dgm:prSet presAssocID="{9B04ED5F-86F2-49B5-8D1B-48768F19898C}" presName="hierRoot2" presStyleCnt="0">
        <dgm:presLayoutVars>
          <dgm:hierBranch val="init"/>
        </dgm:presLayoutVars>
      </dgm:prSet>
      <dgm:spPr/>
    </dgm:pt>
    <dgm:pt modelId="{5FAD7C4F-DD2F-4114-B051-B9A559DC97BF}" type="pres">
      <dgm:prSet presAssocID="{9B04ED5F-86F2-49B5-8D1B-48768F19898C}" presName="rootComposite" presStyleCnt="0"/>
      <dgm:spPr/>
    </dgm:pt>
    <dgm:pt modelId="{B175B04B-E997-4B70-9E7A-DEDCE05AAF69}" type="pres">
      <dgm:prSet presAssocID="{9B04ED5F-86F2-49B5-8D1B-48768F19898C}" presName="rootText" presStyleLbl="node2" presStyleIdx="1" presStyleCnt="4" custScaleX="171259" custScaleY="110840">
        <dgm:presLayoutVars>
          <dgm:chPref val="3"/>
        </dgm:presLayoutVars>
      </dgm:prSet>
      <dgm:spPr/>
    </dgm:pt>
    <dgm:pt modelId="{FE56D0A9-9EF8-49C0-80BF-1D0065A75B68}" type="pres">
      <dgm:prSet presAssocID="{9B04ED5F-86F2-49B5-8D1B-48768F19898C}" presName="rootConnector" presStyleLbl="node2" presStyleIdx="1" presStyleCnt="4"/>
      <dgm:spPr/>
    </dgm:pt>
    <dgm:pt modelId="{FA5716AF-2770-446C-B568-C11ADAF45289}" type="pres">
      <dgm:prSet presAssocID="{9B04ED5F-86F2-49B5-8D1B-48768F19898C}" presName="hierChild4" presStyleCnt="0"/>
      <dgm:spPr/>
    </dgm:pt>
    <dgm:pt modelId="{555B1E85-B891-42C4-B6BC-A5E5F7EAADD0}" type="pres">
      <dgm:prSet presAssocID="{6C2D59AD-EF45-406C-A0CE-A1249B93E04A}" presName="Name37" presStyleLbl="parChTrans1D3" presStyleIdx="6" presStyleCnt="17"/>
      <dgm:spPr/>
    </dgm:pt>
    <dgm:pt modelId="{EA7A93FE-7834-482F-AC2C-43725E58D855}" type="pres">
      <dgm:prSet presAssocID="{80C76BE6-7558-4B19-B88E-B5748C9514B0}" presName="hierRoot2" presStyleCnt="0">
        <dgm:presLayoutVars>
          <dgm:hierBranch val="init"/>
        </dgm:presLayoutVars>
      </dgm:prSet>
      <dgm:spPr/>
    </dgm:pt>
    <dgm:pt modelId="{E88B77D6-2C34-4860-B8C9-2D371897B253}" type="pres">
      <dgm:prSet presAssocID="{80C76BE6-7558-4B19-B88E-B5748C9514B0}" presName="rootComposite" presStyleCnt="0"/>
      <dgm:spPr/>
    </dgm:pt>
    <dgm:pt modelId="{FAFCF1A7-07DA-4BD5-A5E2-F17B195D1DDA}" type="pres">
      <dgm:prSet presAssocID="{80C76BE6-7558-4B19-B88E-B5748C9514B0}" presName="rootText" presStyleLbl="node3" presStyleIdx="6" presStyleCnt="17" custScaleX="126108">
        <dgm:presLayoutVars>
          <dgm:chPref val="3"/>
        </dgm:presLayoutVars>
      </dgm:prSet>
      <dgm:spPr/>
    </dgm:pt>
    <dgm:pt modelId="{F3522C48-6D73-4138-A2D0-74F5F924A7FB}" type="pres">
      <dgm:prSet presAssocID="{80C76BE6-7558-4B19-B88E-B5748C9514B0}" presName="rootConnector" presStyleLbl="node3" presStyleIdx="6" presStyleCnt="17"/>
      <dgm:spPr/>
    </dgm:pt>
    <dgm:pt modelId="{29CDF18E-1B4C-41FB-95D9-E76E96DC7B61}" type="pres">
      <dgm:prSet presAssocID="{80C76BE6-7558-4B19-B88E-B5748C9514B0}" presName="hierChild4" presStyleCnt="0"/>
      <dgm:spPr/>
    </dgm:pt>
    <dgm:pt modelId="{19FF5F86-E307-4126-B6FF-1BD6384133B4}" type="pres">
      <dgm:prSet presAssocID="{80C76BE6-7558-4B19-B88E-B5748C9514B0}" presName="hierChild5" presStyleCnt="0"/>
      <dgm:spPr/>
    </dgm:pt>
    <dgm:pt modelId="{F376EF45-601A-4C84-B878-ACBB174FC4FD}" type="pres">
      <dgm:prSet presAssocID="{A10F7FEC-6A05-4203-9557-112CF2C61E3C}" presName="Name37" presStyleLbl="parChTrans1D3" presStyleIdx="7" presStyleCnt="17"/>
      <dgm:spPr/>
    </dgm:pt>
    <dgm:pt modelId="{08547D74-1DC6-4C05-BCED-9E82352F090D}" type="pres">
      <dgm:prSet presAssocID="{523B97B9-D2BF-4D35-8A79-A6DAE285E601}" presName="hierRoot2" presStyleCnt="0">
        <dgm:presLayoutVars>
          <dgm:hierBranch val="init"/>
        </dgm:presLayoutVars>
      </dgm:prSet>
      <dgm:spPr/>
    </dgm:pt>
    <dgm:pt modelId="{C8CF4815-F6FC-4FE7-A3A4-F5688B2052E7}" type="pres">
      <dgm:prSet presAssocID="{523B97B9-D2BF-4D35-8A79-A6DAE285E601}" presName="rootComposite" presStyleCnt="0"/>
      <dgm:spPr/>
    </dgm:pt>
    <dgm:pt modelId="{A2311E82-E0A0-4F50-AC19-21E0C9428D92}" type="pres">
      <dgm:prSet presAssocID="{523B97B9-D2BF-4D35-8A79-A6DAE285E601}" presName="rootText" presStyleLbl="node3" presStyleIdx="7" presStyleCnt="17" custScaleX="134210">
        <dgm:presLayoutVars>
          <dgm:chPref val="3"/>
        </dgm:presLayoutVars>
      </dgm:prSet>
      <dgm:spPr/>
    </dgm:pt>
    <dgm:pt modelId="{46BC240C-FA4E-4836-B909-5EC9E58DD0D8}" type="pres">
      <dgm:prSet presAssocID="{523B97B9-D2BF-4D35-8A79-A6DAE285E601}" presName="rootConnector" presStyleLbl="node3" presStyleIdx="7" presStyleCnt="17"/>
      <dgm:spPr/>
    </dgm:pt>
    <dgm:pt modelId="{4CF7B622-FAB7-4047-8D77-D2B5613767E7}" type="pres">
      <dgm:prSet presAssocID="{523B97B9-D2BF-4D35-8A79-A6DAE285E601}" presName="hierChild4" presStyleCnt="0"/>
      <dgm:spPr/>
    </dgm:pt>
    <dgm:pt modelId="{F6F7ABC7-F480-42A1-9492-2DD477C7C4C6}" type="pres">
      <dgm:prSet presAssocID="{523B97B9-D2BF-4D35-8A79-A6DAE285E601}" presName="hierChild5" presStyleCnt="0"/>
      <dgm:spPr/>
    </dgm:pt>
    <dgm:pt modelId="{BA07E64A-2151-4448-AD38-615D4775ED18}" type="pres">
      <dgm:prSet presAssocID="{B745FA40-107B-4E9D-A48B-3A5A30E047E2}" presName="Name37" presStyleLbl="parChTrans1D3" presStyleIdx="8" presStyleCnt="17"/>
      <dgm:spPr/>
    </dgm:pt>
    <dgm:pt modelId="{591FCB93-1665-46EB-A2A6-DE4A0BBB3367}" type="pres">
      <dgm:prSet presAssocID="{E6CB15E1-BD29-410C-ABC2-39E608770F6F}" presName="hierRoot2" presStyleCnt="0">
        <dgm:presLayoutVars>
          <dgm:hierBranch val="init"/>
        </dgm:presLayoutVars>
      </dgm:prSet>
      <dgm:spPr/>
    </dgm:pt>
    <dgm:pt modelId="{EA624567-8D3F-425C-A7FA-5F8FC16344BE}" type="pres">
      <dgm:prSet presAssocID="{E6CB15E1-BD29-410C-ABC2-39E608770F6F}" presName="rootComposite" presStyleCnt="0"/>
      <dgm:spPr/>
    </dgm:pt>
    <dgm:pt modelId="{0C214AFF-A0B5-46C7-B737-67F9CE79210E}" type="pres">
      <dgm:prSet presAssocID="{E6CB15E1-BD29-410C-ABC2-39E608770F6F}" presName="rootText" presStyleLbl="node3" presStyleIdx="8" presStyleCnt="17" custScaleX="138548" custScaleY="126165">
        <dgm:presLayoutVars>
          <dgm:chPref val="3"/>
        </dgm:presLayoutVars>
      </dgm:prSet>
      <dgm:spPr/>
    </dgm:pt>
    <dgm:pt modelId="{574BE172-812F-4341-B441-2CB2722BE346}" type="pres">
      <dgm:prSet presAssocID="{E6CB15E1-BD29-410C-ABC2-39E608770F6F}" presName="rootConnector" presStyleLbl="node3" presStyleIdx="8" presStyleCnt="17"/>
      <dgm:spPr/>
    </dgm:pt>
    <dgm:pt modelId="{06DBE6DA-121B-4D9F-A5F7-36981DFE189A}" type="pres">
      <dgm:prSet presAssocID="{E6CB15E1-BD29-410C-ABC2-39E608770F6F}" presName="hierChild4" presStyleCnt="0"/>
      <dgm:spPr/>
    </dgm:pt>
    <dgm:pt modelId="{697B34EB-D1AF-4FCB-AC9C-E5E51E82BC86}" type="pres">
      <dgm:prSet presAssocID="{E6CB15E1-BD29-410C-ABC2-39E608770F6F}" presName="hierChild5" presStyleCnt="0"/>
      <dgm:spPr/>
    </dgm:pt>
    <dgm:pt modelId="{602CCEC5-9071-4818-8EDF-D5FB54A9F693}" type="pres">
      <dgm:prSet presAssocID="{011240D0-E760-4BBE-91F4-D39D12B0F4AD}" presName="Name37" presStyleLbl="parChTrans1D3" presStyleIdx="9" presStyleCnt="17"/>
      <dgm:spPr/>
    </dgm:pt>
    <dgm:pt modelId="{52F79A44-1E66-47D8-9D5E-4FA9BC184BAB}" type="pres">
      <dgm:prSet presAssocID="{9F87EBAB-A1A6-4A54-A94A-1EC40F96F23A}" presName="hierRoot2" presStyleCnt="0">
        <dgm:presLayoutVars>
          <dgm:hierBranch val="init"/>
        </dgm:presLayoutVars>
      </dgm:prSet>
      <dgm:spPr/>
    </dgm:pt>
    <dgm:pt modelId="{0AE6C741-CB3F-4C90-B086-A613DABE6B61}" type="pres">
      <dgm:prSet presAssocID="{9F87EBAB-A1A6-4A54-A94A-1EC40F96F23A}" presName="rootComposite" presStyleCnt="0"/>
      <dgm:spPr/>
    </dgm:pt>
    <dgm:pt modelId="{221C3E95-FFD6-4037-AD9C-02670F5D5410}" type="pres">
      <dgm:prSet presAssocID="{9F87EBAB-A1A6-4A54-A94A-1EC40F96F23A}" presName="rootText" presStyleLbl="node3" presStyleIdx="9" presStyleCnt="17" custScaleX="140429" custScaleY="150963">
        <dgm:presLayoutVars>
          <dgm:chPref val="3"/>
        </dgm:presLayoutVars>
      </dgm:prSet>
      <dgm:spPr/>
    </dgm:pt>
    <dgm:pt modelId="{7968DA12-38F1-43F2-A9E4-698901636E0F}" type="pres">
      <dgm:prSet presAssocID="{9F87EBAB-A1A6-4A54-A94A-1EC40F96F23A}" presName="rootConnector" presStyleLbl="node3" presStyleIdx="9" presStyleCnt="17"/>
      <dgm:spPr/>
    </dgm:pt>
    <dgm:pt modelId="{51FE7B8D-0E72-4C4E-BF74-F4BA124D654B}" type="pres">
      <dgm:prSet presAssocID="{9F87EBAB-A1A6-4A54-A94A-1EC40F96F23A}" presName="hierChild4" presStyleCnt="0"/>
      <dgm:spPr/>
    </dgm:pt>
    <dgm:pt modelId="{14910F3B-D58D-464C-88D9-99F109E0239D}" type="pres">
      <dgm:prSet presAssocID="{9F87EBAB-A1A6-4A54-A94A-1EC40F96F23A}" presName="hierChild5" presStyleCnt="0"/>
      <dgm:spPr/>
    </dgm:pt>
    <dgm:pt modelId="{9EF5A26D-6665-44C7-AEC2-9D3913084FE6}" type="pres">
      <dgm:prSet presAssocID="{9B04ED5F-86F2-49B5-8D1B-48768F19898C}" presName="hierChild5" presStyleCnt="0"/>
      <dgm:spPr/>
    </dgm:pt>
    <dgm:pt modelId="{90207FF0-7B3D-4528-837E-80084D63D1A1}" type="pres">
      <dgm:prSet presAssocID="{E17712E8-DC92-41B4-879F-83C953794081}" presName="Name37" presStyleLbl="parChTrans1D2" presStyleIdx="2" presStyleCnt="4"/>
      <dgm:spPr/>
    </dgm:pt>
    <dgm:pt modelId="{6E5C3D23-EE80-44FC-848F-9B7C93B7528D}" type="pres">
      <dgm:prSet presAssocID="{4F2986C4-F959-4E43-87BC-B5AA9C1C161A}" presName="hierRoot2" presStyleCnt="0">
        <dgm:presLayoutVars>
          <dgm:hierBranch val="init"/>
        </dgm:presLayoutVars>
      </dgm:prSet>
      <dgm:spPr/>
    </dgm:pt>
    <dgm:pt modelId="{8E4F8827-9836-4A0B-A3FE-BB1B37DBA35C}" type="pres">
      <dgm:prSet presAssocID="{4F2986C4-F959-4E43-87BC-B5AA9C1C161A}" presName="rootComposite" presStyleCnt="0"/>
      <dgm:spPr/>
    </dgm:pt>
    <dgm:pt modelId="{9EB00EB4-4595-4B70-8BD8-5BBB1E17726C}" type="pres">
      <dgm:prSet presAssocID="{4F2986C4-F959-4E43-87BC-B5AA9C1C161A}" presName="rootText" presStyleLbl="node2" presStyleIdx="2" presStyleCnt="4" custScaleX="199966" custScaleY="127486">
        <dgm:presLayoutVars>
          <dgm:chPref val="3"/>
        </dgm:presLayoutVars>
      </dgm:prSet>
      <dgm:spPr/>
    </dgm:pt>
    <dgm:pt modelId="{F3D40776-1A54-4054-B775-3CEA63C803CD}" type="pres">
      <dgm:prSet presAssocID="{4F2986C4-F959-4E43-87BC-B5AA9C1C161A}" presName="rootConnector" presStyleLbl="node2" presStyleIdx="2" presStyleCnt="4"/>
      <dgm:spPr/>
    </dgm:pt>
    <dgm:pt modelId="{D3C56B16-7996-423F-8EE0-C3EC154209CD}" type="pres">
      <dgm:prSet presAssocID="{4F2986C4-F959-4E43-87BC-B5AA9C1C161A}" presName="hierChild4" presStyleCnt="0"/>
      <dgm:spPr/>
    </dgm:pt>
    <dgm:pt modelId="{490D0B7E-2522-4745-BAD5-2978A904934C}" type="pres">
      <dgm:prSet presAssocID="{0935D729-DA92-49FB-B8E1-132A178F0B5C}" presName="Name37" presStyleLbl="parChTrans1D3" presStyleIdx="10" presStyleCnt="17"/>
      <dgm:spPr/>
    </dgm:pt>
    <dgm:pt modelId="{7D2F17F6-08B1-4C47-98C4-F6B12CEF8A53}" type="pres">
      <dgm:prSet presAssocID="{82391BB5-4D75-4349-BB53-D31D08B6F676}" presName="hierRoot2" presStyleCnt="0">
        <dgm:presLayoutVars>
          <dgm:hierBranch val="init"/>
        </dgm:presLayoutVars>
      </dgm:prSet>
      <dgm:spPr/>
    </dgm:pt>
    <dgm:pt modelId="{E7816803-F087-4AFE-9465-C4D3E94FA43C}" type="pres">
      <dgm:prSet presAssocID="{82391BB5-4D75-4349-BB53-D31D08B6F676}" presName="rootComposite" presStyleCnt="0"/>
      <dgm:spPr/>
    </dgm:pt>
    <dgm:pt modelId="{4CFCAE51-03EC-489D-A427-2FCA54855C72}" type="pres">
      <dgm:prSet presAssocID="{82391BB5-4D75-4349-BB53-D31D08B6F676}" presName="rootText" presStyleLbl="node3" presStyleIdx="10" presStyleCnt="17" custScaleX="168419" custScaleY="124879">
        <dgm:presLayoutVars>
          <dgm:chPref val="3"/>
        </dgm:presLayoutVars>
      </dgm:prSet>
      <dgm:spPr/>
    </dgm:pt>
    <dgm:pt modelId="{7D899BDA-26E8-416E-9CF4-5AAF0B3804CB}" type="pres">
      <dgm:prSet presAssocID="{82391BB5-4D75-4349-BB53-D31D08B6F676}" presName="rootConnector" presStyleLbl="node3" presStyleIdx="10" presStyleCnt="17"/>
      <dgm:spPr/>
    </dgm:pt>
    <dgm:pt modelId="{221BB960-D90E-4327-85AB-EA3D67E77F79}" type="pres">
      <dgm:prSet presAssocID="{82391BB5-4D75-4349-BB53-D31D08B6F676}" presName="hierChild4" presStyleCnt="0"/>
      <dgm:spPr/>
    </dgm:pt>
    <dgm:pt modelId="{05AEB44B-923C-41C7-A731-76BA25D9C0ED}" type="pres">
      <dgm:prSet presAssocID="{82391BB5-4D75-4349-BB53-D31D08B6F676}" presName="hierChild5" presStyleCnt="0"/>
      <dgm:spPr/>
    </dgm:pt>
    <dgm:pt modelId="{3D06CE00-4B59-4B9F-A014-37409CDB0A60}" type="pres">
      <dgm:prSet presAssocID="{FB712210-1BEF-4F94-AE50-4AC19EAFB2BD}" presName="Name37" presStyleLbl="parChTrans1D3" presStyleIdx="11" presStyleCnt="17"/>
      <dgm:spPr/>
    </dgm:pt>
    <dgm:pt modelId="{29DA9DF5-A1CC-492D-B728-DA697A036BB2}" type="pres">
      <dgm:prSet presAssocID="{6E6FC411-9BBE-4F9E-B636-58BB466E34A5}" presName="hierRoot2" presStyleCnt="0">
        <dgm:presLayoutVars>
          <dgm:hierBranch val="init"/>
        </dgm:presLayoutVars>
      </dgm:prSet>
      <dgm:spPr/>
    </dgm:pt>
    <dgm:pt modelId="{1C313920-86B5-464B-A963-436ABC4DB11F}" type="pres">
      <dgm:prSet presAssocID="{6E6FC411-9BBE-4F9E-B636-58BB466E34A5}" presName="rootComposite" presStyleCnt="0"/>
      <dgm:spPr/>
    </dgm:pt>
    <dgm:pt modelId="{813A06BE-8A2F-4834-8C27-DCAC954DA40C}" type="pres">
      <dgm:prSet presAssocID="{6E6FC411-9BBE-4F9E-B636-58BB466E34A5}" presName="rootText" presStyleLbl="node3" presStyleIdx="11" presStyleCnt="17" custScaleX="165739" custScaleY="191194">
        <dgm:presLayoutVars>
          <dgm:chPref val="3"/>
        </dgm:presLayoutVars>
      </dgm:prSet>
      <dgm:spPr/>
    </dgm:pt>
    <dgm:pt modelId="{7B3E52AF-82BF-43F3-A189-36E96BA19B63}" type="pres">
      <dgm:prSet presAssocID="{6E6FC411-9BBE-4F9E-B636-58BB466E34A5}" presName="rootConnector" presStyleLbl="node3" presStyleIdx="11" presStyleCnt="17"/>
      <dgm:spPr/>
    </dgm:pt>
    <dgm:pt modelId="{06678B83-055C-4490-8723-62939A925A19}" type="pres">
      <dgm:prSet presAssocID="{6E6FC411-9BBE-4F9E-B636-58BB466E34A5}" presName="hierChild4" presStyleCnt="0"/>
      <dgm:spPr/>
    </dgm:pt>
    <dgm:pt modelId="{CC7C0D66-7797-42FE-90E5-61575ACC4322}" type="pres">
      <dgm:prSet presAssocID="{6E6FC411-9BBE-4F9E-B636-58BB466E34A5}" presName="hierChild5" presStyleCnt="0"/>
      <dgm:spPr/>
    </dgm:pt>
    <dgm:pt modelId="{158CDF85-D93A-4441-A598-F9131FB4B086}" type="pres">
      <dgm:prSet presAssocID="{180192F5-23BB-4792-974D-B1450626FFB4}" presName="Name37" presStyleLbl="parChTrans1D3" presStyleIdx="12" presStyleCnt="17"/>
      <dgm:spPr/>
    </dgm:pt>
    <dgm:pt modelId="{E7092267-C1C0-4E23-97E2-73C3FB469155}" type="pres">
      <dgm:prSet presAssocID="{50E19D80-8E0A-4219-82F1-4211106D8ECB}" presName="hierRoot2" presStyleCnt="0">
        <dgm:presLayoutVars>
          <dgm:hierBranch val="init"/>
        </dgm:presLayoutVars>
      </dgm:prSet>
      <dgm:spPr/>
    </dgm:pt>
    <dgm:pt modelId="{7AFD490A-50F3-4662-96CD-D8F10312439B}" type="pres">
      <dgm:prSet presAssocID="{50E19D80-8E0A-4219-82F1-4211106D8ECB}" presName="rootComposite" presStyleCnt="0"/>
      <dgm:spPr/>
    </dgm:pt>
    <dgm:pt modelId="{24C76947-0C93-483B-94C8-9A95F07204E4}" type="pres">
      <dgm:prSet presAssocID="{50E19D80-8E0A-4219-82F1-4211106D8ECB}" presName="rootText" presStyleLbl="node3" presStyleIdx="12" presStyleCnt="17" custScaleX="173899" custScaleY="128851">
        <dgm:presLayoutVars>
          <dgm:chPref val="3"/>
        </dgm:presLayoutVars>
      </dgm:prSet>
      <dgm:spPr/>
    </dgm:pt>
    <dgm:pt modelId="{F5AFCFB0-5E9A-430F-A9D5-2DF97BBA1467}" type="pres">
      <dgm:prSet presAssocID="{50E19D80-8E0A-4219-82F1-4211106D8ECB}" presName="rootConnector" presStyleLbl="node3" presStyleIdx="12" presStyleCnt="17"/>
      <dgm:spPr/>
    </dgm:pt>
    <dgm:pt modelId="{CAA329F5-999B-43B3-B435-044C1444395A}" type="pres">
      <dgm:prSet presAssocID="{50E19D80-8E0A-4219-82F1-4211106D8ECB}" presName="hierChild4" presStyleCnt="0"/>
      <dgm:spPr/>
    </dgm:pt>
    <dgm:pt modelId="{2B19351E-58F6-4552-B549-E8FA5535F979}" type="pres">
      <dgm:prSet presAssocID="{50E19D80-8E0A-4219-82F1-4211106D8ECB}" presName="hierChild5" presStyleCnt="0"/>
      <dgm:spPr/>
    </dgm:pt>
    <dgm:pt modelId="{2DE76F85-4594-42B4-A607-268222FA0A9E}" type="pres">
      <dgm:prSet presAssocID="{ACE44F34-2941-42AB-80EC-6C9F0E835A0F}" presName="Name37" presStyleLbl="parChTrans1D3" presStyleIdx="13" presStyleCnt="17"/>
      <dgm:spPr/>
    </dgm:pt>
    <dgm:pt modelId="{8C8F127A-5AEE-4C69-A411-178B6D81E47E}" type="pres">
      <dgm:prSet presAssocID="{4EB1ADB4-C304-4A2F-9CAC-D31CBF16BCBF}" presName="hierRoot2" presStyleCnt="0">
        <dgm:presLayoutVars>
          <dgm:hierBranch val="init"/>
        </dgm:presLayoutVars>
      </dgm:prSet>
      <dgm:spPr/>
    </dgm:pt>
    <dgm:pt modelId="{FB416335-1A65-4A44-B470-339167F22ACA}" type="pres">
      <dgm:prSet presAssocID="{4EB1ADB4-C304-4A2F-9CAC-D31CBF16BCBF}" presName="rootComposite" presStyleCnt="0"/>
      <dgm:spPr/>
    </dgm:pt>
    <dgm:pt modelId="{31033C2A-3724-4F25-B5A8-052FB86C0112}" type="pres">
      <dgm:prSet presAssocID="{4EB1ADB4-C304-4A2F-9CAC-D31CBF16BCBF}" presName="rootText" presStyleLbl="node3" presStyleIdx="13" presStyleCnt="17" custScaleX="208245" custScaleY="193298">
        <dgm:presLayoutVars>
          <dgm:chPref val="3"/>
        </dgm:presLayoutVars>
      </dgm:prSet>
      <dgm:spPr/>
    </dgm:pt>
    <dgm:pt modelId="{FE5D6102-62EA-4DB7-80C8-0768EA887AF3}" type="pres">
      <dgm:prSet presAssocID="{4EB1ADB4-C304-4A2F-9CAC-D31CBF16BCBF}" presName="rootConnector" presStyleLbl="node3" presStyleIdx="13" presStyleCnt="17"/>
      <dgm:spPr/>
    </dgm:pt>
    <dgm:pt modelId="{DE6137CC-1261-4AA7-BDF1-E2CF69D4AD1A}" type="pres">
      <dgm:prSet presAssocID="{4EB1ADB4-C304-4A2F-9CAC-D31CBF16BCBF}" presName="hierChild4" presStyleCnt="0"/>
      <dgm:spPr/>
    </dgm:pt>
    <dgm:pt modelId="{B2669FDE-2BEA-48C4-9359-7AF2A302D63C}" type="pres">
      <dgm:prSet presAssocID="{4EB1ADB4-C304-4A2F-9CAC-D31CBF16BCBF}" presName="hierChild5" presStyleCnt="0"/>
      <dgm:spPr/>
    </dgm:pt>
    <dgm:pt modelId="{54AE43DB-DF01-45CA-B05F-9A00F6A11BBA}" type="pres">
      <dgm:prSet presAssocID="{4F2986C4-F959-4E43-87BC-B5AA9C1C161A}" presName="hierChild5" presStyleCnt="0"/>
      <dgm:spPr/>
    </dgm:pt>
    <dgm:pt modelId="{9121B750-6C76-4F54-8817-FA971AED281A}" type="pres">
      <dgm:prSet presAssocID="{18946C57-E728-45E3-936F-D86DB123F300}" presName="Name37" presStyleLbl="parChTrans1D2" presStyleIdx="3" presStyleCnt="4"/>
      <dgm:spPr/>
    </dgm:pt>
    <dgm:pt modelId="{8DB5BC66-5344-4042-BC50-7B0729FDA68D}" type="pres">
      <dgm:prSet presAssocID="{E5C10817-9054-4394-8F4F-CCC0DB98A7A7}" presName="hierRoot2" presStyleCnt="0">
        <dgm:presLayoutVars>
          <dgm:hierBranch val="init"/>
        </dgm:presLayoutVars>
      </dgm:prSet>
      <dgm:spPr/>
    </dgm:pt>
    <dgm:pt modelId="{425E14F9-3A96-41D0-8851-9A5D16FEB83B}" type="pres">
      <dgm:prSet presAssocID="{E5C10817-9054-4394-8F4F-CCC0DB98A7A7}" presName="rootComposite" presStyleCnt="0"/>
      <dgm:spPr/>
    </dgm:pt>
    <dgm:pt modelId="{32B23BE6-BE5F-4042-8C6D-19E8FB66078C}" type="pres">
      <dgm:prSet presAssocID="{E5C10817-9054-4394-8F4F-CCC0DB98A7A7}" presName="rootText" presStyleLbl="node2" presStyleIdx="3" presStyleCnt="4" custScaleX="190417" custScaleY="122676">
        <dgm:presLayoutVars>
          <dgm:chPref val="3"/>
        </dgm:presLayoutVars>
      </dgm:prSet>
      <dgm:spPr/>
    </dgm:pt>
    <dgm:pt modelId="{1DE45165-0987-4C46-97D7-F27787332A13}" type="pres">
      <dgm:prSet presAssocID="{E5C10817-9054-4394-8F4F-CCC0DB98A7A7}" presName="rootConnector" presStyleLbl="node2" presStyleIdx="3" presStyleCnt="4"/>
      <dgm:spPr/>
    </dgm:pt>
    <dgm:pt modelId="{320B6481-F903-4F45-BBA6-DB22771D186D}" type="pres">
      <dgm:prSet presAssocID="{E5C10817-9054-4394-8F4F-CCC0DB98A7A7}" presName="hierChild4" presStyleCnt="0"/>
      <dgm:spPr/>
    </dgm:pt>
    <dgm:pt modelId="{FE0F8E94-0A49-428A-B010-6C985BB1FBC3}" type="pres">
      <dgm:prSet presAssocID="{0BF7546A-5AF7-4D5D-8A09-0D47503347EF}" presName="Name37" presStyleLbl="parChTrans1D3" presStyleIdx="14" presStyleCnt="17"/>
      <dgm:spPr/>
    </dgm:pt>
    <dgm:pt modelId="{68FF79E9-8165-41A9-96B6-6BC4D05B7878}" type="pres">
      <dgm:prSet presAssocID="{E946AC99-07FD-48B2-BEEF-83BC5BA7A190}" presName="hierRoot2" presStyleCnt="0">
        <dgm:presLayoutVars>
          <dgm:hierBranch val="init"/>
        </dgm:presLayoutVars>
      </dgm:prSet>
      <dgm:spPr/>
    </dgm:pt>
    <dgm:pt modelId="{77686A01-F55D-4D97-9DF2-8DBDC62AA1AD}" type="pres">
      <dgm:prSet presAssocID="{E946AC99-07FD-48B2-BEEF-83BC5BA7A190}" presName="rootComposite" presStyleCnt="0"/>
      <dgm:spPr/>
    </dgm:pt>
    <dgm:pt modelId="{58265E98-6AA4-42D6-83E8-4CCFAEB21E5E}" type="pres">
      <dgm:prSet presAssocID="{E946AC99-07FD-48B2-BEEF-83BC5BA7A190}" presName="rootText" presStyleLbl="node3" presStyleIdx="14" presStyleCnt="17" custScaleX="114216">
        <dgm:presLayoutVars>
          <dgm:chPref val="3"/>
        </dgm:presLayoutVars>
      </dgm:prSet>
      <dgm:spPr/>
    </dgm:pt>
    <dgm:pt modelId="{391768E1-43F4-441B-B165-FBE5C712AB28}" type="pres">
      <dgm:prSet presAssocID="{E946AC99-07FD-48B2-BEEF-83BC5BA7A190}" presName="rootConnector" presStyleLbl="node3" presStyleIdx="14" presStyleCnt="17"/>
      <dgm:spPr/>
    </dgm:pt>
    <dgm:pt modelId="{DCD563BD-6A4B-4BBF-8A4C-4EC232E7333A}" type="pres">
      <dgm:prSet presAssocID="{E946AC99-07FD-48B2-BEEF-83BC5BA7A190}" presName="hierChild4" presStyleCnt="0"/>
      <dgm:spPr/>
    </dgm:pt>
    <dgm:pt modelId="{A1727E78-4B6E-48DE-B0E2-8CEC0DB48ED8}" type="pres">
      <dgm:prSet presAssocID="{E946AC99-07FD-48B2-BEEF-83BC5BA7A190}" presName="hierChild5" presStyleCnt="0"/>
      <dgm:spPr/>
    </dgm:pt>
    <dgm:pt modelId="{26529B4A-54D2-422D-9A6E-4FE1364EFB6C}" type="pres">
      <dgm:prSet presAssocID="{CB206296-DC7C-4C72-A44B-BEA884CB1042}" presName="Name37" presStyleLbl="parChTrans1D3" presStyleIdx="15" presStyleCnt="17"/>
      <dgm:spPr/>
    </dgm:pt>
    <dgm:pt modelId="{385E8E62-D0AA-4D6F-BEC1-A188B21BC638}" type="pres">
      <dgm:prSet presAssocID="{FE6D2D75-F3F7-4BBB-A01B-D3297FAE9476}" presName="hierRoot2" presStyleCnt="0">
        <dgm:presLayoutVars>
          <dgm:hierBranch val="init"/>
        </dgm:presLayoutVars>
      </dgm:prSet>
      <dgm:spPr/>
    </dgm:pt>
    <dgm:pt modelId="{498F1B77-3DF6-42F9-9A56-970E4A88C479}" type="pres">
      <dgm:prSet presAssocID="{FE6D2D75-F3F7-4BBB-A01B-D3297FAE9476}" presName="rootComposite" presStyleCnt="0"/>
      <dgm:spPr/>
    </dgm:pt>
    <dgm:pt modelId="{708DAA08-EB02-4A52-A1C4-DACA4F99CA63}" type="pres">
      <dgm:prSet presAssocID="{FE6D2D75-F3F7-4BBB-A01B-D3297FAE9476}" presName="rootText" presStyleLbl="node3" presStyleIdx="15" presStyleCnt="17" custScaleX="120436">
        <dgm:presLayoutVars>
          <dgm:chPref val="3"/>
        </dgm:presLayoutVars>
      </dgm:prSet>
      <dgm:spPr/>
    </dgm:pt>
    <dgm:pt modelId="{2FFECE11-DCB1-48F6-8E70-DC15EA4DA1FA}" type="pres">
      <dgm:prSet presAssocID="{FE6D2D75-F3F7-4BBB-A01B-D3297FAE9476}" presName="rootConnector" presStyleLbl="node3" presStyleIdx="15" presStyleCnt="17"/>
      <dgm:spPr/>
    </dgm:pt>
    <dgm:pt modelId="{59C47B69-CB81-4002-AF9F-BF36D3FB2CF2}" type="pres">
      <dgm:prSet presAssocID="{FE6D2D75-F3F7-4BBB-A01B-D3297FAE9476}" presName="hierChild4" presStyleCnt="0"/>
      <dgm:spPr/>
    </dgm:pt>
    <dgm:pt modelId="{59F7F69C-8EC4-4E4A-83A1-E13A176D4093}" type="pres">
      <dgm:prSet presAssocID="{FE6D2D75-F3F7-4BBB-A01B-D3297FAE9476}" presName="hierChild5" presStyleCnt="0"/>
      <dgm:spPr/>
    </dgm:pt>
    <dgm:pt modelId="{254E7896-98F2-47B1-A7E5-412B941D0D40}" type="pres">
      <dgm:prSet presAssocID="{DA14CA70-C019-4C3F-AD65-298BDA4B7F54}" presName="Name37" presStyleLbl="parChTrans1D3" presStyleIdx="16" presStyleCnt="17"/>
      <dgm:spPr/>
    </dgm:pt>
    <dgm:pt modelId="{845FC8E8-5AC9-4F64-8963-0DC185B2CA96}" type="pres">
      <dgm:prSet presAssocID="{43E41878-B17E-4DF0-B0D0-A23655379BDC}" presName="hierRoot2" presStyleCnt="0">
        <dgm:presLayoutVars>
          <dgm:hierBranch val="init"/>
        </dgm:presLayoutVars>
      </dgm:prSet>
      <dgm:spPr/>
    </dgm:pt>
    <dgm:pt modelId="{03316BF0-A1BB-4B05-8034-7137A96C4126}" type="pres">
      <dgm:prSet presAssocID="{43E41878-B17E-4DF0-B0D0-A23655379BDC}" presName="rootComposite" presStyleCnt="0"/>
      <dgm:spPr/>
    </dgm:pt>
    <dgm:pt modelId="{669271FE-D010-4D08-A394-BDE1EFEBAF5B}" type="pres">
      <dgm:prSet presAssocID="{43E41878-B17E-4DF0-B0D0-A23655379BDC}" presName="rootText" presStyleLbl="node3" presStyleIdx="16" presStyleCnt="17" custScaleX="132876" custScaleY="299987">
        <dgm:presLayoutVars>
          <dgm:chPref val="3"/>
        </dgm:presLayoutVars>
      </dgm:prSet>
      <dgm:spPr/>
    </dgm:pt>
    <dgm:pt modelId="{8498748B-7AB7-4981-84DB-7384D745E1B4}" type="pres">
      <dgm:prSet presAssocID="{43E41878-B17E-4DF0-B0D0-A23655379BDC}" presName="rootConnector" presStyleLbl="node3" presStyleIdx="16" presStyleCnt="17"/>
      <dgm:spPr/>
    </dgm:pt>
    <dgm:pt modelId="{E3F64C0A-E9A6-4E21-8E14-A471366B66B5}" type="pres">
      <dgm:prSet presAssocID="{43E41878-B17E-4DF0-B0D0-A23655379BDC}" presName="hierChild4" presStyleCnt="0"/>
      <dgm:spPr/>
    </dgm:pt>
    <dgm:pt modelId="{19AB3BD9-1A19-486F-9D02-492505ADA0D8}" type="pres">
      <dgm:prSet presAssocID="{43E41878-B17E-4DF0-B0D0-A23655379BDC}" presName="hierChild5" presStyleCnt="0"/>
      <dgm:spPr/>
    </dgm:pt>
    <dgm:pt modelId="{236A697C-3828-4261-9308-FE8AE718088A}" type="pres">
      <dgm:prSet presAssocID="{E5C10817-9054-4394-8F4F-CCC0DB98A7A7}" presName="hierChild5" presStyleCnt="0"/>
      <dgm:spPr/>
    </dgm:pt>
    <dgm:pt modelId="{05C6CACA-0F31-41A9-A528-673CA4267C37}" type="pres">
      <dgm:prSet presAssocID="{8B738EC0-7BB1-4C39-9B11-4D20A553AD77}" presName="hierChild3" presStyleCnt="0"/>
      <dgm:spPr/>
    </dgm:pt>
  </dgm:ptLst>
  <dgm:cxnLst>
    <dgm:cxn modelId="{F0265300-CE9C-415F-910C-C6008F035F61}" type="presOf" srcId="{80C76BE6-7558-4B19-B88E-B5748C9514B0}" destId="{FAFCF1A7-07DA-4BD5-A5E2-F17B195D1DDA}" srcOrd="0" destOrd="0" presId="urn:microsoft.com/office/officeart/2005/8/layout/orgChart1"/>
    <dgm:cxn modelId="{BCDD8202-57C3-499D-9724-3F066DAA929E}" srcId="{9B04ED5F-86F2-49B5-8D1B-48768F19898C}" destId="{80C76BE6-7558-4B19-B88E-B5748C9514B0}" srcOrd="0" destOrd="0" parTransId="{6C2D59AD-EF45-406C-A0CE-A1249B93E04A}" sibTransId="{E20ED9FE-F16D-43B3-A262-0D0704E5007A}"/>
    <dgm:cxn modelId="{96372D04-DAC8-4314-9A61-1893EEA27BA4}" type="presOf" srcId="{180192F5-23BB-4792-974D-B1450626FFB4}" destId="{158CDF85-D93A-4441-A598-F9131FB4B086}" srcOrd="0" destOrd="0" presId="urn:microsoft.com/office/officeart/2005/8/layout/orgChart1"/>
    <dgm:cxn modelId="{7DA6E607-0DB8-471B-91F6-F2C2285A6DE7}" srcId="{662DF5B4-AC9B-4091-B0F8-8393A51B9406}" destId="{5EE5764E-1DE7-479B-9450-8C2AE778868D}" srcOrd="2" destOrd="0" parTransId="{9B05B116-7D87-43E9-92AA-C83C5C5C8D80}" sibTransId="{179CF3BA-243B-4E95-8965-BF2DE4388BBE}"/>
    <dgm:cxn modelId="{509CB209-FDFB-401A-804D-28E16F008A5C}" type="presOf" srcId="{80C76BE6-7558-4B19-B88E-B5748C9514B0}" destId="{F3522C48-6D73-4138-A2D0-74F5F924A7FB}" srcOrd="1" destOrd="0" presId="urn:microsoft.com/office/officeart/2005/8/layout/orgChart1"/>
    <dgm:cxn modelId="{F9F59110-AE02-457B-AB7D-106B0735222D}" type="presOf" srcId="{4F2986C4-F959-4E43-87BC-B5AA9C1C161A}" destId="{F3D40776-1A54-4054-B775-3CEA63C803CD}" srcOrd="1" destOrd="0" presId="urn:microsoft.com/office/officeart/2005/8/layout/orgChart1"/>
    <dgm:cxn modelId="{C2DB3514-EC9B-400A-8932-BD7A440A8BC2}" type="presOf" srcId="{4EB1ADB4-C304-4A2F-9CAC-D31CBF16BCBF}" destId="{31033C2A-3724-4F25-B5A8-052FB86C0112}" srcOrd="0" destOrd="0" presId="urn:microsoft.com/office/officeart/2005/8/layout/orgChart1"/>
    <dgm:cxn modelId="{8C4BF116-5806-418D-BAF6-3930BF8FB103}" type="presOf" srcId="{43E41878-B17E-4DF0-B0D0-A23655379BDC}" destId="{669271FE-D010-4D08-A394-BDE1EFEBAF5B}" srcOrd="0" destOrd="0" presId="urn:microsoft.com/office/officeart/2005/8/layout/orgChart1"/>
    <dgm:cxn modelId="{79F8B11B-E616-42E9-A6D6-7B42E6FBA314}" type="presOf" srcId="{50E19D80-8E0A-4219-82F1-4211106D8ECB}" destId="{24C76947-0C93-483B-94C8-9A95F07204E4}" srcOrd="0" destOrd="0" presId="urn:microsoft.com/office/officeart/2005/8/layout/orgChart1"/>
    <dgm:cxn modelId="{A13DE31B-8035-40A4-AD76-2DB922442FE1}" type="presOf" srcId="{43E41878-B17E-4DF0-B0D0-A23655379BDC}" destId="{8498748B-7AB7-4981-84DB-7384D745E1B4}" srcOrd="1" destOrd="0" presId="urn:microsoft.com/office/officeart/2005/8/layout/orgChart1"/>
    <dgm:cxn modelId="{85B17B1D-F02B-432A-903C-3E2C69285D91}" srcId="{4F2986C4-F959-4E43-87BC-B5AA9C1C161A}" destId="{6E6FC411-9BBE-4F9E-B636-58BB466E34A5}" srcOrd="1" destOrd="0" parTransId="{FB712210-1BEF-4F94-AE50-4AC19EAFB2BD}" sibTransId="{26DD18A5-A5C9-4EA3-84E1-C72F84B6D3C4}"/>
    <dgm:cxn modelId="{BD246920-FB17-49F4-A6BA-A37A9CCE830C}" type="presOf" srcId="{ACE44F34-2941-42AB-80EC-6C9F0E835A0F}" destId="{2DE76F85-4594-42B4-A607-268222FA0A9E}" srcOrd="0" destOrd="0" presId="urn:microsoft.com/office/officeart/2005/8/layout/orgChart1"/>
    <dgm:cxn modelId="{2817D123-86E3-4214-AA81-5E90ED5DA1AC}" type="presOf" srcId="{E5C10817-9054-4394-8F4F-CCC0DB98A7A7}" destId="{1DE45165-0987-4C46-97D7-F27787332A13}" srcOrd="1" destOrd="0" presId="urn:microsoft.com/office/officeart/2005/8/layout/orgChart1"/>
    <dgm:cxn modelId="{093CD823-D0E6-4702-BE52-1CFEA3B2A11D}" type="presOf" srcId="{0BF7546A-5AF7-4D5D-8A09-0D47503347EF}" destId="{FE0F8E94-0A49-428A-B010-6C985BB1FBC3}" srcOrd="0" destOrd="0" presId="urn:microsoft.com/office/officeart/2005/8/layout/orgChart1"/>
    <dgm:cxn modelId="{714E2526-BD8C-4831-84C7-AF1CBC1806BE}" type="presOf" srcId="{4AD55258-5FF9-4D73-B840-AE87F29543DA}" destId="{70350F73-9027-4C64-BF12-562BE4CF4C42}" srcOrd="0" destOrd="0" presId="urn:microsoft.com/office/officeart/2005/8/layout/orgChart1"/>
    <dgm:cxn modelId="{1977C226-0E28-4FA2-B0D3-A802DB84B9DA}" type="presOf" srcId="{FF069F49-E561-407E-8740-8529EF4F1B93}" destId="{8998BD20-DB10-4F53-A628-775FDD4A48F4}" srcOrd="0" destOrd="0" presId="urn:microsoft.com/office/officeart/2005/8/layout/orgChart1"/>
    <dgm:cxn modelId="{F87FA429-ACEE-45ED-89C6-3F96DB593D42}" srcId="{E5C10817-9054-4394-8F4F-CCC0DB98A7A7}" destId="{FE6D2D75-F3F7-4BBB-A01B-D3297FAE9476}" srcOrd="1" destOrd="0" parTransId="{CB206296-DC7C-4C72-A44B-BEA884CB1042}" sibTransId="{2E3CC14E-4B52-4C0A-B533-18842BF6378F}"/>
    <dgm:cxn modelId="{D8C8ED2B-F133-4EE9-939E-6D9CAE400783}" type="presOf" srcId="{75254DF5-860B-44EA-BFE6-10A6215A2BB5}" destId="{3A23DB61-517D-41B4-8C96-F92A18452D1A}" srcOrd="0" destOrd="0" presId="urn:microsoft.com/office/officeart/2005/8/layout/orgChart1"/>
    <dgm:cxn modelId="{D8084D2C-D31B-4708-927D-B2A527E7F3FF}" type="presOf" srcId="{82391BB5-4D75-4349-BB53-D31D08B6F676}" destId="{7D899BDA-26E8-416E-9CF4-5AAF0B3804CB}" srcOrd="1" destOrd="0" presId="urn:microsoft.com/office/officeart/2005/8/layout/orgChart1"/>
    <dgm:cxn modelId="{C796AF2C-E608-48ED-B922-B7AF7F5456EC}" type="presOf" srcId="{BEEE28C6-63E6-48B6-BCB6-D4710E54D7D2}" destId="{3BA72F03-599D-42AD-BCD6-AB958348DAB8}" srcOrd="0" destOrd="0" presId="urn:microsoft.com/office/officeart/2005/8/layout/orgChart1"/>
    <dgm:cxn modelId="{FB4D472D-ED7E-4C38-815A-636FB390C006}" type="presOf" srcId="{9B04ED5F-86F2-49B5-8D1B-48768F19898C}" destId="{FE56D0A9-9EF8-49C0-80BF-1D0065A75B68}" srcOrd="1" destOrd="0" presId="urn:microsoft.com/office/officeart/2005/8/layout/orgChart1"/>
    <dgm:cxn modelId="{79E8232F-5C07-4001-8A4B-02A73B08016A}" type="presOf" srcId="{9B04ED5F-86F2-49B5-8D1B-48768F19898C}" destId="{B175B04B-E997-4B70-9E7A-DEDCE05AAF69}" srcOrd="0" destOrd="0" presId="urn:microsoft.com/office/officeart/2005/8/layout/orgChart1"/>
    <dgm:cxn modelId="{2D442E33-4BB1-4754-9506-DE4F05D52721}" type="presOf" srcId="{523B97B9-D2BF-4D35-8A79-A6DAE285E601}" destId="{46BC240C-FA4E-4836-B909-5EC9E58DD0D8}" srcOrd="1" destOrd="0" presId="urn:microsoft.com/office/officeart/2005/8/layout/orgChart1"/>
    <dgm:cxn modelId="{2EC1A233-8354-42B0-A0FD-D113F295491E}" type="presOf" srcId="{22118E7B-6BCD-46AC-A5CF-385DD8239B96}" destId="{853140CF-47C1-4AAF-824D-B1A7A7C6464B}" srcOrd="1" destOrd="0" presId="urn:microsoft.com/office/officeart/2005/8/layout/orgChart1"/>
    <dgm:cxn modelId="{CCF17C34-2B62-4CB2-811A-36F1EA9BB06B}" type="presOf" srcId="{A10AE2B7-E70F-419E-9BCA-EC3BC43B87C0}" destId="{5ED97A30-67BB-4884-837A-C790B1520F0E}" srcOrd="0" destOrd="0" presId="urn:microsoft.com/office/officeart/2005/8/layout/orgChart1"/>
    <dgm:cxn modelId="{57CDBB36-6B55-4B1E-9EA8-AB2CAB319033}" type="presOf" srcId="{9B05B116-7D87-43E9-92AA-C83C5C5C8D80}" destId="{F3AFC84E-DAAA-42FC-8676-313B8A47D4C5}" srcOrd="0" destOrd="0" presId="urn:microsoft.com/office/officeart/2005/8/layout/orgChart1"/>
    <dgm:cxn modelId="{C88C9E37-3F6B-455F-9915-E9A33AA7283E}" type="presOf" srcId="{A10F7FEC-6A05-4203-9557-112CF2C61E3C}" destId="{F376EF45-601A-4C84-B878-ACBB174FC4FD}" srcOrd="0" destOrd="0" presId="urn:microsoft.com/office/officeart/2005/8/layout/orgChart1"/>
    <dgm:cxn modelId="{68483739-4B3F-4AA9-B20B-20FC047DA011}" srcId="{8B738EC0-7BB1-4C39-9B11-4D20A553AD77}" destId="{4F2986C4-F959-4E43-87BC-B5AA9C1C161A}" srcOrd="2" destOrd="0" parTransId="{E17712E8-DC92-41B4-879F-83C953794081}" sibTransId="{D0E641C0-05A7-485C-A8BB-F4CD46D4BDC2}"/>
    <dgm:cxn modelId="{5BCB1E60-2222-4055-A368-BF2A5B65DA82}" type="presOf" srcId="{FB712210-1BEF-4F94-AE50-4AC19EAFB2BD}" destId="{3D06CE00-4B59-4B9F-A014-37409CDB0A60}" srcOrd="0" destOrd="0" presId="urn:microsoft.com/office/officeart/2005/8/layout/orgChart1"/>
    <dgm:cxn modelId="{B645AD61-0802-4BE0-8364-A7DAABB58CE7}" type="presOf" srcId="{22118E7B-6BCD-46AC-A5CF-385DD8239B96}" destId="{A04BF14E-D0FE-4DF3-AE99-7C52BD27A510}" srcOrd="0" destOrd="0" presId="urn:microsoft.com/office/officeart/2005/8/layout/orgChart1"/>
    <dgm:cxn modelId="{EC15A463-1604-4378-BA2A-805EA9B1E921}" type="presOf" srcId="{8396F2C5-9D58-4D8F-BCCE-3C52621F3F4F}" destId="{E4A0A536-43A5-4A85-A746-4753DDC07CFA}" srcOrd="0" destOrd="0" presId="urn:microsoft.com/office/officeart/2005/8/layout/orgChart1"/>
    <dgm:cxn modelId="{4F9C1346-1231-43DC-9D52-D52BC4243715}" srcId="{4F2986C4-F959-4E43-87BC-B5AA9C1C161A}" destId="{82391BB5-4D75-4349-BB53-D31D08B6F676}" srcOrd="0" destOrd="0" parTransId="{0935D729-DA92-49FB-B8E1-132A178F0B5C}" sibTransId="{23BA02EE-4E6E-43EF-8089-FB1162BF6F74}"/>
    <dgm:cxn modelId="{E853B468-39A2-49AE-8AB5-1DBE6EC976AF}" srcId="{9B04ED5F-86F2-49B5-8D1B-48768F19898C}" destId="{E6CB15E1-BD29-410C-ABC2-39E608770F6F}" srcOrd="2" destOrd="0" parTransId="{B745FA40-107B-4E9D-A48B-3A5A30E047E2}" sibTransId="{C93DB56E-B26B-4E64-A455-034BDFE77BF7}"/>
    <dgm:cxn modelId="{2763A049-4529-4817-A0DB-9CED95B42B66}" type="presOf" srcId="{4EB1ADB4-C304-4A2F-9CAC-D31CBF16BCBF}" destId="{FE5D6102-62EA-4DB7-80C8-0768EA887AF3}" srcOrd="1" destOrd="0" presId="urn:microsoft.com/office/officeart/2005/8/layout/orgChart1"/>
    <dgm:cxn modelId="{8C843D4A-D699-452F-B886-D53E5E476BAB}" type="presOf" srcId="{82391BB5-4D75-4349-BB53-D31D08B6F676}" destId="{4CFCAE51-03EC-489D-A427-2FCA54855C72}" srcOrd="0" destOrd="0" presId="urn:microsoft.com/office/officeart/2005/8/layout/orgChart1"/>
    <dgm:cxn modelId="{534B476C-A76D-4D8B-9FAF-217D7E1FF5D8}" type="presOf" srcId="{B745FA40-107B-4E9D-A48B-3A5A30E047E2}" destId="{BA07E64A-2151-4448-AD38-615D4775ED18}" srcOrd="0" destOrd="0" presId="urn:microsoft.com/office/officeart/2005/8/layout/orgChart1"/>
    <dgm:cxn modelId="{E75E434D-6B30-422B-86CD-83EF902FFA97}" type="presOf" srcId="{E6CB15E1-BD29-410C-ABC2-39E608770F6F}" destId="{574BE172-812F-4341-B441-2CB2722BE346}" srcOrd="1" destOrd="0" presId="urn:microsoft.com/office/officeart/2005/8/layout/orgChart1"/>
    <dgm:cxn modelId="{9ACD4853-6377-4B69-9EB3-7C0490548185}" type="presOf" srcId="{CB206296-DC7C-4C72-A44B-BEA884CB1042}" destId="{26529B4A-54D2-422D-9A6E-4FE1364EFB6C}" srcOrd="0" destOrd="0" presId="urn:microsoft.com/office/officeart/2005/8/layout/orgChart1"/>
    <dgm:cxn modelId="{8A903356-6857-458F-BE3A-533ADF9E4558}" srcId="{662DF5B4-AC9B-4091-B0F8-8393A51B9406}" destId="{BDDBEEFD-6EDB-4224-82E4-222D312E9F09}" srcOrd="0" destOrd="0" parTransId="{FF069F49-E561-407E-8740-8529EF4F1B93}" sibTransId="{F2BC9E9D-53E5-4859-B01D-D54AB8CC18F1}"/>
    <dgm:cxn modelId="{905E7657-48C6-4797-A09D-3A1319F1ABA5}" type="presOf" srcId="{8B738EC0-7BB1-4C39-9B11-4D20A553AD77}" destId="{030A1E11-146D-4F60-B565-91117F4ED502}" srcOrd="1" destOrd="0" presId="urn:microsoft.com/office/officeart/2005/8/layout/orgChart1"/>
    <dgm:cxn modelId="{6BFD575A-FF09-408A-8571-612848D68B96}" type="presOf" srcId="{011240D0-E760-4BBE-91F4-D39D12B0F4AD}" destId="{602CCEC5-9071-4818-8EDF-D5FB54A9F693}" srcOrd="0" destOrd="0" presId="urn:microsoft.com/office/officeart/2005/8/layout/orgChart1"/>
    <dgm:cxn modelId="{B30CB17C-36C4-4E0E-ADD7-6C3109E6AE26}" type="presOf" srcId="{523B97B9-D2BF-4D35-8A79-A6DAE285E601}" destId="{A2311E82-E0A0-4F50-AC19-21E0C9428D92}" srcOrd="0" destOrd="0" presId="urn:microsoft.com/office/officeart/2005/8/layout/orgChart1"/>
    <dgm:cxn modelId="{A33FB37C-4C74-4923-94A9-FFBB09BE33DF}" type="presOf" srcId="{17D8CFB5-88A7-405C-AA83-C3953C760D30}" destId="{48B98170-AE8B-4063-927B-95216B7A6D36}" srcOrd="0" destOrd="0" presId="urn:microsoft.com/office/officeart/2005/8/layout/orgChart1"/>
    <dgm:cxn modelId="{6E40427E-F645-4CF7-A542-51D8BD0A03FB}" type="presOf" srcId="{81CA0D21-9D55-4BD2-94DB-EACA25CBB18E}" destId="{D30703D7-448B-4479-88A7-5DFDA3361D60}" srcOrd="0" destOrd="0" presId="urn:microsoft.com/office/officeart/2005/8/layout/orgChart1"/>
    <dgm:cxn modelId="{C9287E82-6849-412F-A56C-D8099F3C42CC}" srcId="{662DF5B4-AC9B-4091-B0F8-8393A51B9406}" destId="{BEEE28C6-63E6-48B6-BCB6-D4710E54D7D2}" srcOrd="4" destOrd="0" parTransId="{BADF6DA8-5948-4C45-ABD1-63D2473EA8A9}" sibTransId="{4D2323FA-1A9D-4009-A25E-EEAB64130635}"/>
    <dgm:cxn modelId="{1D402E86-5374-4760-8C8D-317D0483BDB1}" type="presOf" srcId="{45F9AC11-7053-4A93-9174-A794A664F1D8}" destId="{2E768DDA-D91E-4401-9E35-1955272EA305}" srcOrd="0" destOrd="0" presId="urn:microsoft.com/office/officeart/2005/8/layout/orgChart1"/>
    <dgm:cxn modelId="{7B944386-B569-4131-9D2B-4F8C7DEA1F42}" type="presOf" srcId="{5EE5764E-1DE7-479B-9450-8C2AE778868D}" destId="{C25E826D-3CB0-4F93-BE97-CAC687075A90}" srcOrd="0" destOrd="0" presId="urn:microsoft.com/office/officeart/2005/8/layout/orgChart1"/>
    <dgm:cxn modelId="{D9828488-C645-48C1-AFFE-710C7B4AA14B}" srcId="{81CA0D21-9D55-4BD2-94DB-EACA25CBB18E}" destId="{8B738EC0-7BB1-4C39-9B11-4D20A553AD77}" srcOrd="0" destOrd="0" parTransId="{2610C4EB-A3A9-457F-AA66-C0D910101E2B}" sibTransId="{646CEC83-C6CB-4557-B291-471CE6AE0EDC}"/>
    <dgm:cxn modelId="{01420A8A-8B74-45EA-8BBC-C4F7C938202D}" type="presOf" srcId="{0935D729-DA92-49FB-B8E1-132A178F0B5C}" destId="{490D0B7E-2522-4745-BAD5-2978A904934C}" srcOrd="0" destOrd="0" presId="urn:microsoft.com/office/officeart/2005/8/layout/orgChart1"/>
    <dgm:cxn modelId="{9500108A-8490-444C-854D-4B5262B3B259}" type="presOf" srcId="{4F2986C4-F959-4E43-87BC-B5AA9C1C161A}" destId="{9EB00EB4-4595-4B70-8BD8-5BBB1E17726C}" srcOrd="0" destOrd="0" presId="urn:microsoft.com/office/officeart/2005/8/layout/orgChart1"/>
    <dgm:cxn modelId="{2B77068C-C28A-4466-8E39-6C86A7FCBCCC}" type="presOf" srcId="{4AD55258-5FF9-4D73-B840-AE87F29543DA}" destId="{DF75D211-2F32-4213-B60D-DCE6EF8735C6}" srcOrd="1" destOrd="0" presId="urn:microsoft.com/office/officeart/2005/8/layout/orgChart1"/>
    <dgm:cxn modelId="{460F1B8C-7F85-4B2A-B459-F52379D33703}" srcId="{E5C10817-9054-4394-8F4F-CCC0DB98A7A7}" destId="{43E41878-B17E-4DF0-B0D0-A23655379BDC}" srcOrd="2" destOrd="0" parTransId="{DA14CA70-C019-4C3F-AD65-298BDA4B7F54}" sibTransId="{2C65FABB-F9A1-4B86-8849-AF786D227C1B}"/>
    <dgm:cxn modelId="{E1F4B38C-3737-4C97-B0A0-2B1ED1B7BFAB}" type="presOf" srcId="{E6CB15E1-BD29-410C-ABC2-39E608770F6F}" destId="{0C214AFF-A0B5-46C7-B737-67F9CE79210E}" srcOrd="0" destOrd="0" presId="urn:microsoft.com/office/officeart/2005/8/layout/orgChart1"/>
    <dgm:cxn modelId="{3B079A91-FB16-4876-9CE3-586DE1CF19B1}" type="presOf" srcId="{BADF6DA8-5948-4C45-ABD1-63D2473EA8A9}" destId="{EE2A4A03-C846-4051-9053-83C6531919F0}" srcOrd="0" destOrd="0" presId="urn:microsoft.com/office/officeart/2005/8/layout/orgChart1"/>
    <dgm:cxn modelId="{37F2EB99-F4FC-49EF-B694-33FA792A2828}" type="presOf" srcId="{8B738EC0-7BB1-4C39-9B11-4D20A553AD77}" destId="{027A7BCB-2441-4EBF-9644-F28E34066689}" srcOrd="0" destOrd="0" presId="urn:microsoft.com/office/officeart/2005/8/layout/orgChart1"/>
    <dgm:cxn modelId="{9705CA9F-AFE2-4869-810A-36020B34421C}" srcId="{9B04ED5F-86F2-49B5-8D1B-48768F19898C}" destId="{523B97B9-D2BF-4D35-8A79-A6DAE285E601}" srcOrd="1" destOrd="0" parTransId="{A10F7FEC-6A05-4203-9557-112CF2C61E3C}" sibTransId="{E0B6430D-EC27-469C-849E-FFED4C9C83E0}"/>
    <dgm:cxn modelId="{4C1DF6A0-7B89-40D6-9C22-C60E62BA313C}" type="presOf" srcId="{E946AC99-07FD-48B2-BEEF-83BC5BA7A190}" destId="{58265E98-6AA4-42D6-83E8-4CCFAEB21E5E}" srcOrd="0" destOrd="0" presId="urn:microsoft.com/office/officeart/2005/8/layout/orgChart1"/>
    <dgm:cxn modelId="{F3ABF9A4-3CCF-42FB-A71B-9C26421C24CA}" type="presOf" srcId="{18946C57-E728-45E3-936F-D86DB123F300}" destId="{9121B750-6C76-4F54-8817-FA971AED281A}" srcOrd="0" destOrd="0" presId="urn:microsoft.com/office/officeart/2005/8/layout/orgChart1"/>
    <dgm:cxn modelId="{35256DA8-1A76-4BAD-A91D-1AB69383933E}" type="presOf" srcId="{662DF5B4-AC9B-4091-B0F8-8393A51B9406}" destId="{09FA8CCA-9712-46B9-9B0C-549C14E79A2C}" srcOrd="1" destOrd="0" presId="urn:microsoft.com/office/officeart/2005/8/layout/orgChart1"/>
    <dgm:cxn modelId="{FE39F8AA-353C-43B9-B773-0EC98D42356C}" type="presOf" srcId="{9F87EBAB-A1A6-4A54-A94A-1EC40F96F23A}" destId="{221C3E95-FFD6-4037-AD9C-02670F5D5410}" srcOrd="0" destOrd="0" presId="urn:microsoft.com/office/officeart/2005/8/layout/orgChart1"/>
    <dgm:cxn modelId="{713E1FAB-C80D-4D32-BF6D-246697B58566}" type="presOf" srcId="{BEEE28C6-63E6-48B6-BCB6-D4710E54D7D2}" destId="{BED372A2-CA99-4CA7-B7FC-5F81652D6306}" srcOrd="1" destOrd="0" presId="urn:microsoft.com/office/officeart/2005/8/layout/orgChart1"/>
    <dgm:cxn modelId="{D439BAAD-2FDD-41C4-8B25-DD5BBD5E3600}" srcId="{4F2986C4-F959-4E43-87BC-B5AA9C1C161A}" destId="{4EB1ADB4-C304-4A2F-9CAC-D31CBF16BCBF}" srcOrd="3" destOrd="0" parTransId="{ACE44F34-2941-42AB-80EC-6C9F0E835A0F}" sibTransId="{0A433BE4-3963-4B55-8224-01D87208B208}"/>
    <dgm:cxn modelId="{BD22BDAE-0F3D-4FEB-907E-6BFEF3FE4220}" srcId="{662DF5B4-AC9B-4091-B0F8-8393A51B9406}" destId="{22118E7B-6BCD-46AC-A5CF-385DD8239B96}" srcOrd="5" destOrd="0" parTransId="{8396F2C5-9D58-4D8F-BCCE-3C52621F3F4F}" sibTransId="{32359734-92F8-4194-B027-E99DBF9C11A7}"/>
    <dgm:cxn modelId="{E45180B0-16C6-45FE-9059-A412EEFEA698}" type="presOf" srcId="{45F9AC11-7053-4A93-9174-A794A664F1D8}" destId="{EDFD03BE-C719-414F-9D94-3E7432B56C8B}" srcOrd="1" destOrd="0" presId="urn:microsoft.com/office/officeart/2005/8/layout/orgChart1"/>
    <dgm:cxn modelId="{BA1F63B8-C513-4AC3-AAD0-864D3A09C6A7}" type="presOf" srcId="{E946AC99-07FD-48B2-BEEF-83BC5BA7A190}" destId="{391768E1-43F4-441B-B165-FBE5C712AB28}" srcOrd="1" destOrd="0" presId="urn:microsoft.com/office/officeart/2005/8/layout/orgChart1"/>
    <dgm:cxn modelId="{A934EABD-77CC-41DB-928B-4D2926140CD1}" type="presOf" srcId="{E5C10817-9054-4394-8F4F-CCC0DB98A7A7}" destId="{32B23BE6-BE5F-4042-8C6D-19E8FB66078C}" srcOrd="0" destOrd="0" presId="urn:microsoft.com/office/officeart/2005/8/layout/orgChart1"/>
    <dgm:cxn modelId="{39140FBE-CC8E-4A6C-ABED-27CCB3FE824D}" type="presOf" srcId="{E17712E8-DC92-41B4-879F-83C953794081}" destId="{90207FF0-7B3D-4528-837E-80084D63D1A1}" srcOrd="0" destOrd="0" presId="urn:microsoft.com/office/officeart/2005/8/layout/orgChart1"/>
    <dgm:cxn modelId="{BB411AC6-4F1A-4D4D-8928-F49E95068EFA}" type="presOf" srcId="{BDDBEEFD-6EDB-4224-82E4-222D312E9F09}" destId="{CB89B5F6-FD50-4520-914B-360E5ACD3D7E}" srcOrd="0" destOrd="0" presId="urn:microsoft.com/office/officeart/2005/8/layout/orgChart1"/>
    <dgm:cxn modelId="{637E68C6-613B-4760-84C6-DF7F11E5F00B}" type="presOf" srcId="{6E6FC411-9BBE-4F9E-B636-58BB466E34A5}" destId="{7B3E52AF-82BF-43F3-A189-36E96BA19B63}" srcOrd="1" destOrd="0" presId="urn:microsoft.com/office/officeart/2005/8/layout/orgChart1"/>
    <dgm:cxn modelId="{A6F89BD1-DAD2-41B8-B899-D2B669CF0C0E}" type="presOf" srcId="{50E19D80-8E0A-4219-82F1-4211106D8ECB}" destId="{F5AFCFB0-5E9A-430F-A9D5-2DF97BBA1467}" srcOrd="1" destOrd="0" presId="urn:microsoft.com/office/officeart/2005/8/layout/orgChart1"/>
    <dgm:cxn modelId="{3E2DA8D1-4296-496A-AE51-0259A5417981}" type="presOf" srcId="{DA14CA70-C019-4C3F-AD65-298BDA4B7F54}" destId="{254E7896-98F2-47B1-A7E5-412B941D0D40}" srcOrd="0" destOrd="0" presId="urn:microsoft.com/office/officeart/2005/8/layout/orgChart1"/>
    <dgm:cxn modelId="{08BDEFD2-20FA-462E-86CB-7CBF4A2DC479}" srcId="{8B738EC0-7BB1-4C39-9B11-4D20A553AD77}" destId="{662DF5B4-AC9B-4091-B0F8-8393A51B9406}" srcOrd="0" destOrd="0" parTransId="{75254DF5-860B-44EA-BFE6-10A6215A2BB5}" sibTransId="{8BF57435-21D9-4793-909E-3E44743F2A47}"/>
    <dgm:cxn modelId="{2B7A65D5-E62F-49C1-9512-13B50BC1E623}" type="presOf" srcId="{5EE5764E-1DE7-479B-9450-8C2AE778868D}" destId="{4BCEC221-8FA4-44E8-91C0-B73F44DC3911}" srcOrd="1" destOrd="0" presId="urn:microsoft.com/office/officeart/2005/8/layout/orgChart1"/>
    <dgm:cxn modelId="{91BC63D7-F0E8-4766-A4E3-72FC389ACA8B}" type="presOf" srcId="{FE6D2D75-F3F7-4BBB-A01B-D3297FAE9476}" destId="{2FFECE11-DCB1-48F6-8E70-DC15EA4DA1FA}" srcOrd="1" destOrd="0" presId="urn:microsoft.com/office/officeart/2005/8/layout/orgChart1"/>
    <dgm:cxn modelId="{531B2FD8-C439-4FEB-AE3F-A7ADEA6E63C8}" type="presOf" srcId="{9F87EBAB-A1A6-4A54-A94A-1EC40F96F23A}" destId="{7968DA12-38F1-43F2-A9E4-698901636E0F}" srcOrd="1" destOrd="0" presId="urn:microsoft.com/office/officeart/2005/8/layout/orgChart1"/>
    <dgm:cxn modelId="{F0E1BEDF-31B0-49A3-A772-0A27690598AF}" type="presOf" srcId="{44138C0B-CF45-4A78-91A8-F13EC8DAD64F}" destId="{158CEAD3-5F8F-4FB7-8C57-30C42414406F}" srcOrd="0" destOrd="0" presId="urn:microsoft.com/office/officeart/2005/8/layout/orgChart1"/>
    <dgm:cxn modelId="{D72A27E3-7BF6-413A-988E-249E05453E16}" srcId="{4F2986C4-F959-4E43-87BC-B5AA9C1C161A}" destId="{50E19D80-8E0A-4219-82F1-4211106D8ECB}" srcOrd="2" destOrd="0" parTransId="{180192F5-23BB-4792-974D-B1450626FFB4}" sibTransId="{20D511B9-5AB4-460D-9625-87793D4578BA}"/>
    <dgm:cxn modelId="{99EB35E4-065E-446D-B332-87C63D7F6F0D}" type="presOf" srcId="{FE6D2D75-F3F7-4BBB-A01B-D3297FAE9476}" destId="{708DAA08-EB02-4A52-A1C4-DACA4F99CA63}" srcOrd="0" destOrd="0" presId="urn:microsoft.com/office/officeart/2005/8/layout/orgChart1"/>
    <dgm:cxn modelId="{D12523E5-F50E-4689-9904-04635B54A203}" type="presOf" srcId="{6E6FC411-9BBE-4F9E-B636-58BB466E34A5}" destId="{813A06BE-8A2F-4834-8C27-DCAC954DA40C}" srcOrd="0" destOrd="0" presId="urn:microsoft.com/office/officeart/2005/8/layout/orgChart1"/>
    <dgm:cxn modelId="{D4AB94E9-3481-478B-874F-46BD1F534431}" srcId="{662DF5B4-AC9B-4091-B0F8-8393A51B9406}" destId="{45F9AC11-7053-4A93-9174-A794A664F1D8}" srcOrd="3" destOrd="0" parTransId="{A10AE2B7-E70F-419E-9BCA-EC3BC43B87C0}" sibTransId="{8EC798F4-DBDC-4C23-BDF9-6758B79D2305}"/>
    <dgm:cxn modelId="{9F4378EA-400E-4F3D-97AE-EFFC7C1DDB4C}" type="presOf" srcId="{6C2D59AD-EF45-406C-A0CE-A1249B93E04A}" destId="{555B1E85-B891-42C4-B6BC-A5E5F7EAADD0}" srcOrd="0" destOrd="0" presId="urn:microsoft.com/office/officeart/2005/8/layout/orgChart1"/>
    <dgm:cxn modelId="{3D55ADEB-8F9F-4DF1-951E-94707BA7472C}" srcId="{662DF5B4-AC9B-4091-B0F8-8393A51B9406}" destId="{4AD55258-5FF9-4D73-B840-AE87F29543DA}" srcOrd="1" destOrd="0" parTransId="{44138C0B-CF45-4A78-91A8-F13EC8DAD64F}" sibTransId="{4950A189-9AA6-45A5-8373-5B80DCB3B094}"/>
    <dgm:cxn modelId="{D0FAC7EC-82C9-4F15-A61B-3AA5EF94CB37}" srcId="{9B04ED5F-86F2-49B5-8D1B-48768F19898C}" destId="{9F87EBAB-A1A6-4A54-A94A-1EC40F96F23A}" srcOrd="3" destOrd="0" parTransId="{011240D0-E760-4BBE-91F4-D39D12B0F4AD}" sibTransId="{3A19CF50-221D-4576-BD5F-3D4B21B33633}"/>
    <dgm:cxn modelId="{CEAB43F5-A0CE-4E01-A572-782ECF5F6926}" type="presOf" srcId="{BDDBEEFD-6EDB-4224-82E4-222D312E9F09}" destId="{19516B9B-7D37-4CCD-8920-17974C148422}" srcOrd="1" destOrd="0" presId="urn:microsoft.com/office/officeart/2005/8/layout/orgChart1"/>
    <dgm:cxn modelId="{86CA40F9-A127-42A1-8471-02E62665069F}" type="presOf" srcId="{662DF5B4-AC9B-4091-B0F8-8393A51B9406}" destId="{CFC1E9AB-C67F-4A76-805D-CB8B1A113335}" srcOrd="0" destOrd="0" presId="urn:microsoft.com/office/officeart/2005/8/layout/orgChart1"/>
    <dgm:cxn modelId="{28FE08FB-50DB-48E7-B24A-0EB0FD4E31F9}" srcId="{8B738EC0-7BB1-4C39-9B11-4D20A553AD77}" destId="{E5C10817-9054-4394-8F4F-CCC0DB98A7A7}" srcOrd="3" destOrd="0" parTransId="{18946C57-E728-45E3-936F-D86DB123F300}" sibTransId="{9C9EBD79-7C91-4E6C-A633-D61CB3EBA690}"/>
    <dgm:cxn modelId="{5B6031FD-8366-445F-8E2B-731EC0FE9397}" srcId="{8B738EC0-7BB1-4C39-9B11-4D20A553AD77}" destId="{9B04ED5F-86F2-49B5-8D1B-48768F19898C}" srcOrd="1" destOrd="0" parTransId="{17D8CFB5-88A7-405C-AA83-C3953C760D30}" sibTransId="{B6CB3E9A-AD46-45C6-8B33-E0D3CAF3E403}"/>
    <dgm:cxn modelId="{EA3F92FF-05E2-426B-BC23-29DA65B314AE}" srcId="{E5C10817-9054-4394-8F4F-CCC0DB98A7A7}" destId="{E946AC99-07FD-48B2-BEEF-83BC5BA7A190}" srcOrd="0" destOrd="0" parTransId="{0BF7546A-5AF7-4D5D-8A09-0D47503347EF}" sibTransId="{4D03C081-26E5-4BEC-A3E1-593CF282C34C}"/>
    <dgm:cxn modelId="{2E7C1D00-3758-48F8-ACC0-E3E74848DD76}" type="presParOf" srcId="{D30703D7-448B-4479-88A7-5DFDA3361D60}" destId="{FDF5FFCD-22D2-4D6A-BD69-5AA000EE45DE}" srcOrd="0" destOrd="0" presId="urn:microsoft.com/office/officeart/2005/8/layout/orgChart1"/>
    <dgm:cxn modelId="{43BDFDEF-CF63-4DAA-BC35-236070371AC5}" type="presParOf" srcId="{FDF5FFCD-22D2-4D6A-BD69-5AA000EE45DE}" destId="{D792171B-CC9A-4A8A-A993-10F2DF3EB665}" srcOrd="0" destOrd="0" presId="urn:microsoft.com/office/officeart/2005/8/layout/orgChart1"/>
    <dgm:cxn modelId="{E3685DB7-AB32-4539-9D89-40DA955A063E}" type="presParOf" srcId="{D792171B-CC9A-4A8A-A993-10F2DF3EB665}" destId="{027A7BCB-2441-4EBF-9644-F28E34066689}" srcOrd="0" destOrd="0" presId="urn:microsoft.com/office/officeart/2005/8/layout/orgChart1"/>
    <dgm:cxn modelId="{B5BE1DF2-F575-48EC-85CA-0D275A5F3857}" type="presParOf" srcId="{D792171B-CC9A-4A8A-A993-10F2DF3EB665}" destId="{030A1E11-146D-4F60-B565-91117F4ED502}" srcOrd="1" destOrd="0" presId="urn:microsoft.com/office/officeart/2005/8/layout/orgChart1"/>
    <dgm:cxn modelId="{B6536C0E-70CC-4D79-AC4B-8318E79ECC36}" type="presParOf" srcId="{FDF5FFCD-22D2-4D6A-BD69-5AA000EE45DE}" destId="{5A05D10A-E998-4282-A088-BDFA1D9BD69A}" srcOrd="1" destOrd="0" presId="urn:microsoft.com/office/officeart/2005/8/layout/orgChart1"/>
    <dgm:cxn modelId="{34B24EAD-32B7-4A9E-AD5C-4B109DD0178E}" type="presParOf" srcId="{5A05D10A-E998-4282-A088-BDFA1D9BD69A}" destId="{3A23DB61-517D-41B4-8C96-F92A18452D1A}" srcOrd="0" destOrd="0" presId="urn:microsoft.com/office/officeart/2005/8/layout/orgChart1"/>
    <dgm:cxn modelId="{C86DE22A-2A4E-4F31-97D5-59F7F6824D0C}" type="presParOf" srcId="{5A05D10A-E998-4282-A088-BDFA1D9BD69A}" destId="{9DB8EC87-7E08-4013-BA88-16D0F9805684}" srcOrd="1" destOrd="0" presId="urn:microsoft.com/office/officeart/2005/8/layout/orgChart1"/>
    <dgm:cxn modelId="{A2917C5D-157E-4233-A406-C310BCB10FF3}" type="presParOf" srcId="{9DB8EC87-7E08-4013-BA88-16D0F9805684}" destId="{AADAF9AF-F42D-4EF5-9A45-B1FFDC0E6F95}" srcOrd="0" destOrd="0" presId="urn:microsoft.com/office/officeart/2005/8/layout/orgChart1"/>
    <dgm:cxn modelId="{D4573415-4CC9-44D4-90DD-464E04940C56}" type="presParOf" srcId="{AADAF9AF-F42D-4EF5-9A45-B1FFDC0E6F95}" destId="{CFC1E9AB-C67F-4A76-805D-CB8B1A113335}" srcOrd="0" destOrd="0" presId="urn:microsoft.com/office/officeart/2005/8/layout/orgChart1"/>
    <dgm:cxn modelId="{3134AC46-1B06-45AB-81E8-8DFA64E1FC5A}" type="presParOf" srcId="{AADAF9AF-F42D-4EF5-9A45-B1FFDC0E6F95}" destId="{09FA8CCA-9712-46B9-9B0C-549C14E79A2C}" srcOrd="1" destOrd="0" presId="urn:microsoft.com/office/officeart/2005/8/layout/orgChart1"/>
    <dgm:cxn modelId="{CC3F67D1-0C88-42F0-ABCA-D2B4467916FA}" type="presParOf" srcId="{9DB8EC87-7E08-4013-BA88-16D0F9805684}" destId="{DA0F058A-C3A7-4D54-B0D8-4096515E7627}" srcOrd="1" destOrd="0" presId="urn:microsoft.com/office/officeart/2005/8/layout/orgChart1"/>
    <dgm:cxn modelId="{C1F94F4D-B59D-4F92-987B-77642EFC9B19}" type="presParOf" srcId="{DA0F058A-C3A7-4D54-B0D8-4096515E7627}" destId="{8998BD20-DB10-4F53-A628-775FDD4A48F4}" srcOrd="0" destOrd="0" presId="urn:microsoft.com/office/officeart/2005/8/layout/orgChart1"/>
    <dgm:cxn modelId="{4C8B2668-4047-48F5-9BAD-35BFFC26F293}" type="presParOf" srcId="{DA0F058A-C3A7-4D54-B0D8-4096515E7627}" destId="{7E06D76B-446D-45DE-920F-8A12E19E7C71}" srcOrd="1" destOrd="0" presId="urn:microsoft.com/office/officeart/2005/8/layout/orgChart1"/>
    <dgm:cxn modelId="{1E341B2C-5928-4C57-BDCA-38E6E5C2C026}" type="presParOf" srcId="{7E06D76B-446D-45DE-920F-8A12E19E7C71}" destId="{0894DE45-CF84-4E65-AD68-DB6032253EC1}" srcOrd="0" destOrd="0" presId="urn:microsoft.com/office/officeart/2005/8/layout/orgChart1"/>
    <dgm:cxn modelId="{EA6A5A4A-2E6C-4022-A03B-9453CFA9D76F}" type="presParOf" srcId="{0894DE45-CF84-4E65-AD68-DB6032253EC1}" destId="{CB89B5F6-FD50-4520-914B-360E5ACD3D7E}" srcOrd="0" destOrd="0" presId="urn:microsoft.com/office/officeart/2005/8/layout/orgChart1"/>
    <dgm:cxn modelId="{C04164E2-BB5B-4DC0-A27F-A176F594F3CB}" type="presParOf" srcId="{0894DE45-CF84-4E65-AD68-DB6032253EC1}" destId="{19516B9B-7D37-4CCD-8920-17974C148422}" srcOrd="1" destOrd="0" presId="urn:microsoft.com/office/officeart/2005/8/layout/orgChart1"/>
    <dgm:cxn modelId="{26C62639-959A-4623-8692-E2BAB493B9F1}" type="presParOf" srcId="{7E06D76B-446D-45DE-920F-8A12E19E7C71}" destId="{EA3F1A76-6980-42FF-8B26-C903A2DDFAC8}" srcOrd="1" destOrd="0" presId="urn:microsoft.com/office/officeart/2005/8/layout/orgChart1"/>
    <dgm:cxn modelId="{C1FF4B57-91AC-4E07-85F0-68EBFBC18C83}" type="presParOf" srcId="{7E06D76B-446D-45DE-920F-8A12E19E7C71}" destId="{41F2F809-6C3D-465C-B20B-9A5B277F8794}" srcOrd="2" destOrd="0" presId="urn:microsoft.com/office/officeart/2005/8/layout/orgChart1"/>
    <dgm:cxn modelId="{FA17931B-26A8-44B4-B577-21D9789BD9DD}" type="presParOf" srcId="{DA0F058A-C3A7-4D54-B0D8-4096515E7627}" destId="{158CEAD3-5F8F-4FB7-8C57-30C42414406F}" srcOrd="2" destOrd="0" presId="urn:microsoft.com/office/officeart/2005/8/layout/orgChart1"/>
    <dgm:cxn modelId="{EB91D74C-41F9-40CC-AC72-142AB9BFB776}" type="presParOf" srcId="{DA0F058A-C3A7-4D54-B0D8-4096515E7627}" destId="{A4E97044-73DB-48E6-8F49-CBA00D4D7005}" srcOrd="3" destOrd="0" presId="urn:microsoft.com/office/officeart/2005/8/layout/orgChart1"/>
    <dgm:cxn modelId="{EC4D73C4-D49C-4049-BA69-B7FA8DB624F1}" type="presParOf" srcId="{A4E97044-73DB-48E6-8F49-CBA00D4D7005}" destId="{01521BCF-4C74-45C2-A66E-AB19E5C7BD9A}" srcOrd="0" destOrd="0" presId="urn:microsoft.com/office/officeart/2005/8/layout/orgChart1"/>
    <dgm:cxn modelId="{74D95CC7-1118-4918-B42C-9B34AFD75C4D}" type="presParOf" srcId="{01521BCF-4C74-45C2-A66E-AB19E5C7BD9A}" destId="{70350F73-9027-4C64-BF12-562BE4CF4C42}" srcOrd="0" destOrd="0" presId="urn:microsoft.com/office/officeart/2005/8/layout/orgChart1"/>
    <dgm:cxn modelId="{423FE912-1C53-4681-B3A1-50E82ADE1626}" type="presParOf" srcId="{01521BCF-4C74-45C2-A66E-AB19E5C7BD9A}" destId="{DF75D211-2F32-4213-B60D-DCE6EF8735C6}" srcOrd="1" destOrd="0" presId="urn:microsoft.com/office/officeart/2005/8/layout/orgChart1"/>
    <dgm:cxn modelId="{C49D6638-A6C6-499A-8E48-3F6C065C24D5}" type="presParOf" srcId="{A4E97044-73DB-48E6-8F49-CBA00D4D7005}" destId="{54FEAE13-9D0D-47BC-A15F-D053EC16AEC3}" srcOrd="1" destOrd="0" presId="urn:microsoft.com/office/officeart/2005/8/layout/orgChart1"/>
    <dgm:cxn modelId="{4C6CF1A4-6818-4D1B-82E5-C3EE112D5208}" type="presParOf" srcId="{A4E97044-73DB-48E6-8F49-CBA00D4D7005}" destId="{2C27F9F0-5F51-48F5-A3BE-D2AC903D05D1}" srcOrd="2" destOrd="0" presId="urn:microsoft.com/office/officeart/2005/8/layout/orgChart1"/>
    <dgm:cxn modelId="{D12DCB14-67D1-4553-9942-3F9721F3318C}" type="presParOf" srcId="{DA0F058A-C3A7-4D54-B0D8-4096515E7627}" destId="{F3AFC84E-DAAA-42FC-8676-313B8A47D4C5}" srcOrd="4" destOrd="0" presId="urn:microsoft.com/office/officeart/2005/8/layout/orgChart1"/>
    <dgm:cxn modelId="{7268340F-F5D3-431F-B3AD-7B863C521DB8}" type="presParOf" srcId="{DA0F058A-C3A7-4D54-B0D8-4096515E7627}" destId="{417D5FE1-6DEB-4100-8AA8-D96367C9FFB3}" srcOrd="5" destOrd="0" presId="urn:microsoft.com/office/officeart/2005/8/layout/orgChart1"/>
    <dgm:cxn modelId="{593FC1A0-4E6B-4227-92EE-56AF62168D5F}" type="presParOf" srcId="{417D5FE1-6DEB-4100-8AA8-D96367C9FFB3}" destId="{7B5EC3B7-69C4-4077-9D01-01B1D7167C5B}" srcOrd="0" destOrd="0" presId="urn:microsoft.com/office/officeart/2005/8/layout/orgChart1"/>
    <dgm:cxn modelId="{49C2AB98-466A-4CD5-A5BD-C76A94E267AF}" type="presParOf" srcId="{7B5EC3B7-69C4-4077-9D01-01B1D7167C5B}" destId="{C25E826D-3CB0-4F93-BE97-CAC687075A90}" srcOrd="0" destOrd="0" presId="urn:microsoft.com/office/officeart/2005/8/layout/orgChart1"/>
    <dgm:cxn modelId="{07B94035-D3A9-407B-84CD-B36B1CC3BD09}" type="presParOf" srcId="{7B5EC3B7-69C4-4077-9D01-01B1D7167C5B}" destId="{4BCEC221-8FA4-44E8-91C0-B73F44DC3911}" srcOrd="1" destOrd="0" presId="urn:microsoft.com/office/officeart/2005/8/layout/orgChart1"/>
    <dgm:cxn modelId="{03F006C8-34F3-4EE2-A7D5-488E99B33A92}" type="presParOf" srcId="{417D5FE1-6DEB-4100-8AA8-D96367C9FFB3}" destId="{F549DC2E-7686-41F1-BD5B-E23B64063879}" srcOrd="1" destOrd="0" presId="urn:microsoft.com/office/officeart/2005/8/layout/orgChart1"/>
    <dgm:cxn modelId="{446B9AC7-9C9A-4C71-8131-12773931736D}" type="presParOf" srcId="{417D5FE1-6DEB-4100-8AA8-D96367C9FFB3}" destId="{9B9709BD-5AF7-4468-9693-754F2CD8176D}" srcOrd="2" destOrd="0" presId="urn:microsoft.com/office/officeart/2005/8/layout/orgChart1"/>
    <dgm:cxn modelId="{5331C2F1-BFC1-4615-9AFE-2479977D24DA}" type="presParOf" srcId="{DA0F058A-C3A7-4D54-B0D8-4096515E7627}" destId="{5ED97A30-67BB-4884-837A-C790B1520F0E}" srcOrd="6" destOrd="0" presId="urn:microsoft.com/office/officeart/2005/8/layout/orgChart1"/>
    <dgm:cxn modelId="{C3910C32-911D-4469-8EED-79498BA5178B}" type="presParOf" srcId="{DA0F058A-C3A7-4D54-B0D8-4096515E7627}" destId="{1C81A7B5-1D02-4BCB-A851-CA071CC950CD}" srcOrd="7" destOrd="0" presId="urn:microsoft.com/office/officeart/2005/8/layout/orgChart1"/>
    <dgm:cxn modelId="{1BE14E92-425F-4CF1-B1F7-976826332728}" type="presParOf" srcId="{1C81A7B5-1D02-4BCB-A851-CA071CC950CD}" destId="{D485DA50-B767-4043-B696-AD7619366F05}" srcOrd="0" destOrd="0" presId="urn:microsoft.com/office/officeart/2005/8/layout/orgChart1"/>
    <dgm:cxn modelId="{DDD821F6-40CC-4727-B374-BCB7AC0E2931}" type="presParOf" srcId="{D485DA50-B767-4043-B696-AD7619366F05}" destId="{2E768DDA-D91E-4401-9E35-1955272EA305}" srcOrd="0" destOrd="0" presId="urn:microsoft.com/office/officeart/2005/8/layout/orgChart1"/>
    <dgm:cxn modelId="{89460F14-0169-44F2-9925-453BBF07C5C9}" type="presParOf" srcId="{D485DA50-B767-4043-B696-AD7619366F05}" destId="{EDFD03BE-C719-414F-9D94-3E7432B56C8B}" srcOrd="1" destOrd="0" presId="urn:microsoft.com/office/officeart/2005/8/layout/orgChart1"/>
    <dgm:cxn modelId="{9201309A-9CF9-4329-9550-AC995234D580}" type="presParOf" srcId="{1C81A7B5-1D02-4BCB-A851-CA071CC950CD}" destId="{31B98C53-99E8-4D18-9EFB-2ADA8F9AF4AB}" srcOrd="1" destOrd="0" presId="urn:microsoft.com/office/officeart/2005/8/layout/orgChart1"/>
    <dgm:cxn modelId="{CEC2EFE2-E6C8-4868-AC5F-C4DBE8796576}" type="presParOf" srcId="{1C81A7B5-1D02-4BCB-A851-CA071CC950CD}" destId="{531EB9AB-725E-4ECA-85D5-8CE8F28010CD}" srcOrd="2" destOrd="0" presId="urn:microsoft.com/office/officeart/2005/8/layout/orgChart1"/>
    <dgm:cxn modelId="{A8280289-7567-496A-9B46-B4892CD38286}" type="presParOf" srcId="{DA0F058A-C3A7-4D54-B0D8-4096515E7627}" destId="{EE2A4A03-C846-4051-9053-83C6531919F0}" srcOrd="8" destOrd="0" presId="urn:microsoft.com/office/officeart/2005/8/layout/orgChart1"/>
    <dgm:cxn modelId="{BB17A7F7-3489-4956-9B75-B1DC2B30F401}" type="presParOf" srcId="{DA0F058A-C3A7-4D54-B0D8-4096515E7627}" destId="{67C79605-5116-44E8-AD7F-5369710DB76D}" srcOrd="9" destOrd="0" presId="urn:microsoft.com/office/officeart/2005/8/layout/orgChart1"/>
    <dgm:cxn modelId="{1DAC7A23-57DA-49BB-BE84-2A42E6C50B93}" type="presParOf" srcId="{67C79605-5116-44E8-AD7F-5369710DB76D}" destId="{29A1F3A1-BB9A-484C-816E-51921FEF6B1E}" srcOrd="0" destOrd="0" presId="urn:microsoft.com/office/officeart/2005/8/layout/orgChart1"/>
    <dgm:cxn modelId="{3E4AB5A9-3BF8-4100-A782-C668955D0817}" type="presParOf" srcId="{29A1F3A1-BB9A-484C-816E-51921FEF6B1E}" destId="{3BA72F03-599D-42AD-BCD6-AB958348DAB8}" srcOrd="0" destOrd="0" presId="urn:microsoft.com/office/officeart/2005/8/layout/orgChart1"/>
    <dgm:cxn modelId="{C46C1469-9F59-4F3C-AC7B-7C752D4B337D}" type="presParOf" srcId="{29A1F3A1-BB9A-484C-816E-51921FEF6B1E}" destId="{BED372A2-CA99-4CA7-B7FC-5F81652D6306}" srcOrd="1" destOrd="0" presId="urn:microsoft.com/office/officeart/2005/8/layout/orgChart1"/>
    <dgm:cxn modelId="{3596FE97-8A8C-4923-9D69-F14B033A27D6}" type="presParOf" srcId="{67C79605-5116-44E8-AD7F-5369710DB76D}" destId="{E73FD294-5078-4AC2-8CD8-4A0F616548E9}" srcOrd="1" destOrd="0" presId="urn:microsoft.com/office/officeart/2005/8/layout/orgChart1"/>
    <dgm:cxn modelId="{0C6EF516-E59A-4CA6-AA7D-94518C2885D1}" type="presParOf" srcId="{67C79605-5116-44E8-AD7F-5369710DB76D}" destId="{0265915C-3390-480F-86B6-75E11A557559}" srcOrd="2" destOrd="0" presId="urn:microsoft.com/office/officeart/2005/8/layout/orgChart1"/>
    <dgm:cxn modelId="{D2E04E50-E36F-481D-8322-F368235E12BF}" type="presParOf" srcId="{DA0F058A-C3A7-4D54-B0D8-4096515E7627}" destId="{E4A0A536-43A5-4A85-A746-4753DDC07CFA}" srcOrd="10" destOrd="0" presId="urn:microsoft.com/office/officeart/2005/8/layout/orgChart1"/>
    <dgm:cxn modelId="{81F0A8DA-9351-47EC-88E0-66E70D85F385}" type="presParOf" srcId="{DA0F058A-C3A7-4D54-B0D8-4096515E7627}" destId="{271A1B48-C946-4DAE-9985-7CF7D3C8337C}" srcOrd="11" destOrd="0" presId="urn:microsoft.com/office/officeart/2005/8/layout/orgChart1"/>
    <dgm:cxn modelId="{474452DB-F2FD-4D74-B619-EFD383AA9B17}" type="presParOf" srcId="{271A1B48-C946-4DAE-9985-7CF7D3C8337C}" destId="{126BEBA8-6501-4200-8223-7BDD5C01F3E1}" srcOrd="0" destOrd="0" presId="urn:microsoft.com/office/officeart/2005/8/layout/orgChart1"/>
    <dgm:cxn modelId="{B9046562-057C-4FDF-827F-E317ED4C2ACC}" type="presParOf" srcId="{126BEBA8-6501-4200-8223-7BDD5C01F3E1}" destId="{A04BF14E-D0FE-4DF3-AE99-7C52BD27A510}" srcOrd="0" destOrd="0" presId="urn:microsoft.com/office/officeart/2005/8/layout/orgChart1"/>
    <dgm:cxn modelId="{ADE87162-D6BC-4CB3-9C28-88C7CC698F71}" type="presParOf" srcId="{126BEBA8-6501-4200-8223-7BDD5C01F3E1}" destId="{853140CF-47C1-4AAF-824D-B1A7A7C6464B}" srcOrd="1" destOrd="0" presId="urn:microsoft.com/office/officeart/2005/8/layout/orgChart1"/>
    <dgm:cxn modelId="{703BC3BC-FC70-4043-BA9B-03B2EE2429C4}" type="presParOf" srcId="{271A1B48-C946-4DAE-9985-7CF7D3C8337C}" destId="{2A0C2E20-4846-4B2F-BE15-6D3AFCAF3005}" srcOrd="1" destOrd="0" presId="urn:microsoft.com/office/officeart/2005/8/layout/orgChart1"/>
    <dgm:cxn modelId="{BFC4E790-F3CD-46C0-BD61-351E1231FC31}" type="presParOf" srcId="{271A1B48-C946-4DAE-9985-7CF7D3C8337C}" destId="{F87E0976-21EE-4DAE-BB0D-CD431501DDEE}" srcOrd="2" destOrd="0" presId="urn:microsoft.com/office/officeart/2005/8/layout/orgChart1"/>
    <dgm:cxn modelId="{A0AC28F7-F92B-4A8E-8CB9-878AECAA54B6}" type="presParOf" srcId="{9DB8EC87-7E08-4013-BA88-16D0F9805684}" destId="{8606E35A-33B2-4804-8522-E4D5E2A369F3}" srcOrd="2" destOrd="0" presId="urn:microsoft.com/office/officeart/2005/8/layout/orgChart1"/>
    <dgm:cxn modelId="{6E22E06D-8223-41B4-8994-766F9183C71B}" type="presParOf" srcId="{5A05D10A-E998-4282-A088-BDFA1D9BD69A}" destId="{48B98170-AE8B-4063-927B-95216B7A6D36}" srcOrd="2" destOrd="0" presId="urn:microsoft.com/office/officeart/2005/8/layout/orgChart1"/>
    <dgm:cxn modelId="{C4B57114-46B4-46C2-A46E-E672938E8E56}" type="presParOf" srcId="{5A05D10A-E998-4282-A088-BDFA1D9BD69A}" destId="{2DDA2399-7D42-4D2D-A911-FB8F9AB842DC}" srcOrd="3" destOrd="0" presId="urn:microsoft.com/office/officeart/2005/8/layout/orgChart1"/>
    <dgm:cxn modelId="{74D9CF8F-AD06-40B3-B163-34EDD7B66095}" type="presParOf" srcId="{2DDA2399-7D42-4D2D-A911-FB8F9AB842DC}" destId="{5FAD7C4F-DD2F-4114-B051-B9A559DC97BF}" srcOrd="0" destOrd="0" presId="urn:microsoft.com/office/officeart/2005/8/layout/orgChart1"/>
    <dgm:cxn modelId="{672AA2CE-9246-45A5-AEE2-24AD8C10A976}" type="presParOf" srcId="{5FAD7C4F-DD2F-4114-B051-B9A559DC97BF}" destId="{B175B04B-E997-4B70-9E7A-DEDCE05AAF69}" srcOrd="0" destOrd="0" presId="urn:microsoft.com/office/officeart/2005/8/layout/orgChart1"/>
    <dgm:cxn modelId="{AEA997B2-E8B5-41C3-B7BD-95E4FABB9F9E}" type="presParOf" srcId="{5FAD7C4F-DD2F-4114-B051-B9A559DC97BF}" destId="{FE56D0A9-9EF8-49C0-80BF-1D0065A75B68}" srcOrd="1" destOrd="0" presId="urn:microsoft.com/office/officeart/2005/8/layout/orgChart1"/>
    <dgm:cxn modelId="{A24140E9-2694-4BC5-8075-0A4EAAE7728D}" type="presParOf" srcId="{2DDA2399-7D42-4D2D-A911-FB8F9AB842DC}" destId="{FA5716AF-2770-446C-B568-C11ADAF45289}" srcOrd="1" destOrd="0" presId="urn:microsoft.com/office/officeart/2005/8/layout/orgChart1"/>
    <dgm:cxn modelId="{224B7A19-C80B-4FE9-B11F-6F97E8F79090}" type="presParOf" srcId="{FA5716AF-2770-446C-B568-C11ADAF45289}" destId="{555B1E85-B891-42C4-B6BC-A5E5F7EAADD0}" srcOrd="0" destOrd="0" presId="urn:microsoft.com/office/officeart/2005/8/layout/orgChart1"/>
    <dgm:cxn modelId="{DFAFB9C1-A7AA-42E9-A499-538AFDD0F63B}" type="presParOf" srcId="{FA5716AF-2770-446C-B568-C11ADAF45289}" destId="{EA7A93FE-7834-482F-AC2C-43725E58D855}" srcOrd="1" destOrd="0" presId="urn:microsoft.com/office/officeart/2005/8/layout/orgChart1"/>
    <dgm:cxn modelId="{7142AFA6-6165-4A2E-946E-0910EB6A9B38}" type="presParOf" srcId="{EA7A93FE-7834-482F-AC2C-43725E58D855}" destId="{E88B77D6-2C34-4860-B8C9-2D371897B253}" srcOrd="0" destOrd="0" presId="urn:microsoft.com/office/officeart/2005/8/layout/orgChart1"/>
    <dgm:cxn modelId="{8156E48F-967A-4D03-9250-6BE53ED5B529}" type="presParOf" srcId="{E88B77D6-2C34-4860-B8C9-2D371897B253}" destId="{FAFCF1A7-07DA-4BD5-A5E2-F17B195D1DDA}" srcOrd="0" destOrd="0" presId="urn:microsoft.com/office/officeart/2005/8/layout/orgChart1"/>
    <dgm:cxn modelId="{0926D644-25F1-46C0-88B2-C017B81C9E6A}" type="presParOf" srcId="{E88B77D6-2C34-4860-B8C9-2D371897B253}" destId="{F3522C48-6D73-4138-A2D0-74F5F924A7FB}" srcOrd="1" destOrd="0" presId="urn:microsoft.com/office/officeart/2005/8/layout/orgChart1"/>
    <dgm:cxn modelId="{628C6E43-01FF-4900-8C73-AE796BDDE428}" type="presParOf" srcId="{EA7A93FE-7834-482F-AC2C-43725E58D855}" destId="{29CDF18E-1B4C-41FB-95D9-E76E96DC7B61}" srcOrd="1" destOrd="0" presId="urn:microsoft.com/office/officeart/2005/8/layout/orgChart1"/>
    <dgm:cxn modelId="{DF0B0A79-1CCB-4D1D-9CD4-B76C6275C4BB}" type="presParOf" srcId="{EA7A93FE-7834-482F-AC2C-43725E58D855}" destId="{19FF5F86-E307-4126-B6FF-1BD6384133B4}" srcOrd="2" destOrd="0" presId="urn:microsoft.com/office/officeart/2005/8/layout/orgChart1"/>
    <dgm:cxn modelId="{22AF173F-134C-4B03-A503-0D76412C4BBF}" type="presParOf" srcId="{FA5716AF-2770-446C-B568-C11ADAF45289}" destId="{F376EF45-601A-4C84-B878-ACBB174FC4FD}" srcOrd="2" destOrd="0" presId="urn:microsoft.com/office/officeart/2005/8/layout/orgChart1"/>
    <dgm:cxn modelId="{DDD4BD38-B01C-433C-9F6D-92657C1173DB}" type="presParOf" srcId="{FA5716AF-2770-446C-B568-C11ADAF45289}" destId="{08547D74-1DC6-4C05-BCED-9E82352F090D}" srcOrd="3" destOrd="0" presId="urn:microsoft.com/office/officeart/2005/8/layout/orgChart1"/>
    <dgm:cxn modelId="{FF1BE889-EE49-4182-A1DB-DDC09DBDC92C}" type="presParOf" srcId="{08547D74-1DC6-4C05-BCED-9E82352F090D}" destId="{C8CF4815-F6FC-4FE7-A3A4-F5688B2052E7}" srcOrd="0" destOrd="0" presId="urn:microsoft.com/office/officeart/2005/8/layout/orgChart1"/>
    <dgm:cxn modelId="{24F71442-3AFD-44F4-BCA3-074BD149E48F}" type="presParOf" srcId="{C8CF4815-F6FC-4FE7-A3A4-F5688B2052E7}" destId="{A2311E82-E0A0-4F50-AC19-21E0C9428D92}" srcOrd="0" destOrd="0" presId="urn:microsoft.com/office/officeart/2005/8/layout/orgChart1"/>
    <dgm:cxn modelId="{92ED2D0A-5744-45E6-905A-F03F9E45A340}" type="presParOf" srcId="{C8CF4815-F6FC-4FE7-A3A4-F5688B2052E7}" destId="{46BC240C-FA4E-4836-B909-5EC9E58DD0D8}" srcOrd="1" destOrd="0" presId="urn:microsoft.com/office/officeart/2005/8/layout/orgChart1"/>
    <dgm:cxn modelId="{03DB0E1F-DDA0-444D-97B9-775BC2968CB6}" type="presParOf" srcId="{08547D74-1DC6-4C05-BCED-9E82352F090D}" destId="{4CF7B622-FAB7-4047-8D77-D2B5613767E7}" srcOrd="1" destOrd="0" presId="urn:microsoft.com/office/officeart/2005/8/layout/orgChart1"/>
    <dgm:cxn modelId="{96A0030F-23D8-4E88-A06F-25D3F2BE474E}" type="presParOf" srcId="{08547D74-1DC6-4C05-BCED-9E82352F090D}" destId="{F6F7ABC7-F480-42A1-9492-2DD477C7C4C6}" srcOrd="2" destOrd="0" presId="urn:microsoft.com/office/officeart/2005/8/layout/orgChart1"/>
    <dgm:cxn modelId="{1ACFCCE1-CCDA-4C13-9C64-EFA265F8AEFB}" type="presParOf" srcId="{FA5716AF-2770-446C-B568-C11ADAF45289}" destId="{BA07E64A-2151-4448-AD38-615D4775ED18}" srcOrd="4" destOrd="0" presId="urn:microsoft.com/office/officeart/2005/8/layout/orgChart1"/>
    <dgm:cxn modelId="{BDB4C47F-7E3F-42BB-A1D3-27F6C640DC6F}" type="presParOf" srcId="{FA5716AF-2770-446C-B568-C11ADAF45289}" destId="{591FCB93-1665-46EB-A2A6-DE4A0BBB3367}" srcOrd="5" destOrd="0" presId="urn:microsoft.com/office/officeart/2005/8/layout/orgChart1"/>
    <dgm:cxn modelId="{9E99947D-CBDD-40B2-A064-5F79E5588C1F}" type="presParOf" srcId="{591FCB93-1665-46EB-A2A6-DE4A0BBB3367}" destId="{EA624567-8D3F-425C-A7FA-5F8FC16344BE}" srcOrd="0" destOrd="0" presId="urn:microsoft.com/office/officeart/2005/8/layout/orgChart1"/>
    <dgm:cxn modelId="{1B8F1400-948D-4D65-BE0B-24DFC7D1FE84}" type="presParOf" srcId="{EA624567-8D3F-425C-A7FA-5F8FC16344BE}" destId="{0C214AFF-A0B5-46C7-B737-67F9CE79210E}" srcOrd="0" destOrd="0" presId="urn:microsoft.com/office/officeart/2005/8/layout/orgChart1"/>
    <dgm:cxn modelId="{29781D17-5D4B-4AE1-BD4F-1BC46820C972}" type="presParOf" srcId="{EA624567-8D3F-425C-A7FA-5F8FC16344BE}" destId="{574BE172-812F-4341-B441-2CB2722BE346}" srcOrd="1" destOrd="0" presId="urn:microsoft.com/office/officeart/2005/8/layout/orgChart1"/>
    <dgm:cxn modelId="{376C476B-BB94-4156-BE9B-67BE69C725AB}" type="presParOf" srcId="{591FCB93-1665-46EB-A2A6-DE4A0BBB3367}" destId="{06DBE6DA-121B-4D9F-A5F7-36981DFE189A}" srcOrd="1" destOrd="0" presId="urn:microsoft.com/office/officeart/2005/8/layout/orgChart1"/>
    <dgm:cxn modelId="{30F4C7DA-4ACC-43AE-8247-A6D7E58E7BAA}" type="presParOf" srcId="{591FCB93-1665-46EB-A2A6-DE4A0BBB3367}" destId="{697B34EB-D1AF-4FCB-AC9C-E5E51E82BC86}" srcOrd="2" destOrd="0" presId="urn:microsoft.com/office/officeart/2005/8/layout/orgChart1"/>
    <dgm:cxn modelId="{82462CE6-3D75-4106-9D92-3780E80B6532}" type="presParOf" srcId="{FA5716AF-2770-446C-B568-C11ADAF45289}" destId="{602CCEC5-9071-4818-8EDF-D5FB54A9F693}" srcOrd="6" destOrd="0" presId="urn:microsoft.com/office/officeart/2005/8/layout/orgChart1"/>
    <dgm:cxn modelId="{A0BDDD64-42E1-4238-9B0A-B70407E234C6}" type="presParOf" srcId="{FA5716AF-2770-446C-B568-C11ADAF45289}" destId="{52F79A44-1E66-47D8-9D5E-4FA9BC184BAB}" srcOrd="7" destOrd="0" presId="urn:microsoft.com/office/officeart/2005/8/layout/orgChart1"/>
    <dgm:cxn modelId="{FEDF1381-462E-4EDA-9308-4D331A349700}" type="presParOf" srcId="{52F79A44-1E66-47D8-9D5E-4FA9BC184BAB}" destId="{0AE6C741-CB3F-4C90-B086-A613DABE6B61}" srcOrd="0" destOrd="0" presId="urn:microsoft.com/office/officeart/2005/8/layout/orgChart1"/>
    <dgm:cxn modelId="{137E5056-DAF9-4F28-A71C-9C2B68A76CD0}" type="presParOf" srcId="{0AE6C741-CB3F-4C90-B086-A613DABE6B61}" destId="{221C3E95-FFD6-4037-AD9C-02670F5D5410}" srcOrd="0" destOrd="0" presId="urn:microsoft.com/office/officeart/2005/8/layout/orgChart1"/>
    <dgm:cxn modelId="{57E46B0D-009E-4BF9-AB21-8434C7C66445}" type="presParOf" srcId="{0AE6C741-CB3F-4C90-B086-A613DABE6B61}" destId="{7968DA12-38F1-43F2-A9E4-698901636E0F}" srcOrd="1" destOrd="0" presId="urn:microsoft.com/office/officeart/2005/8/layout/orgChart1"/>
    <dgm:cxn modelId="{25248DDA-67A4-4119-929A-91279192EA1B}" type="presParOf" srcId="{52F79A44-1E66-47D8-9D5E-4FA9BC184BAB}" destId="{51FE7B8D-0E72-4C4E-BF74-F4BA124D654B}" srcOrd="1" destOrd="0" presId="urn:microsoft.com/office/officeart/2005/8/layout/orgChart1"/>
    <dgm:cxn modelId="{52BABBD0-55EA-43C6-B370-A020D0AF8A5F}" type="presParOf" srcId="{52F79A44-1E66-47D8-9D5E-4FA9BC184BAB}" destId="{14910F3B-D58D-464C-88D9-99F109E0239D}" srcOrd="2" destOrd="0" presId="urn:microsoft.com/office/officeart/2005/8/layout/orgChart1"/>
    <dgm:cxn modelId="{25CF01C5-E44F-4A04-A0CA-2953726E641B}" type="presParOf" srcId="{2DDA2399-7D42-4D2D-A911-FB8F9AB842DC}" destId="{9EF5A26D-6665-44C7-AEC2-9D3913084FE6}" srcOrd="2" destOrd="0" presId="urn:microsoft.com/office/officeart/2005/8/layout/orgChart1"/>
    <dgm:cxn modelId="{9B183F3D-9CB5-4542-A8A7-7628EC42FE9E}" type="presParOf" srcId="{5A05D10A-E998-4282-A088-BDFA1D9BD69A}" destId="{90207FF0-7B3D-4528-837E-80084D63D1A1}" srcOrd="4" destOrd="0" presId="urn:microsoft.com/office/officeart/2005/8/layout/orgChart1"/>
    <dgm:cxn modelId="{212190F8-8FE5-4969-895F-4923FB70B3B0}" type="presParOf" srcId="{5A05D10A-E998-4282-A088-BDFA1D9BD69A}" destId="{6E5C3D23-EE80-44FC-848F-9B7C93B7528D}" srcOrd="5" destOrd="0" presId="urn:microsoft.com/office/officeart/2005/8/layout/orgChart1"/>
    <dgm:cxn modelId="{BBC4D007-24B1-410F-AA5F-91D091ECDCA3}" type="presParOf" srcId="{6E5C3D23-EE80-44FC-848F-9B7C93B7528D}" destId="{8E4F8827-9836-4A0B-A3FE-BB1B37DBA35C}" srcOrd="0" destOrd="0" presId="urn:microsoft.com/office/officeart/2005/8/layout/orgChart1"/>
    <dgm:cxn modelId="{E2CD6E6F-F881-4165-8988-0AD6C6F0A0CF}" type="presParOf" srcId="{8E4F8827-9836-4A0B-A3FE-BB1B37DBA35C}" destId="{9EB00EB4-4595-4B70-8BD8-5BBB1E17726C}" srcOrd="0" destOrd="0" presId="urn:microsoft.com/office/officeart/2005/8/layout/orgChart1"/>
    <dgm:cxn modelId="{BAE6DD21-8A2E-48C0-B416-41908CBCD18D}" type="presParOf" srcId="{8E4F8827-9836-4A0B-A3FE-BB1B37DBA35C}" destId="{F3D40776-1A54-4054-B775-3CEA63C803CD}" srcOrd="1" destOrd="0" presId="urn:microsoft.com/office/officeart/2005/8/layout/orgChart1"/>
    <dgm:cxn modelId="{7ED71FAC-2070-4ABB-A1F2-7DFB949B4BF1}" type="presParOf" srcId="{6E5C3D23-EE80-44FC-848F-9B7C93B7528D}" destId="{D3C56B16-7996-423F-8EE0-C3EC154209CD}" srcOrd="1" destOrd="0" presId="urn:microsoft.com/office/officeart/2005/8/layout/orgChart1"/>
    <dgm:cxn modelId="{A0482722-B317-40B0-938D-2AFE0C4EC3A8}" type="presParOf" srcId="{D3C56B16-7996-423F-8EE0-C3EC154209CD}" destId="{490D0B7E-2522-4745-BAD5-2978A904934C}" srcOrd="0" destOrd="0" presId="urn:microsoft.com/office/officeart/2005/8/layout/orgChart1"/>
    <dgm:cxn modelId="{0D25E1A5-BC88-444F-B223-B9AA37A8B8FD}" type="presParOf" srcId="{D3C56B16-7996-423F-8EE0-C3EC154209CD}" destId="{7D2F17F6-08B1-4C47-98C4-F6B12CEF8A53}" srcOrd="1" destOrd="0" presId="urn:microsoft.com/office/officeart/2005/8/layout/orgChart1"/>
    <dgm:cxn modelId="{18514A01-104A-4875-9104-06532F1C540E}" type="presParOf" srcId="{7D2F17F6-08B1-4C47-98C4-F6B12CEF8A53}" destId="{E7816803-F087-4AFE-9465-C4D3E94FA43C}" srcOrd="0" destOrd="0" presId="urn:microsoft.com/office/officeart/2005/8/layout/orgChart1"/>
    <dgm:cxn modelId="{F25BC673-C621-4EB7-9396-DAB48335D412}" type="presParOf" srcId="{E7816803-F087-4AFE-9465-C4D3E94FA43C}" destId="{4CFCAE51-03EC-489D-A427-2FCA54855C72}" srcOrd="0" destOrd="0" presId="urn:microsoft.com/office/officeart/2005/8/layout/orgChart1"/>
    <dgm:cxn modelId="{D19EE48E-46BE-43B7-9BEA-453193218D3D}" type="presParOf" srcId="{E7816803-F087-4AFE-9465-C4D3E94FA43C}" destId="{7D899BDA-26E8-416E-9CF4-5AAF0B3804CB}" srcOrd="1" destOrd="0" presId="urn:microsoft.com/office/officeart/2005/8/layout/orgChart1"/>
    <dgm:cxn modelId="{1AD0A32C-E244-4694-9554-DEB2FC25AF80}" type="presParOf" srcId="{7D2F17F6-08B1-4C47-98C4-F6B12CEF8A53}" destId="{221BB960-D90E-4327-85AB-EA3D67E77F79}" srcOrd="1" destOrd="0" presId="urn:microsoft.com/office/officeart/2005/8/layout/orgChart1"/>
    <dgm:cxn modelId="{C6BFB990-105A-48DE-B0CF-1E1914665F72}" type="presParOf" srcId="{7D2F17F6-08B1-4C47-98C4-F6B12CEF8A53}" destId="{05AEB44B-923C-41C7-A731-76BA25D9C0ED}" srcOrd="2" destOrd="0" presId="urn:microsoft.com/office/officeart/2005/8/layout/orgChart1"/>
    <dgm:cxn modelId="{D565CE90-C820-48DD-B6E3-0A89F1B55A8D}" type="presParOf" srcId="{D3C56B16-7996-423F-8EE0-C3EC154209CD}" destId="{3D06CE00-4B59-4B9F-A014-37409CDB0A60}" srcOrd="2" destOrd="0" presId="urn:microsoft.com/office/officeart/2005/8/layout/orgChart1"/>
    <dgm:cxn modelId="{14B00D99-8BEB-4E5D-BA26-006ED6BEE7FE}" type="presParOf" srcId="{D3C56B16-7996-423F-8EE0-C3EC154209CD}" destId="{29DA9DF5-A1CC-492D-B728-DA697A036BB2}" srcOrd="3" destOrd="0" presId="urn:microsoft.com/office/officeart/2005/8/layout/orgChart1"/>
    <dgm:cxn modelId="{7D0F4507-361A-4A3E-B582-0168C52A63E0}" type="presParOf" srcId="{29DA9DF5-A1CC-492D-B728-DA697A036BB2}" destId="{1C313920-86B5-464B-A963-436ABC4DB11F}" srcOrd="0" destOrd="0" presId="urn:microsoft.com/office/officeart/2005/8/layout/orgChart1"/>
    <dgm:cxn modelId="{3027F895-CE87-4F09-8407-90A21EFAE3CF}" type="presParOf" srcId="{1C313920-86B5-464B-A963-436ABC4DB11F}" destId="{813A06BE-8A2F-4834-8C27-DCAC954DA40C}" srcOrd="0" destOrd="0" presId="urn:microsoft.com/office/officeart/2005/8/layout/orgChart1"/>
    <dgm:cxn modelId="{D86EA61F-74CF-40B0-B67E-0EBD1A72F503}" type="presParOf" srcId="{1C313920-86B5-464B-A963-436ABC4DB11F}" destId="{7B3E52AF-82BF-43F3-A189-36E96BA19B63}" srcOrd="1" destOrd="0" presId="urn:microsoft.com/office/officeart/2005/8/layout/orgChart1"/>
    <dgm:cxn modelId="{8C8BE8BB-3671-4B07-B03D-9DE106567182}" type="presParOf" srcId="{29DA9DF5-A1CC-492D-B728-DA697A036BB2}" destId="{06678B83-055C-4490-8723-62939A925A19}" srcOrd="1" destOrd="0" presId="urn:microsoft.com/office/officeart/2005/8/layout/orgChart1"/>
    <dgm:cxn modelId="{FD80DF0B-F593-44F2-8F50-70AD3EFE2473}" type="presParOf" srcId="{29DA9DF5-A1CC-492D-B728-DA697A036BB2}" destId="{CC7C0D66-7797-42FE-90E5-61575ACC4322}" srcOrd="2" destOrd="0" presId="urn:microsoft.com/office/officeart/2005/8/layout/orgChart1"/>
    <dgm:cxn modelId="{4E0FBB47-8F61-46C6-A51A-F08328F5B92A}" type="presParOf" srcId="{D3C56B16-7996-423F-8EE0-C3EC154209CD}" destId="{158CDF85-D93A-4441-A598-F9131FB4B086}" srcOrd="4" destOrd="0" presId="urn:microsoft.com/office/officeart/2005/8/layout/orgChart1"/>
    <dgm:cxn modelId="{BFB97809-7AE1-4211-ADA2-6262EEF2734A}" type="presParOf" srcId="{D3C56B16-7996-423F-8EE0-C3EC154209CD}" destId="{E7092267-C1C0-4E23-97E2-73C3FB469155}" srcOrd="5" destOrd="0" presId="urn:microsoft.com/office/officeart/2005/8/layout/orgChart1"/>
    <dgm:cxn modelId="{5D36A241-D77F-4804-BE76-EC024482AF50}" type="presParOf" srcId="{E7092267-C1C0-4E23-97E2-73C3FB469155}" destId="{7AFD490A-50F3-4662-96CD-D8F10312439B}" srcOrd="0" destOrd="0" presId="urn:microsoft.com/office/officeart/2005/8/layout/orgChart1"/>
    <dgm:cxn modelId="{FBA6FE5B-DFF5-4D50-B3D5-94FD2837DB5A}" type="presParOf" srcId="{7AFD490A-50F3-4662-96CD-D8F10312439B}" destId="{24C76947-0C93-483B-94C8-9A95F07204E4}" srcOrd="0" destOrd="0" presId="urn:microsoft.com/office/officeart/2005/8/layout/orgChart1"/>
    <dgm:cxn modelId="{45141E79-B411-41C4-8EF2-D4F3AC483119}" type="presParOf" srcId="{7AFD490A-50F3-4662-96CD-D8F10312439B}" destId="{F5AFCFB0-5E9A-430F-A9D5-2DF97BBA1467}" srcOrd="1" destOrd="0" presId="urn:microsoft.com/office/officeart/2005/8/layout/orgChart1"/>
    <dgm:cxn modelId="{F7D6FABD-6E3D-471C-8859-43E603929D8D}" type="presParOf" srcId="{E7092267-C1C0-4E23-97E2-73C3FB469155}" destId="{CAA329F5-999B-43B3-B435-044C1444395A}" srcOrd="1" destOrd="0" presId="urn:microsoft.com/office/officeart/2005/8/layout/orgChart1"/>
    <dgm:cxn modelId="{614FB361-0517-461F-A566-903A28589717}" type="presParOf" srcId="{E7092267-C1C0-4E23-97E2-73C3FB469155}" destId="{2B19351E-58F6-4552-B549-E8FA5535F979}" srcOrd="2" destOrd="0" presId="urn:microsoft.com/office/officeart/2005/8/layout/orgChart1"/>
    <dgm:cxn modelId="{2FFBBF9A-B490-48B6-A881-FD7EA67E3D81}" type="presParOf" srcId="{D3C56B16-7996-423F-8EE0-C3EC154209CD}" destId="{2DE76F85-4594-42B4-A607-268222FA0A9E}" srcOrd="6" destOrd="0" presId="urn:microsoft.com/office/officeart/2005/8/layout/orgChart1"/>
    <dgm:cxn modelId="{996BFD56-20F7-4CAF-8843-C1F04DABB86E}" type="presParOf" srcId="{D3C56B16-7996-423F-8EE0-C3EC154209CD}" destId="{8C8F127A-5AEE-4C69-A411-178B6D81E47E}" srcOrd="7" destOrd="0" presId="urn:microsoft.com/office/officeart/2005/8/layout/orgChart1"/>
    <dgm:cxn modelId="{F4574FF1-06AD-4165-8186-C2AA01889731}" type="presParOf" srcId="{8C8F127A-5AEE-4C69-A411-178B6D81E47E}" destId="{FB416335-1A65-4A44-B470-339167F22ACA}" srcOrd="0" destOrd="0" presId="urn:microsoft.com/office/officeart/2005/8/layout/orgChart1"/>
    <dgm:cxn modelId="{AD0BCCA9-BDCC-4DAE-AB1D-730F859DEF88}" type="presParOf" srcId="{FB416335-1A65-4A44-B470-339167F22ACA}" destId="{31033C2A-3724-4F25-B5A8-052FB86C0112}" srcOrd="0" destOrd="0" presId="urn:microsoft.com/office/officeart/2005/8/layout/orgChart1"/>
    <dgm:cxn modelId="{C86752B4-BC30-478D-9C85-2A0FEC9A50C1}" type="presParOf" srcId="{FB416335-1A65-4A44-B470-339167F22ACA}" destId="{FE5D6102-62EA-4DB7-80C8-0768EA887AF3}" srcOrd="1" destOrd="0" presId="urn:microsoft.com/office/officeart/2005/8/layout/orgChart1"/>
    <dgm:cxn modelId="{81A8351C-3D97-40E6-A540-D3FBEB8E969E}" type="presParOf" srcId="{8C8F127A-5AEE-4C69-A411-178B6D81E47E}" destId="{DE6137CC-1261-4AA7-BDF1-E2CF69D4AD1A}" srcOrd="1" destOrd="0" presId="urn:microsoft.com/office/officeart/2005/8/layout/orgChart1"/>
    <dgm:cxn modelId="{E54A42B8-5D6E-44FD-B467-CFCF1B14559F}" type="presParOf" srcId="{8C8F127A-5AEE-4C69-A411-178B6D81E47E}" destId="{B2669FDE-2BEA-48C4-9359-7AF2A302D63C}" srcOrd="2" destOrd="0" presId="urn:microsoft.com/office/officeart/2005/8/layout/orgChart1"/>
    <dgm:cxn modelId="{164D5095-EC38-4986-B31B-09E296A31044}" type="presParOf" srcId="{6E5C3D23-EE80-44FC-848F-9B7C93B7528D}" destId="{54AE43DB-DF01-45CA-B05F-9A00F6A11BBA}" srcOrd="2" destOrd="0" presId="urn:microsoft.com/office/officeart/2005/8/layout/orgChart1"/>
    <dgm:cxn modelId="{0D9C99B9-676A-4BA5-B21A-E570740EC7FA}" type="presParOf" srcId="{5A05D10A-E998-4282-A088-BDFA1D9BD69A}" destId="{9121B750-6C76-4F54-8817-FA971AED281A}" srcOrd="6" destOrd="0" presId="urn:microsoft.com/office/officeart/2005/8/layout/orgChart1"/>
    <dgm:cxn modelId="{751DCCCD-59A1-4FA6-ACA0-2388656F30F2}" type="presParOf" srcId="{5A05D10A-E998-4282-A088-BDFA1D9BD69A}" destId="{8DB5BC66-5344-4042-BC50-7B0729FDA68D}" srcOrd="7" destOrd="0" presId="urn:microsoft.com/office/officeart/2005/8/layout/orgChart1"/>
    <dgm:cxn modelId="{6B8361EC-47E5-4DE7-BD30-B735886601E7}" type="presParOf" srcId="{8DB5BC66-5344-4042-BC50-7B0729FDA68D}" destId="{425E14F9-3A96-41D0-8851-9A5D16FEB83B}" srcOrd="0" destOrd="0" presId="urn:microsoft.com/office/officeart/2005/8/layout/orgChart1"/>
    <dgm:cxn modelId="{F978E06D-EAD1-45DE-8AB6-B4467AD7F6C6}" type="presParOf" srcId="{425E14F9-3A96-41D0-8851-9A5D16FEB83B}" destId="{32B23BE6-BE5F-4042-8C6D-19E8FB66078C}" srcOrd="0" destOrd="0" presId="urn:microsoft.com/office/officeart/2005/8/layout/orgChart1"/>
    <dgm:cxn modelId="{113D2095-62C9-4EB8-AF67-4F1F858C77F1}" type="presParOf" srcId="{425E14F9-3A96-41D0-8851-9A5D16FEB83B}" destId="{1DE45165-0987-4C46-97D7-F27787332A13}" srcOrd="1" destOrd="0" presId="urn:microsoft.com/office/officeart/2005/8/layout/orgChart1"/>
    <dgm:cxn modelId="{46D1AC1A-B105-4751-9055-F21B3FAA9AC2}" type="presParOf" srcId="{8DB5BC66-5344-4042-BC50-7B0729FDA68D}" destId="{320B6481-F903-4F45-BBA6-DB22771D186D}" srcOrd="1" destOrd="0" presId="urn:microsoft.com/office/officeart/2005/8/layout/orgChart1"/>
    <dgm:cxn modelId="{46D3471A-4530-4238-A69B-EE4566224407}" type="presParOf" srcId="{320B6481-F903-4F45-BBA6-DB22771D186D}" destId="{FE0F8E94-0A49-428A-B010-6C985BB1FBC3}" srcOrd="0" destOrd="0" presId="urn:microsoft.com/office/officeart/2005/8/layout/orgChart1"/>
    <dgm:cxn modelId="{AB8F4875-2FA3-41A3-8C68-9B10708F303D}" type="presParOf" srcId="{320B6481-F903-4F45-BBA6-DB22771D186D}" destId="{68FF79E9-8165-41A9-96B6-6BC4D05B7878}" srcOrd="1" destOrd="0" presId="urn:microsoft.com/office/officeart/2005/8/layout/orgChart1"/>
    <dgm:cxn modelId="{B5E33813-EF7D-4590-B05D-B357AEB30D73}" type="presParOf" srcId="{68FF79E9-8165-41A9-96B6-6BC4D05B7878}" destId="{77686A01-F55D-4D97-9DF2-8DBDC62AA1AD}" srcOrd="0" destOrd="0" presId="urn:microsoft.com/office/officeart/2005/8/layout/orgChart1"/>
    <dgm:cxn modelId="{6F4C60E9-F2D9-4ABD-A7E4-7B7468A29603}" type="presParOf" srcId="{77686A01-F55D-4D97-9DF2-8DBDC62AA1AD}" destId="{58265E98-6AA4-42D6-83E8-4CCFAEB21E5E}" srcOrd="0" destOrd="0" presId="urn:microsoft.com/office/officeart/2005/8/layout/orgChart1"/>
    <dgm:cxn modelId="{121AC5BE-CAA1-483E-8643-3DADA4EB6257}" type="presParOf" srcId="{77686A01-F55D-4D97-9DF2-8DBDC62AA1AD}" destId="{391768E1-43F4-441B-B165-FBE5C712AB28}" srcOrd="1" destOrd="0" presId="urn:microsoft.com/office/officeart/2005/8/layout/orgChart1"/>
    <dgm:cxn modelId="{FB4E977A-9E57-4A51-92D6-667CA2244BE6}" type="presParOf" srcId="{68FF79E9-8165-41A9-96B6-6BC4D05B7878}" destId="{DCD563BD-6A4B-4BBF-8A4C-4EC232E7333A}" srcOrd="1" destOrd="0" presId="urn:microsoft.com/office/officeart/2005/8/layout/orgChart1"/>
    <dgm:cxn modelId="{BCFF6771-98C0-4344-8F33-BC8ECD50FA59}" type="presParOf" srcId="{68FF79E9-8165-41A9-96B6-6BC4D05B7878}" destId="{A1727E78-4B6E-48DE-B0E2-8CEC0DB48ED8}" srcOrd="2" destOrd="0" presId="urn:microsoft.com/office/officeart/2005/8/layout/orgChart1"/>
    <dgm:cxn modelId="{34A80E96-B5A3-4A35-B88A-5ED43DE86B49}" type="presParOf" srcId="{320B6481-F903-4F45-BBA6-DB22771D186D}" destId="{26529B4A-54D2-422D-9A6E-4FE1364EFB6C}" srcOrd="2" destOrd="0" presId="urn:microsoft.com/office/officeart/2005/8/layout/orgChart1"/>
    <dgm:cxn modelId="{F8D530BF-4E14-4157-B73C-7F85813FDEE6}" type="presParOf" srcId="{320B6481-F903-4F45-BBA6-DB22771D186D}" destId="{385E8E62-D0AA-4D6F-BEC1-A188B21BC638}" srcOrd="3" destOrd="0" presId="urn:microsoft.com/office/officeart/2005/8/layout/orgChart1"/>
    <dgm:cxn modelId="{9AD3E8A1-1FC0-45CE-B56C-216AEECC6537}" type="presParOf" srcId="{385E8E62-D0AA-4D6F-BEC1-A188B21BC638}" destId="{498F1B77-3DF6-42F9-9A56-970E4A88C479}" srcOrd="0" destOrd="0" presId="urn:microsoft.com/office/officeart/2005/8/layout/orgChart1"/>
    <dgm:cxn modelId="{7D617D39-1F6F-42A2-B883-CE2091F8467A}" type="presParOf" srcId="{498F1B77-3DF6-42F9-9A56-970E4A88C479}" destId="{708DAA08-EB02-4A52-A1C4-DACA4F99CA63}" srcOrd="0" destOrd="0" presId="urn:microsoft.com/office/officeart/2005/8/layout/orgChart1"/>
    <dgm:cxn modelId="{58AF7FF2-C08F-415C-9A2D-A23481526270}" type="presParOf" srcId="{498F1B77-3DF6-42F9-9A56-970E4A88C479}" destId="{2FFECE11-DCB1-48F6-8E70-DC15EA4DA1FA}" srcOrd="1" destOrd="0" presId="urn:microsoft.com/office/officeart/2005/8/layout/orgChart1"/>
    <dgm:cxn modelId="{5EFF3CAA-8F65-4992-ABBB-AF571B798B34}" type="presParOf" srcId="{385E8E62-D0AA-4D6F-BEC1-A188B21BC638}" destId="{59C47B69-CB81-4002-AF9F-BF36D3FB2CF2}" srcOrd="1" destOrd="0" presId="urn:microsoft.com/office/officeart/2005/8/layout/orgChart1"/>
    <dgm:cxn modelId="{EE171D73-7CE5-41D0-8B5A-AE0A08609E57}" type="presParOf" srcId="{385E8E62-D0AA-4D6F-BEC1-A188B21BC638}" destId="{59F7F69C-8EC4-4E4A-83A1-E13A176D4093}" srcOrd="2" destOrd="0" presId="urn:microsoft.com/office/officeart/2005/8/layout/orgChart1"/>
    <dgm:cxn modelId="{051948C0-CA54-4370-9617-DC5FE5EE83A3}" type="presParOf" srcId="{320B6481-F903-4F45-BBA6-DB22771D186D}" destId="{254E7896-98F2-47B1-A7E5-412B941D0D40}" srcOrd="4" destOrd="0" presId="urn:microsoft.com/office/officeart/2005/8/layout/orgChart1"/>
    <dgm:cxn modelId="{C795D995-E417-4701-BE04-8B044BFB1454}" type="presParOf" srcId="{320B6481-F903-4F45-BBA6-DB22771D186D}" destId="{845FC8E8-5AC9-4F64-8963-0DC185B2CA96}" srcOrd="5" destOrd="0" presId="urn:microsoft.com/office/officeart/2005/8/layout/orgChart1"/>
    <dgm:cxn modelId="{1CA69183-EB7B-4A06-A120-83A39FE23EEB}" type="presParOf" srcId="{845FC8E8-5AC9-4F64-8963-0DC185B2CA96}" destId="{03316BF0-A1BB-4B05-8034-7137A96C4126}" srcOrd="0" destOrd="0" presId="urn:microsoft.com/office/officeart/2005/8/layout/orgChart1"/>
    <dgm:cxn modelId="{3CC6C31D-6F9C-4143-BEAC-E6122B867630}" type="presParOf" srcId="{03316BF0-A1BB-4B05-8034-7137A96C4126}" destId="{669271FE-D010-4D08-A394-BDE1EFEBAF5B}" srcOrd="0" destOrd="0" presId="urn:microsoft.com/office/officeart/2005/8/layout/orgChart1"/>
    <dgm:cxn modelId="{EEC4A721-1C2E-4705-BCEE-8BB761F48A04}" type="presParOf" srcId="{03316BF0-A1BB-4B05-8034-7137A96C4126}" destId="{8498748B-7AB7-4981-84DB-7384D745E1B4}" srcOrd="1" destOrd="0" presId="urn:microsoft.com/office/officeart/2005/8/layout/orgChart1"/>
    <dgm:cxn modelId="{5CDDAD2E-719C-47FC-9B8E-5A0AFCF79FB6}" type="presParOf" srcId="{845FC8E8-5AC9-4F64-8963-0DC185B2CA96}" destId="{E3F64C0A-E9A6-4E21-8E14-A471366B66B5}" srcOrd="1" destOrd="0" presId="urn:microsoft.com/office/officeart/2005/8/layout/orgChart1"/>
    <dgm:cxn modelId="{02755636-76A8-4418-BFF8-4C99DBE9A1E4}" type="presParOf" srcId="{845FC8E8-5AC9-4F64-8963-0DC185B2CA96}" destId="{19AB3BD9-1A19-486F-9D02-492505ADA0D8}" srcOrd="2" destOrd="0" presId="urn:microsoft.com/office/officeart/2005/8/layout/orgChart1"/>
    <dgm:cxn modelId="{68D67CAD-EF1B-4F38-8241-5FFEB5CEADCB}" type="presParOf" srcId="{8DB5BC66-5344-4042-BC50-7B0729FDA68D}" destId="{236A697C-3828-4261-9308-FE8AE718088A}" srcOrd="2" destOrd="0" presId="urn:microsoft.com/office/officeart/2005/8/layout/orgChart1"/>
    <dgm:cxn modelId="{9F140CFC-DD2A-4BFE-934C-E9C09441C500}" type="presParOf" srcId="{FDF5FFCD-22D2-4D6A-BD69-5AA000EE45DE}" destId="{05C6CACA-0F31-41A9-A528-673CA4267C37}" srcOrd="2" destOrd="0" presId="urn:microsoft.com/office/officeart/2005/8/layout/orgChart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4E7896-98F2-47B1-A7E5-412B941D0D40}">
      <dsp:nvSpPr>
        <dsp:cNvPr id="0" name=""/>
        <dsp:cNvSpPr/>
      </dsp:nvSpPr>
      <dsp:spPr>
        <a:xfrm>
          <a:off x="4592388" y="1043276"/>
          <a:ext cx="184619" cy="1538333"/>
        </a:xfrm>
        <a:custGeom>
          <a:avLst/>
          <a:gdLst/>
          <a:ahLst/>
          <a:cxnLst/>
          <a:rect l="0" t="0" r="0" b="0"/>
          <a:pathLst>
            <a:path>
              <a:moveTo>
                <a:pt x="0" y="0"/>
              </a:moveTo>
              <a:lnTo>
                <a:pt x="0" y="1538333"/>
              </a:lnTo>
              <a:lnTo>
                <a:pt x="184619" y="1538333"/>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6529B4A-54D2-422D-9A6E-4FE1364EFB6C}">
      <dsp:nvSpPr>
        <dsp:cNvPr id="0" name=""/>
        <dsp:cNvSpPr/>
      </dsp:nvSpPr>
      <dsp:spPr>
        <a:xfrm>
          <a:off x="4592388" y="1043276"/>
          <a:ext cx="184619" cy="756250"/>
        </a:xfrm>
        <a:custGeom>
          <a:avLst/>
          <a:gdLst/>
          <a:ahLst/>
          <a:cxnLst/>
          <a:rect l="0" t="0" r="0" b="0"/>
          <a:pathLst>
            <a:path>
              <a:moveTo>
                <a:pt x="0" y="0"/>
              </a:moveTo>
              <a:lnTo>
                <a:pt x="0" y="756250"/>
              </a:lnTo>
              <a:lnTo>
                <a:pt x="184619" y="756250"/>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E0F8E94-0A49-428A-B010-6C985BB1FBC3}">
      <dsp:nvSpPr>
        <dsp:cNvPr id="0" name=""/>
        <dsp:cNvSpPr/>
      </dsp:nvSpPr>
      <dsp:spPr>
        <a:xfrm>
          <a:off x="4592388" y="1043276"/>
          <a:ext cx="184619" cy="297329"/>
        </a:xfrm>
        <a:custGeom>
          <a:avLst/>
          <a:gdLst/>
          <a:ahLst/>
          <a:cxnLst/>
          <a:rect l="0" t="0" r="0" b="0"/>
          <a:pathLst>
            <a:path>
              <a:moveTo>
                <a:pt x="0" y="0"/>
              </a:moveTo>
              <a:lnTo>
                <a:pt x="0" y="297329"/>
              </a:lnTo>
              <a:lnTo>
                <a:pt x="184619" y="297329"/>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121B750-6C76-4F54-8817-FA971AED281A}">
      <dsp:nvSpPr>
        <dsp:cNvPr id="0" name=""/>
        <dsp:cNvSpPr/>
      </dsp:nvSpPr>
      <dsp:spPr>
        <a:xfrm>
          <a:off x="3061768" y="510414"/>
          <a:ext cx="2022937" cy="136393"/>
        </a:xfrm>
        <a:custGeom>
          <a:avLst/>
          <a:gdLst/>
          <a:ahLst/>
          <a:cxnLst/>
          <a:rect l="0" t="0" r="0" b="0"/>
          <a:pathLst>
            <a:path>
              <a:moveTo>
                <a:pt x="0" y="0"/>
              </a:moveTo>
              <a:lnTo>
                <a:pt x="0" y="68524"/>
              </a:lnTo>
              <a:lnTo>
                <a:pt x="2022937" y="68524"/>
              </a:lnTo>
              <a:lnTo>
                <a:pt x="2022937" y="136393"/>
              </a:lnTo>
            </a:path>
          </a:pathLst>
        </a:custGeom>
        <a:noFill/>
        <a:ln w="25400" cap="flat" cmpd="sng" algn="ctr">
          <a:solidFill>
            <a:schemeClr val="dk2">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DE76F85-4594-42B4-A607-268222FA0A9E}">
      <dsp:nvSpPr>
        <dsp:cNvPr id="0" name=""/>
        <dsp:cNvSpPr/>
      </dsp:nvSpPr>
      <dsp:spPr>
        <a:xfrm>
          <a:off x="3101365" y="1058822"/>
          <a:ext cx="193877" cy="2293224"/>
        </a:xfrm>
        <a:custGeom>
          <a:avLst/>
          <a:gdLst/>
          <a:ahLst/>
          <a:cxnLst/>
          <a:rect l="0" t="0" r="0" b="0"/>
          <a:pathLst>
            <a:path>
              <a:moveTo>
                <a:pt x="0" y="0"/>
              </a:moveTo>
              <a:lnTo>
                <a:pt x="0" y="2293224"/>
              </a:lnTo>
              <a:lnTo>
                <a:pt x="193877" y="2293224"/>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58CDF85-D93A-4441-A598-F9131FB4B086}">
      <dsp:nvSpPr>
        <dsp:cNvPr id="0" name=""/>
        <dsp:cNvSpPr/>
      </dsp:nvSpPr>
      <dsp:spPr>
        <a:xfrm>
          <a:off x="3101365" y="1058822"/>
          <a:ext cx="193877" cy="1636920"/>
        </a:xfrm>
        <a:custGeom>
          <a:avLst/>
          <a:gdLst/>
          <a:ahLst/>
          <a:cxnLst/>
          <a:rect l="0" t="0" r="0" b="0"/>
          <a:pathLst>
            <a:path>
              <a:moveTo>
                <a:pt x="0" y="0"/>
              </a:moveTo>
              <a:lnTo>
                <a:pt x="0" y="1636920"/>
              </a:lnTo>
              <a:lnTo>
                <a:pt x="193877" y="1636920"/>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D06CE00-4B59-4B9F-A014-37409CDB0A60}">
      <dsp:nvSpPr>
        <dsp:cNvPr id="0" name=""/>
        <dsp:cNvSpPr/>
      </dsp:nvSpPr>
      <dsp:spPr>
        <a:xfrm>
          <a:off x="3101365" y="1058822"/>
          <a:ext cx="193877" cy="984016"/>
        </a:xfrm>
        <a:custGeom>
          <a:avLst/>
          <a:gdLst/>
          <a:ahLst/>
          <a:cxnLst/>
          <a:rect l="0" t="0" r="0" b="0"/>
          <a:pathLst>
            <a:path>
              <a:moveTo>
                <a:pt x="0" y="0"/>
              </a:moveTo>
              <a:lnTo>
                <a:pt x="0" y="984016"/>
              </a:lnTo>
              <a:lnTo>
                <a:pt x="193877" y="984016"/>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90D0B7E-2522-4745-BAD5-2978A904934C}">
      <dsp:nvSpPr>
        <dsp:cNvPr id="0" name=""/>
        <dsp:cNvSpPr/>
      </dsp:nvSpPr>
      <dsp:spPr>
        <a:xfrm>
          <a:off x="3101365" y="1058822"/>
          <a:ext cx="193877" cy="337531"/>
        </a:xfrm>
        <a:custGeom>
          <a:avLst/>
          <a:gdLst/>
          <a:ahLst/>
          <a:cxnLst/>
          <a:rect l="0" t="0" r="0" b="0"/>
          <a:pathLst>
            <a:path>
              <a:moveTo>
                <a:pt x="0" y="0"/>
              </a:moveTo>
              <a:lnTo>
                <a:pt x="0" y="337531"/>
              </a:lnTo>
              <a:lnTo>
                <a:pt x="193877" y="337531"/>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0207FF0-7B3D-4528-837E-80084D63D1A1}">
      <dsp:nvSpPr>
        <dsp:cNvPr id="0" name=""/>
        <dsp:cNvSpPr/>
      </dsp:nvSpPr>
      <dsp:spPr>
        <a:xfrm>
          <a:off x="3061768" y="510414"/>
          <a:ext cx="556602" cy="136393"/>
        </a:xfrm>
        <a:custGeom>
          <a:avLst/>
          <a:gdLst/>
          <a:ahLst/>
          <a:cxnLst/>
          <a:rect l="0" t="0" r="0" b="0"/>
          <a:pathLst>
            <a:path>
              <a:moveTo>
                <a:pt x="0" y="0"/>
              </a:moveTo>
              <a:lnTo>
                <a:pt x="0" y="68524"/>
              </a:lnTo>
              <a:lnTo>
                <a:pt x="556602" y="68524"/>
              </a:lnTo>
              <a:lnTo>
                <a:pt x="556602" y="136393"/>
              </a:lnTo>
            </a:path>
          </a:pathLst>
        </a:custGeom>
        <a:noFill/>
        <a:ln w="25400" cap="flat" cmpd="sng" algn="ctr">
          <a:solidFill>
            <a:schemeClr val="dk2">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602CCEC5-9071-4818-8EDF-D5FB54A9F693}">
      <dsp:nvSpPr>
        <dsp:cNvPr id="0" name=""/>
        <dsp:cNvSpPr/>
      </dsp:nvSpPr>
      <dsp:spPr>
        <a:xfrm>
          <a:off x="1840110" y="1005024"/>
          <a:ext cx="166044" cy="1841004"/>
        </a:xfrm>
        <a:custGeom>
          <a:avLst/>
          <a:gdLst/>
          <a:ahLst/>
          <a:cxnLst/>
          <a:rect l="0" t="0" r="0" b="0"/>
          <a:pathLst>
            <a:path>
              <a:moveTo>
                <a:pt x="0" y="0"/>
              </a:moveTo>
              <a:lnTo>
                <a:pt x="0" y="1841004"/>
              </a:lnTo>
              <a:lnTo>
                <a:pt x="166044" y="1841004"/>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BA07E64A-2151-4448-AD38-615D4775ED18}">
      <dsp:nvSpPr>
        <dsp:cNvPr id="0" name=""/>
        <dsp:cNvSpPr/>
      </dsp:nvSpPr>
      <dsp:spPr>
        <a:xfrm>
          <a:off x="1840110" y="1005024"/>
          <a:ext cx="166044" cy="1257451"/>
        </a:xfrm>
        <a:custGeom>
          <a:avLst/>
          <a:gdLst/>
          <a:ahLst/>
          <a:cxnLst/>
          <a:rect l="0" t="0" r="0" b="0"/>
          <a:pathLst>
            <a:path>
              <a:moveTo>
                <a:pt x="0" y="0"/>
              </a:moveTo>
              <a:lnTo>
                <a:pt x="0" y="1257451"/>
              </a:lnTo>
              <a:lnTo>
                <a:pt x="166044" y="1257451"/>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376EF45-601A-4C84-B878-ACBB174FC4FD}">
      <dsp:nvSpPr>
        <dsp:cNvPr id="0" name=""/>
        <dsp:cNvSpPr/>
      </dsp:nvSpPr>
      <dsp:spPr>
        <a:xfrm>
          <a:off x="1840110" y="1005024"/>
          <a:ext cx="166044" cy="756250"/>
        </a:xfrm>
        <a:custGeom>
          <a:avLst/>
          <a:gdLst/>
          <a:ahLst/>
          <a:cxnLst/>
          <a:rect l="0" t="0" r="0" b="0"/>
          <a:pathLst>
            <a:path>
              <a:moveTo>
                <a:pt x="0" y="0"/>
              </a:moveTo>
              <a:lnTo>
                <a:pt x="0" y="756250"/>
              </a:lnTo>
              <a:lnTo>
                <a:pt x="166044" y="756250"/>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55B1E85-B891-42C4-B6BC-A5E5F7EAADD0}">
      <dsp:nvSpPr>
        <dsp:cNvPr id="0" name=""/>
        <dsp:cNvSpPr/>
      </dsp:nvSpPr>
      <dsp:spPr>
        <a:xfrm>
          <a:off x="1840110" y="1005024"/>
          <a:ext cx="166044" cy="297329"/>
        </a:xfrm>
        <a:custGeom>
          <a:avLst/>
          <a:gdLst/>
          <a:ahLst/>
          <a:cxnLst/>
          <a:rect l="0" t="0" r="0" b="0"/>
          <a:pathLst>
            <a:path>
              <a:moveTo>
                <a:pt x="0" y="0"/>
              </a:moveTo>
              <a:lnTo>
                <a:pt x="0" y="297329"/>
              </a:lnTo>
              <a:lnTo>
                <a:pt x="166044" y="297329"/>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8B98170-AE8B-4063-927B-95216B7A6D36}">
      <dsp:nvSpPr>
        <dsp:cNvPr id="0" name=""/>
        <dsp:cNvSpPr/>
      </dsp:nvSpPr>
      <dsp:spPr>
        <a:xfrm>
          <a:off x="2282895" y="510414"/>
          <a:ext cx="778873" cy="136393"/>
        </a:xfrm>
        <a:custGeom>
          <a:avLst/>
          <a:gdLst/>
          <a:ahLst/>
          <a:cxnLst/>
          <a:rect l="0" t="0" r="0" b="0"/>
          <a:pathLst>
            <a:path>
              <a:moveTo>
                <a:pt x="778873" y="0"/>
              </a:moveTo>
              <a:lnTo>
                <a:pt x="778873" y="68524"/>
              </a:lnTo>
              <a:lnTo>
                <a:pt x="0" y="68524"/>
              </a:lnTo>
              <a:lnTo>
                <a:pt x="0" y="136393"/>
              </a:lnTo>
            </a:path>
          </a:pathLst>
        </a:custGeom>
        <a:noFill/>
        <a:ln w="25400" cap="flat" cmpd="sng" algn="ctr">
          <a:solidFill>
            <a:schemeClr val="dk2">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4A0A536-43A5-4A85-A746-4753DDC07CFA}">
      <dsp:nvSpPr>
        <dsp:cNvPr id="0" name=""/>
        <dsp:cNvSpPr/>
      </dsp:nvSpPr>
      <dsp:spPr>
        <a:xfrm>
          <a:off x="554536" y="1007410"/>
          <a:ext cx="173189" cy="2591933"/>
        </a:xfrm>
        <a:custGeom>
          <a:avLst/>
          <a:gdLst/>
          <a:ahLst/>
          <a:cxnLst/>
          <a:rect l="0" t="0" r="0" b="0"/>
          <a:pathLst>
            <a:path>
              <a:moveTo>
                <a:pt x="0" y="0"/>
              </a:moveTo>
              <a:lnTo>
                <a:pt x="0" y="2591933"/>
              </a:lnTo>
              <a:lnTo>
                <a:pt x="173189" y="2591933"/>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E2A4A03-C846-4051-9053-83C6531919F0}">
      <dsp:nvSpPr>
        <dsp:cNvPr id="0" name=""/>
        <dsp:cNvSpPr/>
      </dsp:nvSpPr>
      <dsp:spPr>
        <a:xfrm>
          <a:off x="554536" y="1007410"/>
          <a:ext cx="173189" cy="2133012"/>
        </a:xfrm>
        <a:custGeom>
          <a:avLst/>
          <a:gdLst/>
          <a:ahLst/>
          <a:cxnLst/>
          <a:rect l="0" t="0" r="0" b="0"/>
          <a:pathLst>
            <a:path>
              <a:moveTo>
                <a:pt x="0" y="0"/>
              </a:moveTo>
              <a:lnTo>
                <a:pt x="0" y="2133012"/>
              </a:lnTo>
              <a:lnTo>
                <a:pt x="173189" y="2133012"/>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ED97A30-67BB-4884-837A-C790B1520F0E}">
      <dsp:nvSpPr>
        <dsp:cNvPr id="0" name=""/>
        <dsp:cNvSpPr/>
      </dsp:nvSpPr>
      <dsp:spPr>
        <a:xfrm>
          <a:off x="554536" y="1007410"/>
          <a:ext cx="173189" cy="1674091"/>
        </a:xfrm>
        <a:custGeom>
          <a:avLst/>
          <a:gdLst/>
          <a:ahLst/>
          <a:cxnLst/>
          <a:rect l="0" t="0" r="0" b="0"/>
          <a:pathLst>
            <a:path>
              <a:moveTo>
                <a:pt x="0" y="0"/>
              </a:moveTo>
              <a:lnTo>
                <a:pt x="0" y="1674091"/>
              </a:lnTo>
              <a:lnTo>
                <a:pt x="173189" y="1674091"/>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3AFC84E-DAAA-42FC-8676-313B8A47D4C5}">
      <dsp:nvSpPr>
        <dsp:cNvPr id="0" name=""/>
        <dsp:cNvSpPr/>
      </dsp:nvSpPr>
      <dsp:spPr>
        <a:xfrm>
          <a:off x="554536" y="1007410"/>
          <a:ext cx="173189" cy="1215170"/>
        </a:xfrm>
        <a:custGeom>
          <a:avLst/>
          <a:gdLst/>
          <a:ahLst/>
          <a:cxnLst/>
          <a:rect l="0" t="0" r="0" b="0"/>
          <a:pathLst>
            <a:path>
              <a:moveTo>
                <a:pt x="0" y="0"/>
              </a:moveTo>
              <a:lnTo>
                <a:pt x="0" y="1215170"/>
              </a:lnTo>
              <a:lnTo>
                <a:pt x="173189" y="1215170"/>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58CEAD3-5F8F-4FB7-8C57-30C42414406F}">
      <dsp:nvSpPr>
        <dsp:cNvPr id="0" name=""/>
        <dsp:cNvSpPr/>
      </dsp:nvSpPr>
      <dsp:spPr>
        <a:xfrm>
          <a:off x="554536" y="1007410"/>
          <a:ext cx="173189" cy="756250"/>
        </a:xfrm>
        <a:custGeom>
          <a:avLst/>
          <a:gdLst/>
          <a:ahLst/>
          <a:cxnLst/>
          <a:rect l="0" t="0" r="0" b="0"/>
          <a:pathLst>
            <a:path>
              <a:moveTo>
                <a:pt x="0" y="0"/>
              </a:moveTo>
              <a:lnTo>
                <a:pt x="0" y="756250"/>
              </a:lnTo>
              <a:lnTo>
                <a:pt x="173189" y="756250"/>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998BD20-DB10-4F53-A628-775FDD4A48F4}">
      <dsp:nvSpPr>
        <dsp:cNvPr id="0" name=""/>
        <dsp:cNvSpPr/>
      </dsp:nvSpPr>
      <dsp:spPr>
        <a:xfrm>
          <a:off x="554536" y="1007410"/>
          <a:ext cx="159674" cy="291941"/>
        </a:xfrm>
        <a:custGeom>
          <a:avLst/>
          <a:gdLst/>
          <a:ahLst/>
          <a:cxnLst/>
          <a:rect l="0" t="0" r="0" b="0"/>
          <a:pathLst>
            <a:path>
              <a:moveTo>
                <a:pt x="0" y="0"/>
              </a:moveTo>
              <a:lnTo>
                <a:pt x="0" y="291941"/>
              </a:lnTo>
              <a:lnTo>
                <a:pt x="159674" y="291941"/>
              </a:lnTo>
            </a:path>
          </a:pathLst>
        </a:custGeom>
        <a:noFill/>
        <a:ln w="25400" cap="flat" cmpd="sng" algn="ctr">
          <a:solidFill>
            <a:schemeClr val="dk2">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A23DB61-517D-41B4-8C96-F92A18452D1A}">
      <dsp:nvSpPr>
        <dsp:cNvPr id="0" name=""/>
        <dsp:cNvSpPr/>
      </dsp:nvSpPr>
      <dsp:spPr>
        <a:xfrm>
          <a:off x="1016376" y="510414"/>
          <a:ext cx="2045392" cy="136393"/>
        </a:xfrm>
        <a:custGeom>
          <a:avLst/>
          <a:gdLst/>
          <a:ahLst/>
          <a:cxnLst/>
          <a:rect l="0" t="0" r="0" b="0"/>
          <a:pathLst>
            <a:path>
              <a:moveTo>
                <a:pt x="2045392" y="0"/>
              </a:moveTo>
              <a:lnTo>
                <a:pt x="2045392" y="68524"/>
              </a:lnTo>
              <a:lnTo>
                <a:pt x="0" y="68524"/>
              </a:lnTo>
              <a:lnTo>
                <a:pt x="0" y="136393"/>
              </a:lnTo>
            </a:path>
          </a:pathLst>
        </a:custGeom>
        <a:noFill/>
        <a:ln w="25400" cap="flat" cmpd="sng" algn="ctr">
          <a:solidFill>
            <a:schemeClr val="dk2">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027A7BCB-2441-4EBF-9644-F28E34066689}">
      <dsp:nvSpPr>
        <dsp:cNvPr id="0" name=""/>
        <dsp:cNvSpPr/>
      </dsp:nvSpPr>
      <dsp:spPr>
        <a:xfrm>
          <a:off x="2312111" y="2053"/>
          <a:ext cx="1499314" cy="508361"/>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b="1" kern="1200">
              <a:latin typeface="Times New Roman" panose="02020603050405020304" pitchFamily="18" charset="0"/>
              <a:cs typeface="Times New Roman" panose="02020603050405020304" pitchFamily="18" charset="0"/>
            </a:rPr>
            <a:t>Sistema Inteligente de Análisis de Datos y Predicción de Demanda</a:t>
          </a:r>
        </a:p>
      </dsp:txBody>
      <dsp:txXfrm>
        <a:off x="2312111" y="2053"/>
        <a:ext cx="1499314" cy="508361"/>
      </dsp:txXfrm>
    </dsp:sp>
    <dsp:sp modelId="{CFC1E9AB-C67F-4A76-805D-CB8B1A113335}">
      <dsp:nvSpPr>
        <dsp:cNvPr id="0" name=""/>
        <dsp:cNvSpPr/>
      </dsp:nvSpPr>
      <dsp:spPr>
        <a:xfrm>
          <a:off x="439076" y="646808"/>
          <a:ext cx="1154599" cy="360601"/>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b="1" kern="1200">
              <a:latin typeface="Times New Roman" panose="02020603050405020304" pitchFamily="18" charset="0"/>
              <a:cs typeface="Times New Roman" panose="02020603050405020304" pitchFamily="18" charset="0"/>
            </a:rPr>
            <a:t>Módulo de Usuarios y Seguridad</a:t>
          </a:r>
          <a:endParaRPr lang="es-BO" sz="1100" kern="1200">
            <a:latin typeface="Times New Roman" panose="02020603050405020304" pitchFamily="18" charset="0"/>
            <a:cs typeface="Times New Roman" panose="02020603050405020304" pitchFamily="18" charset="0"/>
          </a:endParaRPr>
        </a:p>
      </dsp:txBody>
      <dsp:txXfrm>
        <a:off x="439076" y="646808"/>
        <a:ext cx="1154599" cy="360601"/>
      </dsp:txXfrm>
    </dsp:sp>
    <dsp:sp modelId="{CB89B5F6-FD50-4520-914B-360E5ACD3D7E}">
      <dsp:nvSpPr>
        <dsp:cNvPr id="0" name=""/>
        <dsp:cNvSpPr/>
      </dsp:nvSpPr>
      <dsp:spPr>
        <a:xfrm>
          <a:off x="714211" y="1137759"/>
          <a:ext cx="792582"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Inicio de sesion</a:t>
          </a:r>
        </a:p>
      </dsp:txBody>
      <dsp:txXfrm>
        <a:off x="714211" y="1137759"/>
        <a:ext cx="792582" cy="323183"/>
      </dsp:txXfrm>
    </dsp:sp>
    <dsp:sp modelId="{70350F73-9027-4C64-BF12-562BE4CF4C42}">
      <dsp:nvSpPr>
        <dsp:cNvPr id="0" name=""/>
        <dsp:cNvSpPr/>
      </dsp:nvSpPr>
      <dsp:spPr>
        <a:xfrm>
          <a:off x="727726" y="1602068"/>
          <a:ext cx="746877"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Gestiónar Usuarios</a:t>
          </a:r>
        </a:p>
      </dsp:txBody>
      <dsp:txXfrm>
        <a:off x="727726" y="1602068"/>
        <a:ext cx="746877" cy="323183"/>
      </dsp:txXfrm>
    </dsp:sp>
    <dsp:sp modelId="{C25E826D-3CB0-4F93-BE97-CAC687075A90}">
      <dsp:nvSpPr>
        <dsp:cNvPr id="0" name=""/>
        <dsp:cNvSpPr/>
      </dsp:nvSpPr>
      <dsp:spPr>
        <a:xfrm>
          <a:off x="727726" y="2060989"/>
          <a:ext cx="686571"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Gestionar Roles</a:t>
          </a:r>
        </a:p>
      </dsp:txBody>
      <dsp:txXfrm>
        <a:off x="727726" y="2060989"/>
        <a:ext cx="686571" cy="323183"/>
      </dsp:txXfrm>
    </dsp:sp>
    <dsp:sp modelId="{2E768DDA-D91E-4401-9E35-1955272EA305}">
      <dsp:nvSpPr>
        <dsp:cNvPr id="0" name=""/>
        <dsp:cNvSpPr/>
      </dsp:nvSpPr>
      <dsp:spPr>
        <a:xfrm>
          <a:off x="727726" y="2519910"/>
          <a:ext cx="798955"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Gestionar Permisos</a:t>
          </a:r>
        </a:p>
      </dsp:txBody>
      <dsp:txXfrm>
        <a:off x="727726" y="2519910"/>
        <a:ext cx="798955" cy="323183"/>
      </dsp:txXfrm>
    </dsp:sp>
    <dsp:sp modelId="{3BA72F03-599D-42AD-BCD6-AB958348DAB8}">
      <dsp:nvSpPr>
        <dsp:cNvPr id="0" name=""/>
        <dsp:cNvSpPr/>
      </dsp:nvSpPr>
      <dsp:spPr>
        <a:xfrm>
          <a:off x="727726" y="2978830"/>
          <a:ext cx="766979"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Bitácora de accesos</a:t>
          </a:r>
        </a:p>
      </dsp:txBody>
      <dsp:txXfrm>
        <a:off x="727726" y="2978830"/>
        <a:ext cx="766979" cy="323183"/>
      </dsp:txXfrm>
    </dsp:sp>
    <dsp:sp modelId="{A04BF14E-D0FE-4DF3-AE99-7C52BD27A510}">
      <dsp:nvSpPr>
        <dsp:cNvPr id="0" name=""/>
        <dsp:cNvSpPr/>
      </dsp:nvSpPr>
      <dsp:spPr>
        <a:xfrm>
          <a:off x="727726" y="3437751"/>
          <a:ext cx="1008197"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Gestionar Copias de Seguridad</a:t>
          </a:r>
        </a:p>
      </dsp:txBody>
      <dsp:txXfrm>
        <a:off x="727726" y="3437751"/>
        <a:ext cx="1008197" cy="323183"/>
      </dsp:txXfrm>
    </dsp:sp>
    <dsp:sp modelId="{B175B04B-E997-4B70-9E7A-DEDCE05AAF69}">
      <dsp:nvSpPr>
        <dsp:cNvPr id="0" name=""/>
        <dsp:cNvSpPr/>
      </dsp:nvSpPr>
      <dsp:spPr>
        <a:xfrm>
          <a:off x="1729414" y="646808"/>
          <a:ext cx="1106962" cy="358216"/>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b="1" kern="1200">
              <a:latin typeface="Times New Roman" panose="02020603050405020304" pitchFamily="18" charset="0"/>
              <a:cs typeface="Times New Roman" panose="02020603050405020304" pitchFamily="18" charset="0"/>
            </a:rPr>
            <a:t>Módulo de Análisis de Datos</a:t>
          </a:r>
          <a:endParaRPr lang="es-BO" sz="1100" kern="1200">
            <a:latin typeface="Times New Roman" panose="02020603050405020304" pitchFamily="18" charset="0"/>
            <a:cs typeface="Times New Roman" panose="02020603050405020304" pitchFamily="18" charset="0"/>
          </a:endParaRPr>
        </a:p>
      </dsp:txBody>
      <dsp:txXfrm>
        <a:off x="1729414" y="646808"/>
        <a:ext cx="1106962" cy="358216"/>
      </dsp:txXfrm>
    </dsp:sp>
    <dsp:sp modelId="{FAFCF1A7-07DA-4BD5-A5E2-F17B195D1DDA}">
      <dsp:nvSpPr>
        <dsp:cNvPr id="0" name=""/>
        <dsp:cNvSpPr/>
      </dsp:nvSpPr>
      <dsp:spPr>
        <a:xfrm>
          <a:off x="2006154" y="1140762"/>
          <a:ext cx="815121"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Sincronizar Datos</a:t>
          </a:r>
        </a:p>
      </dsp:txBody>
      <dsp:txXfrm>
        <a:off x="2006154" y="1140762"/>
        <a:ext cx="815121" cy="323183"/>
      </dsp:txXfrm>
    </dsp:sp>
    <dsp:sp modelId="{A2311E82-E0A0-4F50-AC19-21E0C9428D92}">
      <dsp:nvSpPr>
        <dsp:cNvPr id="0" name=""/>
        <dsp:cNvSpPr/>
      </dsp:nvSpPr>
      <dsp:spPr>
        <a:xfrm>
          <a:off x="2006154" y="1599683"/>
          <a:ext cx="867489"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Mostar Dashboards</a:t>
          </a:r>
        </a:p>
      </dsp:txBody>
      <dsp:txXfrm>
        <a:off x="2006154" y="1599683"/>
        <a:ext cx="867489" cy="323183"/>
      </dsp:txXfrm>
    </dsp:sp>
    <dsp:sp modelId="{0C214AFF-A0B5-46C7-B737-67F9CE79210E}">
      <dsp:nvSpPr>
        <dsp:cNvPr id="0" name=""/>
        <dsp:cNvSpPr/>
      </dsp:nvSpPr>
      <dsp:spPr>
        <a:xfrm>
          <a:off x="2006154" y="2058604"/>
          <a:ext cx="895529" cy="407744"/>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Listar Estadistica de Ventas</a:t>
          </a:r>
        </a:p>
      </dsp:txBody>
      <dsp:txXfrm>
        <a:off x="2006154" y="2058604"/>
        <a:ext cx="895529" cy="407744"/>
      </dsp:txXfrm>
    </dsp:sp>
    <dsp:sp modelId="{221C3E95-FFD6-4037-AD9C-02670F5D5410}">
      <dsp:nvSpPr>
        <dsp:cNvPr id="0" name=""/>
        <dsp:cNvSpPr/>
      </dsp:nvSpPr>
      <dsp:spPr>
        <a:xfrm>
          <a:off x="2006154" y="2602085"/>
          <a:ext cx="907687" cy="487887"/>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Visualizar Alerta de stock</a:t>
          </a:r>
        </a:p>
      </dsp:txBody>
      <dsp:txXfrm>
        <a:off x="2006154" y="2602085"/>
        <a:ext cx="907687" cy="487887"/>
      </dsp:txXfrm>
    </dsp:sp>
    <dsp:sp modelId="{9EB00EB4-4595-4B70-8BD8-5BBB1E17726C}">
      <dsp:nvSpPr>
        <dsp:cNvPr id="0" name=""/>
        <dsp:cNvSpPr/>
      </dsp:nvSpPr>
      <dsp:spPr>
        <a:xfrm>
          <a:off x="2972113" y="646808"/>
          <a:ext cx="1292515" cy="412014"/>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b="1" kern="1200">
              <a:latin typeface="Times New Roman" panose="02020603050405020304" pitchFamily="18" charset="0"/>
              <a:cs typeface="Times New Roman" panose="02020603050405020304" pitchFamily="18" charset="0"/>
            </a:rPr>
            <a:t>Módulo de Predicción de Demanda</a:t>
          </a:r>
        </a:p>
      </dsp:txBody>
      <dsp:txXfrm>
        <a:off x="2972113" y="646808"/>
        <a:ext cx="1292515" cy="412014"/>
      </dsp:txXfrm>
    </dsp:sp>
    <dsp:sp modelId="{4CFCAE51-03EC-489D-A427-2FCA54855C72}">
      <dsp:nvSpPr>
        <dsp:cNvPr id="0" name=""/>
        <dsp:cNvSpPr/>
      </dsp:nvSpPr>
      <dsp:spPr>
        <a:xfrm>
          <a:off x="3295242" y="1194559"/>
          <a:ext cx="1088605" cy="403588"/>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t>Consultar Información Histórica</a:t>
          </a:r>
          <a:endParaRPr lang="es-BO" sz="1100" kern="1200">
            <a:latin typeface="Times New Roman" panose="02020603050405020304" pitchFamily="18" charset="0"/>
            <a:cs typeface="Times New Roman" panose="02020603050405020304" pitchFamily="18" charset="0"/>
          </a:endParaRPr>
        </a:p>
      </dsp:txBody>
      <dsp:txXfrm>
        <a:off x="3295242" y="1194559"/>
        <a:ext cx="1088605" cy="403588"/>
      </dsp:txXfrm>
    </dsp:sp>
    <dsp:sp modelId="{813A06BE-8A2F-4834-8C27-DCAC954DA40C}">
      <dsp:nvSpPr>
        <dsp:cNvPr id="0" name=""/>
        <dsp:cNvSpPr/>
      </dsp:nvSpPr>
      <dsp:spPr>
        <a:xfrm>
          <a:off x="3295242" y="1733885"/>
          <a:ext cx="1071283" cy="617907"/>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t>Entrenar Modelos de Machine Learning</a:t>
          </a:r>
          <a:endParaRPr lang="es-BO" sz="1100" kern="1200">
            <a:latin typeface="Times New Roman" panose="02020603050405020304" pitchFamily="18" charset="0"/>
            <a:cs typeface="Times New Roman" panose="02020603050405020304" pitchFamily="18" charset="0"/>
          </a:endParaRPr>
        </a:p>
      </dsp:txBody>
      <dsp:txXfrm>
        <a:off x="3295242" y="1733885"/>
        <a:ext cx="1071283" cy="617907"/>
      </dsp:txXfrm>
    </dsp:sp>
    <dsp:sp modelId="{24C76947-0C93-483B-94C8-9A95F07204E4}">
      <dsp:nvSpPr>
        <dsp:cNvPr id="0" name=""/>
        <dsp:cNvSpPr/>
      </dsp:nvSpPr>
      <dsp:spPr>
        <a:xfrm>
          <a:off x="3295242" y="2487530"/>
          <a:ext cx="1124026" cy="416425"/>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t>Evaluar Modelos de Machine Learning</a:t>
          </a:r>
          <a:endParaRPr lang="es-BO" sz="1100" kern="1200">
            <a:latin typeface="Times New Roman" panose="02020603050405020304" pitchFamily="18" charset="0"/>
            <a:cs typeface="Times New Roman" panose="02020603050405020304" pitchFamily="18" charset="0"/>
          </a:endParaRPr>
        </a:p>
      </dsp:txBody>
      <dsp:txXfrm>
        <a:off x="3295242" y="2487530"/>
        <a:ext cx="1124026" cy="416425"/>
      </dsp:txXfrm>
    </dsp:sp>
    <dsp:sp modelId="{31033C2A-3724-4F25-B5A8-052FB86C0112}">
      <dsp:nvSpPr>
        <dsp:cNvPr id="0" name=""/>
        <dsp:cNvSpPr/>
      </dsp:nvSpPr>
      <dsp:spPr>
        <a:xfrm>
          <a:off x="3295242" y="3039692"/>
          <a:ext cx="1346028" cy="624707"/>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t>Generar Recomendaciones Automáticas de Compra</a:t>
          </a:r>
          <a:endParaRPr lang="es-BO" sz="1100" kern="1200">
            <a:latin typeface="Times New Roman" panose="02020603050405020304" pitchFamily="18" charset="0"/>
            <a:cs typeface="Times New Roman" panose="02020603050405020304" pitchFamily="18" charset="0"/>
          </a:endParaRPr>
        </a:p>
      </dsp:txBody>
      <dsp:txXfrm>
        <a:off x="3295242" y="3039692"/>
        <a:ext cx="1346028" cy="624707"/>
      </dsp:txXfrm>
    </dsp:sp>
    <dsp:sp modelId="{32B23BE6-BE5F-4042-8C6D-19E8FB66078C}">
      <dsp:nvSpPr>
        <dsp:cNvPr id="0" name=""/>
        <dsp:cNvSpPr/>
      </dsp:nvSpPr>
      <dsp:spPr>
        <a:xfrm>
          <a:off x="4469309" y="646808"/>
          <a:ext cx="1230793" cy="396468"/>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b="1" kern="1200">
              <a:latin typeface="Times New Roman" panose="02020603050405020304" pitchFamily="18" charset="0"/>
              <a:cs typeface="Times New Roman" panose="02020603050405020304" pitchFamily="18" charset="0"/>
            </a:rPr>
            <a:t>Módulo de Reportes</a:t>
          </a:r>
          <a:endParaRPr lang="es-BO" sz="1100" kern="1200">
            <a:latin typeface="Times New Roman" panose="02020603050405020304" pitchFamily="18" charset="0"/>
            <a:cs typeface="Times New Roman" panose="02020603050405020304" pitchFamily="18" charset="0"/>
          </a:endParaRPr>
        </a:p>
      </dsp:txBody>
      <dsp:txXfrm>
        <a:off x="4469309" y="646808"/>
        <a:ext cx="1230793" cy="396468"/>
      </dsp:txXfrm>
    </dsp:sp>
    <dsp:sp modelId="{58265E98-6AA4-42D6-83E8-4CCFAEB21E5E}">
      <dsp:nvSpPr>
        <dsp:cNvPr id="0" name=""/>
        <dsp:cNvSpPr/>
      </dsp:nvSpPr>
      <dsp:spPr>
        <a:xfrm>
          <a:off x="4777007" y="1179014"/>
          <a:ext cx="738255"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Reportes de ventas</a:t>
          </a:r>
        </a:p>
      </dsp:txBody>
      <dsp:txXfrm>
        <a:off x="4777007" y="1179014"/>
        <a:ext cx="738255" cy="323183"/>
      </dsp:txXfrm>
    </dsp:sp>
    <dsp:sp modelId="{708DAA08-EB02-4A52-A1C4-DACA4F99CA63}">
      <dsp:nvSpPr>
        <dsp:cNvPr id="0" name=""/>
        <dsp:cNvSpPr/>
      </dsp:nvSpPr>
      <dsp:spPr>
        <a:xfrm>
          <a:off x="4777007" y="1637935"/>
          <a:ext cx="778459" cy="323183"/>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Times New Roman" panose="02020603050405020304" pitchFamily="18" charset="0"/>
              <a:cs typeface="Times New Roman" panose="02020603050405020304" pitchFamily="18" charset="0"/>
            </a:rPr>
            <a:t>Reportes de inventario</a:t>
          </a:r>
        </a:p>
      </dsp:txBody>
      <dsp:txXfrm>
        <a:off x="4777007" y="1637935"/>
        <a:ext cx="778459" cy="323183"/>
      </dsp:txXfrm>
    </dsp:sp>
    <dsp:sp modelId="{669271FE-D010-4D08-A394-BDE1EFEBAF5B}">
      <dsp:nvSpPr>
        <dsp:cNvPr id="0" name=""/>
        <dsp:cNvSpPr/>
      </dsp:nvSpPr>
      <dsp:spPr>
        <a:xfrm>
          <a:off x="4777007" y="2096856"/>
          <a:ext cx="858867" cy="969509"/>
        </a:xfrm>
        <a:prstGeom prst="rect">
          <a:avLst/>
        </a:prstGeom>
        <a:solidFill>
          <a:schemeClr val="dk2">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BO" sz="1100" kern="1200"/>
            <a:t>Exportar a Excel recomendaciones de compra.</a:t>
          </a:r>
          <a:endParaRPr lang="es-BO" sz="1100" kern="1200">
            <a:latin typeface="Times New Roman" panose="02020603050405020304" pitchFamily="18" charset="0"/>
            <a:cs typeface="Times New Roman" panose="02020603050405020304" pitchFamily="18" charset="0"/>
          </a:endParaRPr>
        </a:p>
      </dsp:txBody>
      <dsp:txXfrm>
        <a:off x="4777007" y="2096856"/>
        <a:ext cx="858867" cy="9695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7F03F-7DF1-400A-A07C-E2990A763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17194</Words>
  <Characters>94569</Characters>
  <Application>Microsoft Office Word</Application>
  <DocSecurity>0</DocSecurity>
  <Lines>788</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2</cp:revision>
  <dcterms:created xsi:type="dcterms:W3CDTF">2026-07-14T18:47:00Z</dcterms:created>
  <dcterms:modified xsi:type="dcterms:W3CDTF">2026-07-14T18:47:00Z</dcterms:modified>
  <cp:category/>
</cp:coreProperties>
</file>