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cs="Times New Roman"/>
          <w:color w:val="000000" w:themeColor="text1"/>
          <w:sz w:val="24"/>
          <w:szCs w:val="24"/>
        </w:rPr>
        <w:id w:val="-1652832029"/>
        <w:docPartObj>
          <w:docPartGallery w:val="Cover Pages"/>
          <w:docPartUnique/>
        </w:docPartObj>
      </w:sdtPr>
      <w:sdtEndPr>
        <w:rPr>
          <w:b/>
          <w:color w:val="auto"/>
          <w:sz w:val="28"/>
          <w:szCs w:val="22"/>
        </w:rPr>
      </w:sdtEndPr>
      <w:sdtContent>
        <w:p w14:paraId="7C692D76" w14:textId="25311A9A" w:rsidR="00E10C94" w:rsidRPr="00E10C94" w:rsidRDefault="003870A7" w:rsidP="00E10C94">
          <w:pPr>
            <w:spacing w:after="133" w:line="259" w:lineRule="auto"/>
            <w:ind w:left="1526"/>
            <w:rPr>
              <w:rFonts w:ascii="Times New Roman" w:hAnsi="Times New Roman" w:cs="Times New Roman"/>
            </w:rPr>
          </w:pPr>
          <w:r>
            <w:rPr>
              <w:rFonts w:ascii="Times New Roman" w:hAnsi="Times New Roman" w:cs="Times New Roman"/>
              <w:b/>
              <w:noProof/>
              <w:sz w:val="36"/>
            </w:rPr>
            <mc:AlternateContent>
              <mc:Choice Requires="wps">
                <w:drawing>
                  <wp:anchor distT="0" distB="0" distL="114300" distR="114300" simplePos="0" relativeHeight="251660288" behindDoc="1" locked="0" layoutInCell="1" allowOverlap="1" wp14:anchorId="67D65AC3" wp14:editId="09893A9D">
                    <wp:simplePos x="0" y="0"/>
                    <wp:positionH relativeFrom="column">
                      <wp:posOffset>-168910</wp:posOffset>
                    </wp:positionH>
                    <wp:positionV relativeFrom="paragraph">
                      <wp:posOffset>-457200</wp:posOffset>
                    </wp:positionV>
                    <wp:extent cx="6541135" cy="604520"/>
                    <wp:effectExtent l="0" t="0" r="0" b="5080"/>
                    <wp:wrapNone/>
                    <wp:docPr id="1683003811" name="Rectángulo 7"/>
                    <wp:cNvGraphicFramePr/>
                    <a:graphic xmlns:a="http://schemas.openxmlformats.org/drawingml/2006/main">
                      <a:graphicData uri="http://schemas.microsoft.com/office/word/2010/wordprocessingShape">
                        <wps:wsp>
                          <wps:cNvSpPr/>
                          <wps:spPr>
                            <a:xfrm>
                              <a:off x="0" y="0"/>
                              <a:ext cx="6541135" cy="604520"/>
                            </a:xfrm>
                            <a:prstGeom prst="rect">
                              <a:avLst/>
                            </a:prstGeom>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6EECC58" id="Rectángulo 7" o:spid="_x0000_s1026" style="position:absolute;margin-left:-13.3pt;margin-top:-36pt;width:515.05pt;height:47.6pt;z-index:-251656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" fillcolor="white [3201]" stroked="f" strokeweight="2pt"/>
                </w:pict>
              </mc:Fallback>
            </mc:AlternateContent>
          </w:r>
          <w:r w:rsidR="00E10C94" w:rsidRPr="00E10C94">
            <w:rPr>
              <w:rFonts w:ascii="Times New Roman" w:hAnsi="Times New Roman" w:cs="Times New Roman"/>
              <w:b/>
              <w:sz w:val="36"/>
            </w:rPr>
            <w:t xml:space="preserve">UNIVERSIDAD DE AQUINO BOLIVIA </w:t>
          </w:r>
        </w:p>
        <w:p w14:paraId="6A01F5DC" w14:textId="48BC76BF" w:rsidR="00E10C94" w:rsidRPr="00E10C94" w:rsidRDefault="00E10C94" w:rsidP="00E10C94">
          <w:pPr>
            <w:spacing w:after="117" w:line="259" w:lineRule="auto"/>
            <w:ind w:right="52"/>
            <w:jc w:val="center"/>
            <w:rPr>
              <w:rFonts w:ascii="Times New Roman" w:hAnsi="Times New Roman" w:cs="Times New Roman"/>
            </w:rPr>
          </w:pPr>
          <w:r w:rsidRPr="00E10C94">
            <w:rPr>
              <w:rFonts w:ascii="Times New Roman" w:hAnsi="Times New Roman" w:cs="Times New Roman"/>
              <w:b/>
              <w:sz w:val="32"/>
            </w:rPr>
            <w:t>FACULTAD DE CIENCIA Y TECNOLOGÍA</w:t>
          </w:r>
        </w:p>
        <w:p w14:paraId="6841EBA3" w14:textId="77777777" w:rsidR="00E10C94" w:rsidRPr="00E10C94" w:rsidRDefault="00E10C94" w:rsidP="00E10C94">
          <w:pPr>
            <w:spacing w:after="131" w:line="259" w:lineRule="auto"/>
            <w:ind w:left="1911"/>
            <w:rPr>
              <w:rFonts w:ascii="Times New Roman" w:hAnsi="Times New Roman" w:cs="Times New Roman"/>
            </w:rPr>
          </w:pPr>
          <w:r w:rsidRPr="00E10C94">
            <w:rPr>
              <w:rFonts w:ascii="Times New Roman" w:hAnsi="Times New Roman" w:cs="Times New Roman"/>
              <w:b/>
              <w:sz w:val="28"/>
            </w:rPr>
            <w:t xml:space="preserve">CARRERA DE INGENIERÍA DE SISTEMAS </w:t>
          </w:r>
        </w:p>
        <w:p w14:paraId="43F9A993" w14:textId="77777777" w:rsidR="00E10C94" w:rsidRPr="00E10C94" w:rsidRDefault="00E10C94" w:rsidP="00E10C94">
          <w:pPr>
            <w:spacing w:after="93" w:line="259" w:lineRule="auto"/>
            <w:ind w:left="646"/>
            <w:jc w:val="center"/>
            <w:rPr>
              <w:rFonts w:ascii="Times New Roman" w:hAnsi="Times New Roman" w:cs="Times New Roman"/>
            </w:rPr>
          </w:pPr>
          <w:r w:rsidRPr="00E10C94">
            <w:rPr>
              <w:rFonts w:ascii="Times New Roman" w:hAnsi="Times New Roman" w:cs="Times New Roman"/>
              <w:b/>
              <w:sz w:val="28"/>
            </w:rPr>
            <w:t xml:space="preserve"> </w:t>
          </w:r>
        </w:p>
        <w:p w14:paraId="5BEB52AE" w14:textId="77777777" w:rsidR="00E10C94" w:rsidRPr="00E10C94" w:rsidRDefault="00E10C94" w:rsidP="00E10C94">
          <w:pPr>
            <w:spacing w:after="0" w:line="259" w:lineRule="auto"/>
            <w:rPr>
              <w:rFonts w:ascii="Times New Roman" w:hAnsi="Times New Roman" w:cs="Times New Roman"/>
            </w:rPr>
          </w:pPr>
          <w:r w:rsidRPr="00E10C94">
            <w:rPr>
              <w:rFonts w:ascii="Times New Roman" w:hAnsi="Times New Roman" w:cs="Times New Roman"/>
            </w:rPr>
            <w:t xml:space="preserve"> </w:t>
          </w:r>
        </w:p>
        <w:p w14:paraId="6DCFB4BA" w14:textId="77777777" w:rsidR="00E10C94" w:rsidRPr="00E10C94" w:rsidRDefault="00E10C94" w:rsidP="00E10C94">
          <w:pPr>
            <w:spacing w:after="0" w:line="259" w:lineRule="auto"/>
            <w:ind w:left="2714"/>
            <w:rPr>
              <w:rFonts w:ascii="Times New Roman" w:hAnsi="Times New Roman" w:cs="Times New Roman"/>
            </w:rPr>
          </w:pPr>
          <w:r w:rsidRPr="00E10C94">
            <w:rPr>
              <w:rFonts w:ascii="Times New Roman" w:hAnsi="Times New Roman" w:cs="Times New Roman"/>
              <w:noProof/>
            </w:rPr>
            <w:drawing>
              <wp:inline distT="0" distB="0" distL="0" distR="0" wp14:anchorId="529BC860" wp14:editId="3D62E025">
                <wp:extent cx="2519680" cy="2159635"/>
                <wp:effectExtent l="0" t="0" r="0" b="0"/>
                <wp:docPr id="48" name="Picture 48"/>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a:blip r:embed="rId8"/>
                        <a:stretch>
                          <a:fillRect/>
                        </a:stretch>
                      </pic:blipFill>
                      <pic:spPr>
                        <a:xfrm>
                          <a:off x="0" y="0"/>
                          <a:ext cx="2519680" cy="2159635"/>
                        </a:xfrm>
                        <a:prstGeom prst="rect">
                          <a:avLst/>
                        </a:prstGeom>
                      </pic:spPr>
                    </pic:pic>
                  </a:graphicData>
                </a:graphic>
              </wp:inline>
            </w:drawing>
          </w:r>
        </w:p>
        <w:p w14:paraId="54552367" w14:textId="77777777" w:rsidR="00E10C94" w:rsidRPr="00E10C94" w:rsidRDefault="00E10C94" w:rsidP="00E10C94">
          <w:pPr>
            <w:spacing w:after="274" w:line="259" w:lineRule="auto"/>
            <w:ind w:right="2147"/>
            <w:rPr>
              <w:rFonts w:ascii="Times New Roman" w:hAnsi="Times New Roman" w:cs="Times New Roman"/>
            </w:rPr>
          </w:pPr>
          <w:r w:rsidRPr="00E10C94">
            <w:rPr>
              <w:rFonts w:ascii="Times New Roman" w:hAnsi="Times New Roman" w:cs="Times New Roman"/>
            </w:rPr>
            <w:t xml:space="preserve"> </w:t>
          </w:r>
        </w:p>
        <w:p w14:paraId="613C0C8B" w14:textId="21F066DC" w:rsidR="00E10C94" w:rsidRPr="00E10C94" w:rsidRDefault="00B9737D" w:rsidP="00E10C94">
          <w:pPr>
            <w:spacing w:after="251" w:line="259" w:lineRule="auto"/>
            <w:ind w:left="586"/>
            <w:jc w:val="center"/>
            <w:rPr>
              <w:rFonts w:ascii="Times New Roman" w:hAnsi="Times New Roman" w:cs="Times New Roman"/>
              <w:b/>
              <w:sz w:val="28"/>
            </w:rPr>
          </w:pPr>
          <w:r>
            <w:rPr>
              <w:rFonts w:ascii="Times New Roman" w:hAnsi="Times New Roman" w:cs="Times New Roman"/>
              <w:b/>
              <w:sz w:val="28"/>
            </w:rPr>
            <w:t>SISTEMA WEB PARA LA GESTION DE HISTORIAS CLINICAS</w:t>
          </w:r>
          <w:r w:rsidR="00AC5439">
            <w:rPr>
              <w:rFonts w:ascii="Times New Roman" w:hAnsi="Times New Roman" w:cs="Times New Roman"/>
              <w:b/>
              <w:sz w:val="28"/>
            </w:rPr>
            <w:t xml:space="preserve"> DEL HOSPITAL GRUMEDSO</w:t>
          </w:r>
          <w:r>
            <w:rPr>
              <w:rFonts w:ascii="Times New Roman" w:hAnsi="Times New Roman" w:cs="Times New Roman"/>
              <w:b/>
              <w:sz w:val="28"/>
            </w:rPr>
            <w:t>-----</w:t>
          </w:r>
        </w:p>
        <w:p w14:paraId="57BA2070" w14:textId="231F12DC" w:rsidR="00E10C94" w:rsidRPr="00E10C94" w:rsidRDefault="00064AF7" w:rsidP="00E10C94">
          <w:pPr>
            <w:spacing w:after="251" w:line="259" w:lineRule="auto"/>
            <w:ind w:left="586"/>
            <w:jc w:val="center"/>
            <w:rPr>
              <w:rFonts w:ascii="Times New Roman" w:hAnsi="Times New Roman" w:cs="Times New Roman"/>
            </w:rPr>
          </w:pPr>
          <w:r>
            <w:rPr>
              <w:rFonts w:ascii="Times New Roman" w:hAnsi="Times New Roman" w:cs="Times New Roman"/>
              <w:b/>
              <w:sz w:val="28"/>
            </w:rPr>
            <w:t xml:space="preserve">MODULO: </w:t>
          </w:r>
          <w:r w:rsidR="00B9737D">
            <w:rPr>
              <w:rFonts w:ascii="Times New Roman" w:hAnsi="Times New Roman" w:cs="Times New Roman"/>
              <w:b/>
              <w:sz w:val="28"/>
            </w:rPr>
            <w:t>BASES DE DATOS</w:t>
          </w:r>
        </w:p>
        <w:p w14:paraId="1A7B50C4" w14:textId="77777777" w:rsidR="00E10C94" w:rsidRPr="00E10C94" w:rsidRDefault="00E10C94" w:rsidP="00E10C94">
          <w:pPr>
            <w:spacing w:after="251" w:line="259" w:lineRule="auto"/>
            <w:ind w:left="646"/>
            <w:jc w:val="center"/>
            <w:rPr>
              <w:rFonts w:ascii="Times New Roman" w:hAnsi="Times New Roman" w:cs="Times New Roman"/>
            </w:rPr>
          </w:pPr>
          <w:r w:rsidRPr="00E10C94">
            <w:rPr>
              <w:rFonts w:ascii="Times New Roman" w:hAnsi="Times New Roman" w:cs="Times New Roman"/>
              <w:b/>
              <w:sz w:val="28"/>
            </w:rPr>
            <w:t xml:space="preserve"> </w:t>
          </w:r>
        </w:p>
        <w:p w14:paraId="160A9D84" w14:textId="77777777" w:rsidR="00B9737D" w:rsidRPr="00E10C94" w:rsidRDefault="00B9737D" w:rsidP="00E10C94">
          <w:pPr>
            <w:spacing w:after="251" w:line="259" w:lineRule="auto"/>
            <w:ind w:left="646"/>
            <w:jc w:val="center"/>
            <w:rPr>
              <w:rFonts w:ascii="Times New Roman" w:hAnsi="Times New Roman" w:cs="Times New Roman"/>
            </w:rPr>
          </w:pPr>
        </w:p>
        <w:p w14:paraId="427786C3" w14:textId="1A108A18" w:rsidR="00E10C94" w:rsidRPr="00E10C94" w:rsidRDefault="00E10C94" w:rsidP="00E10C94">
          <w:pPr>
            <w:spacing w:after="251" w:line="259" w:lineRule="auto"/>
            <w:ind w:left="586" w:right="610"/>
            <w:jc w:val="center"/>
            <w:rPr>
              <w:rFonts w:ascii="Times New Roman" w:hAnsi="Times New Roman" w:cs="Times New Roman"/>
            </w:rPr>
          </w:pPr>
          <w:r w:rsidRPr="00E10C94">
            <w:rPr>
              <w:rFonts w:ascii="Times New Roman" w:hAnsi="Times New Roman" w:cs="Times New Roman"/>
              <w:b/>
              <w:sz w:val="28"/>
            </w:rPr>
            <w:t xml:space="preserve">POSTULANTE: </w:t>
          </w:r>
          <w:r w:rsidR="00B9737D">
            <w:rPr>
              <w:rFonts w:ascii="Times New Roman" w:hAnsi="Times New Roman" w:cs="Times New Roman"/>
              <w:b/>
              <w:sz w:val="28"/>
            </w:rPr>
            <w:t>CARLOS ANDRES ALVAREZ M</w:t>
          </w:r>
          <w:r w:rsidRPr="00E10C94">
            <w:rPr>
              <w:rFonts w:ascii="Times New Roman" w:hAnsi="Times New Roman" w:cs="Times New Roman"/>
              <w:b/>
              <w:sz w:val="28"/>
            </w:rPr>
            <w:t xml:space="preserve">  </w:t>
          </w:r>
        </w:p>
        <w:p w14:paraId="7E79C805" w14:textId="77777777" w:rsidR="00E10C94" w:rsidRPr="00E10C94" w:rsidRDefault="00E10C94" w:rsidP="00E10C94">
          <w:pPr>
            <w:spacing w:after="251" w:line="259" w:lineRule="auto"/>
            <w:ind w:left="37"/>
            <w:jc w:val="center"/>
            <w:rPr>
              <w:rFonts w:ascii="Times New Roman" w:hAnsi="Times New Roman" w:cs="Times New Roman"/>
              <w:b/>
              <w:sz w:val="28"/>
            </w:rPr>
          </w:pPr>
          <w:r w:rsidRPr="00E10C94">
            <w:rPr>
              <w:rFonts w:ascii="Times New Roman" w:hAnsi="Times New Roman" w:cs="Times New Roman"/>
              <w:b/>
              <w:sz w:val="28"/>
            </w:rPr>
            <w:t xml:space="preserve"> </w:t>
          </w:r>
        </w:p>
        <w:p w14:paraId="20FB5836" w14:textId="77777777" w:rsidR="00E10C94" w:rsidRDefault="00E10C94" w:rsidP="00E10C94">
          <w:pPr>
            <w:spacing w:after="251" w:line="259" w:lineRule="auto"/>
            <w:ind w:left="37"/>
            <w:jc w:val="center"/>
            <w:rPr>
              <w:rFonts w:ascii="Times New Roman" w:hAnsi="Times New Roman" w:cs="Times New Roman"/>
              <w:b/>
              <w:sz w:val="28"/>
            </w:rPr>
          </w:pPr>
        </w:p>
        <w:p w14:paraId="7FEC7166" w14:textId="77777777" w:rsidR="00B9737D" w:rsidRPr="00E10C94" w:rsidRDefault="00B9737D" w:rsidP="00E10C94">
          <w:pPr>
            <w:spacing w:after="251" w:line="259" w:lineRule="auto"/>
            <w:ind w:left="37"/>
            <w:jc w:val="center"/>
            <w:rPr>
              <w:rFonts w:ascii="Times New Roman" w:hAnsi="Times New Roman" w:cs="Times New Roman"/>
              <w:b/>
              <w:sz w:val="28"/>
            </w:rPr>
          </w:pPr>
        </w:p>
        <w:p w14:paraId="7785E2B3" w14:textId="77777777" w:rsidR="00710C14" w:rsidRDefault="00710C14" w:rsidP="00E10C94">
          <w:pPr>
            <w:spacing w:after="94" w:line="259" w:lineRule="auto"/>
            <w:ind w:left="586" w:right="607"/>
            <w:jc w:val="center"/>
            <w:rPr>
              <w:rFonts w:ascii="Times New Roman" w:hAnsi="Times New Roman" w:cs="Times New Roman"/>
              <w:b/>
              <w:sz w:val="28"/>
            </w:rPr>
          </w:pPr>
        </w:p>
        <w:p w14:paraId="711916C1" w14:textId="77777777" w:rsidR="00710C14" w:rsidRDefault="00710C14" w:rsidP="00E10C94">
          <w:pPr>
            <w:spacing w:after="94" w:line="259" w:lineRule="auto"/>
            <w:ind w:left="586" w:right="607"/>
            <w:jc w:val="center"/>
            <w:rPr>
              <w:rFonts w:ascii="Times New Roman" w:hAnsi="Times New Roman" w:cs="Times New Roman"/>
              <w:b/>
              <w:sz w:val="28"/>
            </w:rPr>
          </w:pPr>
        </w:p>
        <w:p w14:paraId="27B6A2DF" w14:textId="1E9C669B" w:rsidR="00E10C94" w:rsidRPr="00E10C94" w:rsidRDefault="00E10C94" w:rsidP="00E10C94">
          <w:pPr>
            <w:spacing w:after="94" w:line="259" w:lineRule="auto"/>
            <w:ind w:left="586" w:right="607"/>
            <w:jc w:val="center"/>
            <w:rPr>
              <w:rFonts w:ascii="Times New Roman" w:hAnsi="Times New Roman" w:cs="Times New Roman"/>
              <w:b/>
              <w:sz w:val="28"/>
            </w:rPr>
          </w:pPr>
          <w:r w:rsidRPr="00E10C94">
            <w:rPr>
              <w:rFonts w:ascii="Times New Roman" w:hAnsi="Times New Roman" w:cs="Times New Roman"/>
              <w:b/>
              <w:sz w:val="28"/>
            </w:rPr>
            <w:t>SANTA CRUZ – BOLIVIA</w:t>
          </w:r>
        </w:p>
        <w:p w14:paraId="311F7370" w14:textId="77777777" w:rsidR="00710C14" w:rsidRDefault="00E10C94" w:rsidP="00E10C94">
          <w:pPr>
            <w:spacing w:after="94" w:line="259" w:lineRule="auto"/>
            <w:ind w:left="586" w:right="607"/>
            <w:jc w:val="center"/>
            <w:rPr>
              <w:rFonts w:ascii="Times New Roman" w:hAnsi="Times New Roman" w:cs="Times New Roman"/>
              <w:b/>
              <w:sz w:val="28"/>
            </w:rPr>
          </w:pPr>
          <w:r w:rsidRPr="00E10C94">
            <w:rPr>
              <w:rFonts w:ascii="Times New Roman" w:hAnsi="Times New Roman" w:cs="Times New Roman"/>
              <w:b/>
              <w:sz w:val="28"/>
            </w:rPr>
            <w:t xml:space="preserve"> 2026</w:t>
          </w:r>
        </w:p>
        <w:p w14:paraId="7E40A8FF" w14:textId="315A71D1" w:rsidR="00710C14" w:rsidRDefault="00710C14" w:rsidP="00710C14">
          <w:pPr>
            <w:spacing w:after="94" w:line="259" w:lineRule="auto"/>
            <w:ind w:right="607"/>
            <w:jc w:val="center"/>
            <w:rPr>
              <w:rFonts w:ascii="Times New Roman" w:hAnsi="Times New Roman" w:cs="Times New Roman"/>
              <w:b/>
              <w:sz w:val="28"/>
            </w:rPr>
          </w:pPr>
          <w:r>
            <w:rPr>
              <w:rFonts w:ascii="Times New Roman" w:hAnsi="Times New Roman" w:cs="Times New Roman"/>
              <w:b/>
              <w:sz w:val="28"/>
            </w:rPr>
            <w:lastRenderedPageBreak/>
            <w:t>Índice</w:t>
          </w:r>
        </w:p>
      </w:sdtContent>
    </w:sdt>
    <w:sdt>
      <w:sdtPr>
        <w:rPr>
          <w:rFonts w:ascii="Times New Roman" w:hAnsi="Times New Roman" w:cs="Times New Roman"/>
          <w:color w:val="000000" w:themeColor="text1"/>
          <w:sz w:val="24"/>
          <w:szCs w:val="24"/>
        </w:rPr>
        <w:id w:val="-1076049511"/>
        <w:docPartObj>
          <w:docPartGallery w:val="Table of Contents"/>
          <w:docPartUnique/>
        </w:docPartObj>
      </w:sdtPr>
      <w:sdtEndPr>
        <w:rPr>
          <w:b/>
          <w:bCs/>
        </w:rPr>
      </w:sdtEndPr>
      <w:sdtContent>
        <w:p w14:paraId="1E5F65DB" w14:textId="434E8846" w:rsidR="00710C14" w:rsidRDefault="00700B5A" w:rsidP="00710C14">
          <w:pPr>
            <w:pStyle w:val="TDC1"/>
            <w:tabs>
              <w:tab w:val="right" w:leader="dot" w:pos="9350"/>
            </w:tabs>
            <w:spacing w:after="0" w:line="480" w:lineRule="auto"/>
            <w:rPr>
              <w:noProof/>
              <w:kern w:val="2"/>
              <w:sz w:val="24"/>
              <w:szCs w:val="24"/>
              <w:lang w:val="es-ES" w:eastAsia="es-ES"/>
              <w14:ligatures w14:val="standardContextual"/>
            </w:rPr>
          </w:pPr>
          <w:r w:rsidRPr="00E10C94">
            <w:rPr>
              <w:rFonts w:ascii="Times New Roman" w:hAnsi="Times New Roman" w:cs="Times New Roman"/>
              <w:color w:val="000000" w:themeColor="text1"/>
              <w:sz w:val="24"/>
              <w:szCs w:val="24"/>
            </w:rPr>
            <w:fldChar w:fldCharType="begin"/>
          </w:r>
          <w:r w:rsidRPr="00E10C94">
            <w:rPr>
              <w:rFonts w:ascii="Times New Roman" w:hAnsi="Times New Roman" w:cs="Times New Roman"/>
              <w:color w:val="000000" w:themeColor="text1"/>
              <w:sz w:val="24"/>
              <w:szCs w:val="24"/>
            </w:rPr>
            <w:instrText xml:space="preserve"> TOC \o "1-3" \h \z \u </w:instrText>
          </w:r>
          <w:r w:rsidRPr="00E10C94">
            <w:rPr>
              <w:rFonts w:ascii="Times New Roman" w:hAnsi="Times New Roman" w:cs="Times New Roman"/>
              <w:color w:val="000000" w:themeColor="text1"/>
              <w:sz w:val="24"/>
              <w:szCs w:val="24"/>
            </w:rPr>
            <w:fldChar w:fldCharType="separate"/>
          </w:r>
          <w:hyperlink w:anchor="_Toc233819966" w:history="1">
            <w:r w:rsidR="00710C14" w:rsidRPr="008714A6">
              <w:rPr>
                <w:rStyle w:val="Hipervnculo"/>
                <w:rFonts w:ascii="Times New Roman" w:hAnsi="Times New Roman" w:cs="Times New Roman"/>
                <w:noProof/>
              </w:rPr>
              <w:t>Resumen Ejecutivo</w:t>
            </w:r>
            <w:r w:rsidR="00710C14">
              <w:rPr>
                <w:noProof/>
                <w:webHidden/>
              </w:rPr>
              <w:tab/>
            </w:r>
            <w:r w:rsidR="00710C14">
              <w:rPr>
                <w:noProof/>
                <w:webHidden/>
              </w:rPr>
              <w:fldChar w:fldCharType="begin"/>
            </w:r>
            <w:r w:rsidR="00710C14">
              <w:rPr>
                <w:noProof/>
                <w:webHidden/>
              </w:rPr>
              <w:instrText xml:space="preserve"> PAGEREF _Toc233819966 \h </w:instrText>
            </w:r>
            <w:r w:rsidR="00710C14">
              <w:rPr>
                <w:noProof/>
                <w:webHidden/>
              </w:rPr>
            </w:r>
            <w:r w:rsidR="00710C14">
              <w:rPr>
                <w:noProof/>
                <w:webHidden/>
              </w:rPr>
              <w:fldChar w:fldCharType="separate"/>
            </w:r>
            <w:r w:rsidR="00710C14">
              <w:rPr>
                <w:noProof/>
                <w:webHidden/>
              </w:rPr>
              <w:t>7</w:t>
            </w:r>
            <w:r w:rsidR="00710C14">
              <w:rPr>
                <w:noProof/>
                <w:webHidden/>
              </w:rPr>
              <w:fldChar w:fldCharType="end"/>
            </w:r>
          </w:hyperlink>
        </w:p>
        <w:p w14:paraId="4CD338E2" w14:textId="34758CC6" w:rsidR="00710C14" w:rsidRDefault="00710C14" w:rsidP="00710C14">
          <w:pPr>
            <w:pStyle w:val="TDC1"/>
            <w:tabs>
              <w:tab w:val="right" w:leader="dot" w:pos="9350"/>
            </w:tabs>
            <w:spacing w:after="0" w:line="480" w:lineRule="auto"/>
            <w:rPr>
              <w:noProof/>
              <w:kern w:val="2"/>
              <w:sz w:val="24"/>
              <w:szCs w:val="24"/>
              <w:lang w:val="es-ES" w:eastAsia="es-ES"/>
              <w14:ligatures w14:val="standardContextual"/>
            </w:rPr>
          </w:pPr>
          <w:hyperlink w:anchor="_Toc233819967" w:history="1">
            <w:r w:rsidRPr="008714A6">
              <w:rPr>
                <w:rStyle w:val="Hipervnculo"/>
                <w:rFonts w:ascii="Times New Roman" w:hAnsi="Times New Roman" w:cs="Times New Roman"/>
                <w:noProof/>
              </w:rPr>
              <w:t>Capítulo I: Consideraciones Generales</w:t>
            </w:r>
            <w:r>
              <w:rPr>
                <w:noProof/>
                <w:webHidden/>
              </w:rPr>
              <w:tab/>
            </w:r>
            <w:r>
              <w:rPr>
                <w:noProof/>
                <w:webHidden/>
              </w:rPr>
              <w:fldChar w:fldCharType="begin"/>
            </w:r>
            <w:r>
              <w:rPr>
                <w:noProof/>
                <w:webHidden/>
              </w:rPr>
              <w:instrText xml:space="preserve"> PAGEREF _Toc233819967 \h </w:instrText>
            </w:r>
            <w:r>
              <w:rPr>
                <w:noProof/>
                <w:webHidden/>
              </w:rPr>
            </w:r>
            <w:r>
              <w:rPr>
                <w:noProof/>
                <w:webHidden/>
              </w:rPr>
              <w:fldChar w:fldCharType="separate"/>
            </w:r>
            <w:r>
              <w:rPr>
                <w:noProof/>
                <w:webHidden/>
              </w:rPr>
              <w:t>9</w:t>
            </w:r>
            <w:r>
              <w:rPr>
                <w:noProof/>
                <w:webHidden/>
              </w:rPr>
              <w:fldChar w:fldCharType="end"/>
            </w:r>
          </w:hyperlink>
        </w:p>
        <w:p w14:paraId="5E3A0407" w14:textId="729FDA5E" w:rsidR="00710C14" w:rsidRDefault="00710C14" w:rsidP="00710C14">
          <w:pPr>
            <w:pStyle w:val="TDC2"/>
            <w:tabs>
              <w:tab w:val="left" w:pos="960"/>
              <w:tab w:val="right" w:leader="dot" w:pos="9350"/>
            </w:tabs>
            <w:spacing w:after="0" w:line="480" w:lineRule="auto"/>
            <w:rPr>
              <w:noProof/>
              <w:kern w:val="2"/>
              <w:sz w:val="24"/>
              <w:szCs w:val="24"/>
              <w:lang w:val="es-ES" w:eastAsia="es-ES"/>
              <w14:ligatures w14:val="standardContextual"/>
            </w:rPr>
          </w:pPr>
          <w:hyperlink w:anchor="_Toc233819968" w:history="1">
            <w:r w:rsidRPr="008714A6">
              <w:rPr>
                <w:rStyle w:val="Hipervnculo"/>
                <w:rFonts w:ascii="Times New Roman" w:hAnsi="Times New Roman" w:cs="Times New Roman"/>
                <w:noProof/>
              </w:rPr>
              <w:t>1.1</w:t>
            </w:r>
            <w:r w:rsidR="00DD0835">
              <w:rPr>
                <w:noProof/>
                <w:kern w:val="2"/>
                <w:sz w:val="24"/>
                <w:szCs w:val="24"/>
                <w:lang w:val="es-ES" w:eastAsia="es-ES"/>
                <w14:ligatures w14:val="standardContextual"/>
              </w:rPr>
              <w:t xml:space="preserve"> </w:t>
            </w:r>
            <w:r w:rsidRPr="008714A6">
              <w:rPr>
                <w:rStyle w:val="Hipervnculo"/>
                <w:rFonts w:ascii="Times New Roman" w:hAnsi="Times New Roman" w:cs="Times New Roman"/>
                <w:noProof/>
              </w:rPr>
              <w:t>Introducción</w:t>
            </w:r>
            <w:r>
              <w:rPr>
                <w:noProof/>
                <w:webHidden/>
              </w:rPr>
              <w:tab/>
            </w:r>
            <w:r>
              <w:rPr>
                <w:noProof/>
                <w:webHidden/>
              </w:rPr>
              <w:fldChar w:fldCharType="begin"/>
            </w:r>
            <w:r>
              <w:rPr>
                <w:noProof/>
                <w:webHidden/>
              </w:rPr>
              <w:instrText xml:space="preserve"> PAGEREF _Toc233819968 \h </w:instrText>
            </w:r>
            <w:r>
              <w:rPr>
                <w:noProof/>
                <w:webHidden/>
              </w:rPr>
            </w:r>
            <w:r>
              <w:rPr>
                <w:noProof/>
                <w:webHidden/>
              </w:rPr>
              <w:fldChar w:fldCharType="separate"/>
            </w:r>
            <w:r>
              <w:rPr>
                <w:noProof/>
                <w:webHidden/>
              </w:rPr>
              <w:t>9</w:t>
            </w:r>
            <w:r>
              <w:rPr>
                <w:noProof/>
                <w:webHidden/>
              </w:rPr>
              <w:fldChar w:fldCharType="end"/>
            </w:r>
          </w:hyperlink>
        </w:p>
        <w:p w14:paraId="72B956C8" w14:textId="228FAE9C" w:rsidR="00710C14" w:rsidRDefault="00710C14" w:rsidP="00710C14">
          <w:pPr>
            <w:pStyle w:val="TDC2"/>
            <w:tabs>
              <w:tab w:val="left" w:pos="960"/>
              <w:tab w:val="right" w:leader="dot" w:pos="9350"/>
            </w:tabs>
            <w:spacing w:after="0" w:line="480" w:lineRule="auto"/>
            <w:rPr>
              <w:noProof/>
              <w:kern w:val="2"/>
              <w:sz w:val="24"/>
              <w:szCs w:val="24"/>
              <w:lang w:val="es-ES" w:eastAsia="es-ES"/>
              <w14:ligatures w14:val="standardContextual"/>
            </w:rPr>
          </w:pPr>
          <w:hyperlink w:anchor="_Toc233819969" w:history="1">
            <w:r w:rsidRPr="008714A6">
              <w:rPr>
                <w:rStyle w:val="Hipervnculo"/>
                <w:rFonts w:ascii="Times New Roman" w:hAnsi="Times New Roman" w:cs="Times New Roman"/>
                <w:noProof/>
              </w:rPr>
              <w:t>1.2</w:t>
            </w:r>
            <w:r w:rsidR="00DD0835">
              <w:rPr>
                <w:rStyle w:val="Hipervnculo"/>
                <w:rFonts w:ascii="Times New Roman" w:hAnsi="Times New Roman" w:cs="Times New Roman"/>
                <w:noProof/>
              </w:rPr>
              <w:t xml:space="preserve"> </w:t>
            </w:r>
            <w:r w:rsidRPr="008714A6">
              <w:rPr>
                <w:rStyle w:val="Hipervnculo"/>
                <w:rFonts w:ascii="Times New Roman" w:hAnsi="Times New Roman" w:cs="Times New Roman"/>
                <w:noProof/>
              </w:rPr>
              <w:t>Antecedentes</w:t>
            </w:r>
            <w:r>
              <w:rPr>
                <w:noProof/>
                <w:webHidden/>
              </w:rPr>
              <w:tab/>
            </w:r>
            <w:r>
              <w:rPr>
                <w:noProof/>
                <w:webHidden/>
              </w:rPr>
              <w:fldChar w:fldCharType="begin"/>
            </w:r>
            <w:r>
              <w:rPr>
                <w:noProof/>
                <w:webHidden/>
              </w:rPr>
              <w:instrText xml:space="preserve"> PAGEREF _Toc233819969 \h </w:instrText>
            </w:r>
            <w:r>
              <w:rPr>
                <w:noProof/>
                <w:webHidden/>
              </w:rPr>
            </w:r>
            <w:r>
              <w:rPr>
                <w:noProof/>
                <w:webHidden/>
              </w:rPr>
              <w:fldChar w:fldCharType="separate"/>
            </w:r>
            <w:r>
              <w:rPr>
                <w:noProof/>
                <w:webHidden/>
              </w:rPr>
              <w:t>9</w:t>
            </w:r>
            <w:r>
              <w:rPr>
                <w:noProof/>
                <w:webHidden/>
              </w:rPr>
              <w:fldChar w:fldCharType="end"/>
            </w:r>
          </w:hyperlink>
        </w:p>
        <w:p w14:paraId="4B43397B" w14:textId="7CEEC1AE" w:rsidR="00710C14" w:rsidRDefault="00710C14" w:rsidP="00710C14">
          <w:pPr>
            <w:pStyle w:val="TDC2"/>
            <w:tabs>
              <w:tab w:val="right" w:leader="dot" w:pos="9350"/>
            </w:tabs>
            <w:spacing w:after="0" w:line="480" w:lineRule="auto"/>
            <w:rPr>
              <w:noProof/>
              <w:kern w:val="2"/>
              <w:sz w:val="24"/>
              <w:szCs w:val="24"/>
              <w:lang w:val="es-ES" w:eastAsia="es-ES"/>
              <w14:ligatures w14:val="standardContextual"/>
            </w:rPr>
          </w:pPr>
          <w:hyperlink w:anchor="_Toc233819970" w:history="1">
            <w:r w:rsidRPr="008714A6">
              <w:rPr>
                <w:rStyle w:val="Hipervnculo"/>
                <w:rFonts w:ascii="Times New Roman" w:hAnsi="Times New Roman" w:cs="Times New Roman"/>
                <w:noProof/>
              </w:rPr>
              <w:t>1.3 Planteamiento Del Problema</w:t>
            </w:r>
            <w:r>
              <w:rPr>
                <w:noProof/>
                <w:webHidden/>
              </w:rPr>
              <w:tab/>
            </w:r>
            <w:r>
              <w:rPr>
                <w:noProof/>
                <w:webHidden/>
              </w:rPr>
              <w:fldChar w:fldCharType="begin"/>
            </w:r>
            <w:r>
              <w:rPr>
                <w:noProof/>
                <w:webHidden/>
              </w:rPr>
              <w:instrText xml:space="preserve"> PAGEREF _Toc233819970 \h </w:instrText>
            </w:r>
            <w:r>
              <w:rPr>
                <w:noProof/>
                <w:webHidden/>
              </w:rPr>
            </w:r>
            <w:r>
              <w:rPr>
                <w:noProof/>
                <w:webHidden/>
              </w:rPr>
              <w:fldChar w:fldCharType="separate"/>
            </w:r>
            <w:r>
              <w:rPr>
                <w:noProof/>
                <w:webHidden/>
              </w:rPr>
              <w:t>10</w:t>
            </w:r>
            <w:r>
              <w:rPr>
                <w:noProof/>
                <w:webHidden/>
              </w:rPr>
              <w:fldChar w:fldCharType="end"/>
            </w:r>
          </w:hyperlink>
        </w:p>
        <w:p w14:paraId="6D010337" w14:textId="1C7B4DA4" w:rsidR="00710C14" w:rsidRDefault="00710C14" w:rsidP="00710C14">
          <w:pPr>
            <w:pStyle w:val="TDC2"/>
            <w:tabs>
              <w:tab w:val="right" w:leader="dot" w:pos="9350"/>
            </w:tabs>
            <w:spacing w:after="0" w:line="480" w:lineRule="auto"/>
            <w:rPr>
              <w:noProof/>
              <w:kern w:val="2"/>
              <w:sz w:val="24"/>
              <w:szCs w:val="24"/>
              <w:lang w:val="es-ES" w:eastAsia="es-ES"/>
              <w14:ligatures w14:val="standardContextual"/>
            </w:rPr>
          </w:pPr>
          <w:hyperlink w:anchor="_Toc233819971" w:history="1">
            <w:r w:rsidRPr="008714A6">
              <w:rPr>
                <w:rStyle w:val="Hipervnculo"/>
                <w:rFonts w:ascii="Times New Roman" w:hAnsi="Times New Roman" w:cs="Times New Roman"/>
                <w:noProof/>
              </w:rPr>
              <w:t>1.4 Objetivos</w:t>
            </w:r>
            <w:r>
              <w:rPr>
                <w:noProof/>
                <w:webHidden/>
              </w:rPr>
              <w:tab/>
            </w:r>
            <w:r>
              <w:rPr>
                <w:noProof/>
                <w:webHidden/>
              </w:rPr>
              <w:fldChar w:fldCharType="begin"/>
            </w:r>
            <w:r>
              <w:rPr>
                <w:noProof/>
                <w:webHidden/>
              </w:rPr>
              <w:instrText xml:space="preserve"> PAGEREF _Toc233819971 \h </w:instrText>
            </w:r>
            <w:r>
              <w:rPr>
                <w:noProof/>
                <w:webHidden/>
              </w:rPr>
            </w:r>
            <w:r>
              <w:rPr>
                <w:noProof/>
                <w:webHidden/>
              </w:rPr>
              <w:fldChar w:fldCharType="separate"/>
            </w:r>
            <w:r>
              <w:rPr>
                <w:noProof/>
                <w:webHidden/>
              </w:rPr>
              <w:t>10</w:t>
            </w:r>
            <w:r>
              <w:rPr>
                <w:noProof/>
                <w:webHidden/>
              </w:rPr>
              <w:fldChar w:fldCharType="end"/>
            </w:r>
          </w:hyperlink>
        </w:p>
        <w:p w14:paraId="5AE54585" w14:textId="5AF1068C" w:rsidR="00710C14" w:rsidRDefault="00710C14" w:rsidP="00710C14">
          <w:pPr>
            <w:pStyle w:val="TDC3"/>
            <w:tabs>
              <w:tab w:val="right" w:leader="dot" w:pos="9350"/>
            </w:tabs>
            <w:spacing w:after="0" w:line="480" w:lineRule="auto"/>
            <w:rPr>
              <w:noProof/>
              <w:kern w:val="2"/>
              <w:sz w:val="24"/>
              <w:szCs w:val="24"/>
              <w:lang w:val="es-ES" w:eastAsia="es-ES"/>
              <w14:ligatures w14:val="standardContextual"/>
            </w:rPr>
          </w:pPr>
          <w:hyperlink w:anchor="_Toc233819972" w:history="1">
            <w:r w:rsidRPr="008714A6">
              <w:rPr>
                <w:rStyle w:val="Hipervnculo"/>
                <w:rFonts w:ascii="Times New Roman" w:hAnsi="Times New Roman" w:cs="Times New Roman"/>
                <w:noProof/>
              </w:rPr>
              <w:t>1.4.1 Objetivo General</w:t>
            </w:r>
            <w:r>
              <w:rPr>
                <w:noProof/>
                <w:webHidden/>
              </w:rPr>
              <w:tab/>
            </w:r>
            <w:r>
              <w:rPr>
                <w:noProof/>
                <w:webHidden/>
              </w:rPr>
              <w:fldChar w:fldCharType="begin"/>
            </w:r>
            <w:r>
              <w:rPr>
                <w:noProof/>
                <w:webHidden/>
              </w:rPr>
              <w:instrText xml:space="preserve"> PAGEREF _Toc233819972 \h </w:instrText>
            </w:r>
            <w:r>
              <w:rPr>
                <w:noProof/>
                <w:webHidden/>
              </w:rPr>
            </w:r>
            <w:r>
              <w:rPr>
                <w:noProof/>
                <w:webHidden/>
              </w:rPr>
              <w:fldChar w:fldCharType="separate"/>
            </w:r>
            <w:r>
              <w:rPr>
                <w:noProof/>
                <w:webHidden/>
              </w:rPr>
              <w:t>10</w:t>
            </w:r>
            <w:r>
              <w:rPr>
                <w:noProof/>
                <w:webHidden/>
              </w:rPr>
              <w:fldChar w:fldCharType="end"/>
            </w:r>
          </w:hyperlink>
        </w:p>
        <w:p w14:paraId="28A8F8ED" w14:textId="4E1124A6" w:rsidR="00710C14" w:rsidRDefault="00710C14" w:rsidP="00710C14">
          <w:pPr>
            <w:pStyle w:val="TDC3"/>
            <w:tabs>
              <w:tab w:val="right" w:leader="dot" w:pos="9350"/>
            </w:tabs>
            <w:spacing w:after="0" w:line="480" w:lineRule="auto"/>
            <w:rPr>
              <w:noProof/>
              <w:kern w:val="2"/>
              <w:sz w:val="24"/>
              <w:szCs w:val="24"/>
              <w:lang w:val="es-ES" w:eastAsia="es-ES"/>
              <w14:ligatures w14:val="standardContextual"/>
            </w:rPr>
          </w:pPr>
          <w:hyperlink w:anchor="_Toc233819973" w:history="1">
            <w:r w:rsidRPr="008714A6">
              <w:rPr>
                <w:rStyle w:val="Hipervnculo"/>
                <w:rFonts w:ascii="Times New Roman" w:hAnsi="Times New Roman" w:cs="Times New Roman"/>
                <w:noProof/>
              </w:rPr>
              <w:t>1.4.2 Objetivos Específicos</w:t>
            </w:r>
            <w:r>
              <w:rPr>
                <w:noProof/>
                <w:webHidden/>
              </w:rPr>
              <w:tab/>
            </w:r>
            <w:r>
              <w:rPr>
                <w:noProof/>
                <w:webHidden/>
              </w:rPr>
              <w:fldChar w:fldCharType="begin"/>
            </w:r>
            <w:r>
              <w:rPr>
                <w:noProof/>
                <w:webHidden/>
              </w:rPr>
              <w:instrText xml:space="preserve"> PAGEREF _Toc233819973 \h </w:instrText>
            </w:r>
            <w:r>
              <w:rPr>
                <w:noProof/>
                <w:webHidden/>
              </w:rPr>
            </w:r>
            <w:r>
              <w:rPr>
                <w:noProof/>
                <w:webHidden/>
              </w:rPr>
              <w:fldChar w:fldCharType="separate"/>
            </w:r>
            <w:r>
              <w:rPr>
                <w:noProof/>
                <w:webHidden/>
              </w:rPr>
              <w:t>10</w:t>
            </w:r>
            <w:r>
              <w:rPr>
                <w:noProof/>
                <w:webHidden/>
              </w:rPr>
              <w:fldChar w:fldCharType="end"/>
            </w:r>
          </w:hyperlink>
        </w:p>
        <w:p w14:paraId="75626E5E" w14:textId="6004B7C4" w:rsidR="00710C14" w:rsidRDefault="00710C14" w:rsidP="00710C14">
          <w:pPr>
            <w:pStyle w:val="TDC2"/>
            <w:tabs>
              <w:tab w:val="right" w:leader="dot" w:pos="9350"/>
            </w:tabs>
            <w:spacing w:after="0" w:line="480" w:lineRule="auto"/>
            <w:rPr>
              <w:noProof/>
              <w:kern w:val="2"/>
              <w:sz w:val="24"/>
              <w:szCs w:val="24"/>
              <w:lang w:val="es-ES" w:eastAsia="es-ES"/>
              <w14:ligatures w14:val="standardContextual"/>
            </w:rPr>
          </w:pPr>
          <w:hyperlink w:anchor="_Toc233819974" w:history="1">
            <w:r w:rsidRPr="008714A6">
              <w:rPr>
                <w:rStyle w:val="Hipervnculo"/>
                <w:rFonts w:ascii="Times New Roman" w:hAnsi="Times New Roman" w:cs="Times New Roman"/>
                <w:noProof/>
              </w:rPr>
              <w:t>1.5 Delimitación Del Tema</w:t>
            </w:r>
            <w:r>
              <w:rPr>
                <w:noProof/>
                <w:webHidden/>
              </w:rPr>
              <w:tab/>
            </w:r>
            <w:r>
              <w:rPr>
                <w:noProof/>
                <w:webHidden/>
              </w:rPr>
              <w:fldChar w:fldCharType="begin"/>
            </w:r>
            <w:r>
              <w:rPr>
                <w:noProof/>
                <w:webHidden/>
              </w:rPr>
              <w:instrText xml:space="preserve"> PAGEREF _Toc233819974 \h </w:instrText>
            </w:r>
            <w:r>
              <w:rPr>
                <w:noProof/>
                <w:webHidden/>
              </w:rPr>
            </w:r>
            <w:r>
              <w:rPr>
                <w:noProof/>
                <w:webHidden/>
              </w:rPr>
              <w:fldChar w:fldCharType="separate"/>
            </w:r>
            <w:r>
              <w:rPr>
                <w:noProof/>
                <w:webHidden/>
              </w:rPr>
              <w:t>11</w:t>
            </w:r>
            <w:r>
              <w:rPr>
                <w:noProof/>
                <w:webHidden/>
              </w:rPr>
              <w:fldChar w:fldCharType="end"/>
            </w:r>
          </w:hyperlink>
        </w:p>
        <w:p w14:paraId="5C30F6EB" w14:textId="2A94FA07" w:rsidR="00710C14" w:rsidRDefault="00710C14" w:rsidP="00710C14">
          <w:pPr>
            <w:pStyle w:val="TDC3"/>
            <w:tabs>
              <w:tab w:val="right" w:leader="dot" w:pos="9350"/>
            </w:tabs>
            <w:spacing w:after="0" w:line="480" w:lineRule="auto"/>
            <w:rPr>
              <w:noProof/>
              <w:kern w:val="2"/>
              <w:sz w:val="24"/>
              <w:szCs w:val="24"/>
              <w:lang w:val="es-ES" w:eastAsia="es-ES"/>
              <w14:ligatures w14:val="standardContextual"/>
            </w:rPr>
          </w:pPr>
          <w:hyperlink w:anchor="_Toc233819975" w:history="1">
            <w:r w:rsidRPr="008714A6">
              <w:rPr>
                <w:rStyle w:val="Hipervnculo"/>
                <w:rFonts w:ascii="Times New Roman" w:hAnsi="Times New Roman" w:cs="Times New Roman"/>
                <w:noProof/>
              </w:rPr>
              <w:t>1.5.1 Delimitación Espacial</w:t>
            </w:r>
            <w:r>
              <w:rPr>
                <w:noProof/>
                <w:webHidden/>
              </w:rPr>
              <w:tab/>
            </w:r>
            <w:r>
              <w:rPr>
                <w:noProof/>
                <w:webHidden/>
              </w:rPr>
              <w:fldChar w:fldCharType="begin"/>
            </w:r>
            <w:r>
              <w:rPr>
                <w:noProof/>
                <w:webHidden/>
              </w:rPr>
              <w:instrText xml:space="preserve"> PAGEREF _Toc233819975 \h </w:instrText>
            </w:r>
            <w:r>
              <w:rPr>
                <w:noProof/>
                <w:webHidden/>
              </w:rPr>
            </w:r>
            <w:r>
              <w:rPr>
                <w:noProof/>
                <w:webHidden/>
              </w:rPr>
              <w:fldChar w:fldCharType="separate"/>
            </w:r>
            <w:r>
              <w:rPr>
                <w:noProof/>
                <w:webHidden/>
              </w:rPr>
              <w:t>11</w:t>
            </w:r>
            <w:r>
              <w:rPr>
                <w:noProof/>
                <w:webHidden/>
              </w:rPr>
              <w:fldChar w:fldCharType="end"/>
            </w:r>
          </w:hyperlink>
        </w:p>
        <w:p w14:paraId="5D7D8F6E" w14:textId="6F1E8D0F" w:rsidR="00710C14" w:rsidRDefault="00710C14" w:rsidP="00710C14">
          <w:pPr>
            <w:pStyle w:val="TDC3"/>
            <w:tabs>
              <w:tab w:val="right" w:leader="dot" w:pos="9350"/>
            </w:tabs>
            <w:spacing w:after="0" w:line="480" w:lineRule="auto"/>
            <w:rPr>
              <w:noProof/>
              <w:kern w:val="2"/>
              <w:sz w:val="24"/>
              <w:szCs w:val="24"/>
              <w:lang w:val="es-ES" w:eastAsia="es-ES"/>
              <w14:ligatures w14:val="standardContextual"/>
            </w:rPr>
          </w:pPr>
          <w:hyperlink w:anchor="_Toc233819976" w:history="1">
            <w:r w:rsidRPr="008714A6">
              <w:rPr>
                <w:rStyle w:val="Hipervnculo"/>
                <w:rFonts w:ascii="Times New Roman" w:hAnsi="Times New Roman" w:cs="Times New Roman"/>
                <w:noProof/>
              </w:rPr>
              <w:t>1.5.2 Delimitación Temporal</w:t>
            </w:r>
            <w:r>
              <w:rPr>
                <w:noProof/>
                <w:webHidden/>
              </w:rPr>
              <w:tab/>
            </w:r>
            <w:r>
              <w:rPr>
                <w:noProof/>
                <w:webHidden/>
              </w:rPr>
              <w:fldChar w:fldCharType="begin"/>
            </w:r>
            <w:r>
              <w:rPr>
                <w:noProof/>
                <w:webHidden/>
              </w:rPr>
              <w:instrText xml:space="preserve"> PAGEREF _Toc233819976 \h </w:instrText>
            </w:r>
            <w:r>
              <w:rPr>
                <w:noProof/>
                <w:webHidden/>
              </w:rPr>
            </w:r>
            <w:r>
              <w:rPr>
                <w:noProof/>
                <w:webHidden/>
              </w:rPr>
              <w:fldChar w:fldCharType="separate"/>
            </w:r>
            <w:r>
              <w:rPr>
                <w:noProof/>
                <w:webHidden/>
              </w:rPr>
              <w:t>11</w:t>
            </w:r>
            <w:r>
              <w:rPr>
                <w:noProof/>
                <w:webHidden/>
              </w:rPr>
              <w:fldChar w:fldCharType="end"/>
            </w:r>
          </w:hyperlink>
        </w:p>
        <w:p w14:paraId="34F444AE" w14:textId="2FCF767E" w:rsidR="00710C14" w:rsidRDefault="00710C14" w:rsidP="00710C14">
          <w:pPr>
            <w:pStyle w:val="TDC3"/>
            <w:tabs>
              <w:tab w:val="right" w:leader="dot" w:pos="9350"/>
            </w:tabs>
            <w:spacing w:after="0" w:line="480" w:lineRule="auto"/>
            <w:rPr>
              <w:noProof/>
              <w:kern w:val="2"/>
              <w:sz w:val="24"/>
              <w:szCs w:val="24"/>
              <w:lang w:val="es-ES" w:eastAsia="es-ES"/>
              <w14:ligatures w14:val="standardContextual"/>
            </w:rPr>
          </w:pPr>
          <w:hyperlink w:anchor="_Toc233819977" w:history="1">
            <w:r w:rsidRPr="008714A6">
              <w:rPr>
                <w:rStyle w:val="Hipervnculo"/>
                <w:rFonts w:ascii="Times New Roman" w:hAnsi="Times New Roman" w:cs="Times New Roman"/>
                <w:noProof/>
              </w:rPr>
              <w:t>1.5.3 Delimitación Sustantiva</w:t>
            </w:r>
            <w:r>
              <w:rPr>
                <w:noProof/>
                <w:webHidden/>
              </w:rPr>
              <w:tab/>
            </w:r>
            <w:r>
              <w:rPr>
                <w:noProof/>
                <w:webHidden/>
              </w:rPr>
              <w:fldChar w:fldCharType="begin"/>
            </w:r>
            <w:r>
              <w:rPr>
                <w:noProof/>
                <w:webHidden/>
              </w:rPr>
              <w:instrText xml:space="preserve"> PAGEREF _Toc233819977 \h </w:instrText>
            </w:r>
            <w:r>
              <w:rPr>
                <w:noProof/>
                <w:webHidden/>
              </w:rPr>
            </w:r>
            <w:r>
              <w:rPr>
                <w:noProof/>
                <w:webHidden/>
              </w:rPr>
              <w:fldChar w:fldCharType="separate"/>
            </w:r>
            <w:r>
              <w:rPr>
                <w:noProof/>
                <w:webHidden/>
              </w:rPr>
              <w:t>11</w:t>
            </w:r>
            <w:r>
              <w:rPr>
                <w:noProof/>
                <w:webHidden/>
              </w:rPr>
              <w:fldChar w:fldCharType="end"/>
            </w:r>
          </w:hyperlink>
        </w:p>
        <w:p w14:paraId="19FB9943" w14:textId="6794BA0C" w:rsidR="00710C14" w:rsidRDefault="00710C14" w:rsidP="00710C14">
          <w:pPr>
            <w:pStyle w:val="TDC2"/>
            <w:tabs>
              <w:tab w:val="right" w:leader="dot" w:pos="9350"/>
            </w:tabs>
            <w:spacing w:after="0" w:line="480" w:lineRule="auto"/>
            <w:rPr>
              <w:noProof/>
              <w:kern w:val="2"/>
              <w:sz w:val="24"/>
              <w:szCs w:val="24"/>
              <w:lang w:val="es-ES" w:eastAsia="es-ES"/>
              <w14:ligatures w14:val="standardContextual"/>
            </w:rPr>
          </w:pPr>
          <w:hyperlink w:anchor="_Toc233819978" w:history="1">
            <w:r w:rsidRPr="008714A6">
              <w:rPr>
                <w:rStyle w:val="Hipervnculo"/>
                <w:rFonts w:ascii="Times New Roman" w:hAnsi="Times New Roman" w:cs="Times New Roman"/>
                <w:noProof/>
              </w:rPr>
              <w:t>1.6 Justificación</w:t>
            </w:r>
            <w:r>
              <w:rPr>
                <w:noProof/>
                <w:webHidden/>
              </w:rPr>
              <w:tab/>
            </w:r>
            <w:r>
              <w:rPr>
                <w:noProof/>
                <w:webHidden/>
              </w:rPr>
              <w:fldChar w:fldCharType="begin"/>
            </w:r>
            <w:r>
              <w:rPr>
                <w:noProof/>
                <w:webHidden/>
              </w:rPr>
              <w:instrText xml:space="preserve"> PAGEREF _Toc233819978 \h </w:instrText>
            </w:r>
            <w:r>
              <w:rPr>
                <w:noProof/>
                <w:webHidden/>
              </w:rPr>
            </w:r>
            <w:r>
              <w:rPr>
                <w:noProof/>
                <w:webHidden/>
              </w:rPr>
              <w:fldChar w:fldCharType="separate"/>
            </w:r>
            <w:r>
              <w:rPr>
                <w:noProof/>
                <w:webHidden/>
              </w:rPr>
              <w:t>11</w:t>
            </w:r>
            <w:r>
              <w:rPr>
                <w:noProof/>
                <w:webHidden/>
              </w:rPr>
              <w:fldChar w:fldCharType="end"/>
            </w:r>
          </w:hyperlink>
        </w:p>
        <w:p w14:paraId="64334ED8" w14:textId="05E02EA6" w:rsidR="00710C14" w:rsidRDefault="00710C14" w:rsidP="00710C14">
          <w:pPr>
            <w:pStyle w:val="TDC3"/>
            <w:tabs>
              <w:tab w:val="right" w:leader="dot" w:pos="9350"/>
            </w:tabs>
            <w:spacing w:after="0" w:line="480" w:lineRule="auto"/>
            <w:rPr>
              <w:noProof/>
              <w:kern w:val="2"/>
              <w:sz w:val="24"/>
              <w:szCs w:val="24"/>
              <w:lang w:val="es-ES" w:eastAsia="es-ES"/>
              <w14:ligatures w14:val="standardContextual"/>
            </w:rPr>
          </w:pPr>
          <w:hyperlink w:anchor="_Toc233819979" w:history="1">
            <w:r w:rsidRPr="008714A6">
              <w:rPr>
                <w:rStyle w:val="Hipervnculo"/>
                <w:rFonts w:ascii="Times New Roman" w:hAnsi="Times New Roman" w:cs="Times New Roman"/>
                <w:noProof/>
              </w:rPr>
              <w:t>1.6.1 Justificación Social</w:t>
            </w:r>
            <w:r>
              <w:rPr>
                <w:noProof/>
                <w:webHidden/>
              </w:rPr>
              <w:tab/>
            </w:r>
            <w:r>
              <w:rPr>
                <w:noProof/>
                <w:webHidden/>
              </w:rPr>
              <w:fldChar w:fldCharType="begin"/>
            </w:r>
            <w:r>
              <w:rPr>
                <w:noProof/>
                <w:webHidden/>
              </w:rPr>
              <w:instrText xml:space="preserve"> PAGEREF _Toc233819979 \h </w:instrText>
            </w:r>
            <w:r>
              <w:rPr>
                <w:noProof/>
                <w:webHidden/>
              </w:rPr>
            </w:r>
            <w:r>
              <w:rPr>
                <w:noProof/>
                <w:webHidden/>
              </w:rPr>
              <w:fldChar w:fldCharType="separate"/>
            </w:r>
            <w:r>
              <w:rPr>
                <w:noProof/>
                <w:webHidden/>
              </w:rPr>
              <w:t>12</w:t>
            </w:r>
            <w:r>
              <w:rPr>
                <w:noProof/>
                <w:webHidden/>
              </w:rPr>
              <w:fldChar w:fldCharType="end"/>
            </w:r>
          </w:hyperlink>
        </w:p>
        <w:p w14:paraId="1F649474" w14:textId="7B559E11" w:rsidR="00710C14" w:rsidRDefault="00710C14" w:rsidP="00710C14">
          <w:pPr>
            <w:pStyle w:val="TDC3"/>
            <w:tabs>
              <w:tab w:val="right" w:leader="dot" w:pos="9350"/>
            </w:tabs>
            <w:spacing w:after="0" w:line="480" w:lineRule="auto"/>
            <w:rPr>
              <w:noProof/>
              <w:kern w:val="2"/>
              <w:sz w:val="24"/>
              <w:szCs w:val="24"/>
              <w:lang w:val="es-ES" w:eastAsia="es-ES"/>
              <w14:ligatures w14:val="standardContextual"/>
            </w:rPr>
          </w:pPr>
          <w:hyperlink w:anchor="_Toc233819980" w:history="1">
            <w:r w:rsidRPr="008714A6">
              <w:rPr>
                <w:rStyle w:val="Hipervnculo"/>
                <w:rFonts w:ascii="Times New Roman" w:hAnsi="Times New Roman" w:cs="Times New Roman"/>
                <w:noProof/>
              </w:rPr>
              <w:t>1.6.2 Justificación Práctica</w:t>
            </w:r>
            <w:r>
              <w:rPr>
                <w:noProof/>
                <w:webHidden/>
              </w:rPr>
              <w:tab/>
            </w:r>
            <w:r>
              <w:rPr>
                <w:noProof/>
                <w:webHidden/>
              </w:rPr>
              <w:fldChar w:fldCharType="begin"/>
            </w:r>
            <w:r>
              <w:rPr>
                <w:noProof/>
                <w:webHidden/>
              </w:rPr>
              <w:instrText xml:space="preserve"> PAGEREF _Toc233819980 \h </w:instrText>
            </w:r>
            <w:r>
              <w:rPr>
                <w:noProof/>
                <w:webHidden/>
              </w:rPr>
            </w:r>
            <w:r>
              <w:rPr>
                <w:noProof/>
                <w:webHidden/>
              </w:rPr>
              <w:fldChar w:fldCharType="separate"/>
            </w:r>
            <w:r>
              <w:rPr>
                <w:noProof/>
                <w:webHidden/>
              </w:rPr>
              <w:t>12</w:t>
            </w:r>
            <w:r>
              <w:rPr>
                <w:noProof/>
                <w:webHidden/>
              </w:rPr>
              <w:fldChar w:fldCharType="end"/>
            </w:r>
          </w:hyperlink>
        </w:p>
        <w:p w14:paraId="709FF3C4" w14:textId="2DC13578" w:rsidR="00710C14" w:rsidRDefault="00710C14" w:rsidP="00710C14">
          <w:pPr>
            <w:pStyle w:val="TDC3"/>
            <w:tabs>
              <w:tab w:val="right" w:leader="dot" w:pos="9350"/>
            </w:tabs>
            <w:spacing w:after="0" w:line="480" w:lineRule="auto"/>
            <w:rPr>
              <w:noProof/>
              <w:kern w:val="2"/>
              <w:sz w:val="24"/>
              <w:szCs w:val="24"/>
              <w:lang w:val="es-ES" w:eastAsia="es-ES"/>
              <w14:ligatures w14:val="standardContextual"/>
            </w:rPr>
          </w:pPr>
          <w:hyperlink w:anchor="_Toc233819981" w:history="1">
            <w:r w:rsidRPr="008714A6">
              <w:rPr>
                <w:rStyle w:val="Hipervnculo"/>
                <w:rFonts w:ascii="Times New Roman" w:hAnsi="Times New Roman" w:cs="Times New Roman"/>
                <w:noProof/>
              </w:rPr>
              <w:t>1.6.3 Justificación Personal</w:t>
            </w:r>
            <w:r>
              <w:rPr>
                <w:noProof/>
                <w:webHidden/>
              </w:rPr>
              <w:tab/>
            </w:r>
            <w:r>
              <w:rPr>
                <w:noProof/>
                <w:webHidden/>
              </w:rPr>
              <w:fldChar w:fldCharType="begin"/>
            </w:r>
            <w:r>
              <w:rPr>
                <w:noProof/>
                <w:webHidden/>
              </w:rPr>
              <w:instrText xml:space="preserve"> PAGEREF _Toc233819981 \h </w:instrText>
            </w:r>
            <w:r>
              <w:rPr>
                <w:noProof/>
                <w:webHidden/>
              </w:rPr>
            </w:r>
            <w:r>
              <w:rPr>
                <w:noProof/>
                <w:webHidden/>
              </w:rPr>
              <w:fldChar w:fldCharType="separate"/>
            </w:r>
            <w:r>
              <w:rPr>
                <w:noProof/>
                <w:webHidden/>
              </w:rPr>
              <w:t>12</w:t>
            </w:r>
            <w:r>
              <w:rPr>
                <w:noProof/>
                <w:webHidden/>
              </w:rPr>
              <w:fldChar w:fldCharType="end"/>
            </w:r>
          </w:hyperlink>
        </w:p>
        <w:p w14:paraId="435786F0" w14:textId="209DC1B8" w:rsidR="00710C14" w:rsidRDefault="00710C14" w:rsidP="00710C14">
          <w:pPr>
            <w:pStyle w:val="TDC1"/>
            <w:tabs>
              <w:tab w:val="right" w:leader="dot" w:pos="9350"/>
            </w:tabs>
            <w:spacing w:after="0" w:line="480" w:lineRule="auto"/>
            <w:rPr>
              <w:noProof/>
              <w:kern w:val="2"/>
              <w:sz w:val="24"/>
              <w:szCs w:val="24"/>
              <w:lang w:val="es-ES" w:eastAsia="es-ES"/>
              <w14:ligatures w14:val="standardContextual"/>
            </w:rPr>
          </w:pPr>
          <w:hyperlink w:anchor="_Toc233819982" w:history="1">
            <w:r w:rsidRPr="008714A6">
              <w:rPr>
                <w:rStyle w:val="Hipervnculo"/>
                <w:rFonts w:ascii="Times New Roman" w:hAnsi="Times New Roman" w:cs="Times New Roman"/>
                <w:noProof/>
              </w:rPr>
              <w:t>Capítulo II: Desarrollo de Conceptos</w:t>
            </w:r>
            <w:r>
              <w:rPr>
                <w:noProof/>
                <w:webHidden/>
              </w:rPr>
              <w:tab/>
            </w:r>
            <w:r>
              <w:rPr>
                <w:noProof/>
                <w:webHidden/>
              </w:rPr>
              <w:fldChar w:fldCharType="begin"/>
            </w:r>
            <w:r>
              <w:rPr>
                <w:noProof/>
                <w:webHidden/>
              </w:rPr>
              <w:instrText xml:space="preserve"> PAGEREF _Toc233819982 \h </w:instrText>
            </w:r>
            <w:r>
              <w:rPr>
                <w:noProof/>
                <w:webHidden/>
              </w:rPr>
            </w:r>
            <w:r>
              <w:rPr>
                <w:noProof/>
                <w:webHidden/>
              </w:rPr>
              <w:fldChar w:fldCharType="separate"/>
            </w:r>
            <w:r>
              <w:rPr>
                <w:noProof/>
                <w:webHidden/>
              </w:rPr>
              <w:t>13</w:t>
            </w:r>
            <w:r>
              <w:rPr>
                <w:noProof/>
                <w:webHidden/>
              </w:rPr>
              <w:fldChar w:fldCharType="end"/>
            </w:r>
          </w:hyperlink>
        </w:p>
        <w:p w14:paraId="0FE06BD9" w14:textId="0912C8F3" w:rsidR="00710C14" w:rsidRDefault="00710C14" w:rsidP="00710C14">
          <w:pPr>
            <w:pStyle w:val="TDC2"/>
            <w:tabs>
              <w:tab w:val="right" w:leader="dot" w:pos="9350"/>
            </w:tabs>
            <w:spacing w:after="0" w:line="480" w:lineRule="auto"/>
            <w:rPr>
              <w:noProof/>
              <w:kern w:val="2"/>
              <w:sz w:val="24"/>
              <w:szCs w:val="24"/>
              <w:lang w:val="es-ES" w:eastAsia="es-ES"/>
              <w14:ligatures w14:val="standardContextual"/>
            </w:rPr>
          </w:pPr>
          <w:hyperlink w:anchor="_Toc233819983" w:history="1">
            <w:r w:rsidRPr="008714A6">
              <w:rPr>
                <w:rStyle w:val="Hipervnculo"/>
                <w:rFonts w:ascii="Times New Roman" w:hAnsi="Times New Roman" w:cs="Times New Roman"/>
                <w:noProof/>
              </w:rPr>
              <w:t>2.1 Modulo Diplomado Sorteado concepto 1</w:t>
            </w:r>
            <w:r>
              <w:rPr>
                <w:noProof/>
                <w:webHidden/>
              </w:rPr>
              <w:tab/>
            </w:r>
            <w:r>
              <w:rPr>
                <w:noProof/>
                <w:webHidden/>
              </w:rPr>
              <w:fldChar w:fldCharType="begin"/>
            </w:r>
            <w:r>
              <w:rPr>
                <w:noProof/>
                <w:webHidden/>
              </w:rPr>
              <w:instrText xml:space="preserve"> PAGEREF _Toc233819983 \h </w:instrText>
            </w:r>
            <w:r>
              <w:rPr>
                <w:noProof/>
                <w:webHidden/>
              </w:rPr>
            </w:r>
            <w:r>
              <w:rPr>
                <w:noProof/>
                <w:webHidden/>
              </w:rPr>
              <w:fldChar w:fldCharType="separate"/>
            </w:r>
            <w:r>
              <w:rPr>
                <w:noProof/>
                <w:webHidden/>
              </w:rPr>
              <w:t>13</w:t>
            </w:r>
            <w:r>
              <w:rPr>
                <w:noProof/>
                <w:webHidden/>
              </w:rPr>
              <w:fldChar w:fldCharType="end"/>
            </w:r>
          </w:hyperlink>
        </w:p>
        <w:p w14:paraId="2F962253" w14:textId="7E9ECD49" w:rsidR="00710C14" w:rsidRDefault="00710C14" w:rsidP="00710C14">
          <w:pPr>
            <w:pStyle w:val="TDC2"/>
            <w:tabs>
              <w:tab w:val="right" w:leader="dot" w:pos="9350"/>
            </w:tabs>
            <w:spacing w:after="0" w:line="480" w:lineRule="auto"/>
            <w:rPr>
              <w:noProof/>
              <w:kern w:val="2"/>
              <w:sz w:val="24"/>
              <w:szCs w:val="24"/>
              <w:lang w:val="es-ES" w:eastAsia="es-ES"/>
              <w14:ligatures w14:val="standardContextual"/>
            </w:rPr>
          </w:pPr>
          <w:hyperlink w:anchor="_Toc233819984" w:history="1">
            <w:r w:rsidRPr="008714A6">
              <w:rPr>
                <w:rStyle w:val="Hipervnculo"/>
                <w:rFonts w:ascii="Times New Roman" w:hAnsi="Times New Roman" w:cs="Times New Roman"/>
                <w:noProof/>
              </w:rPr>
              <w:t>2.2 Modulo Diplomado Sorteado concepto 2</w:t>
            </w:r>
            <w:r>
              <w:rPr>
                <w:noProof/>
                <w:webHidden/>
              </w:rPr>
              <w:tab/>
            </w:r>
            <w:r>
              <w:rPr>
                <w:noProof/>
                <w:webHidden/>
              </w:rPr>
              <w:fldChar w:fldCharType="begin"/>
            </w:r>
            <w:r>
              <w:rPr>
                <w:noProof/>
                <w:webHidden/>
              </w:rPr>
              <w:instrText xml:space="preserve"> PAGEREF _Toc233819984 \h </w:instrText>
            </w:r>
            <w:r>
              <w:rPr>
                <w:noProof/>
                <w:webHidden/>
              </w:rPr>
            </w:r>
            <w:r>
              <w:rPr>
                <w:noProof/>
                <w:webHidden/>
              </w:rPr>
              <w:fldChar w:fldCharType="separate"/>
            </w:r>
            <w:r>
              <w:rPr>
                <w:noProof/>
                <w:webHidden/>
              </w:rPr>
              <w:t>13</w:t>
            </w:r>
            <w:r>
              <w:rPr>
                <w:noProof/>
                <w:webHidden/>
              </w:rPr>
              <w:fldChar w:fldCharType="end"/>
            </w:r>
          </w:hyperlink>
        </w:p>
        <w:p w14:paraId="2DAF905D" w14:textId="1C7704E3" w:rsidR="00710C14" w:rsidRDefault="00710C14" w:rsidP="00710C14">
          <w:pPr>
            <w:pStyle w:val="TDC2"/>
            <w:tabs>
              <w:tab w:val="right" w:leader="dot" w:pos="9350"/>
            </w:tabs>
            <w:spacing w:after="0" w:line="480" w:lineRule="auto"/>
            <w:rPr>
              <w:noProof/>
              <w:kern w:val="2"/>
              <w:sz w:val="24"/>
              <w:szCs w:val="24"/>
              <w:lang w:val="es-ES" w:eastAsia="es-ES"/>
              <w14:ligatures w14:val="standardContextual"/>
            </w:rPr>
          </w:pPr>
          <w:hyperlink w:anchor="_Toc233819985" w:history="1">
            <w:r w:rsidRPr="008714A6">
              <w:rPr>
                <w:rStyle w:val="Hipervnculo"/>
                <w:rFonts w:ascii="Times New Roman" w:hAnsi="Times New Roman" w:cs="Times New Roman"/>
                <w:noProof/>
              </w:rPr>
              <w:t>2.3 Modulo Diplomado Sorteado concepto 3</w:t>
            </w:r>
            <w:r>
              <w:rPr>
                <w:noProof/>
                <w:webHidden/>
              </w:rPr>
              <w:tab/>
            </w:r>
            <w:r>
              <w:rPr>
                <w:noProof/>
                <w:webHidden/>
              </w:rPr>
              <w:fldChar w:fldCharType="begin"/>
            </w:r>
            <w:r>
              <w:rPr>
                <w:noProof/>
                <w:webHidden/>
              </w:rPr>
              <w:instrText xml:space="preserve"> PAGEREF _Toc233819985 \h </w:instrText>
            </w:r>
            <w:r>
              <w:rPr>
                <w:noProof/>
                <w:webHidden/>
              </w:rPr>
            </w:r>
            <w:r>
              <w:rPr>
                <w:noProof/>
                <w:webHidden/>
              </w:rPr>
              <w:fldChar w:fldCharType="separate"/>
            </w:r>
            <w:r>
              <w:rPr>
                <w:noProof/>
                <w:webHidden/>
              </w:rPr>
              <w:t>13</w:t>
            </w:r>
            <w:r>
              <w:rPr>
                <w:noProof/>
                <w:webHidden/>
              </w:rPr>
              <w:fldChar w:fldCharType="end"/>
            </w:r>
          </w:hyperlink>
        </w:p>
        <w:p w14:paraId="4341FAD4" w14:textId="22A77573" w:rsidR="00710C14" w:rsidRDefault="00710C14" w:rsidP="00710C14">
          <w:pPr>
            <w:pStyle w:val="TDC2"/>
            <w:tabs>
              <w:tab w:val="right" w:leader="dot" w:pos="9350"/>
            </w:tabs>
            <w:spacing w:after="0" w:line="480" w:lineRule="auto"/>
            <w:rPr>
              <w:noProof/>
              <w:kern w:val="2"/>
              <w:sz w:val="24"/>
              <w:szCs w:val="24"/>
              <w:lang w:val="es-ES" w:eastAsia="es-ES"/>
              <w14:ligatures w14:val="standardContextual"/>
            </w:rPr>
          </w:pPr>
          <w:hyperlink w:anchor="_Toc233819986" w:history="1">
            <w:r w:rsidRPr="008714A6">
              <w:rPr>
                <w:rStyle w:val="Hipervnculo"/>
                <w:rFonts w:ascii="Times New Roman" w:hAnsi="Times New Roman" w:cs="Times New Roman"/>
                <w:noProof/>
              </w:rPr>
              <w:t>2.4 Metodologías Ágiles (colocar 2 ejemplos)</w:t>
            </w:r>
            <w:r>
              <w:rPr>
                <w:noProof/>
                <w:webHidden/>
              </w:rPr>
              <w:tab/>
            </w:r>
            <w:r>
              <w:rPr>
                <w:noProof/>
                <w:webHidden/>
              </w:rPr>
              <w:fldChar w:fldCharType="begin"/>
            </w:r>
            <w:r>
              <w:rPr>
                <w:noProof/>
                <w:webHidden/>
              </w:rPr>
              <w:instrText xml:space="preserve"> PAGEREF _Toc233819986 \h </w:instrText>
            </w:r>
            <w:r>
              <w:rPr>
                <w:noProof/>
                <w:webHidden/>
              </w:rPr>
            </w:r>
            <w:r>
              <w:rPr>
                <w:noProof/>
                <w:webHidden/>
              </w:rPr>
              <w:fldChar w:fldCharType="separate"/>
            </w:r>
            <w:r>
              <w:rPr>
                <w:noProof/>
                <w:webHidden/>
              </w:rPr>
              <w:t>13</w:t>
            </w:r>
            <w:r>
              <w:rPr>
                <w:noProof/>
                <w:webHidden/>
              </w:rPr>
              <w:fldChar w:fldCharType="end"/>
            </w:r>
          </w:hyperlink>
        </w:p>
        <w:p w14:paraId="554075F3" w14:textId="0D11E853" w:rsidR="00710C14" w:rsidRDefault="00710C14" w:rsidP="00710C14">
          <w:pPr>
            <w:pStyle w:val="TDC2"/>
            <w:tabs>
              <w:tab w:val="right" w:leader="dot" w:pos="9350"/>
            </w:tabs>
            <w:spacing w:after="0" w:line="480" w:lineRule="auto"/>
            <w:rPr>
              <w:noProof/>
              <w:kern w:val="2"/>
              <w:sz w:val="24"/>
              <w:szCs w:val="24"/>
              <w:lang w:val="es-ES" w:eastAsia="es-ES"/>
              <w14:ligatures w14:val="standardContextual"/>
            </w:rPr>
          </w:pPr>
          <w:hyperlink w:anchor="_Toc233819987" w:history="1">
            <w:r w:rsidRPr="008714A6">
              <w:rPr>
                <w:rStyle w:val="Hipervnculo"/>
                <w:rFonts w:ascii="Times New Roman" w:hAnsi="Times New Roman" w:cs="Times New Roman"/>
                <w:noProof/>
              </w:rPr>
              <w:t>2.5 Marco de Trabajo Ágil de Scrum</w:t>
            </w:r>
            <w:r>
              <w:rPr>
                <w:noProof/>
                <w:webHidden/>
              </w:rPr>
              <w:tab/>
            </w:r>
            <w:r>
              <w:rPr>
                <w:noProof/>
                <w:webHidden/>
              </w:rPr>
              <w:fldChar w:fldCharType="begin"/>
            </w:r>
            <w:r>
              <w:rPr>
                <w:noProof/>
                <w:webHidden/>
              </w:rPr>
              <w:instrText xml:space="preserve"> PAGEREF _Toc233819987 \h </w:instrText>
            </w:r>
            <w:r>
              <w:rPr>
                <w:noProof/>
                <w:webHidden/>
              </w:rPr>
            </w:r>
            <w:r>
              <w:rPr>
                <w:noProof/>
                <w:webHidden/>
              </w:rPr>
              <w:fldChar w:fldCharType="separate"/>
            </w:r>
            <w:r>
              <w:rPr>
                <w:noProof/>
                <w:webHidden/>
              </w:rPr>
              <w:t>13</w:t>
            </w:r>
            <w:r>
              <w:rPr>
                <w:noProof/>
                <w:webHidden/>
              </w:rPr>
              <w:fldChar w:fldCharType="end"/>
            </w:r>
          </w:hyperlink>
        </w:p>
        <w:p w14:paraId="24F9CA70" w14:textId="43BB5B0C" w:rsidR="00710C14" w:rsidRDefault="00710C14" w:rsidP="00710C14">
          <w:pPr>
            <w:pStyle w:val="TDC2"/>
            <w:tabs>
              <w:tab w:val="right" w:leader="dot" w:pos="9350"/>
            </w:tabs>
            <w:spacing w:after="0" w:line="480" w:lineRule="auto"/>
            <w:rPr>
              <w:noProof/>
              <w:kern w:val="2"/>
              <w:sz w:val="24"/>
              <w:szCs w:val="24"/>
              <w:lang w:val="es-ES" w:eastAsia="es-ES"/>
              <w14:ligatures w14:val="standardContextual"/>
            </w:rPr>
          </w:pPr>
          <w:hyperlink w:anchor="_Toc233819988" w:history="1">
            <w:r w:rsidRPr="008714A6">
              <w:rPr>
                <w:rStyle w:val="Hipervnculo"/>
                <w:rFonts w:ascii="Times New Roman" w:hAnsi="Times New Roman" w:cs="Times New Roman"/>
                <w:noProof/>
              </w:rPr>
              <w:t>2.6 Tecnologías Utilizadas</w:t>
            </w:r>
            <w:r>
              <w:rPr>
                <w:noProof/>
                <w:webHidden/>
              </w:rPr>
              <w:tab/>
            </w:r>
            <w:r>
              <w:rPr>
                <w:noProof/>
                <w:webHidden/>
              </w:rPr>
              <w:fldChar w:fldCharType="begin"/>
            </w:r>
            <w:r>
              <w:rPr>
                <w:noProof/>
                <w:webHidden/>
              </w:rPr>
              <w:instrText xml:space="preserve"> PAGEREF _Toc233819988 \h </w:instrText>
            </w:r>
            <w:r>
              <w:rPr>
                <w:noProof/>
                <w:webHidden/>
              </w:rPr>
            </w:r>
            <w:r>
              <w:rPr>
                <w:noProof/>
                <w:webHidden/>
              </w:rPr>
              <w:fldChar w:fldCharType="separate"/>
            </w:r>
            <w:r>
              <w:rPr>
                <w:noProof/>
                <w:webHidden/>
              </w:rPr>
              <w:t>13</w:t>
            </w:r>
            <w:r>
              <w:rPr>
                <w:noProof/>
                <w:webHidden/>
              </w:rPr>
              <w:fldChar w:fldCharType="end"/>
            </w:r>
          </w:hyperlink>
        </w:p>
        <w:p w14:paraId="1DD7F864" w14:textId="7F23C76B" w:rsidR="00710C14" w:rsidRDefault="00710C14" w:rsidP="00710C14">
          <w:pPr>
            <w:pStyle w:val="TDC2"/>
            <w:tabs>
              <w:tab w:val="right" w:leader="dot" w:pos="9350"/>
            </w:tabs>
            <w:spacing w:after="0" w:line="480" w:lineRule="auto"/>
            <w:rPr>
              <w:noProof/>
              <w:kern w:val="2"/>
              <w:sz w:val="24"/>
              <w:szCs w:val="24"/>
              <w:lang w:val="es-ES" w:eastAsia="es-ES"/>
              <w14:ligatures w14:val="standardContextual"/>
            </w:rPr>
          </w:pPr>
          <w:hyperlink w:anchor="_Toc233819989" w:history="1">
            <w:r w:rsidRPr="008714A6">
              <w:rPr>
                <w:rStyle w:val="Hipervnculo"/>
                <w:rFonts w:ascii="Times New Roman" w:hAnsi="Times New Roman" w:cs="Times New Roman"/>
                <w:noProof/>
              </w:rPr>
              <w:t>2.7 Conceptos del Proyecto</w:t>
            </w:r>
            <w:r>
              <w:rPr>
                <w:noProof/>
                <w:webHidden/>
              </w:rPr>
              <w:tab/>
            </w:r>
            <w:r>
              <w:rPr>
                <w:noProof/>
                <w:webHidden/>
              </w:rPr>
              <w:fldChar w:fldCharType="begin"/>
            </w:r>
            <w:r>
              <w:rPr>
                <w:noProof/>
                <w:webHidden/>
              </w:rPr>
              <w:instrText xml:space="preserve"> PAGEREF _Toc233819989 \h </w:instrText>
            </w:r>
            <w:r>
              <w:rPr>
                <w:noProof/>
                <w:webHidden/>
              </w:rPr>
            </w:r>
            <w:r>
              <w:rPr>
                <w:noProof/>
                <w:webHidden/>
              </w:rPr>
              <w:fldChar w:fldCharType="separate"/>
            </w:r>
            <w:r>
              <w:rPr>
                <w:noProof/>
                <w:webHidden/>
              </w:rPr>
              <w:t>13</w:t>
            </w:r>
            <w:r>
              <w:rPr>
                <w:noProof/>
                <w:webHidden/>
              </w:rPr>
              <w:fldChar w:fldCharType="end"/>
            </w:r>
          </w:hyperlink>
        </w:p>
        <w:p w14:paraId="0160D5AB" w14:textId="78398290" w:rsidR="00710C14" w:rsidRDefault="00710C14" w:rsidP="00710C14">
          <w:pPr>
            <w:pStyle w:val="TDC2"/>
            <w:tabs>
              <w:tab w:val="right" w:leader="dot" w:pos="9350"/>
            </w:tabs>
            <w:spacing w:after="0" w:line="480" w:lineRule="auto"/>
            <w:rPr>
              <w:noProof/>
              <w:kern w:val="2"/>
              <w:sz w:val="24"/>
              <w:szCs w:val="24"/>
              <w:lang w:val="es-ES" w:eastAsia="es-ES"/>
              <w14:ligatures w14:val="standardContextual"/>
            </w:rPr>
          </w:pPr>
          <w:hyperlink w:anchor="_Toc233819990" w:history="1">
            <w:r w:rsidRPr="008714A6">
              <w:rPr>
                <w:rStyle w:val="Hipervnculo"/>
                <w:rFonts w:ascii="Times New Roman" w:hAnsi="Times New Roman" w:cs="Times New Roman"/>
                <w:noProof/>
              </w:rPr>
              <w:t>2.8 Arquitectura del Sistema</w:t>
            </w:r>
            <w:r>
              <w:rPr>
                <w:noProof/>
                <w:webHidden/>
              </w:rPr>
              <w:tab/>
            </w:r>
            <w:r>
              <w:rPr>
                <w:noProof/>
                <w:webHidden/>
              </w:rPr>
              <w:fldChar w:fldCharType="begin"/>
            </w:r>
            <w:r>
              <w:rPr>
                <w:noProof/>
                <w:webHidden/>
              </w:rPr>
              <w:instrText xml:space="preserve"> PAGEREF _Toc233819990 \h </w:instrText>
            </w:r>
            <w:r>
              <w:rPr>
                <w:noProof/>
                <w:webHidden/>
              </w:rPr>
            </w:r>
            <w:r>
              <w:rPr>
                <w:noProof/>
                <w:webHidden/>
              </w:rPr>
              <w:fldChar w:fldCharType="separate"/>
            </w:r>
            <w:r>
              <w:rPr>
                <w:noProof/>
                <w:webHidden/>
              </w:rPr>
              <w:t>13</w:t>
            </w:r>
            <w:r>
              <w:rPr>
                <w:noProof/>
                <w:webHidden/>
              </w:rPr>
              <w:fldChar w:fldCharType="end"/>
            </w:r>
          </w:hyperlink>
        </w:p>
        <w:p w14:paraId="7AF1C394" w14:textId="6F22E2A2" w:rsidR="00710C14" w:rsidRDefault="00710C14" w:rsidP="00710C14">
          <w:pPr>
            <w:pStyle w:val="TDC2"/>
            <w:tabs>
              <w:tab w:val="right" w:leader="dot" w:pos="9350"/>
            </w:tabs>
            <w:spacing w:after="0" w:line="480" w:lineRule="auto"/>
            <w:rPr>
              <w:noProof/>
              <w:kern w:val="2"/>
              <w:sz w:val="24"/>
              <w:szCs w:val="24"/>
              <w:lang w:val="es-ES" w:eastAsia="es-ES"/>
              <w14:ligatures w14:val="standardContextual"/>
            </w:rPr>
          </w:pPr>
          <w:hyperlink w:anchor="_Toc233819991" w:history="1">
            <w:r w:rsidRPr="008714A6">
              <w:rPr>
                <w:rStyle w:val="Hipervnculo"/>
                <w:rFonts w:ascii="Times New Roman" w:hAnsi="Times New Roman" w:cs="Times New Roman"/>
                <w:noProof/>
              </w:rPr>
              <w:t>2.9 Bases Legales o Normativas (sólo si aplica)</w:t>
            </w:r>
            <w:r>
              <w:rPr>
                <w:noProof/>
                <w:webHidden/>
              </w:rPr>
              <w:tab/>
            </w:r>
            <w:r>
              <w:rPr>
                <w:noProof/>
                <w:webHidden/>
              </w:rPr>
              <w:fldChar w:fldCharType="begin"/>
            </w:r>
            <w:r>
              <w:rPr>
                <w:noProof/>
                <w:webHidden/>
              </w:rPr>
              <w:instrText xml:space="preserve"> PAGEREF _Toc233819991 \h </w:instrText>
            </w:r>
            <w:r>
              <w:rPr>
                <w:noProof/>
                <w:webHidden/>
              </w:rPr>
            </w:r>
            <w:r>
              <w:rPr>
                <w:noProof/>
                <w:webHidden/>
              </w:rPr>
              <w:fldChar w:fldCharType="separate"/>
            </w:r>
            <w:r>
              <w:rPr>
                <w:noProof/>
                <w:webHidden/>
              </w:rPr>
              <w:t>13</w:t>
            </w:r>
            <w:r>
              <w:rPr>
                <w:noProof/>
                <w:webHidden/>
              </w:rPr>
              <w:fldChar w:fldCharType="end"/>
            </w:r>
          </w:hyperlink>
        </w:p>
        <w:p w14:paraId="27E90964" w14:textId="201C5686" w:rsidR="00710C14" w:rsidRDefault="00710C14" w:rsidP="00710C14">
          <w:pPr>
            <w:pStyle w:val="TDC1"/>
            <w:tabs>
              <w:tab w:val="right" w:leader="dot" w:pos="9350"/>
            </w:tabs>
            <w:spacing w:after="0" w:line="480" w:lineRule="auto"/>
            <w:rPr>
              <w:noProof/>
              <w:kern w:val="2"/>
              <w:sz w:val="24"/>
              <w:szCs w:val="24"/>
              <w:lang w:val="es-ES" w:eastAsia="es-ES"/>
              <w14:ligatures w14:val="standardContextual"/>
            </w:rPr>
          </w:pPr>
          <w:hyperlink w:anchor="_Toc233819992" w:history="1">
            <w:r w:rsidRPr="008714A6">
              <w:rPr>
                <w:rStyle w:val="Hipervnculo"/>
                <w:rFonts w:ascii="Times New Roman" w:hAnsi="Times New Roman" w:cs="Times New Roman"/>
                <w:noProof/>
              </w:rPr>
              <w:t>Capítulo III: Aplicación Práctica</w:t>
            </w:r>
            <w:r>
              <w:rPr>
                <w:noProof/>
                <w:webHidden/>
              </w:rPr>
              <w:tab/>
            </w:r>
            <w:r>
              <w:rPr>
                <w:noProof/>
                <w:webHidden/>
              </w:rPr>
              <w:fldChar w:fldCharType="begin"/>
            </w:r>
            <w:r>
              <w:rPr>
                <w:noProof/>
                <w:webHidden/>
              </w:rPr>
              <w:instrText xml:space="preserve"> PAGEREF _Toc233819992 \h </w:instrText>
            </w:r>
            <w:r>
              <w:rPr>
                <w:noProof/>
                <w:webHidden/>
              </w:rPr>
            </w:r>
            <w:r>
              <w:rPr>
                <w:noProof/>
                <w:webHidden/>
              </w:rPr>
              <w:fldChar w:fldCharType="separate"/>
            </w:r>
            <w:r>
              <w:rPr>
                <w:noProof/>
                <w:webHidden/>
              </w:rPr>
              <w:t>14</w:t>
            </w:r>
            <w:r>
              <w:rPr>
                <w:noProof/>
                <w:webHidden/>
              </w:rPr>
              <w:fldChar w:fldCharType="end"/>
            </w:r>
          </w:hyperlink>
        </w:p>
        <w:p w14:paraId="321A13AD" w14:textId="223A7DBF" w:rsidR="00710C14" w:rsidRDefault="00710C14" w:rsidP="00710C14">
          <w:pPr>
            <w:pStyle w:val="TDC2"/>
            <w:tabs>
              <w:tab w:val="right" w:leader="dot" w:pos="9350"/>
            </w:tabs>
            <w:spacing w:after="0" w:line="480" w:lineRule="auto"/>
            <w:rPr>
              <w:noProof/>
              <w:kern w:val="2"/>
              <w:sz w:val="24"/>
              <w:szCs w:val="24"/>
              <w:lang w:val="es-ES" w:eastAsia="es-ES"/>
              <w14:ligatures w14:val="standardContextual"/>
            </w:rPr>
          </w:pPr>
          <w:hyperlink w:anchor="_Toc233819993" w:history="1">
            <w:r w:rsidRPr="008714A6">
              <w:rPr>
                <w:rStyle w:val="Hipervnculo"/>
                <w:rFonts w:ascii="Times New Roman" w:hAnsi="Times New Roman" w:cs="Times New Roman"/>
                <w:noProof/>
              </w:rPr>
              <w:t>3.1 Requerimientos Del Sistema</w:t>
            </w:r>
            <w:r>
              <w:rPr>
                <w:noProof/>
                <w:webHidden/>
              </w:rPr>
              <w:tab/>
            </w:r>
            <w:r>
              <w:rPr>
                <w:noProof/>
                <w:webHidden/>
              </w:rPr>
              <w:fldChar w:fldCharType="begin"/>
            </w:r>
            <w:r>
              <w:rPr>
                <w:noProof/>
                <w:webHidden/>
              </w:rPr>
              <w:instrText xml:space="preserve"> PAGEREF _Toc233819993 \h </w:instrText>
            </w:r>
            <w:r>
              <w:rPr>
                <w:noProof/>
                <w:webHidden/>
              </w:rPr>
            </w:r>
            <w:r>
              <w:rPr>
                <w:noProof/>
                <w:webHidden/>
              </w:rPr>
              <w:fldChar w:fldCharType="separate"/>
            </w:r>
            <w:r>
              <w:rPr>
                <w:noProof/>
                <w:webHidden/>
              </w:rPr>
              <w:t>14</w:t>
            </w:r>
            <w:r>
              <w:rPr>
                <w:noProof/>
                <w:webHidden/>
              </w:rPr>
              <w:fldChar w:fldCharType="end"/>
            </w:r>
          </w:hyperlink>
        </w:p>
        <w:p w14:paraId="2D719F3A" w14:textId="6CBA1D25" w:rsidR="00710C14" w:rsidRDefault="00710C14" w:rsidP="00710C14">
          <w:pPr>
            <w:pStyle w:val="TDC2"/>
            <w:tabs>
              <w:tab w:val="right" w:leader="dot" w:pos="9350"/>
            </w:tabs>
            <w:spacing w:after="0" w:line="480" w:lineRule="auto"/>
            <w:rPr>
              <w:noProof/>
              <w:kern w:val="2"/>
              <w:sz w:val="24"/>
              <w:szCs w:val="24"/>
              <w:lang w:val="es-ES" w:eastAsia="es-ES"/>
              <w14:ligatures w14:val="standardContextual"/>
            </w:rPr>
          </w:pPr>
          <w:hyperlink w:anchor="_Toc233819994" w:history="1">
            <w:r w:rsidRPr="008714A6">
              <w:rPr>
                <w:rStyle w:val="Hipervnculo"/>
                <w:rFonts w:ascii="Times New Roman" w:hAnsi="Times New Roman" w:cs="Times New Roman"/>
                <w:noProof/>
              </w:rPr>
              <w:t>3.2 Gestión Del Desarrollo Con Scrum</w:t>
            </w:r>
            <w:r>
              <w:rPr>
                <w:noProof/>
                <w:webHidden/>
              </w:rPr>
              <w:tab/>
            </w:r>
            <w:r>
              <w:rPr>
                <w:noProof/>
                <w:webHidden/>
              </w:rPr>
              <w:fldChar w:fldCharType="begin"/>
            </w:r>
            <w:r>
              <w:rPr>
                <w:noProof/>
                <w:webHidden/>
              </w:rPr>
              <w:instrText xml:space="preserve"> PAGEREF _Toc233819994 \h </w:instrText>
            </w:r>
            <w:r>
              <w:rPr>
                <w:noProof/>
                <w:webHidden/>
              </w:rPr>
            </w:r>
            <w:r>
              <w:rPr>
                <w:noProof/>
                <w:webHidden/>
              </w:rPr>
              <w:fldChar w:fldCharType="separate"/>
            </w:r>
            <w:r>
              <w:rPr>
                <w:noProof/>
                <w:webHidden/>
              </w:rPr>
              <w:t>14</w:t>
            </w:r>
            <w:r>
              <w:rPr>
                <w:noProof/>
                <w:webHidden/>
              </w:rPr>
              <w:fldChar w:fldCharType="end"/>
            </w:r>
          </w:hyperlink>
        </w:p>
        <w:p w14:paraId="7AF64391" w14:textId="1716F1D5" w:rsidR="00710C14" w:rsidRDefault="00710C14" w:rsidP="00710C14">
          <w:pPr>
            <w:pStyle w:val="TDC3"/>
            <w:tabs>
              <w:tab w:val="right" w:leader="dot" w:pos="9350"/>
            </w:tabs>
            <w:spacing w:after="0" w:line="480" w:lineRule="auto"/>
            <w:rPr>
              <w:noProof/>
              <w:kern w:val="2"/>
              <w:sz w:val="24"/>
              <w:szCs w:val="24"/>
              <w:lang w:val="es-ES" w:eastAsia="es-ES"/>
              <w14:ligatures w14:val="standardContextual"/>
            </w:rPr>
          </w:pPr>
          <w:hyperlink w:anchor="_Toc233819995" w:history="1">
            <w:r w:rsidRPr="008714A6">
              <w:rPr>
                <w:rStyle w:val="Hipervnculo"/>
                <w:rFonts w:ascii="Times New Roman" w:hAnsi="Times New Roman" w:cs="Times New Roman"/>
                <w:noProof/>
                <w:lang w:val="en-US"/>
              </w:rPr>
              <w:t>3.2.1 Roles y Stakeholders</w:t>
            </w:r>
            <w:r>
              <w:rPr>
                <w:noProof/>
                <w:webHidden/>
              </w:rPr>
              <w:tab/>
            </w:r>
            <w:r>
              <w:rPr>
                <w:noProof/>
                <w:webHidden/>
              </w:rPr>
              <w:fldChar w:fldCharType="begin"/>
            </w:r>
            <w:r>
              <w:rPr>
                <w:noProof/>
                <w:webHidden/>
              </w:rPr>
              <w:instrText xml:space="preserve"> PAGEREF _Toc233819995 \h </w:instrText>
            </w:r>
            <w:r>
              <w:rPr>
                <w:noProof/>
                <w:webHidden/>
              </w:rPr>
            </w:r>
            <w:r>
              <w:rPr>
                <w:noProof/>
                <w:webHidden/>
              </w:rPr>
              <w:fldChar w:fldCharType="separate"/>
            </w:r>
            <w:r>
              <w:rPr>
                <w:noProof/>
                <w:webHidden/>
              </w:rPr>
              <w:t>14</w:t>
            </w:r>
            <w:r>
              <w:rPr>
                <w:noProof/>
                <w:webHidden/>
              </w:rPr>
              <w:fldChar w:fldCharType="end"/>
            </w:r>
          </w:hyperlink>
        </w:p>
        <w:p w14:paraId="548B072A" w14:textId="7CD23F2E" w:rsidR="00710C14" w:rsidRDefault="00710C14" w:rsidP="00710C14">
          <w:pPr>
            <w:pStyle w:val="TDC3"/>
            <w:tabs>
              <w:tab w:val="right" w:leader="dot" w:pos="9350"/>
            </w:tabs>
            <w:spacing w:after="0" w:line="480" w:lineRule="auto"/>
            <w:rPr>
              <w:noProof/>
              <w:kern w:val="2"/>
              <w:sz w:val="24"/>
              <w:szCs w:val="24"/>
              <w:lang w:val="es-ES" w:eastAsia="es-ES"/>
              <w14:ligatures w14:val="standardContextual"/>
            </w:rPr>
          </w:pPr>
          <w:hyperlink w:anchor="_Toc233819996" w:history="1">
            <w:r w:rsidRPr="008714A6">
              <w:rPr>
                <w:rStyle w:val="Hipervnculo"/>
                <w:rFonts w:ascii="Times New Roman" w:hAnsi="Times New Roman" w:cs="Times New Roman"/>
                <w:noProof/>
                <w:lang w:val="en-US"/>
              </w:rPr>
              <w:t>3.2.2 Artefactos de Scrum</w:t>
            </w:r>
            <w:r>
              <w:rPr>
                <w:noProof/>
                <w:webHidden/>
              </w:rPr>
              <w:tab/>
            </w:r>
            <w:r>
              <w:rPr>
                <w:noProof/>
                <w:webHidden/>
              </w:rPr>
              <w:fldChar w:fldCharType="begin"/>
            </w:r>
            <w:r>
              <w:rPr>
                <w:noProof/>
                <w:webHidden/>
              </w:rPr>
              <w:instrText xml:space="preserve"> PAGEREF _Toc233819996 \h </w:instrText>
            </w:r>
            <w:r>
              <w:rPr>
                <w:noProof/>
                <w:webHidden/>
              </w:rPr>
            </w:r>
            <w:r>
              <w:rPr>
                <w:noProof/>
                <w:webHidden/>
              </w:rPr>
              <w:fldChar w:fldCharType="separate"/>
            </w:r>
            <w:r>
              <w:rPr>
                <w:noProof/>
                <w:webHidden/>
              </w:rPr>
              <w:t>14</w:t>
            </w:r>
            <w:r>
              <w:rPr>
                <w:noProof/>
                <w:webHidden/>
              </w:rPr>
              <w:fldChar w:fldCharType="end"/>
            </w:r>
          </w:hyperlink>
        </w:p>
        <w:p w14:paraId="749EA8E7" w14:textId="1F2315D4" w:rsidR="00710C14" w:rsidRDefault="00710C14" w:rsidP="00710C14">
          <w:pPr>
            <w:pStyle w:val="TDC3"/>
            <w:tabs>
              <w:tab w:val="right" w:leader="dot" w:pos="9350"/>
            </w:tabs>
            <w:spacing w:after="0" w:line="480" w:lineRule="auto"/>
            <w:rPr>
              <w:noProof/>
              <w:kern w:val="2"/>
              <w:sz w:val="24"/>
              <w:szCs w:val="24"/>
              <w:lang w:val="es-ES" w:eastAsia="es-ES"/>
              <w14:ligatures w14:val="standardContextual"/>
            </w:rPr>
          </w:pPr>
          <w:hyperlink w:anchor="_Toc233819997" w:history="1">
            <w:r w:rsidRPr="008714A6">
              <w:rPr>
                <w:rStyle w:val="Hipervnculo"/>
                <w:rFonts w:ascii="Times New Roman" w:hAnsi="Times New Roman" w:cs="Times New Roman"/>
                <w:noProof/>
                <w:lang w:val="es-ES"/>
              </w:rPr>
              <w:t>3.2.3 Estimación del Product Backlog</w:t>
            </w:r>
            <w:r>
              <w:rPr>
                <w:noProof/>
                <w:webHidden/>
              </w:rPr>
              <w:tab/>
            </w:r>
            <w:r>
              <w:rPr>
                <w:noProof/>
                <w:webHidden/>
              </w:rPr>
              <w:fldChar w:fldCharType="begin"/>
            </w:r>
            <w:r>
              <w:rPr>
                <w:noProof/>
                <w:webHidden/>
              </w:rPr>
              <w:instrText xml:space="preserve"> PAGEREF _Toc233819997 \h </w:instrText>
            </w:r>
            <w:r>
              <w:rPr>
                <w:noProof/>
                <w:webHidden/>
              </w:rPr>
            </w:r>
            <w:r>
              <w:rPr>
                <w:noProof/>
                <w:webHidden/>
              </w:rPr>
              <w:fldChar w:fldCharType="separate"/>
            </w:r>
            <w:r>
              <w:rPr>
                <w:noProof/>
                <w:webHidden/>
              </w:rPr>
              <w:t>14</w:t>
            </w:r>
            <w:r>
              <w:rPr>
                <w:noProof/>
                <w:webHidden/>
              </w:rPr>
              <w:fldChar w:fldCharType="end"/>
            </w:r>
          </w:hyperlink>
        </w:p>
        <w:p w14:paraId="05C28D2C" w14:textId="1C7C3666" w:rsidR="00710C14" w:rsidRDefault="00710C14" w:rsidP="00710C14">
          <w:pPr>
            <w:pStyle w:val="TDC2"/>
            <w:tabs>
              <w:tab w:val="right" w:leader="dot" w:pos="9350"/>
            </w:tabs>
            <w:spacing w:after="0" w:line="480" w:lineRule="auto"/>
            <w:rPr>
              <w:noProof/>
              <w:kern w:val="2"/>
              <w:sz w:val="24"/>
              <w:szCs w:val="24"/>
              <w:lang w:val="es-ES" w:eastAsia="es-ES"/>
              <w14:ligatures w14:val="standardContextual"/>
            </w:rPr>
          </w:pPr>
          <w:hyperlink w:anchor="_Toc233819998" w:history="1">
            <w:r w:rsidRPr="008714A6">
              <w:rPr>
                <w:rStyle w:val="Hipervnculo"/>
                <w:rFonts w:ascii="Times New Roman" w:hAnsi="Times New Roman" w:cs="Times New Roman"/>
                <w:noProof/>
              </w:rPr>
              <w:t>3.3 Planificación de Sprints</w:t>
            </w:r>
            <w:r>
              <w:rPr>
                <w:noProof/>
                <w:webHidden/>
              </w:rPr>
              <w:tab/>
            </w:r>
            <w:r>
              <w:rPr>
                <w:noProof/>
                <w:webHidden/>
              </w:rPr>
              <w:fldChar w:fldCharType="begin"/>
            </w:r>
            <w:r>
              <w:rPr>
                <w:noProof/>
                <w:webHidden/>
              </w:rPr>
              <w:instrText xml:space="preserve"> PAGEREF _Toc233819998 \h </w:instrText>
            </w:r>
            <w:r>
              <w:rPr>
                <w:noProof/>
                <w:webHidden/>
              </w:rPr>
            </w:r>
            <w:r>
              <w:rPr>
                <w:noProof/>
                <w:webHidden/>
              </w:rPr>
              <w:fldChar w:fldCharType="separate"/>
            </w:r>
            <w:r>
              <w:rPr>
                <w:noProof/>
                <w:webHidden/>
              </w:rPr>
              <w:t>15</w:t>
            </w:r>
            <w:r>
              <w:rPr>
                <w:noProof/>
                <w:webHidden/>
              </w:rPr>
              <w:fldChar w:fldCharType="end"/>
            </w:r>
          </w:hyperlink>
        </w:p>
        <w:p w14:paraId="13AE9027" w14:textId="797C6987" w:rsidR="00710C14" w:rsidRDefault="00710C14" w:rsidP="00710C14">
          <w:pPr>
            <w:pStyle w:val="TDC3"/>
            <w:tabs>
              <w:tab w:val="right" w:leader="dot" w:pos="9350"/>
            </w:tabs>
            <w:spacing w:after="0" w:line="480" w:lineRule="auto"/>
            <w:rPr>
              <w:noProof/>
              <w:kern w:val="2"/>
              <w:sz w:val="24"/>
              <w:szCs w:val="24"/>
              <w:lang w:val="es-ES" w:eastAsia="es-ES"/>
              <w14:ligatures w14:val="standardContextual"/>
            </w:rPr>
          </w:pPr>
          <w:hyperlink w:anchor="_Toc233819999" w:history="1">
            <w:r w:rsidRPr="008714A6">
              <w:rPr>
                <w:rStyle w:val="Hipervnculo"/>
                <w:rFonts w:ascii="Times New Roman" w:hAnsi="Times New Roman" w:cs="Times New Roman"/>
                <w:noProof/>
              </w:rPr>
              <w:t>3.3.1 Primer Sprint</w:t>
            </w:r>
            <w:r>
              <w:rPr>
                <w:noProof/>
                <w:webHidden/>
              </w:rPr>
              <w:tab/>
            </w:r>
            <w:r>
              <w:rPr>
                <w:noProof/>
                <w:webHidden/>
              </w:rPr>
              <w:fldChar w:fldCharType="begin"/>
            </w:r>
            <w:r>
              <w:rPr>
                <w:noProof/>
                <w:webHidden/>
              </w:rPr>
              <w:instrText xml:space="preserve"> PAGEREF _Toc233819999 \h </w:instrText>
            </w:r>
            <w:r>
              <w:rPr>
                <w:noProof/>
                <w:webHidden/>
              </w:rPr>
            </w:r>
            <w:r>
              <w:rPr>
                <w:noProof/>
                <w:webHidden/>
              </w:rPr>
              <w:fldChar w:fldCharType="separate"/>
            </w:r>
            <w:r>
              <w:rPr>
                <w:noProof/>
                <w:webHidden/>
              </w:rPr>
              <w:t>15</w:t>
            </w:r>
            <w:r>
              <w:rPr>
                <w:noProof/>
                <w:webHidden/>
              </w:rPr>
              <w:fldChar w:fldCharType="end"/>
            </w:r>
          </w:hyperlink>
        </w:p>
        <w:p w14:paraId="2ADCE05E" w14:textId="78BC3B98" w:rsidR="00710C14" w:rsidRDefault="00710C14" w:rsidP="00710C14">
          <w:pPr>
            <w:pStyle w:val="TDC3"/>
            <w:tabs>
              <w:tab w:val="right" w:leader="dot" w:pos="9350"/>
            </w:tabs>
            <w:spacing w:after="0" w:line="480" w:lineRule="auto"/>
            <w:rPr>
              <w:noProof/>
              <w:kern w:val="2"/>
              <w:sz w:val="24"/>
              <w:szCs w:val="24"/>
              <w:lang w:val="es-ES" w:eastAsia="es-ES"/>
              <w14:ligatures w14:val="standardContextual"/>
            </w:rPr>
          </w:pPr>
          <w:hyperlink w:anchor="_Toc233820000" w:history="1">
            <w:r w:rsidRPr="008714A6">
              <w:rPr>
                <w:rStyle w:val="Hipervnculo"/>
                <w:rFonts w:ascii="Times New Roman" w:hAnsi="Times New Roman" w:cs="Times New Roman"/>
                <w:noProof/>
              </w:rPr>
              <w:t>3.3.2 Segundo Sprint</w:t>
            </w:r>
            <w:r>
              <w:rPr>
                <w:noProof/>
                <w:webHidden/>
              </w:rPr>
              <w:tab/>
            </w:r>
            <w:r>
              <w:rPr>
                <w:noProof/>
                <w:webHidden/>
              </w:rPr>
              <w:fldChar w:fldCharType="begin"/>
            </w:r>
            <w:r>
              <w:rPr>
                <w:noProof/>
                <w:webHidden/>
              </w:rPr>
              <w:instrText xml:space="preserve"> PAGEREF _Toc233820000 \h </w:instrText>
            </w:r>
            <w:r>
              <w:rPr>
                <w:noProof/>
                <w:webHidden/>
              </w:rPr>
            </w:r>
            <w:r>
              <w:rPr>
                <w:noProof/>
                <w:webHidden/>
              </w:rPr>
              <w:fldChar w:fldCharType="separate"/>
            </w:r>
            <w:r>
              <w:rPr>
                <w:noProof/>
                <w:webHidden/>
              </w:rPr>
              <w:t>15</w:t>
            </w:r>
            <w:r>
              <w:rPr>
                <w:noProof/>
                <w:webHidden/>
              </w:rPr>
              <w:fldChar w:fldCharType="end"/>
            </w:r>
          </w:hyperlink>
        </w:p>
        <w:p w14:paraId="76983276" w14:textId="0BCC63EB" w:rsidR="00710C14" w:rsidRDefault="00710C14" w:rsidP="00710C14">
          <w:pPr>
            <w:pStyle w:val="TDC3"/>
            <w:tabs>
              <w:tab w:val="right" w:leader="dot" w:pos="9350"/>
            </w:tabs>
            <w:spacing w:after="0" w:line="480" w:lineRule="auto"/>
            <w:rPr>
              <w:noProof/>
              <w:kern w:val="2"/>
              <w:sz w:val="24"/>
              <w:szCs w:val="24"/>
              <w:lang w:val="es-ES" w:eastAsia="es-ES"/>
              <w14:ligatures w14:val="standardContextual"/>
            </w:rPr>
          </w:pPr>
          <w:hyperlink w:anchor="_Toc233820001" w:history="1">
            <w:r w:rsidRPr="008714A6">
              <w:rPr>
                <w:rStyle w:val="Hipervnculo"/>
                <w:rFonts w:ascii="Times New Roman" w:hAnsi="Times New Roman" w:cs="Times New Roman"/>
                <w:noProof/>
              </w:rPr>
              <w:t>3.3.3 Tercer Sprint</w:t>
            </w:r>
            <w:r>
              <w:rPr>
                <w:noProof/>
                <w:webHidden/>
              </w:rPr>
              <w:tab/>
            </w:r>
            <w:r>
              <w:rPr>
                <w:noProof/>
                <w:webHidden/>
              </w:rPr>
              <w:fldChar w:fldCharType="begin"/>
            </w:r>
            <w:r>
              <w:rPr>
                <w:noProof/>
                <w:webHidden/>
              </w:rPr>
              <w:instrText xml:space="preserve"> PAGEREF _Toc233820001 \h </w:instrText>
            </w:r>
            <w:r>
              <w:rPr>
                <w:noProof/>
                <w:webHidden/>
              </w:rPr>
            </w:r>
            <w:r>
              <w:rPr>
                <w:noProof/>
                <w:webHidden/>
              </w:rPr>
              <w:fldChar w:fldCharType="separate"/>
            </w:r>
            <w:r>
              <w:rPr>
                <w:noProof/>
                <w:webHidden/>
              </w:rPr>
              <w:t>15</w:t>
            </w:r>
            <w:r>
              <w:rPr>
                <w:noProof/>
                <w:webHidden/>
              </w:rPr>
              <w:fldChar w:fldCharType="end"/>
            </w:r>
          </w:hyperlink>
        </w:p>
        <w:p w14:paraId="47D4E189" w14:textId="1DB135B4" w:rsidR="00710C14" w:rsidRDefault="00710C14" w:rsidP="00710C14">
          <w:pPr>
            <w:pStyle w:val="TDC3"/>
            <w:tabs>
              <w:tab w:val="right" w:leader="dot" w:pos="9350"/>
            </w:tabs>
            <w:spacing w:after="0" w:line="480" w:lineRule="auto"/>
            <w:rPr>
              <w:noProof/>
              <w:kern w:val="2"/>
              <w:sz w:val="24"/>
              <w:szCs w:val="24"/>
              <w:lang w:val="es-ES" w:eastAsia="es-ES"/>
              <w14:ligatures w14:val="standardContextual"/>
            </w:rPr>
          </w:pPr>
          <w:hyperlink w:anchor="_Toc233820002" w:history="1">
            <w:r w:rsidRPr="008714A6">
              <w:rPr>
                <w:rStyle w:val="Hipervnculo"/>
                <w:rFonts w:ascii="Times New Roman" w:hAnsi="Times New Roman" w:cs="Times New Roman"/>
                <w:noProof/>
              </w:rPr>
              <w:t>3.3.4 Cuarto Sprint</w:t>
            </w:r>
            <w:r>
              <w:rPr>
                <w:noProof/>
                <w:webHidden/>
              </w:rPr>
              <w:tab/>
            </w:r>
            <w:r>
              <w:rPr>
                <w:noProof/>
                <w:webHidden/>
              </w:rPr>
              <w:fldChar w:fldCharType="begin"/>
            </w:r>
            <w:r>
              <w:rPr>
                <w:noProof/>
                <w:webHidden/>
              </w:rPr>
              <w:instrText xml:space="preserve"> PAGEREF _Toc233820002 \h </w:instrText>
            </w:r>
            <w:r>
              <w:rPr>
                <w:noProof/>
                <w:webHidden/>
              </w:rPr>
            </w:r>
            <w:r>
              <w:rPr>
                <w:noProof/>
                <w:webHidden/>
              </w:rPr>
              <w:fldChar w:fldCharType="separate"/>
            </w:r>
            <w:r>
              <w:rPr>
                <w:noProof/>
                <w:webHidden/>
              </w:rPr>
              <w:t>15</w:t>
            </w:r>
            <w:r>
              <w:rPr>
                <w:noProof/>
                <w:webHidden/>
              </w:rPr>
              <w:fldChar w:fldCharType="end"/>
            </w:r>
          </w:hyperlink>
        </w:p>
        <w:p w14:paraId="4CDD2A99" w14:textId="1011D965" w:rsidR="00710C14" w:rsidRDefault="00710C14" w:rsidP="00710C14">
          <w:pPr>
            <w:pStyle w:val="TDC2"/>
            <w:tabs>
              <w:tab w:val="right" w:leader="dot" w:pos="9350"/>
            </w:tabs>
            <w:spacing w:after="0" w:line="480" w:lineRule="auto"/>
            <w:rPr>
              <w:noProof/>
              <w:kern w:val="2"/>
              <w:sz w:val="24"/>
              <w:szCs w:val="24"/>
              <w:lang w:val="es-ES" w:eastAsia="es-ES"/>
              <w14:ligatures w14:val="standardContextual"/>
            </w:rPr>
          </w:pPr>
          <w:hyperlink w:anchor="_Toc233820003" w:history="1">
            <w:r w:rsidRPr="008714A6">
              <w:rPr>
                <w:rStyle w:val="Hipervnculo"/>
                <w:rFonts w:ascii="Times New Roman" w:hAnsi="Times New Roman" w:cs="Times New Roman"/>
                <w:noProof/>
              </w:rPr>
              <w:t>3.4 Resultados</w:t>
            </w:r>
            <w:r>
              <w:rPr>
                <w:noProof/>
                <w:webHidden/>
              </w:rPr>
              <w:tab/>
            </w:r>
            <w:r>
              <w:rPr>
                <w:noProof/>
                <w:webHidden/>
              </w:rPr>
              <w:fldChar w:fldCharType="begin"/>
            </w:r>
            <w:r>
              <w:rPr>
                <w:noProof/>
                <w:webHidden/>
              </w:rPr>
              <w:instrText xml:space="preserve"> PAGEREF _Toc233820003 \h </w:instrText>
            </w:r>
            <w:r>
              <w:rPr>
                <w:noProof/>
                <w:webHidden/>
              </w:rPr>
            </w:r>
            <w:r>
              <w:rPr>
                <w:noProof/>
                <w:webHidden/>
              </w:rPr>
              <w:fldChar w:fldCharType="separate"/>
            </w:r>
            <w:r>
              <w:rPr>
                <w:noProof/>
                <w:webHidden/>
              </w:rPr>
              <w:t>15</w:t>
            </w:r>
            <w:r>
              <w:rPr>
                <w:noProof/>
                <w:webHidden/>
              </w:rPr>
              <w:fldChar w:fldCharType="end"/>
            </w:r>
          </w:hyperlink>
        </w:p>
        <w:p w14:paraId="5BB803A6" w14:textId="4948F57D" w:rsidR="00710C14" w:rsidRDefault="00710C14" w:rsidP="00710C14">
          <w:pPr>
            <w:pStyle w:val="TDC2"/>
            <w:tabs>
              <w:tab w:val="right" w:leader="dot" w:pos="9350"/>
            </w:tabs>
            <w:spacing w:after="0" w:line="480" w:lineRule="auto"/>
            <w:rPr>
              <w:noProof/>
              <w:kern w:val="2"/>
              <w:sz w:val="24"/>
              <w:szCs w:val="24"/>
              <w:lang w:val="es-ES" w:eastAsia="es-ES"/>
              <w14:ligatures w14:val="standardContextual"/>
            </w:rPr>
          </w:pPr>
          <w:hyperlink w:anchor="_Toc233820004" w:history="1">
            <w:r w:rsidRPr="008714A6">
              <w:rPr>
                <w:rStyle w:val="Hipervnculo"/>
                <w:rFonts w:ascii="Times New Roman" w:hAnsi="Times New Roman" w:cs="Times New Roman"/>
                <w:noProof/>
              </w:rPr>
              <w:t>3.5 Modelado y Diseño Del Sistema</w:t>
            </w:r>
            <w:r>
              <w:rPr>
                <w:noProof/>
                <w:webHidden/>
              </w:rPr>
              <w:tab/>
            </w:r>
            <w:r>
              <w:rPr>
                <w:noProof/>
                <w:webHidden/>
              </w:rPr>
              <w:fldChar w:fldCharType="begin"/>
            </w:r>
            <w:r>
              <w:rPr>
                <w:noProof/>
                <w:webHidden/>
              </w:rPr>
              <w:instrText xml:space="preserve"> PAGEREF _Toc233820004 \h </w:instrText>
            </w:r>
            <w:r>
              <w:rPr>
                <w:noProof/>
                <w:webHidden/>
              </w:rPr>
            </w:r>
            <w:r>
              <w:rPr>
                <w:noProof/>
                <w:webHidden/>
              </w:rPr>
              <w:fldChar w:fldCharType="separate"/>
            </w:r>
            <w:r>
              <w:rPr>
                <w:noProof/>
                <w:webHidden/>
              </w:rPr>
              <w:t>16</w:t>
            </w:r>
            <w:r>
              <w:rPr>
                <w:noProof/>
                <w:webHidden/>
              </w:rPr>
              <w:fldChar w:fldCharType="end"/>
            </w:r>
          </w:hyperlink>
        </w:p>
        <w:p w14:paraId="3D70EFDD" w14:textId="59DF2F83" w:rsidR="00710C14" w:rsidRDefault="00710C14" w:rsidP="00710C14">
          <w:pPr>
            <w:pStyle w:val="TDC2"/>
            <w:tabs>
              <w:tab w:val="right" w:leader="dot" w:pos="9350"/>
            </w:tabs>
            <w:spacing w:after="0" w:line="480" w:lineRule="auto"/>
            <w:rPr>
              <w:noProof/>
              <w:kern w:val="2"/>
              <w:sz w:val="24"/>
              <w:szCs w:val="24"/>
              <w:lang w:val="es-ES" w:eastAsia="es-ES"/>
              <w14:ligatures w14:val="standardContextual"/>
            </w:rPr>
          </w:pPr>
          <w:hyperlink w:anchor="_Toc233820005" w:history="1">
            <w:r w:rsidRPr="008714A6">
              <w:rPr>
                <w:rStyle w:val="Hipervnculo"/>
                <w:rFonts w:ascii="Times New Roman" w:hAnsi="Times New Roman" w:cs="Times New Roman"/>
                <w:noProof/>
              </w:rPr>
              <w:t>3.6 Análisis de Costo–Beneficio</w:t>
            </w:r>
            <w:r>
              <w:rPr>
                <w:noProof/>
                <w:webHidden/>
              </w:rPr>
              <w:tab/>
            </w:r>
            <w:r>
              <w:rPr>
                <w:noProof/>
                <w:webHidden/>
              </w:rPr>
              <w:fldChar w:fldCharType="begin"/>
            </w:r>
            <w:r>
              <w:rPr>
                <w:noProof/>
                <w:webHidden/>
              </w:rPr>
              <w:instrText xml:space="preserve"> PAGEREF _Toc233820005 \h </w:instrText>
            </w:r>
            <w:r>
              <w:rPr>
                <w:noProof/>
                <w:webHidden/>
              </w:rPr>
            </w:r>
            <w:r>
              <w:rPr>
                <w:noProof/>
                <w:webHidden/>
              </w:rPr>
              <w:fldChar w:fldCharType="separate"/>
            </w:r>
            <w:r>
              <w:rPr>
                <w:noProof/>
                <w:webHidden/>
              </w:rPr>
              <w:t>16</w:t>
            </w:r>
            <w:r>
              <w:rPr>
                <w:noProof/>
                <w:webHidden/>
              </w:rPr>
              <w:fldChar w:fldCharType="end"/>
            </w:r>
          </w:hyperlink>
        </w:p>
        <w:p w14:paraId="30AED517" w14:textId="323CDF8D" w:rsidR="00710C14" w:rsidRDefault="00710C14" w:rsidP="00710C14">
          <w:pPr>
            <w:pStyle w:val="TDC3"/>
            <w:tabs>
              <w:tab w:val="right" w:leader="dot" w:pos="9350"/>
            </w:tabs>
            <w:spacing w:after="0" w:line="480" w:lineRule="auto"/>
            <w:rPr>
              <w:noProof/>
              <w:kern w:val="2"/>
              <w:sz w:val="24"/>
              <w:szCs w:val="24"/>
              <w:lang w:val="es-ES" w:eastAsia="es-ES"/>
              <w14:ligatures w14:val="standardContextual"/>
            </w:rPr>
          </w:pPr>
          <w:hyperlink w:anchor="_Toc233820006" w:history="1">
            <w:r w:rsidRPr="008714A6">
              <w:rPr>
                <w:rStyle w:val="Hipervnculo"/>
                <w:rFonts w:ascii="Times New Roman" w:hAnsi="Times New Roman" w:cs="Times New Roman"/>
                <w:noProof/>
              </w:rPr>
              <w:t>3.6.1 Tabla de costos</w:t>
            </w:r>
            <w:r>
              <w:rPr>
                <w:noProof/>
                <w:webHidden/>
              </w:rPr>
              <w:tab/>
            </w:r>
            <w:r>
              <w:rPr>
                <w:noProof/>
                <w:webHidden/>
              </w:rPr>
              <w:fldChar w:fldCharType="begin"/>
            </w:r>
            <w:r>
              <w:rPr>
                <w:noProof/>
                <w:webHidden/>
              </w:rPr>
              <w:instrText xml:space="preserve"> PAGEREF _Toc233820006 \h </w:instrText>
            </w:r>
            <w:r>
              <w:rPr>
                <w:noProof/>
                <w:webHidden/>
              </w:rPr>
            </w:r>
            <w:r>
              <w:rPr>
                <w:noProof/>
                <w:webHidden/>
              </w:rPr>
              <w:fldChar w:fldCharType="separate"/>
            </w:r>
            <w:r>
              <w:rPr>
                <w:noProof/>
                <w:webHidden/>
              </w:rPr>
              <w:t>16</w:t>
            </w:r>
            <w:r>
              <w:rPr>
                <w:noProof/>
                <w:webHidden/>
              </w:rPr>
              <w:fldChar w:fldCharType="end"/>
            </w:r>
          </w:hyperlink>
        </w:p>
        <w:p w14:paraId="3E31AB19" w14:textId="45315C52" w:rsidR="00710C14" w:rsidRDefault="00710C14" w:rsidP="00710C14">
          <w:pPr>
            <w:pStyle w:val="TDC3"/>
            <w:tabs>
              <w:tab w:val="right" w:leader="dot" w:pos="9350"/>
            </w:tabs>
            <w:spacing w:after="0" w:line="480" w:lineRule="auto"/>
            <w:rPr>
              <w:noProof/>
              <w:kern w:val="2"/>
              <w:sz w:val="24"/>
              <w:szCs w:val="24"/>
              <w:lang w:val="es-ES" w:eastAsia="es-ES"/>
              <w14:ligatures w14:val="standardContextual"/>
            </w:rPr>
          </w:pPr>
          <w:hyperlink w:anchor="_Toc233820007" w:history="1">
            <w:r w:rsidRPr="008714A6">
              <w:rPr>
                <w:rStyle w:val="Hipervnculo"/>
                <w:rFonts w:ascii="Times New Roman" w:hAnsi="Times New Roman" w:cs="Times New Roman"/>
                <w:noProof/>
              </w:rPr>
              <w:t>3.6.2 Tabla de beneficios</w:t>
            </w:r>
            <w:r>
              <w:rPr>
                <w:noProof/>
                <w:webHidden/>
              </w:rPr>
              <w:tab/>
            </w:r>
            <w:r>
              <w:rPr>
                <w:noProof/>
                <w:webHidden/>
              </w:rPr>
              <w:fldChar w:fldCharType="begin"/>
            </w:r>
            <w:r>
              <w:rPr>
                <w:noProof/>
                <w:webHidden/>
              </w:rPr>
              <w:instrText xml:space="preserve"> PAGEREF _Toc233820007 \h </w:instrText>
            </w:r>
            <w:r>
              <w:rPr>
                <w:noProof/>
                <w:webHidden/>
              </w:rPr>
            </w:r>
            <w:r>
              <w:rPr>
                <w:noProof/>
                <w:webHidden/>
              </w:rPr>
              <w:fldChar w:fldCharType="separate"/>
            </w:r>
            <w:r>
              <w:rPr>
                <w:noProof/>
                <w:webHidden/>
              </w:rPr>
              <w:t>16</w:t>
            </w:r>
            <w:r>
              <w:rPr>
                <w:noProof/>
                <w:webHidden/>
              </w:rPr>
              <w:fldChar w:fldCharType="end"/>
            </w:r>
          </w:hyperlink>
        </w:p>
        <w:p w14:paraId="127DAC76" w14:textId="174583BE" w:rsidR="00710C14" w:rsidRDefault="00710C14" w:rsidP="00710C14">
          <w:pPr>
            <w:pStyle w:val="TDC3"/>
            <w:tabs>
              <w:tab w:val="right" w:leader="dot" w:pos="9350"/>
            </w:tabs>
            <w:spacing w:after="0" w:line="480" w:lineRule="auto"/>
            <w:rPr>
              <w:noProof/>
              <w:kern w:val="2"/>
              <w:sz w:val="24"/>
              <w:szCs w:val="24"/>
              <w:lang w:val="es-ES" w:eastAsia="es-ES"/>
              <w14:ligatures w14:val="standardContextual"/>
            </w:rPr>
          </w:pPr>
          <w:hyperlink w:anchor="_Toc233820008" w:history="1">
            <w:r w:rsidRPr="008714A6">
              <w:rPr>
                <w:rStyle w:val="Hipervnculo"/>
                <w:rFonts w:ascii="Times New Roman" w:hAnsi="Times New Roman" w:cs="Times New Roman"/>
                <w:noProof/>
              </w:rPr>
              <w:t>3.6.3 Relación Costo - Beneficio</w:t>
            </w:r>
            <w:r>
              <w:rPr>
                <w:noProof/>
                <w:webHidden/>
              </w:rPr>
              <w:tab/>
            </w:r>
            <w:r>
              <w:rPr>
                <w:noProof/>
                <w:webHidden/>
              </w:rPr>
              <w:fldChar w:fldCharType="begin"/>
            </w:r>
            <w:r>
              <w:rPr>
                <w:noProof/>
                <w:webHidden/>
              </w:rPr>
              <w:instrText xml:space="preserve"> PAGEREF _Toc233820008 \h </w:instrText>
            </w:r>
            <w:r>
              <w:rPr>
                <w:noProof/>
                <w:webHidden/>
              </w:rPr>
            </w:r>
            <w:r>
              <w:rPr>
                <w:noProof/>
                <w:webHidden/>
              </w:rPr>
              <w:fldChar w:fldCharType="separate"/>
            </w:r>
            <w:r>
              <w:rPr>
                <w:noProof/>
                <w:webHidden/>
              </w:rPr>
              <w:t>16</w:t>
            </w:r>
            <w:r>
              <w:rPr>
                <w:noProof/>
                <w:webHidden/>
              </w:rPr>
              <w:fldChar w:fldCharType="end"/>
            </w:r>
          </w:hyperlink>
        </w:p>
        <w:p w14:paraId="7A4DDE31" w14:textId="68CB43F9" w:rsidR="00710C14" w:rsidRDefault="00710C14" w:rsidP="00710C14">
          <w:pPr>
            <w:pStyle w:val="TDC3"/>
            <w:tabs>
              <w:tab w:val="right" w:leader="dot" w:pos="9350"/>
            </w:tabs>
            <w:spacing w:after="0" w:line="480" w:lineRule="auto"/>
            <w:rPr>
              <w:noProof/>
              <w:kern w:val="2"/>
              <w:sz w:val="24"/>
              <w:szCs w:val="24"/>
              <w:lang w:val="es-ES" w:eastAsia="es-ES"/>
              <w14:ligatures w14:val="standardContextual"/>
            </w:rPr>
          </w:pPr>
          <w:hyperlink w:anchor="_Toc233820009" w:history="1">
            <w:r w:rsidRPr="008714A6">
              <w:rPr>
                <w:rStyle w:val="Hipervnculo"/>
                <w:rFonts w:ascii="Times New Roman" w:hAnsi="Times New Roman" w:cs="Times New Roman"/>
                <w:noProof/>
              </w:rPr>
              <w:t>3.6.4 Tiempo de Recuperación (Payback)</w:t>
            </w:r>
            <w:r>
              <w:rPr>
                <w:noProof/>
                <w:webHidden/>
              </w:rPr>
              <w:tab/>
            </w:r>
            <w:r>
              <w:rPr>
                <w:noProof/>
                <w:webHidden/>
              </w:rPr>
              <w:fldChar w:fldCharType="begin"/>
            </w:r>
            <w:r>
              <w:rPr>
                <w:noProof/>
                <w:webHidden/>
              </w:rPr>
              <w:instrText xml:space="preserve"> PAGEREF _Toc233820009 \h </w:instrText>
            </w:r>
            <w:r>
              <w:rPr>
                <w:noProof/>
                <w:webHidden/>
              </w:rPr>
            </w:r>
            <w:r>
              <w:rPr>
                <w:noProof/>
                <w:webHidden/>
              </w:rPr>
              <w:fldChar w:fldCharType="separate"/>
            </w:r>
            <w:r>
              <w:rPr>
                <w:noProof/>
                <w:webHidden/>
              </w:rPr>
              <w:t>16</w:t>
            </w:r>
            <w:r>
              <w:rPr>
                <w:noProof/>
                <w:webHidden/>
              </w:rPr>
              <w:fldChar w:fldCharType="end"/>
            </w:r>
          </w:hyperlink>
        </w:p>
        <w:p w14:paraId="1851E7E7" w14:textId="47310907" w:rsidR="00710C14" w:rsidRDefault="00710C14" w:rsidP="00710C14">
          <w:pPr>
            <w:pStyle w:val="TDC1"/>
            <w:tabs>
              <w:tab w:val="right" w:leader="dot" w:pos="9350"/>
            </w:tabs>
            <w:spacing w:after="0" w:line="480" w:lineRule="auto"/>
            <w:rPr>
              <w:noProof/>
              <w:kern w:val="2"/>
              <w:sz w:val="24"/>
              <w:szCs w:val="24"/>
              <w:lang w:val="es-ES" w:eastAsia="es-ES"/>
              <w14:ligatures w14:val="standardContextual"/>
            </w:rPr>
          </w:pPr>
          <w:hyperlink w:anchor="_Toc233820010" w:history="1">
            <w:r w:rsidRPr="008714A6">
              <w:rPr>
                <w:rStyle w:val="Hipervnculo"/>
                <w:rFonts w:ascii="Times New Roman" w:hAnsi="Times New Roman" w:cs="Times New Roman"/>
                <w:noProof/>
              </w:rPr>
              <w:t>Capítulo IV: Conclusiones y Recomendaciones</w:t>
            </w:r>
            <w:r>
              <w:rPr>
                <w:noProof/>
                <w:webHidden/>
              </w:rPr>
              <w:tab/>
            </w:r>
            <w:r>
              <w:rPr>
                <w:noProof/>
                <w:webHidden/>
              </w:rPr>
              <w:fldChar w:fldCharType="begin"/>
            </w:r>
            <w:r>
              <w:rPr>
                <w:noProof/>
                <w:webHidden/>
              </w:rPr>
              <w:instrText xml:space="preserve"> PAGEREF _Toc233820010 \h </w:instrText>
            </w:r>
            <w:r>
              <w:rPr>
                <w:noProof/>
                <w:webHidden/>
              </w:rPr>
            </w:r>
            <w:r>
              <w:rPr>
                <w:noProof/>
                <w:webHidden/>
              </w:rPr>
              <w:fldChar w:fldCharType="separate"/>
            </w:r>
            <w:r>
              <w:rPr>
                <w:noProof/>
                <w:webHidden/>
              </w:rPr>
              <w:t>17</w:t>
            </w:r>
            <w:r>
              <w:rPr>
                <w:noProof/>
                <w:webHidden/>
              </w:rPr>
              <w:fldChar w:fldCharType="end"/>
            </w:r>
          </w:hyperlink>
        </w:p>
        <w:p w14:paraId="193A4430" w14:textId="4DD612C4" w:rsidR="00710C14" w:rsidRDefault="00710C14" w:rsidP="00710C14">
          <w:pPr>
            <w:pStyle w:val="TDC2"/>
            <w:tabs>
              <w:tab w:val="right" w:leader="dot" w:pos="9350"/>
            </w:tabs>
            <w:spacing w:after="0" w:line="480" w:lineRule="auto"/>
            <w:rPr>
              <w:noProof/>
              <w:kern w:val="2"/>
              <w:sz w:val="24"/>
              <w:szCs w:val="24"/>
              <w:lang w:val="es-ES" w:eastAsia="es-ES"/>
              <w14:ligatures w14:val="standardContextual"/>
            </w:rPr>
          </w:pPr>
          <w:hyperlink w:anchor="_Toc233820011" w:history="1">
            <w:r w:rsidRPr="008714A6">
              <w:rPr>
                <w:rStyle w:val="Hipervnculo"/>
                <w:rFonts w:ascii="Times New Roman" w:hAnsi="Times New Roman" w:cs="Times New Roman"/>
                <w:noProof/>
              </w:rPr>
              <w:t>4.1 Conclusiones</w:t>
            </w:r>
            <w:r>
              <w:rPr>
                <w:noProof/>
                <w:webHidden/>
              </w:rPr>
              <w:tab/>
            </w:r>
            <w:r>
              <w:rPr>
                <w:noProof/>
                <w:webHidden/>
              </w:rPr>
              <w:fldChar w:fldCharType="begin"/>
            </w:r>
            <w:r>
              <w:rPr>
                <w:noProof/>
                <w:webHidden/>
              </w:rPr>
              <w:instrText xml:space="preserve"> PAGEREF _Toc233820011 \h </w:instrText>
            </w:r>
            <w:r>
              <w:rPr>
                <w:noProof/>
                <w:webHidden/>
              </w:rPr>
            </w:r>
            <w:r>
              <w:rPr>
                <w:noProof/>
                <w:webHidden/>
              </w:rPr>
              <w:fldChar w:fldCharType="separate"/>
            </w:r>
            <w:r>
              <w:rPr>
                <w:noProof/>
                <w:webHidden/>
              </w:rPr>
              <w:t>17</w:t>
            </w:r>
            <w:r>
              <w:rPr>
                <w:noProof/>
                <w:webHidden/>
              </w:rPr>
              <w:fldChar w:fldCharType="end"/>
            </w:r>
          </w:hyperlink>
        </w:p>
        <w:p w14:paraId="6B56B2E9" w14:textId="563BD784" w:rsidR="00710C14" w:rsidRDefault="00710C14" w:rsidP="00710C14">
          <w:pPr>
            <w:pStyle w:val="TDC2"/>
            <w:tabs>
              <w:tab w:val="right" w:leader="dot" w:pos="9350"/>
            </w:tabs>
            <w:spacing w:after="0" w:line="480" w:lineRule="auto"/>
            <w:rPr>
              <w:noProof/>
              <w:kern w:val="2"/>
              <w:sz w:val="24"/>
              <w:szCs w:val="24"/>
              <w:lang w:val="es-ES" w:eastAsia="es-ES"/>
              <w14:ligatures w14:val="standardContextual"/>
            </w:rPr>
          </w:pPr>
          <w:hyperlink w:anchor="_Toc233820012" w:history="1">
            <w:r w:rsidRPr="008714A6">
              <w:rPr>
                <w:rStyle w:val="Hipervnculo"/>
                <w:rFonts w:ascii="Times New Roman" w:hAnsi="Times New Roman" w:cs="Times New Roman"/>
                <w:noProof/>
              </w:rPr>
              <w:t>4.2 Recomendaciones</w:t>
            </w:r>
            <w:r>
              <w:rPr>
                <w:noProof/>
                <w:webHidden/>
              </w:rPr>
              <w:tab/>
            </w:r>
            <w:r>
              <w:rPr>
                <w:noProof/>
                <w:webHidden/>
              </w:rPr>
              <w:fldChar w:fldCharType="begin"/>
            </w:r>
            <w:r>
              <w:rPr>
                <w:noProof/>
                <w:webHidden/>
              </w:rPr>
              <w:instrText xml:space="preserve"> PAGEREF _Toc233820012 \h </w:instrText>
            </w:r>
            <w:r>
              <w:rPr>
                <w:noProof/>
                <w:webHidden/>
              </w:rPr>
            </w:r>
            <w:r>
              <w:rPr>
                <w:noProof/>
                <w:webHidden/>
              </w:rPr>
              <w:fldChar w:fldCharType="separate"/>
            </w:r>
            <w:r>
              <w:rPr>
                <w:noProof/>
                <w:webHidden/>
              </w:rPr>
              <w:t>17</w:t>
            </w:r>
            <w:r>
              <w:rPr>
                <w:noProof/>
                <w:webHidden/>
              </w:rPr>
              <w:fldChar w:fldCharType="end"/>
            </w:r>
          </w:hyperlink>
        </w:p>
        <w:p w14:paraId="781A8DCD" w14:textId="1E00B71D" w:rsidR="00710C14" w:rsidRDefault="00710C14" w:rsidP="00710C14">
          <w:pPr>
            <w:pStyle w:val="TDC1"/>
            <w:tabs>
              <w:tab w:val="right" w:leader="dot" w:pos="9350"/>
            </w:tabs>
            <w:spacing w:after="0" w:line="480" w:lineRule="auto"/>
            <w:rPr>
              <w:noProof/>
              <w:kern w:val="2"/>
              <w:sz w:val="24"/>
              <w:szCs w:val="24"/>
              <w:lang w:val="es-ES" w:eastAsia="es-ES"/>
              <w14:ligatures w14:val="standardContextual"/>
            </w:rPr>
          </w:pPr>
          <w:hyperlink w:anchor="_Toc233820013" w:history="1">
            <w:r w:rsidRPr="008714A6">
              <w:rPr>
                <w:rStyle w:val="Hipervnculo"/>
                <w:rFonts w:ascii="Times New Roman" w:hAnsi="Times New Roman" w:cs="Times New Roman"/>
                <w:noProof/>
              </w:rPr>
              <w:t>Bibliografía</w:t>
            </w:r>
            <w:r>
              <w:rPr>
                <w:noProof/>
                <w:webHidden/>
              </w:rPr>
              <w:tab/>
            </w:r>
            <w:r>
              <w:rPr>
                <w:noProof/>
                <w:webHidden/>
              </w:rPr>
              <w:fldChar w:fldCharType="begin"/>
            </w:r>
            <w:r>
              <w:rPr>
                <w:noProof/>
                <w:webHidden/>
              </w:rPr>
              <w:instrText xml:space="preserve"> PAGEREF _Toc233820013 \h </w:instrText>
            </w:r>
            <w:r>
              <w:rPr>
                <w:noProof/>
                <w:webHidden/>
              </w:rPr>
            </w:r>
            <w:r>
              <w:rPr>
                <w:noProof/>
                <w:webHidden/>
              </w:rPr>
              <w:fldChar w:fldCharType="separate"/>
            </w:r>
            <w:r>
              <w:rPr>
                <w:noProof/>
                <w:webHidden/>
              </w:rPr>
              <w:t>19</w:t>
            </w:r>
            <w:r>
              <w:rPr>
                <w:noProof/>
                <w:webHidden/>
              </w:rPr>
              <w:fldChar w:fldCharType="end"/>
            </w:r>
          </w:hyperlink>
        </w:p>
        <w:p w14:paraId="2DBEE6BD" w14:textId="17D96272" w:rsidR="00710C14" w:rsidRDefault="00710C14" w:rsidP="00710C14">
          <w:pPr>
            <w:pStyle w:val="TDC1"/>
            <w:tabs>
              <w:tab w:val="right" w:leader="dot" w:pos="9350"/>
            </w:tabs>
            <w:spacing w:after="0" w:line="480" w:lineRule="auto"/>
            <w:rPr>
              <w:noProof/>
              <w:kern w:val="2"/>
              <w:sz w:val="24"/>
              <w:szCs w:val="24"/>
              <w:lang w:val="es-ES" w:eastAsia="es-ES"/>
              <w14:ligatures w14:val="standardContextual"/>
            </w:rPr>
          </w:pPr>
          <w:hyperlink w:anchor="_Toc233820014" w:history="1">
            <w:r w:rsidRPr="008714A6">
              <w:rPr>
                <w:rStyle w:val="Hipervnculo"/>
                <w:rFonts w:ascii="Times New Roman" w:hAnsi="Times New Roman" w:cs="Times New Roman"/>
                <w:noProof/>
              </w:rPr>
              <w:t>Anexos</w:t>
            </w:r>
            <w:r>
              <w:rPr>
                <w:noProof/>
                <w:webHidden/>
              </w:rPr>
              <w:tab/>
            </w:r>
            <w:r>
              <w:rPr>
                <w:noProof/>
                <w:webHidden/>
              </w:rPr>
              <w:fldChar w:fldCharType="begin"/>
            </w:r>
            <w:r>
              <w:rPr>
                <w:noProof/>
                <w:webHidden/>
              </w:rPr>
              <w:instrText xml:space="preserve"> PAGEREF _Toc233820014 \h </w:instrText>
            </w:r>
            <w:r>
              <w:rPr>
                <w:noProof/>
                <w:webHidden/>
              </w:rPr>
            </w:r>
            <w:r>
              <w:rPr>
                <w:noProof/>
                <w:webHidden/>
              </w:rPr>
              <w:fldChar w:fldCharType="separate"/>
            </w:r>
            <w:r>
              <w:rPr>
                <w:noProof/>
                <w:webHidden/>
              </w:rPr>
              <w:t>20</w:t>
            </w:r>
            <w:r>
              <w:rPr>
                <w:noProof/>
                <w:webHidden/>
              </w:rPr>
              <w:fldChar w:fldCharType="end"/>
            </w:r>
          </w:hyperlink>
        </w:p>
        <w:p w14:paraId="35C7D894" w14:textId="77777777" w:rsidR="00F50F2E" w:rsidRDefault="00700B5A" w:rsidP="00F50F2E">
          <w:pPr>
            <w:spacing w:after="0" w:line="480" w:lineRule="auto"/>
            <w:rPr>
              <w:rFonts w:ascii="Times New Roman" w:hAnsi="Times New Roman" w:cs="Times New Roman"/>
              <w:b/>
              <w:bCs/>
              <w:color w:val="000000" w:themeColor="text1"/>
              <w:sz w:val="24"/>
              <w:szCs w:val="24"/>
            </w:rPr>
          </w:pPr>
          <w:r w:rsidRPr="00E10C94">
            <w:rPr>
              <w:rFonts w:ascii="Times New Roman" w:hAnsi="Times New Roman" w:cs="Times New Roman"/>
              <w:b/>
              <w:bCs/>
              <w:color w:val="000000" w:themeColor="text1"/>
              <w:sz w:val="24"/>
              <w:szCs w:val="24"/>
            </w:rPr>
            <w:lastRenderedPageBreak/>
            <w:fldChar w:fldCharType="end"/>
          </w:r>
        </w:p>
      </w:sdtContent>
    </w:sdt>
    <w:p w14:paraId="3A1CD7DC" w14:textId="325303DC" w:rsidR="00700B5A" w:rsidRPr="009E43D9" w:rsidRDefault="00060A0D" w:rsidP="00F50F2E">
      <w:pPr>
        <w:spacing w:after="0" w:line="480" w:lineRule="auto"/>
        <w:jc w:val="center"/>
        <w:rPr>
          <w:rFonts w:ascii="Times New Roman" w:hAnsi="Times New Roman" w:cs="Times New Roman"/>
          <w:b/>
          <w:bCs/>
          <w:color w:val="000000" w:themeColor="text1"/>
          <w:sz w:val="24"/>
          <w:szCs w:val="24"/>
        </w:rPr>
      </w:pPr>
      <w:r w:rsidRPr="009E43D9">
        <w:rPr>
          <w:rFonts w:ascii="Times New Roman" w:hAnsi="Times New Roman" w:cs="Times New Roman"/>
          <w:b/>
          <w:bCs/>
          <w:color w:val="000000" w:themeColor="text1"/>
          <w:sz w:val="24"/>
          <w:szCs w:val="24"/>
        </w:rPr>
        <w:t xml:space="preserve">Índice </w:t>
      </w:r>
      <w:r>
        <w:rPr>
          <w:rFonts w:ascii="Times New Roman" w:hAnsi="Times New Roman" w:cs="Times New Roman"/>
          <w:b/>
          <w:bCs/>
          <w:color w:val="000000" w:themeColor="text1"/>
          <w:sz w:val="24"/>
          <w:szCs w:val="24"/>
        </w:rPr>
        <w:t>d</w:t>
      </w:r>
      <w:r w:rsidRPr="009E43D9">
        <w:rPr>
          <w:rFonts w:ascii="Times New Roman" w:hAnsi="Times New Roman" w:cs="Times New Roman"/>
          <w:b/>
          <w:bCs/>
          <w:color w:val="000000" w:themeColor="text1"/>
          <w:sz w:val="24"/>
          <w:szCs w:val="24"/>
        </w:rPr>
        <w:t>e Tablas</w:t>
      </w:r>
    </w:p>
    <w:p w14:paraId="4BE55C56" w14:textId="77777777" w:rsidR="00700B5A" w:rsidRPr="00E10C94" w:rsidRDefault="00700B5A" w:rsidP="00443A76">
      <w:pPr>
        <w:spacing w:after="0" w:line="480" w:lineRule="auto"/>
        <w:rPr>
          <w:rFonts w:ascii="Times New Roman" w:hAnsi="Times New Roman" w:cs="Times New Roman"/>
          <w:color w:val="000000" w:themeColor="text1"/>
          <w:sz w:val="24"/>
          <w:szCs w:val="24"/>
        </w:rPr>
      </w:pPr>
    </w:p>
    <w:p w14:paraId="58A097F6" w14:textId="77777777" w:rsidR="00700B5A" w:rsidRPr="00E10C94" w:rsidRDefault="00700B5A" w:rsidP="00443A76">
      <w:pPr>
        <w:spacing w:after="0" w:line="480" w:lineRule="auto"/>
        <w:rPr>
          <w:rFonts w:ascii="Times New Roman" w:hAnsi="Times New Roman" w:cs="Times New Roman"/>
          <w:color w:val="000000" w:themeColor="text1"/>
          <w:sz w:val="24"/>
          <w:szCs w:val="24"/>
        </w:rPr>
      </w:pPr>
    </w:p>
    <w:p w14:paraId="7B9A3302" w14:textId="77777777" w:rsidR="00700B5A" w:rsidRDefault="00700B5A" w:rsidP="00443A76">
      <w:pPr>
        <w:spacing w:after="0" w:line="480" w:lineRule="auto"/>
        <w:rPr>
          <w:rFonts w:ascii="Times New Roman" w:hAnsi="Times New Roman" w:cs="Times New Roman"/>
          <w:color w:val="000000" w:themeColor="text1"/>
          <w:sz w:val="24"/>
          <w:szCs w:val="24"/>
        </w:rPr>
      </w:pPr>
    </w:p>
    <w:p w14:paraId="3FA9ECA6" w14:textId="77777777" w:rsidR="00344217" w:rsidRDefault="00344217" w:rsidP="00443A76">
      <w:pPr>
        <w:spacing w:after="0" w:line="480" w:lineRule="auto"/>
        <w:rPr>
          <w:rFonts w:ascii="Times New Roman" w:hAnsi="Times New Roman" w:cs="Times New Roman"/>
          <w:color w:val="000000" w:themeColor="text1"/>
          <w:sz w:val="24"/>
          <w:szCs w:val="24"/>
        </w:rPr>
      </w:pPr>
    </w:p>
    <w:p w14:paraId="15203A15" w14:textId="77777777" w:rsidR="00344217" w:rsidRDefault="00344217" w:rsidP="00443A76">
      <w:pPr>
        <w:spacing w:after="0" w:line="480" w:lineRule="auto"/>
        <w:rPr>
          <w:rFonts w:ascii="Times New Roman" w:hAnsi="Times New Roman" w:cs="Times New Roman"/>
          <w:color w:val="000000" w:themeColor="text1"/>
          <w:sz w:val="24"/>
          <w:szCs w:val="24"/>
        </w:rPr>
      </w:pPr>
    </w:p>
    <w:p w14:paraId="71EBB3AF" w14:textId="77777777" w:rsidR="00344217" w:rsidRDefault="00344217" w:rsidP="00443A76">
      <w:pPr>
        <w:spacing w:after="0" w:line="480" w:lineRule="auto"/>
        <w:rPr>
          <w:rFonts w:ascii="Times New Roman" w:hAnsi="Times New Roman" w:cs="Times New Roman"/>
          <w:color w:val="000000" w:themeColor="text1"/>
          <w:sz w:val="24"/>
          <w:szCs w:val="24"/>
        </w:rPr>
      </w:pPr>
    </w:p>
    <w:p w14:paraId="4B4538FD" w14:textId="77777777" w:rsidR="00344217" w:rsidRDefault="00344217" w:rsidP="00443A76">
      <w:pPr>
        <w:spacing w:after="0" w:line="480" w:lineRule="auto"/>
        <w:rPr>
          <w:rFonts w:ascii="Times New Roman" w:hAnsi="Times New Roman" w:cs="Times New Roman"/>
          <w:color w:val="000000" w:themeColor="text1"/>
          <w:sz w:val="24"/>
          <w:szCs w:val="24"/>
        </w:rPr>
      </w:pPr>
    </w:p>
    <w:p w14:paraId="048A8067" w14:textId="77777777" w:rsidR="00344217" w:rsidRDefault="00344217" w:rsidP="00443A76">
      <w:pPr>
        <w:spacing w:after="0" w:line="480" w:lineRule="auto"/>
        <w:rPr>
          <w:rFonts w:ascii="Times New Roman" w:hAnsi="Times New Roman" w:cs="Times New Roman"/>
          <w:color w:val="000000" w:themeColor="text1"/>
          <w:sz w:val="24"/>
          <w:szCs w:val="24"/>
        </w:rPr>
      </w:pPr>
    </w:p>
    <w:p w14:paraId="7507E1F6" w14:textId="77777777" w:rsidR="00344217" w:rsidRDefault="00344217" w:rsidP="00443A76">
      <w:pPr>
        <w:spacing w:after="0" w:line="480" w:lineRule="auto"/>
        <w:rPr>
          <w:rFonts w:ascii="Times New Roman" w:hAnsi="Times New Roman" w:cs="Times New Roman"/>
          <w:color w:val="000000" w:themeColor="text1"/>
          <w:sz w:val="24"/>
          <w:szCs w:val="24"/>
        </w:rPr>
      </w:pPr>
    </w:p>
    <w:p w14:paraId="744F7C52" w14:textId="77777777" w:rsidR="00344217" w:rsidRDefault="00344217" w:rsidP="00443A76">
      <w:pPr>
        <w:spacing w:after="0" w:line="480" w:lineRule="auto"/>
        <w:rPr>
          <w:rFonts w:ascii="Times New Roman" w:hAnsi="Times New Roman" w:cs="Times New Roman"/>
          <w:color w:val="000000" w:themeColor="text1"/>
          <w:sz w:val="24"/>
          <w:szCs w:val="24"/>
        </w:rPr>
      </w:pPr>
    </w:p>
    <w:p w14:paraId="3791B571" w14:textId="77777777" w:rsidR="00344217" w:rsidRDefault="00344217" w:rsidP="00443A76">
      <w:pPr>
        <w:spacing w:after="0" w:line="480" w:lineRule="auto"/>
        <w:rPr>
          <w:rFonts w:ascii="Times New Roman" w:hAnsi="Times New Roman" w:cs="Times New Roman"/>
          <w:color w:val="000000" w:themeColor="text1"/>
          <w:sz w:val="24"/>
          <w:szCs w:val="24"/>
        </w:rPr>
      </w:pPr>
    </w:p>
    <w:p w14:paraId="1BFB8C91" w14:textId="77777777" w:rsidR="00344217" w:rsidRDefault="00344217" w:rsidP="00443A76">
      <w:pPr>
        <w:spacing w:after="0" w:line="480" w:lineRule="auto"/>
        <w:rPr>
          <w:rFonts w:ascii="Times New Roman" w:hAnsi="Times New Roman" w:cs="Times New Roman"/>
          <w:color w:val="000000" w:themeColor="text1"/>
          <w:sz w:val="24"/>
          <w:szCs w:val="24"/>
        </w:rPr>
      </w:pPr>
    </w:p>
    <w:p w14:paraId="3A269967" w14:textId="77777777" w:rsidR="00344217" w:rsidRDefault="00344217" w:rsidP="00443A76">
      <w:pPr>
        <w:spacing w:after="0" w:line="480" w:lineRule="auto"/>
        <w:rPr>
          <w:rFonts w:ascii="Times New Roman" w:hAnsi="Times New Roman" w:cs="Times New Roman"/>
          <w:color w:val="000000" w:themeColor="text1"/>
          <w:sz w:val="24"/>
          <w:szCs w:val="24"/>
        </w:rPr>
      </w:pPr>
    </w:p>
    <w:p w14:paraId="76005570" w14:textId="77777777" w:rsidR="00344217" w:rsidRDefault="00344217" w:rsidP="00443A76">
      <w:pPr>
        <w:spacing w:after="0" w:line="480" w:lineRule="auto"/>
        <w:rPr>
          <w:rFonts w:ascii="Times New Roman" w:hAnsi="Times New Roman" w:cs="Times New Roman"/>
          <w:color w:val="000000" w:themeColor="text1"/>
          <w:sz w:val="24"/>
          <w:szCs w:val="24"/>
        </w:rPr>
      </w:pPr>
    </w:p>
    <w:p w14:paraId="2FC2EC71" w14:textId="77777777" w:rsidR="00344217" w:rsidRDefault="00344217" w:rsidP="00443A76">
      <w:pPr>
        <w:spacing w:after="0" w:line="480" w:lineRule="auto"/>
        <w:rPr>
          <w:rFonts w:ascii="Times New Roman" w:hAnsi="Times New Roman" w:cs="Times New Roman"/>
          <w:color w:val="000000" w:themeColor="text1"/>
          <w:sz w:val="24"/>
          <w:szCs w:val="24"/>
        </w:rPr>
      </w:pPr>
    </w:p>
    <w:p w14:paraId="5854C5E9" w14:textId="77777777" w:rsidR="00344217" w:rsidRDefault="00344217" w:rsidP="00443A76">
      <w:pPr>
        <w:spacing w:after="0" w:line="480" w:lineRule="auto"/>
        <w:rPr>
          <w:rFonts w:ascii="Times New Roman" w:hAnsi="Times New Roman" w:cs="Times New Roman"/>
          <w:color w:val="000000" w:themeColor="text1"/>
          <w:sz w:val="24"/>
          <w:szCs w:val="24"/>
        </w:rPr>
      </w:pPr>
    </w:p>
    <w:p w14:paraId="7F99904F" w14:textId="77777777" w:rsidR="00344217" w:rsidRDefault="00344217" w:rsidP="00443A76">
      <w:pPr>
        <w:spacing w:after="0" w:line="480" w:lineRule="auto"/>
        <w:rPr>
          <w:rFonts w:ascii="Times New Roman" w:hAnsi="Times New Roman" w:cs="Times New Roman"/>
          <w:color w:val="000000" w:themeColor="text1"/>
          <w:sz w:val="24"/>
          <w:szCs w:val="24"/>
        </w:rPr>
      </w:pPr>
    </w:p>
    <w:p w14:paraId="1F3D7BE0" w14:textId="77777777" w:rsidR="00344217" w:rsidRDefault="00344217" w:rsidP="00443A76">
      <w:pPr>
        <w:spacing w:after="0" w:line="480" w:lineRule="auto"/>
        <w:rPr>
          <w:rFonts w:ascii="Times New Roman" w:hAnsi="Times New Roman" w:cs="Times New Roman"/>
          <w:color w:val="000000" w:themeColor="text1"/>
          <w:sz w:val="24"/>
          <w:szCs w:val="24"/>
        </w:rPr>
      </w:pPr>
    </w:p>
    <w:p w14:paraId="0B594AA7" w14:textId="77777777" w:rsidR="00344217" w:rsidRDefault="00344217" w:rsidP="00443A76">
      <w:pPr>
        <w:spacing w:after="0" w:line="480" w:lineRule="auto"/>
        <w:rPr>
          <w:rFonts w:ascii="Times New Roman" w:hAnsi="Times New Roman" w:cs="Times New Roman"/>
          <w:color w:val="000000" w:themeColor="text1"/>
          <w:sz w:val="24"/>
          <w:szCs w:val="24"/>
        </w:rPr>
      </w:pPr>
    </w:p>
    <w:p w14:paraId="1C5C6666" w14:textId="77777777" w:rsidR="00344217" w:rsidRDefault="00344217" w:rsidP="00443A76">
      <w:pPr>
        <w:spacing w:after="0" w:line="480" w:lineRule="auto"/>
        <w:rPr>
          <w:rFonts w:ascii="Times New Roman" w:hAnsi="Times New Roman" w:cs="Times New Roman"/>
          <w:color w:val="000000" w:themeColor="text1"/>
          <w:sz w:val="24"/>
          <w:szCs w:val="24"/>
        </w:rPr>
      </w:pPr>
    </w:p>
    <w:p w14:paraId="35C6A474" w14:textId="77777777" w:rsidR="00344217" w:rsidRDefault="00344217" w:rsidP="00443A76">
      <w:pPr>
        <w:spacing w:after="0" w:line="480" w:lineRule="auto"/>
        <w:rPr>
          <w:rFonts w:ascii="Times New Roman" w:hAnsi="Times New Roman" w:cs="Times New Roman"/>
          <w:color w:val="000000" w:themeColor="text1"/>
          <w:sz w:val="24"/>
          <w:szCs w:val="24"/>
        </w:rPr>
      </w:pPr>
    </w:p>
    <w:p w14:paraId="2BAA7C80" w14:textId="77777777" w:rsidR="00344217" w:rsidRPr="00E10C94" w:rsidRDefault="00344217" w:rsidP="00443A76">
      <w:pPr>
        <w:spacing w:after="0" w:line="480" w:lineRule="auto"/>
        <w:rPr>
          <w:rFonts w:ascii="Times New Roman" w:hAnsi="Times New Roman" w:cs="Times New Roman"/>
          <w:color w:val="000000" w:themeColor="text1"/>
          <w:sz w:val="24"/>
          <w:szCs w:val="24"/>
        </w:rPr>
      </w:pPr>
    </w:p>
    <w:p w14:paraId="7F91D335" w14:textId="456EB40E" w:rsidR="00700B5A" w:rsidRPr="009E43D9" w:rsidRDefault="00344217" w:rsidP="00344217">
      <w:pPr>
        <w:spacing w:after="0" w:line="480" w:lineRule="auto"/>
        <w:jc w:val="center"/>
        <w:rPr>
          <w:rFonts w:ascii="Times New Roman" w:hAnsi="Times New Roman" w:cs="Times New Roman"/>
          <w:b/>
          <w:bCs/>
          <w:color w:val="000000" w:themeColor="text1"/>
          <w:sz w:val="24"/>
          <w:szCs w:val="24"/>
        </w:rPr>
      </w:pPr>
      <w:r w:rsidRPr="009E43D9">
        <w:rPr>
          <w:rFonts w:ascii="Times New Roman" w:hAnsi="Times New Roman" w:cs="Times New Roman"/>
          <w:b/>
          <w:bCs/>
          <w:color w:val="000000" w:themeColor="text1"/>
          <w:sz w:val="24"/>
          <w:szCs w:val="24"/>
        </w:rPr>
        <w:t xml:space="preserve">Índice </w:t>
      </w:r>
      <w:r>
        <w:rPr>
          <w:rFonts w:ascii="Times New Roman" w:hAnsi="Times New Roman" w:cs="Times New Roman"/>
          <w:b/>
          <w:bCs/>
          <w:color w:val="000000" w:themeColor="text1"/>
          <w:sz w:val="24"/>
          <w:szCs w:val="24"/>
        </w:rPr>
        <w:t>de</w:t>
      </w:r>
      <w:r w:rsidRPr="009E43D9">
        <w:rPr>
          <w:rFonts w:ascii="Times New Roman" w:hAnsi="Times New Roman" w:cs="Times New Roman"/>
          <w:b/>
          <w:bCs/>
          <w:color w:val="000000" w:themeColor="text1"/>
          <w:sz w:val="24"/>
          <w:szCs w:val="24"/>
        </w:rPr>
        <w:t xml:space="preserve"> Figuras</w:t>
      </w:r>
    </w:p>
    <w:p w14:paraId="0BFB1337" w14:textId="4676F279" w:rsidR="00700B5A" w:rsidRDefault="00700B5A" w:rsidP="00443A76">
      <w:pPr>
        <w:spacing w:after="0" w:line="480" w:lineRule="auto"/>
        <w:rPr>
          <w:rFonts w:ascii="Times New Roman" w:hAnsi="Times New Roman" w:cs="Times New Roman"/>
          <w:color w:val="000000" w:themeColor="text1"/>
          <w:sz w:val="24"/>
          <w:szCs w:val="24"/>
        </w:rPr>
      </w:pPr>
    </w:p>
    <w:p w14:paraId="3EEDC99A" w14:textId="77777777" w:rsidR="00344217" w:rsidRDefault="00344217" w:rsidP="00443A76">
      <w:pPr>
        <w:spacing w:after="0" w:line="480" w:lineRule="auto"/>
        <w:rPr>
          <w:rFonts w:ascii="Times New Roman" w:hAnsi="Times New Roman" w:cs="Times New Roman"/>
          <w:color w:val="000000" w:themeColor="text1"/>
          <w:sz w:val="24"/>
          <w:szCs w:val="24"/>
        </w:rPr>
      </w:pPr>
    </w:p>
    <w:p w14:paraId="3B1EA7F1" w14:textId="77777777" w:rsidR="00344217" w:rsidRDefault="00344217" w:rsidP="00443A76">
      <w:pPr>
        <w:spacing w:after="0" w:line="480" w:lineRule="auto"/>
        <w:rPr>
          <w:rFonts w:ascii="Times New Roman" w:hAnsi="Times New Roman" w:cs="Times New Roman"/>
          <w:color w:val="000000" w:themeColor="text1"/>
          <w:sz w:val="24"/>
          <w:szCs w:val="24"/>
        </w:rPr>
      </w:pPr>
    </w:p>
    <w:p w14:paraId="628A6EED" w14:textId="77777777" w:rsidR="00344217" w:rsidRDefault="00344217" w:rsidP="00443A76">
      <w:pPr>
        <w:spacing w:after="0" w:line="480" w:lineRule="auto"/>
        <w:rPr>
          <w:rFonts w:ascii="Times New Roman" w:hAnsi="Times New Roman" w:cs="Times New Roman"/>
          <w:color w:val="000000" w:themeColor="text1"/>
          <w:sz w:val="24"/>
          <w:szCs w:val="24"/>
        </w:rPr>
      </w:pPr>
    </w:p>
    <w:p w14:paraId="4F513A85" w14:textId="77777777" w:rsidR="00344217" w:rsidRDefault="00344217" w:rsidP="00443A76">
      <w:pPr>
        <w:spacing w:after="0" w:line="480" w:lineRule="auto"/>
        <w:rPr>
          <w:rFonts w:ascii="Times New Roman" w:hAnsi="Times New Roman" w:cs="Times New Roman"/>
          <w:color w:val="000000" w:themeColor="text1"/>
          <w:sz w:val="24"/>
          <w:szCs w:val="24"/>
        </w:rPr>
      </w:pPr>
    </w:p>
    <w:p w14:paraId="59CAF09D" w14:textId="77777777" w:rsidR="00344217" w:rsidRDefault="00344217" w:rsidP="00443A76">
      <w:pPr>
        <w:spacing w:after="0" w:line="480" w:lineRule="auto"/>
        <w:rPr>
          <w:rFonts w:ascii="Times New Roman" w:hAnsi="Times New Roman" w:cs="Times New Roman"/>
          <w:color w:val="000000" w:themeColor="text1"/>
          <w:sz w:val="24"/>
          <w:szCs w:val="24"/>
        </w:rPr>
      </w:pPr>
    </w:p>
    <w:p w14:paraId="435F19B3" w14:textId="77777777" w:rsidR="00344217" w:rsidRDefault="00344217" w:rsidP="00443A76">
      <w:pPr>
        <w:spacing w:after="0" w:line="480" w:lineRule="auto"/>
        <w:rPr>
          <w:rFonts w:ascii="Times New Roman" w:hAnsi="Times New Roman" w:cs="Times New Roman"/>
          <w:color w:val="000000" w:themeColor="text1"/>
          <w:sz w:val="24"/>
          <w:szCs w:val="24"/>
        </w:rPr>
      </w:pPr>
    </w:p>
    <w:p w14:paraId="1DDD77B8" w14:textId="77777777" w:rsidR="00344217" w:rsidRDefault="00344217" w:rsidP="00443A76">
      <w:pPr>
        <w:spacing w:after="0" w:line="480" w:lineRule="auto"/>
        <w:rPr>
          <w:rFonts w:ascii="Times New Roman" w:hAnsi="Times New Roman" w:cs="Times New Roman"/>
          <w:color w:val="000000" w:themeColor="text1"/>
          <w:sz w:val="24"/>
          <w:szCs w:val="24"/>
        </w:rPr>
      </w:pPr>
    </w:p>
    <w:p w14:paraId="338ACE0B" w14:textId="77777777" w:rsidR="00344217" w:rsidRDefault="00344217" w:rsidP="00443A76">
      <w:pPr>
        <w:spacing w:after="0" w:line="480" w:lineRule="auto"/>
        <w:rPr>
          <w:rFonts w:ascii="Times New Roman" w:hAnsi="Times New Roman" w:cs="Times New Roman"/>
          <w:color w:val="000000" w:themeColor="text1"/>
          <w:sz w:val="24"/>
          <w:szCs w:val="24"/>
        </w:rPr>
      </w:pPr>
    </w:p>
    <w:p w14:paraId="38F294B6" w14:textId="77777777" w:rsidR="00344217" w:rsidRDefault="00344217" w:rsidP="00443A76">
      <w:pPr>
        <w:spacing w:after="0" w:line="480" w:lineRule="auto"/>
        <w:rPr>
          <w:rFonts w:ascii="Times New Roman" w:hAnsi="Times New Roman" w:cs="Times New Roman"/>
          <w:color w:val="000000" w:themeColor="text1"/>
          <w:sz w:val="24"/>
          <w:szCs w:val="24"/>
        </w:rPr>
      </w:pPr>
    </w:p>
    <w:p w14:paraId="245B9F3C" w14:textId="77777777" w:rsidR="00344217" w:rsidRDefault="00344217" w:rsidP="00443A76">
      <w:pPr>
        <w:spacing w:after="0" w:line="480" w:lineRule="auto"/>
        <w:rPr>
          <w:rFonts w:ascii="Times New Roman" w:hAnsi="Times New Roman" w:cs="Times New Roman"/>
          <w:color w:val="000000" w:themeColor="text1"/>
          <w:sz w:val="24"/>
          <w:szCs w:val="24"/>
        </w:rPr>
      </w:pPr>
    </w:p>
    <w:p w14:paraId="7CB6A5E8" w14:textId="77777777" w:rsidR="00344217" w:rsidRDefault="00344217" w:rsidP="00443A76">
      <w:pPr>
        <w:spacing w:after="0" w:line="480" w:lineRule="auto"/>
        <w:rPr>
          <w:rFonts w:ascii="Times New Roman" w:hAnsi="Times New Roman" w:cs="Times New Roman"/>
          <w:color w:val="000000" w:themeColor="text1"/>
          <w:sz w:val="24"/>
          <w:szCs w:val="24"/>
        </w:rPr>
      </w:pPr>
    </w:p>
    <w:p w14:paraId="70F825B9" w14:textId="77777777" w:rsidR="00344217" w:rsidRDefault="00344217" w:rsidP="00443A76">
      <w:pPr>
        <w:spacing w:after="0" w:line="480" w:lineRule="auto"/>
        <w:rPr>
          <w:rFonts w:ascii="Times New Roman" w:hAnsi="Times New Roman" w:cs="Times New Roman"/>
          <w:color w:val="000000" w:themeColor="text1"/>
          <w:sz w:val="24"/>
          <w:szCs w:val="24"/>
        </w:rPr>
      </w:pPr>
    </w:p>
    <w:p w14:paraId="025C1450" w14:textId="77777777" w:rsidR="00344217" w:rsidRDefault="00344217" w:rsidP="00443A76">
      <w:pPr>
        <w:spacing w:after="0" w:line="480" w:lineRule="auto"/>
        <w:rPr>
          <w:rFonts w:ascii="Times New Roman" w:hAnsi="Times New Roman" w:cs="Times New Roman"/>
          <w:color w:val="000000" w:themeColor="text1"/>
          <w:sz w:val="24"/>
          <w:szCs w:val="24"/>
        </w:rPr>
      </w:pPr>
    </w:p>
    <w:p w14:paraId="5BA2C254" w14:textId="77777777" w:rsidR="00344217" w:rsidRDefault="00344217" w:rsidP="00443A76">
      <w:pPr>
        <w:spacing w:after="0" w:line="480" w:lineRule="auto"/>
        <w:rPr>
          <w:rFonts w:ascii="Times New Roman" w:hAnsi="Times New Roman" w:cs="Times New Roman"/>
          <w:color w:val="000000" w:themeColor="text1"/>
          <w:sz w:val="24"/>
          <w:szCs w:val="24"/>
        </w:rPr>
      </w:pPr>
    </w:p>
    <w:p w14:paraId="13A35ABE" w14:textId="77777777" w:rsidR="00344217" w:rsidRDefault="00344217" w:rsidP="00443A76">
      <w:pPr>
        <w:spacing w:after="0" w:line="480" w:lineRule="auto"/>
        <w:rPr>
          <w:rFonts w:ascii="Times New Roman" w:hAnsi="Times New Roman" w:cs="Times New Roman"/>
          <w:color w:val="000000" w:themeColor="text1"/>
          <w:sz w:val="24"/>
          <w:szCs w:val="24"/>
        </w:rPr>
      </w:pPr>
    </w:p>
    <w:p w14:paraId="42253118" w14:textId="77777777" w:rsidR="00344217" w:rsidRDefault="00344217" w:rsidP="00443A76">
      <w:pPr>
        <w:spacing w:after="0" w:line="480" w:lineRule="auto"/>
        <w:rPr>
          <w:rFonts w:ascii="Times New Roman" w:hAnsi="Times New Roman" w:cs="Times New Roman"/>
          <w:color w:val="000000" w:themeColor="text1"/>
          <w:sz w:val="24"/>
          <w:szCs w:val="24"/>
        </w:rPr>
      </w:pPr>
    </w:p>
    <w:p w14:paraId="516B8505" w14:textId="77777777" w:rsidR="00344217" w:rsidRDefault="00344217" w:rsidP="00443A76">
      <w:pPr>
        <w:spacing w:after="0" w:line="480" w:lineRule="auto"/>
        <w:rPr>
          <w:rFonts w:ascii="Times New Roman" w:hAnsi="Times New Roman" w:cs="Times New Roman"/>
          <w:color w:val="000000" w:themeColor="text1"/>
          <w:sz w:val="24"/>
          <w:szCs w:val="24"/>
        </w:rPr>
      </w:pPr>
    </w:p>
    <w:p w14:paraId="00A4DB76" w14:textId="77777777" w:rsidR="00344217" w:rsidRDefault="00344217" w:rsidP="00443A76">
      <w:pPr>
        <w:spacing w:after="0" w:line="480" w:lineRule="auto"/>
        <w:rPr>
          <w:rFonts w:ascii="Times New Roman" w:hAnsi="Times New Roman" w:cs="Times New Roman"/>
          <w:color w:val="000000" w:themeColor="text1"/>
          <w:sz w:val="24"/>
          <w:szCs w:val="24"/>
        </w:rPr>
      </w:pPr>
    </w:p>
    <w:p w14:paraId="14194B48" w14:textId="77777777" w:rsidR="00344217" w:rsidRDefault="00344217" w:rsidP="00443A76">
      <w:pPr>
        <w:spacing w:after="0" w:line="480" w:lineRule="auto"/>
        <w:rPr>
          <w:rFonts w:ascii="Times New Roman" w:hAnsi="Times New Roman" w:cs="Times New Roman"/>
          <w:color w:val="000000" w:themeColor="text1"/>
          <w:sz w:val="24"/>
          <w:szCs w:val="24"/>
        </w:rPr>
      </w:pPr>
    </w:p>
    <w:p w14:paraId="5B4DA3CD" w14:textId="77777777" w:rsidR="00344217" w:rsidRDefault="00344217" w:rsidP="00443A76">
      <w:pPr>
        <w:spacing w:after="0" w:line="480" w:lineRule="auto"/>
        <w:rPr>
          <w:rFonts w:ascii="Times New Roman" w:hAnsi="Times New Roman" w:cs="Times New Roman"/>
          <w:color w:val="000000" w:themeColor="text1"/>
          <w:sz w:val="24"/>
          <w:szCs w:val="24"/>
        </w:rPr>
      </w:pPr>
    </w:p>
    <w:p w14:paraId="148DBE11" w14:textId="77777777" w:rsidR="00344217" w:rsidRPr="00E10C94" w:rsidRDefault="00344217" w:rsidP="00443A76">
      <w:pPr>
        <w:spacing w:after="0" w:line="480" w:lineRule="auto"/>
        <w:rPr>
          <w:rFonts w:ascii="Times New Roman" w:hAnsi="Times New Roman" w:cs="Times New Roman"/>
          <w:color w:val="000000" w:themeColor="text1"/>
          <w:sz w:val="24"/>
          <w:szCs w:val="24"/>
        </w:rPr>
      </w:pPr>
    </w:p>
    <w:p w14:paraId="252B8E60" w14:textId="08CAA60C" w:rsidR="00700B5A" w:rsidRPr="00E10C94" w:rsidRDefault="00BF30DB" w:rsidP="00BF30DB">
      <w:pPr>
        <w:spacing w:after="0" w:line="480" w:lineRule="auto"/>
        <w:jc w:val="center"/>
        <w:rPr>
          <w:rFonts w:ascii="Times New Roman" w:hAnsi="Times New Roman" w:cs="Times New Roman"/>
          <w:color w:val="000000" w:themeColor="text1"/>
          <w:sz w:val="24"/>
          <w:szCs w:val="24"/>
        </w:rPr>
      </w:pPr>
      <w:r w:rsidRPr="00AB501E">
        <w:rPr>
          <w:rFonts w:ascii="Times New Roman" w:hAnsi="Times New Roman" w:cs="Times New Roman"/>
          <w:b/>
          <w:bCs/>
          <w:color w:val="000000" w:themeColor="text1"/>
          <w:sz w:val="24"/>
          <w:szCs w:val="24"/>
        </w:rPr>
        <w:t>Dedicatoria</w:t>
      </w:r>
    </w:p>
    <w:p w14:paraId="11D5FB53" w14:textId="77777777" w:rsidR="008C0AA9" w:rsidRPr="008C0AA9" w:rsidRDefault="008C0AA9" w:rsidP="008C0AA9">
      <w:pPr>
        <w:spacing w:after="0" w:line="480" w:lineRule="auto"/>
        <w:rPr>
          <w:rFonts w:ascii="Times New Roman" w:hAnsi="Times New Roman" w:cs="Times New Roman"/>
          <w:color w:val="000000" w:themeColor="text1"/>
          <w:sz w:val="24"/>
          <w:szCs w:val="24"/>
        </w:rPr>
      </w:pPr>
      <w:r w:rsidRPr="008C0AA9">
        <w:rPr>
          <w:rFonts w:ascii="Times New Roman" w:hAnsi="Times New Roman" w:cs="Times New Roman"/>
          <w:color w:val="000000" w:themeColor="text1"/>
          <w:sz w:val="24"/>
          <w:szCs w:val="24"/>
        </w:rPr>
        <w:t>En la dedicatoria se pueden mencionar a personas específicas, como familiares, amigos, compañeros de trabajo o profesores, y se puede expresar gratitud por su apoyo, motivación o ayuda en la realización del trabajo de grado.</w:t>
      </w:r>
    </w:p>
    <w:p w14:paraId="6C543668" w14:textId="79F414BF" w:rsidR="00700B5A" w:rsidRDefault="008C0AA9" w:rsidP="008C0AA9">
      <w:pPr>
        <w:spacing w:after="0" w:line="480" w:lineRule="auto"/>
        <w:rPr>
          <w:rFonts w:ascii="Times New Roman" w:hAnsi="Times New Roman" w:cs="Times New Roman"/>
          <w:color w:val="000000" w:themeColor="text1"/>
          <w:sz w:val="24"/>
          <w:szCs w:val="24"/>
        </w:rPr>
      </w:pPr>
      <w:r w:rsidRPr="008C0AA9">
        <w:rPr>
          <w:rFonts w:ascii="Times New Roman" w:hAnsi="Times New Roman" w:cs="Times New Roman"/>
          <w:color w:val="000000" w:themeColor="text1"/>
          <w:sz w:val="24"/>
          <w:szCs w:val="24"/>
        </w:rPr>
        <w:t>Es importante tener en cuenta que la dedicatoria es un espacio personal y, por lo tanto, su contenido dependerá de las experiencias y relaciones personales del autor del trabajo de grado. La dedicatoria no debe ser confundida con los agradecimientos, los cuales se utilizan para mencionar a todas aquellas personas e instituciones que brindaron algún tipo de apoyo al estudiante durante la realización de su trabajo de grado.</w:t>
      </w:r>
    </w:p>
    <w:p w14:paraId="02B4B2AD" w14:textId="77777777" w:rsidR="00BF30DB" w:rsidRDefault="00BF30DB" w:rsidP="008C0AA9">
      <w:pPr>
        <w:spacing w:after="0" w:line="480" w:lineRule="auto"/>
        <w:rPr>
          <w:rFonts w:ascii="Times New Roman" w:hAnsi="Times New Roman" w:cs="Times New Roman"/>
          <w:color w:val="000000" w:themeColor="text1"/>
          <w:sz w:val="24"/>
          <w:szCs w:val="24"/>
        </w:rPr>
      </w:pPr>
    </w:p>
    <w:p w14:paraId="0B7E290F" w14:textId="77777777" w:rsidR="00BF30DB" w:rsidRDefault="00BF30DB" w:rsidP="008C0AA9">
      <w:pPr>
        <w:spacing w:after="0" w:line="480" w:lineRule="auto"/>
        <w:rPr>
          <w:rFonts w:ascii="Times New Roman" w:hAnsi="Times New Roman" w:cs="Times New Roman"/>
          <w:color w:val="000000" w:themeColor="text1"/>
          <w:sz w:val="24"/>
          <w:szCs w:val="24"/>
        </w:rPr>
      </w:pPr>
    </w:p>
    <w:p w14:paraId="6AE2D97D" w14:textId="77777777" w:rsidR="00BF30DB" w:rsidRDefault="00BF30DB" w:rsidP="008C0AA9">
      <w:pPr>
        <w:spacing w:after="0" w:line="480" w:lineRule="auto"/>
        <w:rPr>
          <w:rFonts w:ascii="Times New Roman" w:hAnsi="Times New Roman" w:cs="Times New Roman"/>
          <w:color w:val="000000" w:themeColor="text1"/>
          <w:sz w:val="24"/>
          <w:szCs w:val="24"/>
        </w:rPr>
      </w:pPr>
    </w:p>
    <w:p w14:paraId="76BF16BA" w14:textId="77777777" w:rsidR="00BF30DB" w:rsidRDefault="00BF30DB" w:rsidP="008C0AA9">
      <w:pPr>
        <w:spacing w:after="0" w:line="480" w:lineRule="auto"/>
        <w:rPr>
          <w:rFonts w:ascii="Times New Roman" w:hAnsi="Times New Roman" w:cs="Times New Roman"/>
          <w:color w:val="000000" w:themeColor="text1"/>
          <w:sz w:val="24"/>
          <w:szCs w:val="24"/>
        </w:rPr>
      </w:pPr>
    </w:p>
    <w:p w14:paraId="42A8EF28" w14:textId="77777777" w:rsidR="00BF30DB" w:rsidRDefault="00BF30DB" w:rsidP="008C0AA9">
      <w:pPr>
        <w:spacing w:after="0" w:line="480" w:lineRule="auto"/>
        <w:rPr>
          <w:rFonts w:ascii="Times New Roman" w:hAnsi="Times New Roman" w:cs="Times New Roman"/>
          <w:color w:val="000000" w:themeColor="text1"/>
          <w:sz w:val="24"/>
          <w:szCs w:val="24"/>
        </w:rPr>
      </w:pPr>
    </w:p>
    <w:p w14:paraId="1F05B712" w14:textId="77777777" w:rsidR="00BF30DB" w:rsidRDefault="00BF30DB" w:rsidP="008C0AA9">
      <w:pPr>
        <w:spacing w:after="0" w:line="480" w:lineRule="auto"/>
        <w:rPr>
          <w:rFonts w:ascii="Times New Roman" w:hAnsi="Times New Roman" w:cs="Times New Roman"/>
          <w:color w:val="000000" w:themeColor="text1"/>
          <w:sz w:val="24"/>
          <w:szCs w:val="24"/>
        </w:rPr>
      </w:pPr>
    </w:p>
    <w:p w14:paraId="58F05F21" w14:textId="77777777" w:rsidR="00BF30DB" w:rsidRDefault="00BF30DB" w:rsidP="008C0AA9">
      <w:pPr>
        <w:spacing w:after="0" w:line="480" w:lineRule="auto"/>
        <w:rPr>
          <w:rFonts w:ascii="Times New Roman" w:hAnsi="Times New Roman" w:cs="Times New Roman"/>
          <w:color w:val="000000" w:themeColor="text1"/>
          <w:sz w:val="24"/>
          <w:szCs w:val="24"/>
        </w:rPr>
      </w:pPr>
    </w:p>
    <w:p w14:paraId="404410F5" w14:textId="77777777" w:rsidR="00BF30DB" w:rsidRDefault="00BF30DB" w:rsidP="008C0AA9">
      <w:pPr>
        <w:spacing w:after="0" w:line="480" w:lineRule="auto"/>
        <w:rPr>
          <w:rFonts w:ascii="Times New Roman" w:hAnsi="Times New Roman" w:cs="Times New Roman"/>
          <w:color w:val="000000" w:themeColor="text1"/>
          <w:sz w:val="24"/>
          <w:szCs w:val="24"/>
        </w:rPr>
      </w:pPr>
    </w:p>
    <w:p w14:paraId="7A200F0C" w14:textId="77777777" w:rsidR="00BF30DB" w:rsidRDefault="00BF30DB" w:rsidP="008C0AA9">
      <w:pPr>
        <w:spacing w:after="0" w:line="480" w:lineRule="auto"/>
        <w:rPr>
          <w:rFonts w:ascii="Times New Roman" w:hAnsi="Times New Roman" w:cs="Times New Roman"/>
          <w:color w:val="000000" w:themeColor="text1"/>
          <w:sz w:val="24"/>
          <w:szCs w:val="24"/>
        </w:rPr>
      </w:pPr>
    </w:p>
    <w:p w14:paraId="5F17FF82" w14:textId="77777777" w:rsidR="00BF30DB" w:rsidRDefault="00BF30DB" w:rsidP="008C0AA9">
      <w:pPr>
        <w:spacing w:after="0" w:line="480" w:lineRule="auto"/>
        <w:rPr>
          <w:rFonts w:ascii="Times New Roman" w:hAnsi="Times New Roman" w:cs="Times New Roman"/>
          <w:color w:val="000000" w:themeColor="text1"/>
          <w:sz w:val="24"/>
          <w:szCs w:val="24"/>
        </w:rPr>
      </w:pPr>
    </w:p>
    <w:p w14:paraId="64279A1D" w14:textId="77777777" w:rsidR="00BF30DB" w:rsidRDefault="00BF30DB" w:rsidP="008C0AA9">
      <w:pPr>
        <w:spacing w:after="0" w:line="480" w:lineRule="auto"/>
        <w:rPr>
          <w:rFonts w:ascii="Times New Roman" w:hAnsi="Times New Roman" w:cs="Times New Roman"/>
          <w:color w:val="000000" w:themeColor="text1"/>
          <w:sz w:val="24"/>
          <w:szCs w:val="24"/>
        </w:rPr>
      </w:pPr>
    </w:p>
    <w:p w14:paraId="46A1053E" w14:textId="77777777" w:rsidR="00BF30DB" w:rsidRDefault="00BF30DB" w:rsidP="008C0AA9">
      <w:pPr>
        <w:spacing w:after="0" w:line="480" w:lineRule="auto"/>
        <w:rPr>
          <w:rFonts w:ascii="Times New Roman" w:hAnsi="Times New Roman" w:cs="Times New Roman"/>
          <w:color w:val="000000" w:themeColor="text1"/>
          <w:sz w:val="24"/>
          <w:szCs w:val="24"/>
        </w:rPr>
      </w:pPr>
    </w:p>
    <w:p w14:paraId="49AA78D5" w14:textId="77777777" w:rsidR="00BF30DB" w:rsidRDefault="00BF30DB" w:rsidP="008C0AA9">
      <w:pPr>
        <w:spacing w:after="0" w:line="480" w:lineRule="auto"/>
        <w:rPr>
          <w:rFonts w:ascii="Times New Roman" w:hAnsi="Times New Roman" w:cs="Times New Roman"/>
          <w:color w:val="000000" w:themeColor="text1"/>
          <w:sz w:val="24"/>
          <w:szCs w:val="24"/>
        </w:rPr>
      </w:pPr>
    </w:p>
    <w:p w14:paraId="465E2556" w14:textId="77777777" w:rsidR="00BF30DB" w:rsidRPr="00E10C94" w:rsidRDefault="00BF30DB" w:rsidP="008C0AA9">
      <w:pPr>
        <w:spacing w:after="0" w:line="480" w:lineRule="auto"/>
        <w:rPr>
          <w:rFonts w:ascii="Times New Roman" w:hAnsi="Times New Roman" w:cs="Times New Roman"/>
          <w:color w:val="000000" w:themeColor="text1"/>
          <w:sz w:val="24"/>
          <w:szCs w:val="24"/>
        </w:rPr>
      </w:pPr>
    </w:p>
    <w:p w14:paraId="1301C8AD" w14:textId="520B378E" w:rsidR="00700B5A" w:rsidRPr="00E10C94" w:rsidRDefault="00185EE8" w:rsidP="00185EE8">
      <w:pPr>
        <w:spacing w:after="0" w:line="480" w:lineRule="auto"/>
        <w:jc w:val="center"/>
        <w:rPr>
          <w:rFonts w:ascii="Times New Roman" w:hAnsi="Times New Roman" w:cs="Times New Roman"/>
          <w:color w:val="000000" w:themeColor="text1"/>
          <w:sz w:val="24"/>
          <w:szCs w:val="24"/>
        </w:rPr>
      </w:pPr>
      <w:r w:rsidRPr="00AB501E">
        <w:rPr>
          <w:rFonts w:ascii="Times New Roman" w:hAnsi="Times New Roman" w:cs="Times New Roman"/>
          <w:b/>
          <w:bCs/>
          <w:color w:val="000000" w:themeColor="text1"/>
          <w:sz w:val="24"/>
          <w:szCs w:val="24"/>
        </w:rPr>
        <w:t>Agradecimientos</w:t>
      </w:r>
    </w:p>
    <w:p w14:paraId="177DEC72" w14:textId="77777777" w:rsidR="008C0AA9" w:rsidRPr="008C0AA9" w:rsidRDefault="008C0AA9" w:rsidP="008C0AA9">
      <w:pPr>
        <w:spacing w:after="0" w:line="480" w:lineRule="auto"/>
        <w:rPr>
          <w:rFonts w:ascii="Times New Roman" w:hAnsi="Times New Roman" w:cs="Times New Roman"/>
          <w:color w:val="000000" w:themeColor="text1"/>
          <w:sz w:val="24"/>
          <w:szCs w:val="24"/>
        </w:rPr>
      </w:pPr>
      <w:r w:rsidRPr="008C0AA9">
        <w:rPr>
          <w:rFonts w:ascii="Times New Roman" w:hAnsi="Times New Roman" w:cs="Times New Roman"/>
          <w:color w:val="000000" w:themeColor="text1"/>
          <w:sz w:val="24"/>
          <w:szCs w:val="24"/>
        </w:rPr>
        <w:t>En esta sección, el autor puede agradecer a su tutor, profesor, compañero de estudio, familiares y amigos que lo han apoyado en el proceso de investigación y redacción del trabajo de grado. También se puede agradecer a las instituciones que han brindado recursos o financiamiento para la realización del trabajo de grado, como universidades, empresas, fundaciones o agencias gubernamentales.</w:t>
      </w:r>
    </w:p>
    <w:p w14:paraId="59AE8489" w14:textId="54E47EBF" w:rsidR="00700B5A" w:rsidRPr="00E10C94" w:rsidRDefault="008C0AA9" w:rsidP="008C0AA9">
      <w:pPr>
        <w:spacing w:after="0" w:line="480" w:lineRule="auto"/>
        <w:rPr>
          <w:rFonts w:ascii="Times New Roman" w:hAnsi="Times New Roman" w:cs="Times New Roman"/>
          <w:color w:val="000000" w:themeColor="text1"/>
          <w:sz w:val="24"/>
          <w:szCs w:val="24"/>
        </w:rPr>
      </w:pPr>
      <w:r w:rsidRPr="008C0AA9">
        <w:rPr>
          <w:rFonts w:ascii="Times New Roman" w:hAnsi="Times New Roman" w:cs="Times New Roman"/>
          <w:color w:val="000000" w:themeColor="text1"/>
          <w:sz w:val="24"/>
          <w:szCs w:val="24"/>
        </w:rPr>
        <w:t>La sección de agradecimientos es un espacio personal y emotivo, por lo que no hay un formato o estructura específica que se deba seguir. Lo importante es expresar de manera sincera y agradecida el apoyo recibido durante todo el proceso de realización del trabajo de grado.</w:t>
      </w:r>
      <w:r w:rsidR="00700B5A" w:rsidRPr="00E10C94">
        <w:rPr>
          <w:rFonts w:ascii="Times New Roman" w:hAnsi="Times New Roman" w:cs="Times New Roman"/>
          <w:color w:val="000000" w:themeColor="text1"/>
          <w:sz w:val="24"/>
          <w:szCs w:val="24"/>
        </w:rPr>
        <w:br w:type="page"/>
      </w:r>
    </w:p>
    <w:p w14:paraId="42C83BA8" w14:textId="6DBB483E" w:rsidR="00700B5A" w:rsidRPr="00E10C94" w:rsidRDefault="00C8640F" w:rsidP="00C8640F">
      <w:pPr>
        <w:pStyle w:val="Ttulo1"/>
        <w:tabs>
          <w:tab w:val="left" w:pos="1201"/>
          <w:tab w:val="center" w:pos="4680"/>
        </w:tabs>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ab/>
      </w:r>
      <w:r>
        <w:rPr>
          <w:rFonts w:ascii="Times New Roman" w:hAnsi="Times New Roman" w:cs="Times New Roman"/>
          <w:color w:val="000000" w:themeColor="text1"/>
          <w:sz w:val="24"/>
          <w:szCs w:val="24"/>
        </w:rPr>
        <w:tab/>
      </w:r>
      <w:bookmarkStart w:id="0" w:name="_Toc233819966"/>
      <w:r w:rsidR="00735DA6" w:rsidRPr="00E10C94">
        <w:rPr>
          <w:rFonts w:ascii="Times New Roman" w:hAnsi="Times New Roman" w:cs="Times New Roman"/>
          <w:color w:val="000000" w:themeColor="text1"/>
          <w:sz w:val="24"/>
          <w:szCs w:val="24"/>
        </w:rPr>
        <w:t>Resumen Ejecutivo</w:t>
      </w:r>
      <w:bookmarkEnd w:id="0"/>
    </w:p>
    <w:p w14:paraId="65668116" w14:textId="63932542" w:rsidR="008C0AA9" w:rsidRDefault="008C0AA9" w:rsidP="00443A76">
      <w:pPr>
        <w:spacing w:after="0" w:line="480" w:lineRule="auto"/>
        <w:rPr>
          <w:rFonts w:ascii="Times New Roman" w:hAnsi="Times New Roman" w:cs="Times New Roman"/>
          <w:color w:val="000000" w:themeColor="text1"/>
          <w:sz w:val="24"/>
          <w:szCs w:val="24"/>
        </w:rPr>
      </w:pPr>
    </w:p>
    <w:p w14:paraId="2FBA728A" w14:textId="27D9BFDC" w:rsidR="004D7A0B" w:rsidRPr="004D7A0B" w:rsidRDefault="004D7A0B" w:rsidP="004D7A0B">
      <w:pPr>
        <w:spacing w:after="0" w:line="480" w:lineRule="auto"/>
        <w:rPr>
          <w:rFonts w:ascii="Times New Roman" w:hAnsi="Times New Roman" w:cs="Times New Roman"/>
          <w:color w:val="000000" w:themeColor="text1"/>
          <w:sz w:val="24"/>
          <w:szCs w:val="24"/>
        </w:rPr>
      </w:pPr>
      <w:r w:rsidRPr="004D7A0B">
        <w:rPr>
          <w:rFonts w:ascii="Times New Roman" w:hAnsi="Times New Roman" w:cs="Times New Roman"/>
          <w:color w:val="000000" w:themeColor="text1"/>
          <w:sz w:val="24"/>
          <w:szCs w:val="24"/>
        </w:rPr>
        <w:t xml:space="preserve">El resumen es la idea central del trabajo de la modalidad de graduación en 250 palabras como máximo. </w:t>
      </w:r>
    </w:p>
    <w:p w14:paraId="41F64FD3" w14:textId="203B254E" w:rsidR="008C0AA9" w:rsidRDefault="004D7A0B" w:rsidP="004D7A0B">
      <w:pPr>
        <w:spacing w:after="0" w:line="480" w:lineRule="auto"/>
        <w:rPr>
          <w:rFonts w:ascii="Times New Roman" w:hAnsi="Times New Roman" w:cs="Times New Roman"/>
          <w:color w:val="000000" w:themeColor="text1"/>
          <w:sz w:val="24"/>
          <w:szCs w:val="24"/>
        </w:rPr>
      </w:pPr>
      <w:r w:rsidRPr="004D7A0B">
        <w:rPr>
          <w:rFonts w:ascii="Times New Roman" w:hAnsi="Times New Roman" w:cs="Times New Roman"/>
          <w:color w:val="000000" w:themeColor="text1"/>
          <w:sz w:val="24"/>
          <w:szCs w:val="24"/>
        </w:rPr>
        <w:t xml:space="preserve">El resumen debe explicar de qué trata el trabajo </w:t>
      </w:r>
      <w:r w:rsidR="003637AA" w:rsidRPr="004D7A0B">
        <w:rPr>
          <w:rFonts w:ascii="Times New Roman" w:hAnsi="Times New Roman" w:cs="Times New Roman"/>
          <w:color w:val="000000" w:themeColor="text1"/>
          <w:sz w:val="24"/>
          <w:szCs w:val="24"/>
        </w:rPr>
        <w:t>(no</w:t>
      </w:r>
      <w:r w:rsidRPr="004D7A0B">
        <w:rPr>
          <w:rFonts w:ascii="Times New Roman" w:hAnsi="Times New Roman" w:cs="Times New Roman"/>
          <w:color w:val="000000" w:themeColor="text1"/>
          <w:sz w:val="24"/>
          <w:szCs w:val="24"/>
        </w:rPr>
        <w:t xml:space="preserve"> por </w:t>
      </w:r>
      <w:r w:rsidR="003637AA" w:rsidRPr="004D7A0B">
        <w:rPr>
          <w:rFonts w:ascii="Times New Roman" w:hAnsi="Times New Roman" w:cs="Times New Roman"/>
          <w:color w:val="000000" w:themeColor="text1"/>
          <w:sz w:val="24"/>
          <w:szCs w:val="24"/>
        </w:rPr>
        <w:t>capítulos,</w:t>
      </w:r>
      <w:r w:rsidR="003637AA">
        <w:rPr>
          <w:rFonts w:ascii="Times New Roman" w:hAnsi="Times New Roman" w:cs="Times New Roman"/>
          <w:color w:val="000000" w:themeColor="text1"/>
          <w:sz w:val="24"/>
          <w:szCs w:val="24"/>
        </w:rPr>
        <w:t xml:space="preserve"> </w:t>
      </w:r>
      <w:r w:rsidRPr="004D7A0B">
        <w:rPr>
          <w:rFonts w:ascii="Times New Roman" w:hAnsi="Times New Roman" w:cs="Times New Roman"/>
          <w:color w:val="000000" w:themeColor="text1"/>
          <w:sz w:val="24"/>
          <w:szCs w:val="24"/>
        </w:rPr>
        <w:t>sin antecedentes, sin justificaciones,</w:t>
      </w:r>
      <w:r w:rsidR="003637AA">
        <w:rPr>
          <w:rFonts w:ascii="Times New Roman" w:hAnsi="Times New Roman" w:cs="Times New Roman"/>
          <w:color w:val="000000" w:themeColor="text1"/>
          <w:sz w:val="24"/>
          <w:szCs w:val="24"/>
        </w:rPr>
        <w:t xml:space="preserve"> </w:t>
      </w:r>
      <w:r w:rsidRPr="004D7A0B">
        <w:rPr>
          <w:rFonts w:ascii="Times New Roman" w:hAnsi="Times New Roman" w:cs="Times New Roman"/>
          <w:color w:val="000000" w:themeColor="text1"/>
          <w:sz w:val="24"/>
          <w:szCs w:val="24"/>
        </w:rPr>
        <w:t xml:space="preserve">ni </w:t>
      </w:r>
      <w:r w:rsidR="003637AA" w:rsidRPr="004D7A0B">
        <w:rPr>
          <w:rFonts w:ascii="Times New Roman" w:hAnsi="Times New Roman" w:cs="Times New Roman"/>
          <w:color w:val="000000" w:themeColor="text1"/>
          <w:sz w:val="24"/>
          <w:szCs w:val="24"/>
        </w:rPr>
        <w:t>teorías</w:t>
      </w:r>
      <w:r w:rsidRPr="004D7A0B">
        <w:rPr>
          <w:rFonts w:ascii="Times New Roman" w:hAnsi="Times New Roman" w:cs="Times New Roman"/>
          <w:color w:val="000000" w:themeColor="text1"/>
          <w:sz w:val="24"/>
          <w:szCs w:val="24"/>
        </w:rPr>
        <w:t>, hablar del tema específicamente)</w:t>
      </w:r>
      <w:r w:rsidR="003637AA">
        <w:rPr>
          <w:rFonts w:ascii="Times New Roman" w:hAnsi="Times New Roman" w:cs="Times New Roman"/>
          <w:color w:val="000000" w:themeColor="text1"/>
          <w:sz w:val="24"/>
          <w:szCs w:val="24"/>
        </w:rPr>
        <w:t>.</w:t>
      </w:r>
    </w:p>
    <w:p w14:paraId="13523347" w14:textId="10FD2E79" w:rsidR="008C0AA9" w:rsidRDefault="003637AA" w:rsidP="00443A76">
      <w:pPr>
        <w:spacing w:after="0" w:line="48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En otras palabras</w:t>
      </w:r>
      <w:r w:rsidRPr="003637AA">
        <w:rPr>
          <w:rFonts w:ascii="Times New Roman" w:hAnsi="Times New Roman" w:cs="Times New Roman"/>
          <w:color w:val="000000" w:themeColor="text1"/>
          <w:sz w:val="24"/>
          <w:szCs w:val="24"/>
        </w:rPr>
        <w:t xml:space="preserve"> el resumen debe ser claro y fácil de entender. Se deben evitar términos técnicos o muy específicos que puedan dificultar la comprensión del lector.</w:t>
      </w:r>
    </w:p>
    <w:p w14:paraId="516AB1B6" w14:textId="77777777" w:rsidR="008C0AA9" w:rsidRDefault="008C0AA9" w:rsidP="00443A76">
      <w:pPr>
        <w:spacing w:after="0" w:line="480" w:lineRule="auto"/>
        <w:rPr>
          <w:rFonts w:ascii="Times New Roman" w:hAnsi="Times New Roman" w:cs="Times New Roman"/>
          <w:color w:val="000000" w:themeColor="text1"/>
          <w:sz w:val="24"/>
          <w:szCs w:val="24"/>
        </w:rPr>
      </w:pPr>
    </w:p>
    <w:p w14:paraId="30744649" w14:textId="77777777" w:rsidR="008C0AA9" w:rsidRDefault="008C0AA9" w:rsidP="00443A76">
      <w:pPr>
        <w:spacing w:after="0" w:line="480" w:lineRule="auto"/>
        <w:rPr>
          <w:rFonts w:ascii="Times New Roman" w:hAnsi="Times New Roman" w:cs="Times New Roman"/>
          <w:color w:val="000000" w:themeColor="text1"/>
          <w:sz w:val="24"/>
          <w:szCs w:val="24"/>
        </w:rPr>
      </w:pPr>
    </w:p>
    <w:p w14:paraId="163B640A" w14:textId="77777777" w:rsidR="008C0AA9" w:rsidRDefault="008C0AA9" w:rsidP="00443A76">
      <w:pPr>
        <w:spacing w:after="0" w:line="480" w:lineRule="auto"/>
        <w:rPr>
          <w:rFonts w:ascii="Times New Roman" w:hAnsi="Times New Roman" w:cs="Times New Roman"/>
          <w:color w:val="000000" w:themeColor="text1"/>
          <w:sz w:val="24"/>
          <w:szCs w:val="24"/>
        </w:rPr>
      </w:pPr>
    </w:p>
    <w:p w14:paraId="749D0AB4" w14:textId="77777777" w:rsidR="008C0AA9" w:rsidRDefault="008C0AA9" w:rsidP="00443A76">
      <w:pPr>
        <w:spacing w:after="0" w:line="480" w:lineRule="auto"/>
        <w:rPr>
          <w:rFonts w:ascii="Times New Roman" w:hAnsi="Times New Roman" w:cs="Times New Roman"/>
          <w:color w:val="000000" w:themeColor="text1"/>
          <w:sz w:val="24"/>
          <w:szCs w:val="24"/>
        </w:rPr>
      </w:pPr>
    </w:p>
    <w:p w14:paraId="5ABE8573" w14:textId="77777777" w:rsidR="008C0AA9" w:rsidRDefault="008C0AA9" w:rsidP="00443A76">
      <w:pPr>
        <w:spacing w:after="0" w:line="480" w:lineRule="auto"/>
        <w:rPr>
          <w:rFonts w:ascii="Times New Roman" w:hAnsi="Times New Roman" w:cs="Times New Roman"/>
          <w:color w:val="000000" w:themeColor="text1"/>
          <w:sz w:val="24"/>
          <w:szCs w:val="24"/>
        </w:rPr>
      </w:pPr>
    </w:p>
    <w:p w14:paraId="12C6013B" w14:textId="77777777" w:rsidR="008C0AA9" w:rsidRDefault="008C0AA9" w:rsidP="00443A76">
      <w:pPr>
        <w:spacing w:after="0" w:line="480" w:lineRule="auto"/>
        <w:rPr>
          <w:rFonts w:ascii="Times New Roman" w:hAnsi="Times New Roman" w:cs="Times New Roman"/>
          <w:color w:val="000000" w:themeColor="text1"/>
          <w:sz w:val="24"/>
          <w:szCs w:val="24"/>
        </w:rPr>
      </w:pPr>
    </w:p>
    <w:p w14:paraId="52FCE16C" w14:textId="77777777" w:rsidR="008C0AA9" w:rsidRDefault="008C0AA9" w:rsidP="00443A76">
      <w:pPr>
        <w:spacing w:after="0" w:line="480" w:lineRule="auto"/>
        <w:rPr>
          <w:rFonts w:ascii="Times New Roman" w:hAnsi="Times New Roman" w:cs="Times New Roman"/>
          <w:color w:val="000000" w:themeColor="text1"/>
          <w:sz w:val="24"/>
          <w:szCs w:val="24"/>
        </w:rPr>
      </w:pPr>
    </w:p>
    <w:p w14:paraId="008F9691" w14:textId="77777777" w:rsidR="008C0AA9" w:rsidRDefault="008C0AA9" w:rsidP="00443A76">
      <w:pPr>
        <w:spacing w:after="0" w:line="480" w:lineRule="auto"/>
        <w:rPr>
          <w:rFonts w:ascii="Times New Roman" w:hAnsi="Times New Roman" w:cs="Times New Roman"/>
          <w:color w:val="000000" w:themeColor="text1"/>
          <w:sz w:val="24"/>
          <w:szCs w:val="24"/>
        </w:rPr>
      </w:pPr>
    </w:p>
    <w:p w14:paraId="6DDF574C" w14:textId="77777777" w:rsidR="008C0AA9" w:rsidRDefault="008C0AA9" w:rsidP="00443A76">
      <w:pPr>
        <w:spacing w:after="0" w:line="480" w:lineRule="auto"/>
        <w:rPr>
          <w:rFonts w:ascii="Times New Roman" w:hAnsi="Times New Roman" w:cs="Times New Roman"/>
          <w:color w:val="000000" w:themeColor="text1"/>
          <w:sz w:val="24"/>
          <w:szCs w:val="24"/>
        </w:rPr>
      </w:pPr>
    </w:p>
    <w:p w14:paraId="211B412D" w14:textId="77777777" w:rsidR="008C0AA9" w:rsidRDefault="008C0AA9" w:rsidP="00443A76">
      <w:pPr>
        <w:spacing w:after="0" w:line="480" w:lineRule="auto"/>
        <w:rPr>
          <w:rFonts w:ascii="Times New Roman" w:hAnsi="Times New Roman" w:cs="Times New Roman"/>
          <w:color w:val="000000" w:themeColor="text1"/>
          <w:sz w:val="24"/>
          <w:szCs w:val="24"/>
        </w:rPr>
      </w:pPr>
    </w:p>
    <w:p w14:paraId="74003CCF" w14:textId="77777777" w:rsidR="008C0AA9" w:rsidRDefault="008C0AA9" w:rsidP="00443A76">
      <w:pPr>
        <w:spacing w:after="0" w:line="480" w:lineRule="auto"/>
        <w:rPr>
          <w:rFonts w:ascii="Times New Roman" w:hAnsi="Times New Roman" w:cs="Times New Roman"/>
          <w:color w:val="000000" w:themeColor="text1"/>
          <w:sz w:val="24"/>
          <w:szCs w:val="24"/>
        </w:rPr>
      </w:pPr>
    </w:p>
    <w:p w14:paraId="4E4D9B7B" w14:textId="77777777" w:rsidR="00D6554E" w:rsidRDefault="00D6554E" w:rsidP="00443A76">
      <w:pPr>
        <w:spacing w:after="0" w:line="480" w:lineRule="auto"/>
        <w:rPr>
          <w:rFonts w:ascii="Times New Roman" w:hAnsi="Times New Roman" w:cs="Times New Roman"/>
          <w:color w:val="000000" w:themeColor="text1"/>
          <w:sz w:val="24"/>
          <w:szCs w:val="24"/>
        </w:rPr>
      </w:pPr>
    </w:p>
    <w:p w14:paraId="078E4A35" w14:textId="77777777" w:rsidR="00D6554E" w:rsidRDefault="00D6554E" w:rsidP="00443A76">
      <w:pPr>
        <w:spacing w:after="0" w:line="480" w:lineRule="auto"/>
        <w:rPr>
          <w:rFonts w:ascii="Times New Roman" w:hAnsi="Times New Roman" w:cs="Times New Roman"/>
          <w:color w:val="000000" w:themeColor="text1"/>
          <w:sz w:val="24"/>
          <w:szCs w:val="24"/>
        </w:rPr>
      </w:pPr>
    </w:p>
    <w:p w14:paraId="31F8F584" w14:textId="77777777" w:rsidR="00D6554E" w:rsidRDefault="00D6554E" w:rsidP="00443A76">
      <w:pPr>
        <w:spacing w:after="0" w:line="480" w:lineRule="auto"/>
        <w:rPr>
          <w:rFonts w:ascii="Times New Roman" w:hAnsi="Times New Roman" w:cs="Times New Roman"/>
          <w:color w:val="000000" w:themeColor="text1"/>
          <w:sz w:val="24"/>
          <w:szCs w:val="24"/>
        </w:rPr>
      </w:pPr>
    </w:p>
    <w:p w14:paraId="1DB04C2F" w14:textId="77777777" w:rsidR="00D6554E" w:rsidRDefault="00D6554E" w:rsidP="00443A76">
      <w:pPr>
        <w:spacing w:after="0" w:line="480" w:lineRule="auto"/>
        <w:rPr>
          <w:rFonts w:ascii="Times New Roman" w:hAnsi="Times New Roman" w:cs="Times New Roman"/>
          <w:color w:val="000000" w:themeColor="text1"/>
          <w:sz w:val="24"/>
          <w:szCs w:val="24"/>
        </w:rPr>
      </w:pPr>
    </w:p>
    <w:p w14:paraId="0FBB2ED7" w14:textId="77777777" w:rsidR="00D6554E" w:rsidRPr="00E10C94" w:rsidRDefault="00D6554E" w:rsidP="00443A76">
      <w:pPr>
        <w:spacing w:after="0" w:line="480" w:lineRule="auto"/>
        <w:rPr>
          <w:rFonts w:ascii="Times New Roman" w:hAnsi="Times New Roman" w:cs="Times New Roman"/>
          <w:color w:val="000000" w:themeColor="text1"/>
          <w:sz w:val="24"/>
          <w:szCs w:val="24"/>
        </w:rPr>
      </w:pPr>
    </w:p>
    <w:p w14:paraId="16A566F6" w14:textId="7B732BEE" w:rsidR="003C4EFE" w:rsidRPr="00E10C94" w:rsidRDefault="004F2892" w:rsidP="004F2892">
      <w:pPr>
        <w:spacing w:after="0" w:line="480" w:lineRule="auto"/>
        <w:jc w:val="center"/>
        <w:rPr>
          <w:rFonts w:ascii="Times New Roman" w:hAnsi="Times New Roman" w:cs="Times New Roman"/>
          <w:color w:val="000000" w:themeColor="text1"/>
          <w:sz w:val="24"/>
          <w:szCs w:val="24"/>
        </w:rPr>
      </w:pPr>
      <w:r w:rsidRPr="00AB501E">
        <w:rPr>
          <w:rFonts w:ascii="Times New Roman" w:hAnsi="Times New Roman" w:cs="Times New Roman"/>
          <w:b/>
          <w:bCs/>
          <w:color w:val="000000" w:themeColor="text1"/>
          <w:sz w:val="24"/>
          <w:szCs w:val="24"/>
        </w:rPr>
        <w:lastRenderedPageBreak/>
        <w:t>Abstract</w:t>
      </w:r>
    </w:p>
    <w:p w14:paraId="72AD7B98" w14:textId="77777777" w:rsidR="00D12874" w:rsidRDefault="00D6554E" w:rsidP="00D12874">
      <w:pPr>
        <w:spacing w:after="0" w:line="480" w:lineRule="auto"/>
        <w:rPr>
          <w:rFonts w:ascii="Times New Roman" w:hAnsi="Times New Roman" w:cs="Times New Roman"/>
          <w:color w:val="000000" w:themeColor="text1"/>
          <w:sz w:val="24"/>
          <w:szCs w:val="24"/>
        </w:rPr>
      </w:pPr>
      <w:r w:rsidRPr="00D6554E">
        <w:rPr>
          <w:rFonts w:ascii="Times New Roman" w:hAnsi="Times New Roman" w:cs="Times New Roman"/>
          <w:color w:val="000000" w:themeColor="text1"/>
          <w:sz w:val="24"/>
          <w:szCs w:val="24"/>
        </w:rPr>
        <w:t>En esta sección se coloca el resumen ejecutivo traducido al idioma Inglés</w:t>
      </w:r>
      <w:bookmarkStart w:id="1" w:name="_Toc233819967"/>
    </w:p>
    <w:p w14:paraId="265AE50F" w14:textId="77777777" w:rsidR="00D12874" w:rsidRDefault="00D12874" w:rsidP="00D12874">
      <w:pPr>
        <w:spacing w:after="0" w:line="480" w:lineRule="auto"/>
        <w:rPr>
          <w:rFonts w:ascii="Times New Roman" w:hAnsi="Times New Roman" w:cs="Times New Roman"/>
          <w:color w:val="000000" w:themeColor="text1"/>
          <w:sz w:val="24"/>
          <w:szCs w:val="24"/>
        </w:rPr>
      </w:pPr>
    </w:p>
    <w:p w14:paraId="5B60CD96" w14:textId="77777777" w:rsidR="00D12874" w:rsidRDefault="00D12874" w:rsidP="00D12874">
      <w:pPr>
        <w:spacing w:after="0" w:line="480" w:lineRule="auto"/>
        <w:rPr>
          <w:rFonts w:ascii="Times New Roman" w:hAnsi="Times New Roman" w:cs="Times New Roman"/>
          <w:color w:val="000000" w:themeColor="text1"/>
          <w:sz w:val="24"/>
          <w:szCs w:val="24"/>
        </w:rPr>
      </w:pPr>
    </w:p>
    <w:p w14:paraId="74B3719E" w14:textId="77777777" w:rsidR="00D12874" w:rsidRDefault="00D12874" w:rsidP="00D12874">
      <w:pPr>
        <w:spacing w:after="0" w:line="480" w:lineRule="auto"/>
        <w:rPr>
          <w:rFonts w:ascii="Times New Roman" w:hAnsi="Times New Roman" w:cs="Times New Roman"/>
          <w:color w:val="000000" w:themeColor="text1"/>
          <w:sz w:val="24"/>
          <w:szCs w:val="24"/>
        </w:rPr>
      </w:pPr>
    </w:p>
    <w:p w14:paraId="51928D6B" w14:textId="77777777" w:rsidR="00D12874" w:rsidRDefault="00D12874" w:rsidP="00D12874">
      <w:pPr>
        <w:spacing w:after="0" w:line="480" w:lineRule="auto"/>
        <w:rPr>
          <w:rFonts w:ascii="Times New Roman" w:hAnsi="Times New Roman" w:cs="Times New Roman"/>
          <w:color w:val="000000" w:themeColor="text1"/>
          <w:sz w:val="24"/>
          <w:szCs w:val="24"/>
        </w:rPr>
      </w:pPr>
    </w:p>
    <w:p w14:paraId="309AF86F" w14:textId="77777777" w:rsidR="00D12874" w:rsidRDefault="00D12874" w:rsidP="00D12874">
      <w:pPr>
        <w:spacing w:after="0" w:line="480" w:lineRule="auto"/>
        <w:rPr>
          <w:rFonts w:ascii="Times New Roman" w:hAnsi="Times New Roman" w:cs="Times New Roman"/>
          <w:color w:val="000000" w:themeColor="text1"/>
          <w:sz w:val="24"/>
          <w:szCs w:val="24"/>
        </w:rPr>
      </w:pPr>
    </w:p>
    <w:p w14:paraId="70579C88" w14:textId="77777777" w:rsidR="00D12874" w:rsidRDefault="00D12874" w:rsidP="00D12874">
      <w:pPr>
        <w:spacing w:after="0" w:line="480" w:lineRule="auto"/>
        <w:rPr>
          <w:rFonts w:ascii="Times New Roman" w:hAnsi="Times New Roman" w:cs="Times New Roman"/>
          <w:color w:val="000000" w:themeColor="text1"/>
          <w:sz w:val="24"/>
          <w:szCs w:val="24"/>
        </w:rPr>
      </w:pPr>
    </w:p>
    <w:p w14:paraId="2DCE9764" w14:textId="77777777" w:rsidR="00D12874" w:rsidRDefault="00D12874" w:rsidP="00D12874">
      <w:pPr>
        <w:spacing w:after="0" w:line="480" w:lineRule="auto"/>
        <w:rPr>
          <w:rFonts w:ascii="Times New Roman" w:hAnsi="Times New Roman" w:cs="Times New Roman"/>
          <w:color w:val="000000" w:themeColor="text1"/>
          <w:sz w:val="24"/>
          <w:szCs w:val="24"/>
        </w:rPr>
      </w:pPr>
    </w:p>
    <w:p w14:paraId="39E32478" w14:textId="77777777" w:rsidR="00D12874" w:rsidRDefault="00D12874" w:rsidP="00D12874">
      <w:pPr>
        <w:spacing w:after="0" w:line="480" w:lineRule="auto"/>
        <w:rPr>
          <w:rFonts w:ascii="Times New Roman" w:hAnsi="Times New Roman" w:cs="Times New Roman"/>
          <w:color w:val="000000" w:themeColor="text1"/>
          <w:sz w:val="24"/>
          <w:szCs w:val="24"/>
        </w:rPr>
      </w:pPr>
    </w:p>
    <w:p w14:paraId="086469D0" w14:textId="77777777" w:rsidR="00D12874" w:rsidRDefault="00D12874" w:rsidP="00D12874">
      <w:pPr>
        <w:spacing w:after="0" w:line="480" w:lineRule="auto"/>
        <w:rPr>
          <w:rFonts w:ascii="Times New Roman" w:hAnsi="Times New Roman" w:cs="Times New Roman"/>
          <w:color w:val="000000" w:themeColor="text1"/>
          <w:sz w:val="24"/>
          <w:szCs w:val="24"/>
        </w:rPr>
      </w:pPr>
    </w:p>
    <w:p w14:paraId="0C2EC869" w14:textId="77777777" w:rsidR="00D12874" w:rsidRDefault="00D12874" w:rsidP="00D12874">
      <w:pPr>
        <w:spacing w:after="0" w:line="480" w:lineRule="auto"/>
        <w:rPr>
          <w:rFonts w:ascii="Times New Roman" w:hAnsi="Times New Roman" w:cs="Times New Roman"/>
          <w:color w:val="000000" w:themeColor="text1"/>
          <w:sz w:val="24"/>
          <w:szCs w:val="24"/>
        </w:rPr>
      </w:pPr>
    </w:p>
    <w:p w14:paraId="02979AEF" w14:textId="77777777" w:rsidR="00D12874" w:rsidRDefault="00D12874" w:rsidP="00D12874">
      <w:pPr>
        <w:spacing w:after="0" w:line="480" w:lineRule="auto"/>
        <w:rPr>
          <w:rFonts w:ascii="Times New Roman" w:hAnsi="Times New Roman" w:cs="Times New Roman"/>
          <w:color w:val="000000" w:themeColor="text1"/>
          <w:sz w:val="24"/>
          <w:szCs w:val="24"/>
        </w:rPr>
      </w:pPr>
    </w:p>
    <w:p w14:paraId="0A18C484" w14:textId="77777777" w:rsidR="00D12874" w:rsidRDefault="00D12874" w:rsidP="00D12874">
      <w:pPr>
        <w:spacing w:after="0" w:line="480" w:lineRule="auto"/>
        <w:rPr>
          <w:rFonts w:ascii="Times New Roman" w:hAnsi="Times New Roman" w:cs="Times New Roman"/>
          <w:color w:val="000000" w:themeColor="text1"/>
          <w:sz w:val="24"/>
          <w:szCs w:val="24"/>
        </w:rPr>
      </w:pPr>
    </w:p>
    <w:p w14:paraId="38157E63" w14:textId="77777777" w:rsidR="00D12874" w:rsidRDefault="00D12874" w:rsidP="00D12874">
      <w:pPr>
        <w:spacing w:after="0" w:line="480" w:lineRule="auto"/>
        <w:rPr>
          <w:rFonts w:ascii="Times New Roman" w:hAnsi="Times New Roman" w:cs="Times New Roman"/>
          <w:color w:val="000000" w:themeColor="text1"/>
          <w:sz w:val="24"/>
          <w:szCs w:val="24"/>
        </w:rPr>
      </w:pPr>
    </w:p>
    <w:p w14:paraId="7640125B" w14:textId="77777777" w:rsidR="00D12874" w:rsidRDefault="00D12874" w:rsidP="00D12874">
      <w:pPr>
        <w:spacing w:after="0" w:line="480" w:lineRule="auto"/>
        <w:rPr>
          <w:rFonts w:ascii="Times New Roman" w:hAnsi="Times New Roman" w:cs="Times New Roman"/>
          <w:color w:val="000000" w:themeColor="text1"/>
          <w:sz w:val="24"/>
          <w:szCs w:val="24"/>
        </w:rPr>
      </w:pPr>
    </w:p>
    <w:p w14:paraId="7760E531" w14:textId="77777777" w:rsidR="00D12874" w:rsidRDefault="00D12874" w:rsidP="00D12874">
      <w:pPr>
        <w:spacing w:after="0" w:line="480" w:lineRule="auto"/>
        <w:rPr>
          <w:rFonts w:ascii="Times New Roman" w:hAnsi="Times New Roman" w:cs="Times New Roman"/>
          <w:color w:val="000000" w:themeColor="text1"/>
          <w:sz w:val="24"/>
          <w:szCs w:val="24"/>
        </w:rPr>
      </w:pPr>
    </w:p>
    <w:p w14:paraId="5B3281D4" w14:textId="77777777" w:rsidR="00A340D8" w:rsidRDefault="00A340D8" w:rsidP="00D12874">
      <w:pPr>
        <w:spacing w:after="0" w:line="480" w:lineRule="auto"/>
        <w:rPr>
          <w:rFonts w:ascii="Times New Roman" w:hAnsi="Times New Roman" w:cs="Times New Roman"/>
          <w:color w:val="000000" w:themeColor="text1"/>
          <w:sz w:val="24"/>
          <w:szCs w:val="24"/>
        </w:rPr>
      </w:pPr>
    </w:p>
    <w:p w14:paraId="0FDDD197" w14:textId="77777777" w:rsidR="009F5038" w:rsidRDefault="009F5038" w:rsidP="00D12874">
      <w:pPr>
        <w:spacing w:after="0" w:line="480" w:lineRule="auto"/>
        <w:rPr>
          <w:rFonts w:ascii="Times New Roman" w:hAnsi="Times New Roman" w:cs="Times New Roman"/>
          <w:color w:val="000000" w:themeColor="text1"/>
          <w:sz w:val="24"/>
          <w:szCs w:val="24"/>
        </w:rPr>
      </w:pPr>
    </w:p>
    <w:p w14:paraId="5F586EF8" w14:textId="77777777" w:rsidR="009F5038" w:rsidRDefault="009F5038" w:rsidP="00D12874">
      <w:pPr>
        <w:spacing w:after="0" w:line="480" w:lineRule="auto"/>
        <w:rPr>
          <w:rFonts w:ascii="Times New Roman" w:hAnsi="Times New Roman" w:cs="Times New Roman"/>
          <w:color w:val="000000" w:themeColor="text1"/>
          <w:sz w:val="24"/>
          <w:szCs w:val="24"/>
        </w:rPr>
      </w:pPr>
    </w:p>
    <w:p w14:paraId="21DF2713" w14:textId="77777777" w:rsidR="009F5038" w:rsidRDefault="009F5038" w:rsidP="00D12874">
      <w:pPr>
        <w:spacing w:after="0" w:line="480" w:lineRule="auto"/>
        <w:rPr>
          <w:rFonts w:ascii="Times New Roman" w:hAnsi="Times New Roman" w:cs="Times New Roman"/>
          <w:color w:val="000000" w:themeColor="text1"/>
          <w:sz w:val="24"/>
          <w:szCs w:val="24"/>
        </w:rPr>
      </w:pPr>
    </w:p>
    <w:p w14:paraId="31869F05" w14:textId="77777777" w:rsidR="009F5038" w:rsidRDefault="009F5038" w:rsidP="00D12874">
      <w:pPr>
        <w:spacing w:after="0" w:line="480" w:lineRule="auto"/>
        <w:rPr>
          <w:rFonts w:ascii="Times New Roman" w:hAnsi="Times New Roman" w:cs="Times New Roman"/>
          <w:color w:val="000000" w:themeColor="text1"/>
          <w:sz w:val="24"/>
          <w:szCs w:val="24"/>
        </w:rPr>
      </w:pPr>
    </w:p>
    <w:p w14:paraId="5ABD0C62" w14:textId="77777777" w:rsidR="009F5038" w:rsidRDefault="009F5038" w:rsidP="00D12874">
      <w:pPr>
        <w:spacing w:after="0" w:line="480" w:lineRule="auto"/>
        <w:rPr>
          <w:rFonts w:ascii="Times New Roman" w:hAnsi="Times New Roman" w:cs="Times New Roman"/>
          <w:color w:val="000000" w:themeColor="text1"/>
          <w:sz w:val="24"/>
          <w:szCs w:val="24"/>
        </w:rPr>
      </w:pPr>
    </w:p>
    <w:p w14:paraId="588466B1" w14:textId="77777777" w:rsidR="009F5038" w:rsidRDefault="009F5038" w:rsidP="00D12874">
      <w:pPr>
        <w:spacing w:after="0" w:line="480" w:lineRule="auto"/>
        <w:rPr>
          <w:rFonts w:ascii="Times New Roman" w:hAnsi="Times New Roman" w:cs="Times New Roman"/>
          <w:color w:val="000000" w:themeColor="text1"/>
          <w:sz w:val="24"/>
          <w:szCs w:val="24"/>
        </w:rPr>
        <w:sectPr w:rsidR="009F5038" w:rsidSect="00A178D5">
          <w:headerReference w:type="default" r:id="rId9"/>
          <w:footerReference w:type="default" r:id="rId10"/>
          <w:headerReference w:type="first" r:id="rId11"/>
          <w:pgSz w:w="12240" w:h="15840" w:code="1"/>
          <w:pgMar w:top="1440" w:right="1440" w:bottom="1440" w:left="1440" w:header="720" w:footer="720" w:gutter="0"/>
          <w:pgNumType w:fmt="lowerRoman" w:start="0"/>
          <w:cols w:space="720"/>
          <w:titlePg/>
          <w:docGrid w:linePitch="360"/>
        </w:sectPr>
      </w:pPr>
    </w:p>
    <w:p w14:paraId="59956617" w14:textId="77777777" w:rsidR="009F5038" w:rsidRDefault="009F5038" w:rsidP="009F5038">
      <w:pPr>
        <w:pStyle w:val="Ttulo1"/>
        <w:rPr>
          <w:rFonts w:ascii="Times New Roman" w:hAnsi="Times New Roman" w:cs="Times New Roman"/>
          <w:color w:val="000000" w:themeColor="text1"/>
          <w:sz w:val="24"/>
          <w:szCs w:val="24"/>
        </w:rPr>
      </w:pPr>
    </w:p>
    <w:p w14:paraId="199DADEC" w14:textId="77777777" w:rsidR="009F5038" w:rsidRDefault="009F5038" w:rsidP="009F5038">
      <w:pPr>
        <w:pStyle w:val="Ttulo1"/>
        <w:rPr>
          <w:rFonts w:ascii="Times New Roman" w:hAnsi="Times New Roman" w:cs="Times New Roman"/>
          <w:color w:val="000000" w:themeColor="text1"/>
          <w:sz w:val="24"/>
          <w:szCs w:val="24"/>
        </w:rPr>
      </w:pPr>
    </w:p>
    <w:p w14:paraId="39264DCE" w14:textId="77777777" w:rsidR="009F5038" w:rsidRDefault="009F5038" w:rsidP="009F5038">
      <w:pPr>
        <w:pStyle w:val="Ttulo1"/>
        <w:rPr>
          <w:rFonts w:ascii="Times New Roman" w:hAnsi="Times New Roman" w:cs="Times New Roman"/>
          <w:color w:val="000000" w:themeColor="text1"/>
          <w:sz w:val="24"/>
          <w:szCs w:val="24"/>
        </w:rPr>
      </w:pPr>
    </w:p>
    <w:p w14:paraId="0D5E6CE4" w14:textId="77777777" w:rsidR="009F5038" w:rsidRDefault="009F5038" w:rsidP="009F5038">
      <w:pPr>
        <w:pStyle w:val="Ttulo1"/>
        <w:rPr>
          <w:rFonts w:ascii="Times New Roman" w:hAnsi="Times New Roman" w:cs="Times New Roman"/>
          <w:color w:val="000000" w:themeColor="text1"/>
          <w:sz w:val="24"/>
          <w:szCs w:val="24"/>
        </w:rPr>
      </w:pPr>
    </w:p>
    <w:p w14:paraId="373D07AB" w14:textId="77777777" w:rsidR="009F5038" w:rsidRDefault="009F5038" w:rsidP="009F5038">
      <w:pPr>
        <w:pStyle w:val="Ttulo1"/>
        <w:rPr>
          <w:rFonts w:ascii="Times New Roman" w:hAnsi="Times New Roman" w:cs="Times New Roman"/>
          <w:color w:val="000000" w:themeColor="text1"/>
          <w:sz w:val="24"/>
          <w:szCs w:val="24"/>
        </w:rPr>
      </w:pPr>
    </w:p>
    <w:p w14:paraId="504ED00B" w14:textId="77777777" w:rsidR="009F5038" w:rsidRDefault="009F5038" w:rsidP="009F5038">
      <w:pPr>
        <w:pStyle w:val="Ttulo1"/>
        <w:rPr>
          <w:rFonts w:ascii="Times New Roman" w:hAnsi="Times New Roman" w:cs="Times New Roman"/>
          <w:color w:val="000000" w:themeColor="text1"/>
          <w:sz w:val="24"/>
          <w:szCs w:val="24"/>
        </w:rPr>
      </w:pPr>
    </w:p>
    <w:p w14:paraId="05DE7DD9" w14:textId="77777777" w:rsidR="009F5038" w:rsidRDefault="009F5038" w:rsidP="009F5038">
      <w:pPr>
        <w:pStyle w:val="Ttulo1"/>
        <w:rPr>
          <w:rFonts w:ascii="Times New Roman" w:hAnsi="Times New Roman" w:cs="Times New Roman"/>
          <w:color w:val="000000" w:themeColor="text1"/>
          <w:sz w:val="24"/>
          <w:szCs w:val="24"/>
        </w:rPr>
      </w:pPr>
    </w:p>
    <w:p w14:paraId="4F62414E" w14:textId="77777777" w:rsidR="009F5038" w:rsidRDefault="009F5038" w:rsidP="009F5038">
      <w:pPr>
        <w:pStyle w:val="Ttulo1"/>
        <w:rPr>
          <w:rFonts w:ascii="Times New Roman" w:hAnsi="Times New Roman" w:cs="Times New Roman"/>
          <w:color w:val="000000" w:themeColor="text1"/>
          <w:sz w:val="24"/>
          <w:szCs w:val="24"/>
        </w:rPr>
      </w:pPr>
    </w:p>
    <w:p w14:paraId="75B56E58" w14:textId="77777777" w:rsidR="009F5038" w:rsidRDefault="009F5038" w:rsidP="009F5038">
      <w:pPr>
        <w:pStyle w:val="Ttulo1"/>
        <w:rPr>
          <w:rFonts w:ascii="Times New Roman" w:hAnsi="Times New Roman" w:cs="Times New Roman"/>
          <w:color w:val="000000" w:themeColor="text1"/>
          <w:sz w:val="24"/>
          <w:szCs w:val="24"/>
        </w:rPr>
      </w:pPr>
    </w:p>
    <w:p w14:paraId="4346DB6D" w14:textId="77777777" w:rsidR="009F5038" w:rsidRDefault="009F5038" w:rsidP="009F5038">
      <w:pPr>
        <w:pStyle w:val="Ttulo1"/>
        <w:rPr>
          <w:rFonts w:ascii="Times New Roman" w:hAnsi="Times New Roman" w:cs="Times New Roman"/>
          <w:color w:val="000000" w:themeColor="text1"/>
          <w:sz w:val="24"/>
          <w:szCs w:val="24"/>
        </w:rPr>
      </w:pPr>
    </w:p>
    <w:p w14:paraId="4FF74C63" w14:textId="77777777" w:rsidR="009F5038" w:rsidRDefault="009F5038" w:rsidP="009F5038">
      <w:pPr>
        <w:pStyle w:val="Ttulo1"/>
        <w:rPr>
          <w:rFonts w:ascii="Times New Roman" w:hAnsi="Times New Roman" w:cs="Times New Roman"/>
          <w:color w:val="000000" w:themeColor="text1"/>
          <w:sz w:val="24"/>
          <w:szCs w:val="24"/>
        </w:rPr>
      </w:pPr>
    </w:p>
    <w:p w14:paraId="205B50EF" w14:textId="77777777" w:rsidR="009F5038" w:rsidRDefault="009F5038" w:rsidP="009F5038">
      <w:pPr>
        <w:pStyle w:val="Ttulo1"/>
        <w:rPr>
          <w:rFonts w:ascii="Times New Roman" w:hAnsi="Times New Roman" w:cs="Times New Roman"/>
          <w:color w:val="000000" w:themeColor="text1"/>
          <w:sz w:val="24"/>
          <w:szCs w:val="24"/>
        </w:rPr>
      </w:pPr>
    </w:p>
    <w:p w14:paraId="320C3465" w14:textId="77777777" w:rsidR="009F5038" w:rsidRDefault="009F5038" w:rsidP="009F5038">
      <w:pPr>
        <w:pStyle w:val="Ttulo1"/>
        <w:rPr>
          <w:rFonts w:ascii="Times New Roman" w:hAnsi="Times New Roman" w:cs="Times New Roman"/>
          <w:color w:val="000000" w:themeColor="text1"/>
          <w:sz w:val="24"/>
          <w:szCs w:val="24"/>
        </w:rPr>
      </w:pPr>
    </w:p>
    <w:p w14:paraId="339E8ABF" w14:textId="77777777" w:rsidR="009F5038" w:rsidRDefault="009F5038" w:rsidP="009F5038">
      <w:pPr>
        <w:pStyle w:val="Ttulo1"/>
        <w:rPr>
          <w:rFonts w:ascii="Times New Roman" w:hAnsi="Times New Roman" w:cs="Times New Roman"/>
          <w:color w:val="000000" w:themeColor="text1"/>
          <w:sz w:val="24"/>
          <w:szCs w:val="24"/>
        </w:rPr>
      </w:pPr>
    </w:p>
    <w:p w14:paraId="28708927" w14:textId="77777777" w:rsidR="009F5038" w:rsidRDefault="009F5038" w:rsidP="009F5038">
      <w:pPr>
        <w:pStyle w:val="Ttulo1"/>
        <w:rPr>
          <w:rFonts w:ascii="Times New Roman" w:hAnsi="Times New Roman" w:cs="Times New Roman"/>
          <w:color w:val="000000" w:themeColor="text1"/>
          <w:sz w:val="24"/>
          <w:szCs w:val="24"/>
        </w:rPr>
      </w:pPr>
    </w:p>
    <w:p w14:paraId="407FDF08" w14:textId="77777777" w:rsidR="009F5038" w:rsidRDefault="009F5038" w:rsidP="009F5038">
      <w:pPr>
        <w:pStyle w:val="Ttulo1"/>
        <w:rPr>
          <w:rFonts w:ascii="Times New Roman" w:hAnsi="Times New Roman" w:cs="Times New Roman"/>
          <w:color w:val="000000" w:themeColor="text1"/>
          <w:sz w:val="24"/>
          <w:szCs w:val="24"/>
        </w:rPr>
      </w:pPr>
    </w:p>
    <w:p w14:paraId="626BB76B" w14:textId="2A14438D" w:rsidR="003C4EFE" w:rsidRPr="00D12874" w:rsidRDefault="00CA3C9A" w:rsidP="009F5038">
      <w:pPr>
        <w:pStyle w:val="Ttulo1"/>
        <w:jc w:val="center"/>
        <w:rPr>
          <w:rFonts w:ascii="Times New Roman" w:hAnsi="Times New Roman" w:cs="Times New Roman"/>
          <w:color w:val="000000" w:themeColor="text1"/>
          <w:sz w:val="24"/>
          <w:szCs w:val="24"/>
        </w:rPr>
      </w:pPr>
      <w:r w:rsidRPr="00D12874">
        <w:rPr>
          <w:rFonts w:ascii="Times New Roman" w:hAnsi="Times New Roman" w:cs="Times New Roman"/>
          <w:color w:val="000000" w:themeColor="text1"/>
          <w:sz w:val="24"/>
          <w:szCs w:val="24"/>
        </w:rPr>
        <w:lastRenderedPageBreak/>
        <w:t>Capítulo I: Consideraciones Generales</w:t>
      </w:r>
      <w:bookmarkEnd w:id="1"/>
    </w:p>
    <w:p w14:paraId="64EEE724" w14:textId="27358C6E" w:rsidR="003F4974" w:rsidRDefault="003F4974" w:rsidP="003F4974">
      <w:pPr>
        <w:pStyle w:val="Ttulo2"/>
        <w:numPr>
          <w:ilvl w:val="1"/>
          <w:numId w:val="15"/>
        </w:numPr>
        <w:rPr>
          <w:rFonts w:ascii="Times New Roman" w:hAnsi="Times New Roman" w:cs="Times New Roman"/>
          <w:color w:val="000000" w:themeColor="text1"/>
          <w:sz w:val="24"/>
          <w:szCs w:val="24"/>
        </w:rPr>
      </w:pPr>
      <w:bookmarkStart w:id="2" w:name="_Toc233819968"/>
      <w:r>
        <w:rPr>
          <w:rFonts w:ascii="Times New Roman" w:hAnsi="Times New Roman" w:cs="Times New Roman"/>
          <w:color w:val="000000" w:themeColor="text1"/>
          <w:sz w:val="24"/>
          <w:szCs w:val="24"/>
        </w:rPr>
        <w:t>Introducción</w:t>
      </w:r>
      <w:bookmarkEnd w:id="2"/>
    </w:p>
    <w:p w14:paraId="328A4DC6" w14:textId="77777777" w:rsidR="003F4974" w:rsidRPr="003F4974" w:rsidRDefault="003F4974" w:rsidP="003F4974">
      <w:pPr>
        <w:rPr>
          <w:rFonts w:ascii="Times New Roman" w:hAnsi="Times New Roman" w:cs="Times New Roman"/>
          <w:sz w:val="24"/>
          <w:szCs w:val="24"/>
        </w:rPr>
      </w:pPr>
      <w:r w:rsidRPr="003F4974">
        <w:rPr>
          <w:rFonts w:ascii="Times New Roman" w:hAnsi="Times New Roman" w:cs="Times New Roman"/>
          <w:sz w:val="24"/>
          <w:szCs w:val="24"/>
        </w:rPr>
        <w:t>Breve (1 página aprox.)</w:t>
      </w:r>
    </w:p>
    <w:p w14:paraId="04125107" w14:textId="77777777" w:rsidR="003F4974" w:rsidRPr="003F4974" w:rsidRDefault="003F4974" w:rsidP="003F4974">
      <w:pPr>
        <w:rPr>
          <w:rFonts w:ascii="Times New Roman" w:hAnsi="Times New Roman" w:cs="Times New Roman"/>
          <w:sz w:val="24"/>
          <w:szCs w:val="24"/>
        </w:rPr>
      </w:pPr>
      <w:r w:rsidRPr="003F4974">
        <w:rPr>
          <w:rFonts w:ascii="Times New Roman" w:hAnsi="Times New Roman" w:cs="Times New Roman"/>
          <w:sz w:val="24"/>
          <w:szCs w:val="24"/>
        </w:rPr>
        <w:t>Incluye:</w:t>
      </w:r>
    </w:p>
    <w:p w14:paraId="232D8E4C" w14:textId="77777777" w:rsidR="003F4974" w:rsidRPr="003F4974" w:rsidRDefault="003F4974" w:rsidP="003F4974">
      <w:pPr>
        <w:rPr>
          <w:rFonts w:ascii="Times New Roman" w:hAnsi="Times New Roman" w:cs="Times New Roman"/>
          <w:sz w:val="24"/>
          <w:szCs w:val="24"/>
        </w:rPr>
      </w:pPr>
      <w:r w:rsidRPr="003F4974">
        <w:rPr>
          <w:rFonts w:ascii="Times New Roman" w:hAnsi="Times New Roman" w:cs="Times New Roman"/>
          <w:sz w:val="24"/>
          <w:szCs w:val="24"/>
        </w:rPr>
        <w:t>De qué trata el proyecto</w:t>
      </w:r>
    </w:p>
    <w:p w14:paraId="25B8C2F7" w14:textId="77777777" w:rsidR="003F4974" w:rsidRPr="003F4974" w:rsidRDefault="003F4974" w:rsidP="003F4974">
      <w:pPr>
        <w:rPr>
          <w:rFonts w:ascii="Times New Roman" w:hAnsi="Times New Roman" w:cs="Times New Roman"/>
          <w:sz w:val="24"/>
          <w:szCs w:val="24"/>
        </w:rPr>
      </w:pPr>
      <w:r w:rsidRPr="003F4974">
        <w:rPr>
          <w:rFonts w:ascii="Times New Roman" w:hAnsi="Times New Roman" w:cs="Times New Roman"/>
          <w:sz w:val="24"/>
          <w:szCs w:val="24"/>
        </w:rPr>
        <w:t>Problema general</w:t>
      </w:r>
    </w:p>
    <w:p w14:paraId="3C1C50E7" w14:textId="3ABA2C8F" w:rsidR="003F4974" w:rsidRPr="003F4974" w:rsidRDefault="003F4974" w:rsidP="003F4974">
      <w:pPr>
        <w:rPr>
          <w:rFonts w:ascii="Times New Roman" w:hAnsi="Times New Roman" w:cs="Times New Roman"/>
          <w:sz w:val="24"/>
          <w:szCs w:val="24"/>
        </w:rPr>
      </w:pPr>
      <w:r w:rsidRPr="003F4974">
        <w:rPr>
          <w:rFonts w:ascii="Times New Roman" w:hAnsi="Times New Roman" w:cs="Times New Roman"/>
          <w:sz w:val="24"/>
          <w:szCs w:val="24"/>
        </w:rPr>
        <w:t>Qué solución propones</w:t>
      </w:r>
      <w:r w:rsidR="001D09C1">
        <w:rPr>
          <w:rFonts w:ascii="Times New Roman" w:hAnsi="Times New Roman" w:cs="Times New Roman"/>
          <w:sz w:val="24"/>
          <w:szCs w:val="24"/>
        </w:rPr>
        <w:t xml:space="preserve"> </w:t>
      </w:r>
    </w:p>
    <w:p w14:paraId="055BA0D4" w14:textId="25587939" w:rsidR="003F4974" w:rsidRPr="003F4974" w:rsidRDefault="003F4974" w:rsidP="003F4974">
      <w:pPr>
        <w:rPr>
          <w:rFonts w:ascii="Times New Roman" w:hAnsi="Times New Roman" w:cs="Times New Roman"/>
          <w:sz w:val="24"/>
          <w:szCs w:val="24"/>
        </w:rPr>
      </w:pPr>
      <w:r w:rsidRPr="003F4974">
        <w:rPr>
          <w:rFonts w:ascii="Times New Roman" w:hAnsi="Times New Roman" w:cs="Times New Roman"/>
          <w:sz w:val="24"/>
          <w:szCs w:val="24"/>
        </w:rPr>
        <w:t>Qué contiene el documento</w:t>
      </w:r>
    </w:p>
    <w:p w14:paraId="15F9689C" w14:textId="2C437F13" w:rsidR="003C4EFE" w:rsidRDefault="00167E81" w:rsidP="003F4974">
      <w:pPr>
        <w:pStyle w:val="Ttulo2"/>
        <w:numPr>
          <w:ilvl w:val="1"/>
          <w:numId w:val="15"/>
        </w:numPr>
        <w:rPr>
          <w:rFonts w:ascii="Times New Roman" w:hAnsi="Times New Roman" w:cs="Times New Roman"/>
          <w:color w:val="000000" w:themeColor="text1"/>
          <w:sz w:val="24"/>
          <w:szCs w:val="24"/>
        </w:rPr>
      </w:pPr>
      <w:bookmarkStart w:id="3" w:name="_Toc233819969"/>
      <w:commentRangeStart w:id="4"/>
      <w:r w:rsidRPr="00E10C94">
        <w:rPr>
          <w:rFonts w:ascii="Times New Roman" w:hAnsi="Times New Roman" w:cs="Times New Roman"/>
          <w:color w:val="000000" w:themeColor="text1"/>
          <w:sz w:val="24"/>
          <w:szCs w:val="24"/>
        </w:rPr>
        <w:t>Antecedentes</w:t>
      </w:r>
      <w:bookmarkEnd w:id="3"/>
      <w:commentRangeEnd w:id="4"/>
      <w:r w:rsidR="00431F22">
        <w:rPr>
          <w:rStyle w:val="Refdecomentario"/>
          <w:rFonts w:ascii="Times New Roman" w:hAnsi="Times New Roman" w:cs="Times New Roman"/>
          <w:color w:val="000000" w:themeColor="text1"/>
          <w:sz w:val="24"/>
          <w:szCs w:val="24"/>
        </w:rPr>
        <w:commentReference w:id="4"/>
      </w:r>
    </w:p>
    <w:p w14:paraId="4E274D90" w14:textId="77777777" w:rsidR="003F4974" w:rsidRDefault="003F4974" w:rsidP="003F4974">
      <w:pPr>
        <w:pStyle w:val="Prrafodelista"/>
      </w:pPr>
    </w:p>
    <w:p w14:paraId="13227732" w14:textId="3C7CBC69" w:rsidR="003F4974" w:rsidRDefault="0035250F" w:rsidP="0035250F">
      <w:r>
        <w:t>(Máximo 2 páginas)</w:t>
      </w:r>
    </w:p>
    <w:p w14:paraId="4CF02633" w14:textId="77777777" w:rsidR="00431F22" w:rsidRDefault="0035250F" w:rsidP="00431F22">
      <w:pPr>
        <w:spacing w:after="0" w:line="480" w:lineRule="auto"/>
        <w:rPr>
          <w:rFonts w:ascii="Times New Roman" w:hAnsi="Times New Roman" w:cs="Times New Roman"/>
          <w:sz w:val="24"/>
          <w:szCs w:val="24"/>
        </w:rPr>
      </w:pPr>
      <w:r w:rsidRPr="0035250F">
        <w:rPr>
          <w:rFonts w:ascii="Times New Roman" w:hAnsi="Times New Roman" w:cs="Times New Roman"/>
          <w:sz w:val="24"/>
          <w:szCs w:val="24"/>
        </w:rPr>
        <w:t>Los antecedentes en un proyecto de grado son la parte en la que se describe el contexto y los estudios previos que han abordado el tema de investigación. Los antecedentes permiten contextualizar la investigación y resaltar la importancia del tema a tratar.</w:t>
      </w:r>
    </w:p>
    <w:p w14:paraId="5D9B41F4" w14:textId="44B22F43" w:rsidR="00431F22" w:rsidRPr="00431F22" w:rsidRDefault="00431F22" w:rsidP="00431F22">
      <w:pPr>
        <w:spacing w:after="0" w:line="480" w:lineRule="auto"/>
        <w:rPr>
          <w:rFonts w:ascii="Times New Roman" w:hAnsi="Times New Roman" w:cs="Times New Roman"/>
          <w:sz w:val="24"/>
          <w:szCs w:val="24"/>
        </w:rPr>
      </w:pPr>
      <w:r w:rsidRPr="00431F22">
        <w:rPr>
          <w:rFonts w:ascii="Times New Roman" w:hAnsi="Times New Roman" w:cs="Times New Roman"/>
          <w:sz w:val="24"/>
          <w:szCs w:val="24"/>
        </w:rPr>
        <w:t>LO QUE NO DEBEN HACER</w:t>
      </w:r>
    </w:p>
    <w:p w14:paraId="283E0349" w14:textId="6896B1B2" w:rsidR="00431F22" w:rsidRPr="00431F22" w:rsidRDefault="00431F22" w:rsidP="00431F22">
      <w:pPr>
        <w:pStyle w:val="Prrafodelista"/>
        <w:numPr>
          <w:ilvl w:val="0"/>
          <w:numId w:val="20"/>
        </w:numPr>
        <w:spacing w:after="0" w:line="480" w:lineRule="auto"/>
        <w:rPr>
          <w:rFonts w:ascii="Times New Roman" w:hAnsi="Times New Roman" w:cs="Times New Roman"/>
          <w:sz w:val="24"/>
          <w:szCs w:val="24"/>
        </w:rPr>
      </w:pPr>
      <w:r w:rsidRPr="00431F22">
        <w:rPr>
          <w:rFonts w:ascii="Times New Roman" w:hAnsi="Times New Roman" w:cs="Times New Roman"/>
          <w:sz w:val="24"/>
          <w:szCs w:val="24"/>
        </w:rPr>
        <w:t>No poner definiciones</w:t>
      </w:r>
    </w:p>
    <w:p w14:paraId="6E10D298" w14:textId="4837D82E" w:rsidR="00431F22" w:rsidRPr="00431F22" w:rsidRDefault="00431F22" w:rsidP="00431F22">
      <w:pPr>
        <w:pStyle w:val="Prrafodelista"/>
        <w:numPr>
          <w:ilvl w:val="0"/>
          <w:numId w:val="20"/>
        </w:numPr>
        <w:spacing w:after="0" w:line="480" w:lineRule="auto"/>
        <w:rPr>
          <w:rFonts w:ascii="Times New Roman" w:hAnsi="Times New Roman" w:cs="Times New Roman"/>
          <w:sz w:val="24"/>
          <w:szCs w:val="24"/>
        </w:rPr>
      </w:pPr>
      <w:r w:rsidRPr="00431F22">
        <w:rPr>
          <w:rFonts w:ascii="Times New Roman" w:hAnsi="Times New Roman" w:cs="Times New Roman"/>
          <w:sz w:val="24"/>
          <w:szCs w:val="24"/>
        </w:rPr>
        <w:t>No copiar teoría</w:t>
      </w:r>
    </w:p>
    <w:p w14:paraId="166C1193" w14:textId="75489719" w:rsidR="00431F22" w:rsidRPr="00431F22" w:rsidRDefault="00431F22" w:rsidP="00431F22">
      <w:pPr>
        <w:pStyle w:val="Prrafodelista"/>
        <w:numPr>
          <w:ilvl w:val="0"/>
          <w:numId w:val="20"/>
        </w:numPr>
        <w:spacing w:after="0" w:line="480" w:lineRule="auto"/>
        <w:rPr>
          <w:rFonts w:ascii="Times New Roman" w:hAnsi="Times New Roman" w:cs="Times New Roman"/>
          <w:sz w:val="24"/>
          <w:szCs w:val="24"/>
        </w:rPr>
      </w:pPr>
      <w:r w:rsidRPr="00431F22">
        <w:rPr>
          <w:rFonts w:ascii="Times New Roman" w:hAnsi="Times New Roman" w:cs="Times New Roman"/>
          <w:sz w:val="24"/>
          <w:szCs w:val="24"/>
        </w:rPr>
        <w:t>No repetir justificación</w:t>
      </w:r>
    </w:p>
    <w:p w14:paraId="6FE8B631" w14:textId="43D56AB2" w:rsidR="0035250F" w:rsidRDefault="00431F22" w:rsidP="00431F22">
      <w:pPr>
        <w:pStyle w:val="Prrafodelista"/>
        <w:numPr>
          <w:ilvl w:val="0"/>
          <w:numId w:val="20"/>
        </w:numPr>
        <w:spacing w:after="0" w:line="480" w:lineRule="auto"/>
        <w:rPr>
          <w:rFonts w:ascii="Times New Roman" w:hAnsi="Times New Roman" w:cs="Times New Roman"/>
          <w:sz w:val="24"/>
          <w:szCs w:val="24"/>
        </w:rPr>
      </w:pPr>
      <w:r w:rsidRPr="00431F22">
        <w:rPr>
          <w:rFonts w:ascii="Times New Roman" w:hAnsi="Times New Roman" w:cs="Times New Roman"/>
          <w:sz w:val="24"/>
          <w:szCs w:val="24"/>
        </w:rPr>
        <w:t>No escribir en forma muy general</w:t>
      </w:r>
    </w:p>
    <w:p w14:paraId="45F60FE8" w14:textId="77777777" w:rsidR="00672DD1" w:rsidRPr="00672DD1" w:rsidRDefault="00672DD1" w:rsidP="00672DD1">
      <w:pPr>
        <w:spacing w:after="0" w:line="480" w:lineRule="auto"/>
        <w:rPr>
          <w:rFonts w:ascii="Times New Roman" w:hAnsi="Times New Roman" w:cs="Times New Roman"/>
          <w:sz w:val="24"/>
          <w:szCs w:val="24"/>
        </w:rPr>
      </w:pPr>
      <w:r w:rsidRPr="00672DD1">
        <w:rPr>
          <w:rFonts w:ascii="Times New Roman" w:hAnsi="Times New Roman" w:cs="Times New Roman"/>
          <w:sz w:val="24"/>
          <w:szCs w:val="24"/>
        </w:rPr>
        <w:t>Se recomienda redactar en 3 párrafos:</w:t>
      </w:r>
    </w:p>
    <w:p w14:paraId="53E031E6" w14:textId="23917905" w:rsidR="00672DD1" w:rsidRPr="00672DD1" w:rsidRDefault="00672DD1" w:rsidP="00672DD1">
      <w:pPr>
        <w:spacing w:after="0" w:line="480" w:lineRule="auto"/>
        <w:rPr>
          <w:rFonts w:ascii="Times New Roman" w:hAnsi="Times New Roman" w:cs="Times New Roman"/>
          <w:sz w:val="24"/>
          <w:szCs w:val="24"/>
        </w:rPr>
      </w:pPr>
      <w:r w:rsidRPr="00672DD1">
        <w:rPr>
          <w:rFonts w:ascii="Times New Roman" w:hAnsi="Times New Roman" w:cs="Times New Roman"/>
          <w:b/>
          <w:bCs/>
          <w:sz w:val="24"/>
          <w:szCs w:val="24"/>
        </w:rPr>
        <w:t>Párrafo</w:t>
      </w:r>
      <w:r w:rsidRPr="00672DD1">
        <w:rPr>
          <w:rFonts w:ascii="Times New Roman" w:hAnsi="Times New Roman" w:cs="Times New Roman"/>
          <w:sz w:val="24"/>
          <w:szCs w:val="24"/>
        </w:rPr>
        <w:t xml:space="preserve"> </w:t>
      </w:r>
      <w:r w:rsidRPr="00672DD1">
        <w:rPr>
          <w:rFonts w:ascii="Times New Roman" w:hAnsi="Times New Roman" w:cs="Times New Roman"/>
          <w:b/>
          <w:bCs/>
          <w:sz w:val="24"/>
          <w:szCs w:val="24"/>
        </w:rPr>
        <w:t>1</w:t>
      </w:r>
      <w:r w:rsidRPr="00672DD1">
        <w:rPr>
          <w:rFonts w:ascii="Times New Roman" w:hAnsi="Times New Roman" w:cs="Times New Roman"/>
          <w:sz w:val="24"/>
          <w:szCs w:val="24"/>
        </w:rPr>
        <w:t>:</w:t>
      </w:r>
    </w:p>
    <w:p w14:paraId="72E9F34E" w14:textId="77777777" w:rsidR="00672DD1" w:rsidRPr="00672DD1" w:rsidRDefault="00672DD1" w:rsidP="00672DD1">
      <w:pPr>
        <w:spacing w:after="0" w:line="480" w:lineRule="auto"/>
        <w:rPr>
          <w:rFonts w:ascii="Times New Roman" w:hAnsi="Times New Roman" w:cs="Times New Roman"/>
          <w:sz w:val="24"/>
          <w:szCs w:val="24"/>
        </w:rPr>
      </w:pPr>
      <w:r w:rsidRPr="00672DD1">
        <w:rPr>
          <w:rFonts w:ascii="Times New Roman" w:hAnsi="Times New Roman" w:cs="Times New Roman"/>
          <w:sz w:val="24"/>
          <w:szCs w:val="24"/>
        </w:rPr>
        <w:t>Contexto general</w:t>
      </w:r>
    </w:p>
    <w:p w14:paraId="59B558E2" w14:textId="77777777" w:rsidR="00672DD1" w:rsidRPr="00672DD1" w:rsidRDefault="00672DD1" w:rsidP="00672DD1">
      <w:pPr>
        <w:spacing w:after="0" w:line="480" w:lineRule="auto"/>
        <w:rPr>
          <w:rFonts w:ascii="Times New Roman" w:hAnsi="Times New Roman" w:cs="Times New Roman"/>
          <w:sz w:val="24"/>
          <w:szCs w:val="24"/>
        </w:rPr>
      </w:pPr>
      <w:r w:rsidRPr="00672DD1">
        <w:rPr>
          <w:rFonts w:ascii="Times New Roman" w:hAnsi="Times New Roman" w:cs="Times New Roman"/>
          <w:sz w:val="24"/>
          <w:szCs w:val="24"/>
        </w:rPr>
        <w:t>Cómo funciona actualmente el sistema</w:t>
      </w:r>
    </w:p>
    <w:p w14:paraId="097A0CD6" w14:textId="77777777" w:rsidR="00672DD1" w:rsidRDefault="00672DD1" w:rsidP="00672DD1">
      <w:pPr>
        <w:spacing w:after="0" w:line="480" w:lineRule="auto"/>
        <w:rPr>
          <w:rFonts w:ascii="Times New Roman" w:hAnsi="Times New Roman" w:cs="Times New Roman"/>
          <w:sz w:val="24"/>
          <w:szCs w:val="24"/>
        </w:rPr>
      </w:pPr>
    </w:p>
    <w:p w14:paraId="64349C24" w14:textId="1EDC6E24" w:rsidR="00672DD1" w:rsidRPr="00672DD1" w:rsidRDefault="00672DD1" w:rsidP="00672DD1">
      <w:pPr>
        <w:spacing w:after="0" w:line="480" w:lineRule="auto"/>
        <w:rPr>
          <w:rFonts w:ascii="Times New Roman" w:hAnsi="Times New Roman" w:cs="Times New Roman"/>
          <w:b/>
          <w:bCs/>
          <w:sz w:val="24"/>
          <w:szCs w:val="24"/>
        </w:rPr>
      </w:pPr>
      <w:r w:rsidRPr="00672DD1">
        <w:rPr>
          <w:rFonts w:ascii="Times New Roman" w:hAnsi="Times New Roman" w:cs="Times New Roman"/>
          <w:b/>
          <w:bCs/>
          <w:sz w:val="24"/>
          <w:szCs w:val="24"/>
        </w:rPr>
        <w:t>Párrafo 2:</w:t>
      </w:r>
    </w:p>
    <w:p w14:paraId="13E5ACD7" w14:textId="77777777" w:rsidR="00672DD1" w:rsidRPr="00672DD1" w:rsidRDefault="00672DD1" w:rsidP="00672DD1">
      <w:pPr>
        <w:spacing w:after="0" w:line="480" w:lineRule="auto"/>
        <w:rPr>
          <w:rFonts w:ascii="Times New Roman" w:hAnsi="Times New Roman" w:cs="Times New Roman"/>
          <w:sz w:val="24"/>
          <w:szCs w:val="24"/>
        </w:rPr>
      </w:pPr>
      <w:r w:rsidRPr="00672DD1">
        <w:rPr>
          <w:rFonts w:ascii="Times New Roman" w:hAnsi="Times New Roman" w:cs="Times New Roman"/>
          <w:sz w:val="24"/>
          <w:szCs w:val="24"/>
        </w:rPr>
        <w:lastRenderedPageBreak/>
        <w:t>Problemas</w:t>
      </w:r>
    </w:p>
    <w:p w14:paraId="2A7B1BB9" w14:textId="77777777" w:rsidR="00672DD1" w:rsidRPr="00672DD1" w:rsidRDefault="00672DD1" w:rsidP="00672DD1">
      <w:pPr>
        <w:spacing w:after="0" w:line="480" w:lineRule="auto"/>
        <w:rPr>
          <w:rFonts w:ascii="Times New Roman" w:hAnsi="Times New Roman" w:cs="Times New Roman"/>
          <w:sz w:val="24"/>
          <w:szCs w:val="24"/>
        </w:rPr>
      </w:pPr>
      <w:r w:rsidRPr="00672DD1">
        <w:rPr>
          <w:rFonts w:ascii="Times New Roman" w:hAnsi="Times New Roman" w:cs="Times New Roman"/>
          <w:sz w:val="24"/>
          <w:szCs w:val="24"/>
        </w:rPr>
        <w:t>Qué está mal</w:t>
      </w:r>
    </w:p>
    <w:p w14:paraId="5E389A6E" w14:textId="51862DA2" w:rsidR="00672DD1" w:rsidRPr="00672DD1" w:rsidRDefault="00672DD1" w:rsidP="00672DD1">
      <w:pPr>
        <w:spacing w:after="0" w:line="480" w:lineRule="auto"/>
        <w:rPr>
          <w:rFonts w:ascii="Times New Roman" w:hAnsi="Times New Roman" w:cs="Times New Roman"/>
          <w:sz w:val="24"/>
          <w:szCs w:val="24"/>
        </w:rPr>
      </w:pPr>
      <w:r w:rsidRPr="00672DD1">
        <w:rPr>
          <w:rFonts w:ascii="Times New Roman" w:hAnsi="Times New Roman" w:cs="Times New Roman"/>
          <w:b/>
          <w:bCs/>
          <w:sz w:val="24"/>
          <w:szCs w:val="24"/>
        </w:rPr>
        <w:t>Párrafo 3</w:t>
      </w:r>
      <w:r w:rsidRPr="00672DD1">
        <w:rPr>
          <w:rFonts w:ascii="Times New Roman" w:hAnsi="Times New Roman" w:cs="Times New Roman"/>
          <w:sz w:val="24"/>
          <w:szCs w:val="24"/>
        </w:rPr>
        <w:t>:</w:t>
      </w:r>
    </w:p>
    <w:p w14:paraId="7CD02FE5" w14:textId="77777777" w:rsidR="00672DD1" w:rsidRPr="00672DD1" w:rsidRDefault="00672DD1" w:rsidP="00672DD1">
      <w:pPr>
        <w:spacing w:after="0" w:line="480" w:lineRule="auto"/>
        <w:rPr>
          <w:rFonts w:ascii="Times New Roman" w:hAnsi="Times New Roman" w:cs="Times New Roman"/>
          <w:sz w:val="24"/>
          <w:szCs w:val="24"/>
        </w:rPr>
      </w:pPr>
      <w:r w:rsidRPr="00672DD1">
        <w:rPr>
          <w:rFonts w:ascii="Times New Roman" w:hAnsi="Times New Roman" w:cs="Times New Roman"/>
          <w:sz w:val="24"/>
          <w:szCs w:val="24"/>
        </w:rPr>
        <w:t>Necesidad</w:t>
      </w:r>
    </w:p>
    <w:p w14:paraId="1CF77284" w14:textId="44C50513" w:rsidR="00672DD1" w:rsidRPr="00672DD1" w:rsidRDefault="00672DD1" w:rsidP="00672DD1">
      <w:pPr>
        <w:spacing w:after="0" w:line="480" w:lineRule="auto"/>
        <w:rPr>
          <w:rFonts w:ascii="Times New Roman" w:hAnsi="Times New Roman" w:cs="Times New Roman"/>
          <w:sz w:val="24"/>
          <w:szCs w:val="24"/>
        </w:rPr>
      </w:pPr>
      <w:r w:rsidRPr="00672DD1">
        <w:rPr>
          <w:rFonts w:ascii="Times New Roman" w:hAnsi="Times New Roman" w:cs="Times New Roman"/>
          <w:sz w:val="24"/>
          <w:szCs w:val="24"/>
        </w:rPr>
        <w:t>Por qué se requiere una solución</w:t>
      </w:r>
    </w:p>
    <w:p w14:paraId="1C2ED854" w14:textId="4501027E" w:rsidR="003C4EFE" w:rsidRDefault="00167E81" w:rsidP="00443A76">
      <w:pPr>
        <w:pStyle w:val="Ttulo2"/>
        <w:spacing w:line="480" w:lineRule="auto"/>
        <w:rPr>
          <w:rFonts w:ascii="Times New Roman" w:hAnsi="Times New Roman" w:cs="Times New Roman"/>
          <w:color w:val="000000" w:themeColor="text1"/>
          <w:sz w:val="24"/>
          <w:szCs w:val="24"/>
        </w:rPr>
      </w:pPr>
      <w:bookmarkStart w:id="5" w:name="_Toc233819970"/>
      <w:commentRangeStart w:id="6"/>
      <w:r w:rsidRPr="00E10C94">
        <w:rPr>
          <w:rFonts w:ascii="Times New Roman" w:hAnsi="Times New Roman" w:cs="Times New Roman"/>
          <w:color w:val="000000" w:themeColor="text1"/>
          <w:sz w:val="24"/>
          <w:szCs w:val="24"/>
        </w:rPr>
        <w:t>1.</w:t>
      </w:r>
      <w:r w:rsidR="003F4974">
        <w:rPr>
          <w:rFonts w:ascii="Times New Roman" w:hAnsi="Times New Roman" w:cs="Times New Roman"/>
          <w:color w:val="000000" w:themeColor="text1"/>
          <w:sz w:val="24"/>
          <w:szCs w:val="24"/>
        </w:rPr>
        <w:t>3</w:t>
      </w:r>
      <w:r w:rsidRPr="00E10C94">
        <w:rPr>
          <w:rFonts w:ascii="Times New Roman" w:hAnsi="Times New Roman" w:cs="Times New Roman"/>
          <w:color w:val="000000" w:themeColor="text1"/>
          <w:sz w:val="24"/>
          <w:szCs w:val="24"/>
        </w:rPr>
        <w:t xml:space="preserve"> Planteamiento </w:t>
      </w:r>
      <w:r w:rsidR="002F3895" w:rsidRPr="00E10C94">
        <w:rPr>
          <w:rFonts w:ascii="Times New Roman" w:hAnsi="Times New Roman" w:cs="Times New Roman"/>
          <w:color w:val="000000" w:themeColor="text1"/>
          <w:sz w:val="24"/>
          <w:szCs w:val="24"/>
        </w:rPr>
        <w:t>D</w:t>
      </w:r>
      <w:r w:rsidRPr="00E10C94">
        <w:rPr>
          <w:rFonts w:ascii="Times New Roman" w:hAnsi="Times New Roman" w:cs="Times New Roman"/>
          <w:color w:val="000000" w:themeColor="text1"/>
          <w:sz w:val="24"/>
          <w:szCs w:val="24"/>
        </w:rPr>
        <w:t xml:space="preserve">el </w:t>
      </w:r>
      <w:r w:rsidR="002F3895" w:rsidRPr="00E10C94">
        <w:rPr>
          <w:rFonts w:ascii="Times New Roman" w:hAnsi="Times New Roman" w:cs="Times New Roman"/>
          <w:color w:val="000000" w:themeColor="text1"/>
          <w:sz w:val="24"/>
          <w:szCs w:val="24"/>
        </w:rPr>
        <w:t>P</w:t>
      </w:r>
      <w:r w:rsidRPr="00E10C94">
        <w:rPr>
          <w:rFonts w:ascii="Times New Roman" w:hAnsi="Times New Roman" w:cs="Times New Roman"/>
          <w:color w:val="000000" w:themeColor="text1"/>
          <w:sz w:val="24"/>
          <w:szCs w:val="24"/>
        </w:rPr>
        <w:t>roblema</w:t>
      </w:r>
      <w:bookmarkEnd w:id="5"/>
      <w:commentRangeEnd w:id="6"/>
      <w:r w:rsidR="00960DEF">
        <w:rPr>
          <w:rStyle w:val="Refdecomentario"/>
          <w:rFonts w:ascii="Times New Roman" w:hAnsi="Times New Roman" w:cs="Times New Roman"/>
          <w:color w:val="000000" w:themeColor="text1"/>
          <w:sz w:val="24"/>
          <w:szCs w:val="24"/>
        </w:rPr>
        <w:commentReference w:id="6"/>
      </w:r>
    </w:p>
    <w:p w14:paraId="69584A2A" w14:textId="4CB51DEB" w:rsidR="00DA1588" w:rsidRDefault="00DA1588" w:rsidP="00960DEF">
      <w:pPr>
        <w:spacing w:after="0" w:line="480" w:lineRule="auto"/>
      </w:pPr>
      <w:r>
        <w:t>(Máximo 2 páginas)</w:t>
      </w:r>
    </w:p>
    <w:p w14:paraId="4FB82224" w14:textId="02EA15F0" w:rsidR="00960DEF" w:rsidRDefault="00960DEF" w:rsidP="00960DEF">
      <w:pPr>
        <w:spacing w:after="0" w:line="480" w:lineRule="auto"/>
      </w:pPr>
      <w:r>
        <w:t>Preguntas de Guia para redactor el planteamiento de idea</w:t>
      </w:r>
    </w:p>
    <w:p w14:paraId="10013AE5" w14:textId="77777777" w:rsidR="00960DEF" w:rsidRDefault="00960DEF" w:rsidP="00960DEF">
      <w:pPr>
        <w:spacing w:after="0" w:line="480" w:lineRule="auto"/>
      </w:pPr>
      <w:r>
        <w:t xml:space="preserve">¿Cuál es el problema? </w:t>
      </w:r>
    </w:p>
    <w:p w14:paraId="1A3D2222" w14:textId="77777777" w:rsidR="00960DEF" w:rsidRDefault="00960DEF" w:rsidP="00960DEF">
      <w:pPr>
        <w:spacing w:after="0" w:line="480" w:lineRule="auto"/>
      </w:pPr>
      <w:r>
        <w:t xml:space="preserve">¿Cuáles son los contextos del problema? </w:t>
      </w:r>
    </w:p>
    <w:p w14:paraId="36533C02" w14:textId="77777777" w:rsidR="00960DEF" w:rsidRDefault="00960DEF" w:rsidP="00960DEF">
      <w:pPr>
        <w:spacing w:after="0" w:line="480" w:lineRule="auto"/>
      </w:pPr>
      <w:r>
        <w:t xml:space="preserve">A nivel Internacional </w:t>
      </w:r>
    </w:p>
    <w:p w14:paraId="3231E168" w14:textId="77777777" w:rsidR="00960DEF" w:rsidRDefault="00960DEF" w:rsidP="00960DEF">
      <w:pPr>
        <w:spacing w:after="0" w:line="480" w:lineRule="auto"/>
      </w:pPr>
      <w:r>
        <w:t xml:space="preserve">A nivel Nacional </w:t>
      </w:r>
    </w:p>
    <w:p w14:paraId="3EA133F7" w14:textId="77777777" w:rsidR="00960DEF" w:rsidRDefault="00960DEF" w:rsidP="000D4EF5">
      <w:pPr>
        <w:spacing w:after="0" w:line="480" w:lineRule="auto"/>
      </w:pPr>
      <w:r>
        <w:t xml:space="preserve">A nivel local </w:t>
      </w:r>
    </w:p>
    <w:p w14:paraId="19966A3E" w14:textId="495354C2" w:rsidR="00960DEF" w:rsidRPr="00960DEF" w:rsidRDefault="00960DEF" w:rsidP="000D4EF5">
      <w:pPr>
        <w:spacing w:after="0" w:line="480" w:lineRule="auto"/>
      </w:pPr>
      <w:r>
        <w:t>La importancia de su abordaje de la investigación</w:t>
      </w:r>
    </w:p>
    <w:p w14:paraId="157A5C4A" w14:textId="1C5AADE8" w:rsidR="003C4EFE" w:rsidRPr="00E10C94" w:rsidRDefault="00167E81" w:rsidP="000D4EF5">
      <w:pPr>
        <w:pStyle w:val="Ttulo2"/>
        <w:spacing w:before="0" w:line="480" w:lineRule="auto"/>
        <w:rPr>
          <w:rFonts w:ascii="Times New Roman" w:hAnsi="Times New Roman" w:cs="Times New Roman"/>
          <w:color w:val="000000" w:themeColor="text1"/>
          <w:sz w:val="24"/>
          <w:szCs w:val="24"/>
        </w:rPr>
      </w:pPr>
      <w:bookmarkStart w:id="7" w:name="_Toc233819971"/>
      <w:r w:rsidRPr="00E10C94">
        <w:rPr>
          <w:rFonts w:ascii="Times New Roman" w:hAnsi="Times New Roman" w:cs="Times New Roman"/>
          <w:color w:val="000000" w:themeColor="text1"/>
          <w:sz w:val="24"/>
          <w:szCs w:val="24"/>
        </w:rPr>
        <w:t>1.</w:t>
      </w:r>
      <w:r w:rsidR="00F83E80">
        <w:rPr>
          <w:rFonts w:ascii="Times New Roman" w:hAnsi="Times New Roman" w:cs="Times New Roman"/>
          <w:color w:val="000000" w:themeColor="text1"/>
          <w:sz w:val="24"/>
          <w:szCs w:val="24"/>
        </w:rPr>
        <w:t>4</w:t>
      </w:r>
      <w:r w:rsidRPr="00E10C94">
        <w:rPr>
          <w:rFonts w:ascii="Times New Roman" w:hAnsi="Times New Roman" w:cs="Times New Roman"/>
          <w:color w:val="000000" w:themeColor="text1"/>
          <w:sz w:val="24"/>
          <w:szCs w:val="24"/>
        </w:rPr>
        <w:t xml:space="preserve"> Objetivos</w:t>
      </w:r>
      <w:bookmarkEnd w:id="7"/>
    </w:p>
    <w:p w14:paraId="12333E01" w14:textId="51361A8B" w:rsidR="003C4EFE" w:rsidRPr="00A0476B" w:rsidRDefault="00167E81" w:rsidP="00342B7C">
      <w:pPr>
        <w:pStyle w:val="Ttulo3"/>
        <w:rPr>
          <w:rFonts w:ascii="Times New Roman" w:hAnsi="Times New Roman" w:cs="Times New Roman"/>
          <w:b w:val="0"/>
          <w:bCs w:val="0"/>
          <w:color w:val="000000" w:themeColor="text1"/>
          <w:sz w:val="24"/>
          <w:szCs w:val="24"/>
        </w:rPr>
      </w:pPr>
      <w:bookmarkStart w:id="8" w:name="_Toc227056114"/>
      <w:bookmarkStart w:id="9" w:name="_Toc227062818"/>
      <w:bookmarkStart w:id="10" w:name="_Toc227063657"/>
      <w:bookmarkStart w:id="11" w:name="_Toc227080714"/>
      <w:bookmarkStart w:id="12" w:name="_Toc227083236"/>
      <w:bookmarkStart w:id="13" w:name="_Toc227083283"/>
      <w:bookmarkStart w:id="14" w:name="_Toc233819972"/>
      <w:r w:rsidRPr="00A0476B">
        <w:rPr>
          <w:rFonts w:ascii="Times New Roman" w:hAnsi="Times New Roman" w:cs="Times New Roman"/>
          <w:color w:val="000000" w:themeColor="text1"/>
          <w:sz w:val="24"/>
          <w:szCs w:val="24"/>
        </w:rPr>
        <w:t>1.</w:t>
      </w:r>
      <w:r w:rsidR="00F83E80">
        <w:rPr>
          <w:rFonts w:ascii="Times New Roman" w:hAnsi="Times New Roman" w:cs="Times New Roman"/>
          <w:color w:val="000000" w:themeColor="text1"/>
          <w:sz w:val="24"/>
          <w:szCs w:val="24"/>
        </w:rPr>
        <w:t>4</w:t>
      </w:r>
      <w:r w:rsidRPr="00A0476B">
        <w:rPr>
          <w:rFonts w:ascii="Times New Roman" w:hAnsi="Times New Roman" w:cs="Times New Roman"/>
          <w:color w:val="000000" w:themeColor="text1"/>
          <w:sz w:val="24"/>
          <w:szCs w:val="24"/>
        </w:rPr>
        <w:t xml:space="preserve">.1 Objetivo </w:t>
      </w:r>
      <w:r w:rsidR="002F3895" w:rsidRPr="00A0476B">
        <w:rPr>
          <w:rFonts w:ascii="Times New Roman" w:hAnsi="Times New Roman" w:cs="Times New Roman"/>
          <w:color w:val="000000" w:themeColor="text1"/>
          <w:sz w:val="24"/>
          <w:szCs w:val="24"/>
        </w:rPr>
        <w:t>G</w:t>
      </w:r>
      <w:r w:rsidRPr="00A0476B">
        <w:rPr>
          <w:rFonts w:ascii="Times New Roman" w:hAnsi="Times New Roman" w:cs="Times New Roman"/>
          <w:color w:val="000000" w:themeColor="text1"/>
          <w:sz w:val="24"/>
          <w:szCs w:val="24"/>
        </w:rPr>
        <w:t>eneral</w:t>
      </w:r>
      <w:bookmarkEnd w:id="8"/>
      <w:bookmarkEnd w:id="9"/>
      <w:bookmarkEnd w:id="10"/>
      <w:bookmarkEnd w:id="11"/>
      <w:bookmarkEnd w:id="12"/>
      <w:bookmarkEnd w:id="13"/>
      <w:bookmarkEnd w:id="14"/>
    </w:p>
    <w:p w14:paraId="7491FB65" w14:textId="64BE330C" w:rsidR="00F46EBA" w:rsidRPr="00F46EBA" w:rsidRDefault="00F46EBA" w:rsidP="000D4EF5">
      <w:pPr>
        <w:spacing w:line="480" w:lineRule="auto"/>
        <w:rPr>
          <w:rFonts w:ascii="Times New Roman" w:hAnsi="Times New Roman" w:cs="Times New Roman"/>
          <w:sz w:val="24"/>
          <w:szCs w:val="24"/>
        </w:rPr>
      </w:pPr>
      <w:commentRangeStart w:id="15"/>
      <w:r w:rsidRPr="00F46EBA">
        <w:rPr>
          <w:rFonts w:ascii="Times New Roman" w:hAnsi="Times New Roman" w:cs="Times New Roman"/>
          <w:sz w:val="24"/>
          <w:szCs w:val="24"/>
          <w:lang w:val="es-ES"/>
        </w:rPr>
        <w:t>Es único y tiene relación con el título de su Proyecto</w:t>
      </w:r>
      <w:commentRangeEnd w:id="15"/>
      <w:r w:rsidR="006B462E" w:rsidRPr="00F46EBA">
        <w:rPr>
          <w:rStyle w:val="Refdecomentario"/>
          <w:rFonts w:ascii="Times New Roman" w:hAnsi="Times New Roman" w:cs="Times New Roman"/>
          <w:sz w:val="24"/>
          <w:szCs w:val="24"/>
        </w:rPr>
        <w:commentReference w:id="15"/>
      </w:r>
    </w:p>
    <w:p w14:paraId="52DE6BE7" w14:textId="0F38678A" w:rsidR="003C4EFE" w:rsidRPr="00A0476B" w:rsidRDefault="00167E81" w:rsidP="00342B7C">
      <w:pPr>
        <w:pStyle w:val="Ttulo3"/>
        <w:rPr>
          <w:rFonts w:ascii="Times New Roman" w:hAnsi="Times New Roman" w:cs="Times New Roman"/>
          <w:b w:val="0"/>
          <w:bCs w:val="0"/>
          <w:color w:val="000000" w:themeColor="text1"/>
          <w:sz w:val="24"/>
          <w:szCs w:val="24"/>
        </w:rPr>
      </w:pPr>
      <w:bookmarkStart w:id="16" w:name="_Toc227056115"/>
      <w:bookmarkStart w:id="17" w:name="_Toc227062819"/>
      <w:bookmarkStart w:id="18" w:name="_Toc227063658"/>
      <w:bookmarkStart w:id="19" w:name="_Toc227080715"/>
      <w:bookmarkStart w:id="20" w:name="_Toc227083237"/>
      <w:bookmarkStart w:id="21" w:name="_Toc227083284"/>
      <w:bookmarkStart w:id="22" w:name="_Toc233819973"/>
      <w:r w:rsidRPr="00A0476B">
        <w:rPr>
          <w:rFonts w:ascii="Times New Roman" w:hAnsi="Times New Roman" w:cs="Times New Roman"/>
          <w:color w:val="000000" w:themeColor="text1"/>
          <w:sz w:val="24"/>
          <w:szCs w:val="24"/>
        </w:rPr>
        <w:t>1.</w:t>
      </w:r>
      <w:r w:rsidR="00F83E80">
        <w:rPr>
          <w:rFonts w:ascii="Times New Roman" w:hAnsi="Times New Roman" w:cs="Times New Roman"/>
          <w:color w:val="000000" w:themeColor="text1"/>
          <w:sz w:val="24"/>
          <w:szCs w:val="24"/>
        </w:rPr>
        <w:t>4</w:t>
      </w:r>
      <w:r w:rsidRPr="00A0476B">
        <w:rPr>
          <w:rFonts w:ascii="Times New Roman" w:hAnsi="Times New Roman" w:cs="Times New Roman"/>
          <w:color w:val="000000" w:themeColor="text1"/>
          <w:sz w:val="24"/>
          <w:szCs w:val="24"/>
        </w:rPr>
        <w:t xml:space="preserve">.2 Objetivos </w:t>
      </w:r>
      <w:r w:rsidR="002F3895" w:rsidRPr="00A0476B">
        <w:rPr>
          <w:rFonts w:ascii="Times New Roman" w:hAnsi="Times New Roman" w:cs="Times New Roman"/>
          <w:color w:val="000000" w:themeColor="text1"/>
          <w:sz w:val="24"/>
          <w:szCs w:val="24"/>
        </w:rPr>
        <w:t>E</w:t>
      </w:r>
      <w:r w:rsidRPr="00A0476B">
        <w:rPr>
          <w:rFonts w:ascii="Times New Roman" w:hAnsi="Times New Roman" w:cs="Times New Roman"/>
          <w:color w:val="000000" w:themeColor="text1"/>
          <w:sz w:val="24"/>
          <w:szCs w:val="24"/>
        </w:rPr>
        <w:t>specíficos</w:t>
      </w:r>
      <w:bookmarkEnd w:id="16"/>
      <w:bookmarkEnd w:id="17"/>
      <w:bookmarkEnd w:id="18"/>
      <w:bookmarkEnd w:id="19"/>
      <w:bookmarkEnd w:id="20"/>
      <w:bookmarkEnd w:id="21"/>
      <w:bookmarkEnd w:id="22"/>
    </w:p>
    <w:p w14:paraId="475FBFB6" w14:textId="764F2709" w:rsidR="00F46EBA" w:rsidRPr="00F46EBA" w:rsidRDefault="00F46EBA" w:rsidP="000D4EF5">
      <w:pPr>
        <w:spacing w:line="480" w:lineRule="auto"/>
        <w:rPr>
          <w:rFonts w:ascii="Times New Roman" w:hAnsi="Times New Roman" w:cs="Times New Roman"/>
          <w:sz w:val="24"/>
          <w:szCs w:val="24"/>
        </w:rPr>
      </w:pPr>
      <w:r w:rsidRPr="00F46EBA">
        <w:rPr>
          <w:rFonts w:ascii="Times New Roman" w:hAnsi="Times New Roman" w:cs="Times New Roman"/>
          <w:sz w:val="24"/>
          <w:szCs w:val="24"/>
        </w:rPr>
        <w:t>Deben ser de preferencia 4 o 5 Objetivos Específicos y me deben ayudar a alcanzar mi objetivo General. Estos objetivos tienen que estar relacionados con la Metodología de Desarrollo de Software (SCRUM)</w:t>
      </w:r>
    </w:p>
    <w:p w14:paraId="39DE57F5" w14:textId="37E88119" w:rsidR="003C4EFE" w:rsidRDefault="00167E81" w:rsidP="000D4EF5">
      <w:pPr>
        <w:pStyle w:val="Ttulo2"/>
        <w:spacing w:before="0" w:line="480" w:lineRule="auto"/>
        <w:rPr>
          <w:rFonts w:ascii="Times New Roman" w:hAnsi="Times New Roman" w:cs="Times New Roman"/>
          <w:color w:val="000000" w:themeColor="text1"/>
          <w:sz w:val="24"/>
          <w:szCs w:val="24"/>
        </w:rPr>
      </w:pPr>
      <w:bookmarkStart w:id="23" w:name="_Toc233819974"/>
      <w:r w:rsidRPr="00E10C94">
        <w:rPr>
          <w:rFonts w:ascii="Times New Roman" w:hAnsi="Times New Roman" w:cs="Times New Roman"/>
          <w:color w:val="000000" w:themeColor="text1"/>
          <w:sz w:val="24"/>
          <w:szCs w:val="24"/>
        </w:rPr>
        <w:lastRenderedPageBreak/>
        <w:t>1.</w:t>
      </w:r>
      <w:r w:rsidR="00F83E80">
        <w:rPr>
          <w:rFonts w:ascii="Times New Roman" w:hAnsi="Times New Roman" w:cs="Times New Roman"/>
          <w:color w:val="000000" w:themeColor="text1"/>
          <w:sz w:val="24"/>
          <w:szCs w:val="24"/>
        </w:rPr>
        <w:t>5</w:t>
      </w:r>
      <w:r w:rsidRPr="00E10C94">
        <w:rPr>
          <w:rFonts w:ascii="Times New Roman" w:hAnsi="Times New Roman" w:cs="Times New Roman"/>
          <w:color w:val="000000" w:themeColor="text1"/>
          <w:sz w:val="24"/>
          <w:szCs w:val="24"/>
        </w:rPr>
        <w:t xml:space="preserve"> Delimitación </w:t>
      </w:r>
      <w:r w:rsidR="002F3895" w:rsidRPr="00E10C94">
        <w:rPr>
          <w:rFonts w:ascii="Times New Roman" w:hAnsi="Times New Roman" w:cs="Times New Roman"/>
          <w:color w:val="000000" w:themeColor="text1"/>
          <w:sz w:val="24"/>
          <w:szCs w:val="24"/>
        </w:rPr>
        <w:t>D</w:t>
      </w:r>
      <w:r w:rsidRPr="00E10C94">
        <w:rPr>
          <w:rFonts w:ascii="Times New Roman" w:hAnsi="Times New Roman" w:cs="Times New Roman"/>
          <w:color w:val="000000" w:themeColor="text1"/>
          <w:sz w:val="24"/>
          <w:szCs w:val="24"/>
        </w:rPr>
        <w:t xml:space="preserve">el </w:t>
      </w:r>
      <w:r w:rsidR="002F3895" w:rsidRPr="00E10C94">
        <w:rPr>
          <w:rFonts w:ascii="Times New Roman" w:hAnsi="Times New Roman" w:cs="Times New Roman"/>
          <w:color w:val="000000" w:themeColor="text1"/>
          <w:sz w:val="24"/>
          <w:szCs w:val="24"/>
        </w:rPr>
        <w:t>T</w:t>
      </w:r>
      <w:r w:rsidRPr="00E10C94">
        <w:rPr>
          <w:rFonts w:ascii="Times New Roman" w:hAnsi="Times New Roman" w:cs="Times New Roman"/>
          <w:color w:val="000000" w:themeColor="text1"/>
          <w:sz w:val="24"/>
          <w:szCs w:val="24"/>
        </w:rPr>
        <w:t>ema</w:t>
      </w:r>
      <w:bookmarkEnd w:id="23"/>
    </w:p>
    <w:p w14:paraId="0BC4715C" w14:textId="6415352F" w:rsidR="000D4EF5" w:rsidRPr="000D4EF5" w:rsidRDefault="000D4EF5" w:rsidP="000D4EF5">
      <w:pPr>
        <w:spacing w:after="0" w:line="480" w:lineRule="auto"/>
        <w:rPr>
          <w:rFonts w:ascii="Times New Roman" w:hAnsi="Times New Roman" w:cs="Times New Roman"/>
          <w:sz w:val="24"/>
          <w:szCs w:val="24"/>
        </w:rPr>
      </w:pPr>
      <w:r w:rsidRPr="000D4EF5">
        <w:rPr>
          <w:rFonts w:ascii="Times New Roman" w:hAnsi="Times New Roman" w:cs="Times New Roman"/>
          <w:sz w:val="24"/>
          <w:szCs w:val="24"/>
        </w:rPr>
        <w:t>En la delimitación del tema en un proyecto de grado se deben establecer los límites y alcances de la investigación, identificar el enfoque de la investigación, la población o muestra de estudio, las limitaciones de la investigación y el periodo de tiempo de</w:t>
      </w:r>
      <w:r>
        <w:rPr>
          <w:rFonts w:ascii="Times New Roman" w:hAnsi="Times New Roman" w:cs="Times New Roman"/>
          <w:sz w:val="24"/>
          <w:szCs w:val="24"/>
        </w:rPr>
        <w:t>l</w:t>
      </w:r>
      <w:r w:rsidRPr="000D4EF5">
        <w:rPr>
          <w:rFonts w:ascii="Times New Roman" w:hAnsi="Times New Roman" w:cs="Times New Roman"/>
          <w:sz w:val="24"/>
          <w:szCs w:val="24"/>
        </w:rPr>
        <w:t xml:space="preserve"> mism</w:t>
      </w:r>
      <w:r>
        <w:rPr>
          <w:rFonts w:ascii="Times New Roman" w:hAnsi="Times New Roman" w:cs="Times New Roman"/>
          <w:sz w:val="24"/>
          <w:szCs w:val="24"/>
        </w:rPr>
        <w:t>o</w:t>
      </w:r>
      <w:r w:rsidRPr="000D4EF5">
        <w:rPr>
          <w:rFonts w:ascii="Times New Roman" w:hAnsi="Times New Roman" w:cs="Times New Roman"/>
          <w:sz w:val="24"/>
          <w:szCs w:val="24"/>
        </w:rPr>
        <w:t>.</w:t>
      </w:r>
    </w:p>
    <w:p w14:paraId="0515516B" w14:textId="321615F8" w:rsidR="00616C61" w:rsidRDefault="00681DE7" w:rsidP="00342B7C">
      <w:pPr>
        <w:pStyle w:val="Ttulo3"/>
        <w:rPr>
          <w:rFonts w:ascii="Times New Roman" w:hAnsi="Times New Roman" w:cs="Times New Roman"/>
          <w:b w:val="0"/>
          <w:bCs w:val="0"/>
          <w:color w:val="000000" w:themeColor="text1"/>
          <w:sz w:val="24"/>
          <w:szCs w:val="24"/>
        </w:rPr>
      </w:pPr>
      <w:bookmarkStart w:id="24" w:name="_Toc233819975"/>
      <w:r w:rsidRPr="00681DE7">
        <w:rPr>
          <w:rFonts w:ascii="Times New Roman" w:hAnsi="Times New Roman" w:cs="Times New Roman"/>
          <w:color w:val="000000" w:themeColor="text1"/>
          <w:sz w:val="24"/>
          <w:szCs w:val="24"/>
        </w:rPr>
        <w:t>1.</w:t>
      </w:r>
      <w:r w:rsidR="00F83E80">
        <w:rPr>
          <w:rFonts w:ascii="Times New Roman" w:hAnsi="Times New Roman" w:cs="Times New Roman"/>
          <w:color w:val="000000" w:themeColor="text1"/>
          <w:sz w:val="24"/>
          <w:szCs w:val="24"/>
        </w:rPr>
        <w:t>5</w:t>
      </w:r>
      <w:r w:rsidRPr="00681DE7">
        <w:rPr>
          <w:rFonts w:ascii="Times New Roman" w:hAnsi="Times New Roman" w:cs="Times New Roman"/>
          <w:color w:val="000000" w:themeColor="text1"/>
          <w:sz w:val="24"/>
          <w:szCs w:val="24"/>
        </w:rPr>
        <w:t xml:space="preserve">.1 </w:t>
      </w:r>
      <w:r w:rsidR="00616C61">
        <w:rPr>
          <w:rFonts w:ascii="Times New Roman" w:hAnsi="Times New Roman" w:cs="Times New Roman"/>
          <w:color w:val="000000" w:themeColor="text1"/>
          <w:sz w:val="24"/>
          <w:szCs w:val="24"/>
        </w:rPr>
        <w:t xml:space="preserve">Delimitación </w:t>
      </w:r>
      <w:r w:rsidRPr="00681DE7">
        <w:rPr>
          <w:rFonts w:ascii="Times New Roman" w:hAnsi="Times New Roman" w:cs="Times New Roman"/>
          <w:color w:val="000000" w:themeColor="text1"/>
          <w:sz w:val="24"/>
          <w:szCs w:val="24"/>
        </w:rPr>
        <w:t>Espacial</w:t>
      </w:r>
      <w:bookmarkEnd w:id="24"/>
    </w:p>
    <w:p w14:paraId="46467A8F" w14:textId="25BCB8C1" w:rsidR="0000503E" w:rsidRDefault="00616C61" w:rsidP="00AB501E">
      <w:pPr>
        <w:spacing w:after="0" w:line="480" w:lineRule="auto"/>
        <w:rPr>
          <w:rFonts w:ascii="Times New Roman" w:hAnsi="Times New Roman" w:cs="Times New Roman"/>
          <w:color w:val="000000" w:themeColor="text1"/>
          <w:sz w:val="24"/>
          <w:szCs w:val="24"/>
        </w:rPr>
      </w:pPr>
      <w:r w:rsidRPr="00616C61">
        <w:rPr>
          <w:rFonts w:ascii="Times New Roman" w:hAnsi="Times New Roman" w:cs="Times New Roman"/>
          <w:color w:val="000000" w:themeColor="text1"/>
          <w:sz w:val="24"/>
          <w:szCs w:val="24"/>
          <w:lang w:val="es-ES"/>
        </w:rPr>
        <w:t xml:space="preserve">Se debe colocar </w:t>
      </w:r>
      <w:r w:rsidR="0000503E">
        <w:rPr>
          <w:rFonts w:ascii="Times New Roman" w:hAnsi="Times New Roman" w:cs="Times New Roman"/>
          <w:color w:val="000000" w:themeColor="text1"/>
          <w:sz w:val="24"/>
          <w:szCs w:val="24"/>
          <w:lang w:val="es-ES"/>
        </w:rPr>
        <w:t>un mapa de</w:t>
      </w:r>
      <w:r w:rsidRPr="00616C61">
        <w:rPr>
          <w:rFonts w:ascii="Times New Roman" w:hAnsi="Times New Roman" w:cs="Times New Roman"/>
          <w:color w:val="000000" w:themeColor="text1"/>
          <w:sz w:val="24"/>
          <w:szCs w:val="24"/>
          <w:lang w:val="es-ES"/>
        </w:rPr>
        <w:t xml:space="preserve"> ubicación de la Empresa o Negocio donde será implementado el Sistema. Se debe adicionar la ubicación vía</w:t>
      </w:r>
      <w:r w:rsidR="006B462E">
        <w:rPr>
          <w:rFonts w:ascii="Times New Roman" w:hAnsi="Times New Roman" w:cs="Times New Roman"/>
          <w:color w:val="000000" w:themeColor="text1"/>
          <w:sz w:val="24"/>
          <w:szCs w:val="24"/>
          <w:lang w:val="es-ES"/>
        </w:rPr>
        <w:t xml:space="preserve"> </w:t>
      </w:r>
      <w:commentRangeStart w:id="25"/>
      <w:r w:rsidR="006B462E">
        <w:rPr>
          <w:rFonts w:ascii="Times New Roman" w:hAnsi="Times New Roman" w:cs="Times New Roman"/>
          <w:color w:val="000000" w:themeColor="text1"/>
          <w:sz w:val="24"/>
          <w:szCs w:val="24"/>
          <w:lang w:val="es-ES"/>
        </w:rPr>
        <w:t>SIG</w:t>
      </w:r>
      <w:commentRangeEnd w:id="25"/>
      <w:r w:rsidR="00800DD9" w:rsidRPr="00616C61">
        <w:rPr>
          <w:rStyle w:val="Refdecomentario"/>
          <w:rFonts w:ascii="Times New Roman" w:hAnsi="Times New Roman" w:cs="Times New Roman"/>
          <w:color w:val="000000" w:themeColor="text1"/>
          <w:sz w:val="24"/>
          <w:szCs w:val="24"/>
          <w:lang w:val="es-ES"/>
        </w:rPr>
        <w:commentReference w:id="25"/>
      </w:r>
      <w:r w:rsidRPr="00616C61">
        <w:rPr>
          <w:rFonts w:ascii="Times New Roman" w:hAnsi="Times New Roman" w:cs="Times New Roman"/>
          <w:color w:val="000000" w:themeColor="text1"/>
          <w:sz w:val="24"/>
          <w:szCs w:val="24"/>
          <w:lang w:val="es-ES"/>
        </w:rPr>
        <w:t>.</w:t>
      </w:r>
      <w:r w:rsidR="00B64C88">
        <w:rPr>
          <w:rFonts w:ascii="Times New Roman" w:hAnsi="Times New Roman" w:cs="Times New Roman"/>
          <w:color w:val="000000" w:themeColor="text1"/>
          <w:sz w:val="24"/>
          <w:szCs w:val="24"/>
          <w:lang w:val="es-ES"/>
        </w:rPr>
        <w:t xml:space="preserve"> (</w:t>
      </w:r>
      <w:r w:rsidR="0000503E">
        <w:rPr>
          <w:rFonts w:ascii="Times New Roman" w:hAnsi="Times New Roman" w:cs="Times New Roman"/>
          <w:color w:val="000000" w:themeColor="text1"/>
          <w:sz w:val="24"/>
          <w:szCs w:val="24"/>
          <w:lang w:val="es-ES"/>
        </w:rPr>
        <w:t xml:space="preserve">Esta sección debe </w:t>
      </w:r>
      <w:r w:rsidR="0000503E" w:rsidRPr="0000503E">
        <w:rPr>
          <w:rFonts w:ascii="Times New Roman" w:hAnsi="Times New Roman" w:cs="Times New Roman"/>
          <w:b/>
          <w:bCs/>
          <w:color w:val="000000" w:themeColor="text1"/>
          <w:sz w:val="24"/>
          <w:szCs w:val="24"/>
          <w:lang w:val="es-ES"/>
        </w:rPr>
        <w:t xml:space="preserve">contener </w:t>
      </w:r>
      <w:r w:rsidR="00B64C88" w:rsidRPr="0000503E">
        <w:rPr>
          <w:rFonts w:ascii="Times New Roman" w:hAnsi="Times New Roman" w:cs="Times New Roman"/>
          <w:b/>
          <w:bCs/>
          <w:color w:val="000000" w:themeColor="text1"/>
          <w:sz w:val="24"/>
          <w:szCs w:val="24"/>
        </w:rPr>
        <w:t>1 párrafo</w:t>
      </w:r>
      <w:r w:rsidR="0000503E">
        <w:rPr>
          <w:rFonts w:ascii="Times New Roman" w:hAnsi="Times New Roman" w:cs="Times New Roman"/>
          <w:color w:val="000000" w:themeColor="text1"/>
          <w:sz w:val="24"/>
          <w:szCs w:val="24"/>
        </w:rPr>
        <w:t xml:space="preserve"> antes de mostrar el Mapa de Ubicación</w:t>
      </w:r>
      <w:r w:rsidR="00B64C88">
        <w:rPr>
          <w:rFonts w:ascii="Times New Roman" w:hAnsi="Times New Roman" w:cs="Times New Roman"/>
          <w:color w:val="000000" w:themeColor="text1"/>
          <w:sz w:val="24"/>
          <w:szCs w:val="24"/>
        </w:rPr>
        <w:t>).</w:t>
      </w:r>
    </w:p>
    <w:p w14:paraId="115AA77C" w14:textId="77777777" w:rsidR="00342B7C" w:rsidRDefault="0000503E" w:rsidP="00342B7C">
      <w:pPr>
        <w:rPr>
          <w:rFonts w:ascii="Times New Roman" w:hAnsi="Times New Roman" w:cs="Times New Roman"/>
          <w:i/>
          <w:iCs/>
          <w:color w:val="000000" w:themeColor="text1"/>
          <w:sz w:val="24"/>
          <w:szCs w:val="24"/>
        </w:rPr>
      </w:pPr>
      <w:r w:rsidRPr="0000503E">
        <w:rPr>
          <w:rFonts w:ascii="Times New Roman" w:hAnsi="Times New Roman" w:cs="Times New Roman"/>
          <w:b/>
          <w:bCs/>
          <w:i/>
          <w:iCs/>
          <w:color w:val="000000" w:themeColor="text1"/>
          <w:sz w:val="24"/>
          <w:szCs w:val="24"/>
        </w:rPr>
        <w:t>Requisito Obligatorio.</w:t>
      </w:r>
      <w:r w:rsidRPr="0000503E">
        <w:rPr>
          <w:rFonts w:ascii="Times New Roman" w:hAnsi="Times New Roman" w:cs="Times New Roman"/>
          <w:i/>
          <w:iCs/>
          <w:color w:val="000000" w:themeColor="text1"/>
          <w:sz w:val="24"/>
          <w:szCs w:val="24"/>
        </w:rPr>
        <w:t xml:space="preserve"> Debe anexar a este proyecto el </w:t>
      </w:r>
      <w:r w:rsidRPr="0000503E">
        <w:rPr>
          <w:rFonts w:ascii="Times New Roman" w:hAnsi="Times New Roman" w:cs="Times New Roman"/>
          <w:i/>
          <w:iCs/>
          <w:color w:val="000000" w:themeColor="text1"/>
          <w:sz w:val="24"/>
          <w:szCs w:val="24"/>
          <w:u w:val="single"/>
        </w:rPr>
        <w:t>documento de aprobación por el docente</w:t>
      </w:r>
      <w:r w:rsidRPr="0000503E">
        <w:rPr>
          <w:rFonts w:ascii="Times New Roman" w:hAnsi="Times New Roman" w:cs="Times New Roman"/>
          <w:i/>
          <w:iCs/>
          <w:color w:val="000000" w:themeColor="text1"/>
          <w:sz w:val="24"/>
          <w:szCs w:val="24"/>
        </w:rPr>
        <w:t xml:space="preserve"> </w:t>
      </w:r>
      <w:r w:rsidRPr="0000503E">
        <w:rPr>
          <w:rFonts w:ascii="Times New Roman" w:hAnsi="Times New Roman" w:cs="Times New Roman"/>
          <w:i/>
          <w:iCs/>
          <w:color w:val="000000" w:themeColor="text1"/>
          <w:sz w:val="24"/>
          <w:szCs w:val="24"/>
          <w:u w:val="single"/>
        </w:rPr>
        <w:t>que imparte la asignatura de Sistemas de Información Geográfica</w:t>
      </w:r>
      <w:r w:rsidRPr="0000503E">
        <w:rPr>
          <w:rFonts w:ascii="Times New Roman" w:hAnsi="Times New Roman" w:cs="Times New Roman"/>
          <w:i/>
          <w:iCs/>
          <w:color w:val="000000" w:themeColor="text1"/>
          <w:sz w:val="24"/>
          <w:szCs w:val="24"/>
        </w:rPr>
        <w:t xml:space="preserve"> (SIG).</w:t>
      </w:r>
    </w:p>
    <w:p w14:paraId="7A6C178F" w14:textId="5FBDD9D5" w:rsidR="00616C61" w:rsidRDefault="00616C61" w:rsidP="00342B7C">
      <w:pPr>
        <w:pStyle w:val="Ttulo3"/>
        <w:rPr>
          <w:rFonts w:ascii="Times New Roman" w:hAnsi="Times New Roman" w:cs="Times New Roman"/>
          <w:b w:val="0"/>
          <w:bCs w:val="0"/>
          <w:color w:val="000000" w:themeColor="text1"/>
          <w:sz w:val="24"/>
          <w:szCs w:val="24"/>
        </w:rPr>
      </w:pPr>
      <w:r w:rsidRPr="00E10C94">
        <w:rPr>
          <w:rFonts w:ascii="Times New Roman" w:hAnsi="Times New Roman" w:cs="Times New Roman"/>
          <w:color w:val="000000" w:themeColor="text1"/>
          <w:sz w:val="24"/>
          <w:szCs w:val="24"/>
        </w:rPr>
        <w:br/>
      </w:r>
      <w:bookmarkStart w:id="26" w:name="_Toc233819976"/>
      <w:r w:rsidR="00681DE7" w:rsidRPr="00681DE7">
        <w:rPr>
          <w:rFonts w:ascii="Times New Roman" w:hAnsi="Times New Roman" w:cs="Times New Roman"/>
          <w:color w:val="000000" w:themeColor="text1"/>
          <w:sz w:val="24"/>
          <w:szCs w:val="24"/>
        </w:rPr>
        <w:t>1.</w:t>
      </w:r>
      <w:r w:rsidR="00F83E80">
        <w:rPr>
          <w:rFonts w:ascii="Times New Roman" w:hAnsi="Times New Roman" w:cs="Times New Roman"/>
          <w:color w:val="000000" w:themeColor="text1"/>
          <w:sz w:val="24"/>
          <w:szCs w:val="24"/>
        </w:rPr>
        <w:t>5</w:t>
      </w:r>
      <w:r w:rsidR="00681DE7" w:rsidRPr="00681DE7">
        <w:rPr>
          <w:rFonts w:ascii="Times New Roman" w:hAnsi="Times New Roman" w:cs="Times New Roman"/>
          <w:color w:val="000000" w:themeColor="text1"/>
          <w:sz w:val="24"/>
          <w:szCs w:val="24"/>
        </w:rPr>
        <w:t xml:space="preserve">.2 </w:t>
      </w:r>
      <w:r>
        <w:rPr>
          <w:rFonts w:ascii="Times New Roman" w:hAnsi="Times New Roman" w:cs="Times New Roman"/>
          <w:color w:val="000000" w:themeColor="text1"/>
          <w:sz w:val="24"/>
          <w:szCs w:val="24"/>
        </w:rPr>
        <w:t xml:space="preserve">Delimitación </w:t>
      </w:r>
      <w:r w:rsidRPr="00681DE7">
        <w:rPr>
          <w:rFonts w:ascii="Times New Roman" w:hAnsi="Times New Roman" w:cs="Times New Roman"/>
          <w:color w:val="000000" w:themeColor="text1"/>
          <w:sz w:val="24"/>
          <w:szCs w:val="24"/>
        </w:rPr>
        <w:t>Temporal</w:t>
      </w:r>
      <w:bookmarkEnd w:id="26"/>
    </w:p>
    <w:p w14:paraId="404A317E" w14:textId="77777777" w:rsidR="00342B7C" w:rsidRDefault="00616C61" w:rsidP="00342B7C">
      <w:pPr>
        <w:rPr>
          <w:rFonts w:ascii="Times New Roman" w:hAnsi="Times New Roman" w:cs="Times New Roman"/>
          <w:color w:val="000000" w:themeColor="text1"/>
          <w:sz w:val="24"/>
          <w:szCs w:val="24"/>
          <w:lang w:val="es-ES"/>
        </w:rPr>
      </w:pPr>
      <w:r w:rsidRPr="00A55833">
        <w:rPr>
          <w:rFonts w:ascii="Times New Roman" w:hAnsi="Times New Roman" w:cs="Times New Roman"/>
          <w:color w:val="000000" w:themeColor="text1"/>
          <w:sz w:val="24"/>
          <w:szCs w:val="24"/>
          <w:highlight w:val="yellow"/>
          <w:lang w:val="es-ES"/>
        </w:rPr>
        <w:t>Se debe describir en cuanto tiempo se pretender implementar el Proyecto. Aquí se detalla las Tareas y el tiempo que se implementara dicha Tarea. Se sugiere colocar</w:t>
      </w:r>
      <w:r w:rsidR="00B64C88" w:rsidRPr="00A55833">
        <w:rPr>
          <w:rFonts w:ascii="Times New Roman" w:hAnsi="Times New Roman" w:cs="Times New Roman"/>
          <w:color w:val="000000" w:themeColor="text1"/>
          <w:sz w:val="24"/>
          <w:szCs w:val="24"/>
          <w:highlight w:val="yellow"/>
          <w:lang w:val="es-ES"/>
        </w:rPr>
        <w:t xml:space="preserve"> 1 párrafo y</w:t>
      </w:r>
      <w:r w:rsidRPr="00A55833">
        <w:rPr>
          <w:rFonts w:ascii="Times New Roman" w:hAnsi="Times New Roman" w:cs="Times New Roman"/>
          <w:color w:val="000000" w:themeColor="text1"/>
          <w:sz w:val="24"/>
          <w:szCs w:val="24"/>
          <w:highlight w:val="yellow"/>
          <w:lang w:val="es-ES"/>
        </w:rPr>
        <w:t xml:space="preserve"> un Diagrama de Gantt o una Tabla bien diseñada.</w:t>
      </w:r>
    </w:p>
    <w:p w14:paraId="19379890" w14:textId="79597295" w:rsidR="00AB501E" w:rsidRDefault="00616C61" w:rsidP="00342B7C">
      <w:pPr>
        <w:pStyle w:val="Ttulo3"/>
        <w:rPr>
          <w:rFonts w:ascii="Times New Roman" w:hAnsi="Times New Roman" w:cs="Times New Roman"/>
          <w:b w:val="0"/>
          <w:bCs w:val="0"/>
          <w:i/>
          <w:iCs/>
          <w:color w:val="000000" w:themeColor="text1"/>
          <w:sz w:val="24"/>
          <w:szCs w:val="24"/>
        </w:rPr>
      </w:pPr>
      <w:r w:rsidRPr="00E10C94">
        <w:rPr>
          <w:rFonts w:ascii="Times New Roman" w:hAnsi="Times New Roman" w:cs="Times New Roman"/>
          <w:color w:val="000000" w:themeColor="text1"/>
          <w:sz w:val="24"/>
          <w:szCs w:val="24"/>
        </w:rPr>
        <w:br/>
      </w:r>
      <w:bookmarkStart w:id="27" w:name="_Toc233819977"/>
      <w:r w:rsidR="00681DE7" w:rsidRPr="00681DE7">
        <w:rPr>
          <w:rFonts w:ascii="Times New Roman" w:hAnsi="Times New Roman" w:cs="Times New Roman"/>
          <w:color w:val="000000" w:themeColor="text1"/>
          <w:sz w:val="24"/>
          <w:szCs w:val="24"/>
        </w:rPr>
        <w:t>1.</w:t>
      </w:r>
      <w:r w:rsidR="00F83E80">
        <w:rPr>
          <w:rFonts w:ascii="Times New Roman" w:hAnsi="Times New Roman" w:cs="Times New Roman"/>
          <w:color w:val="000000" w:themeColor="text1"/>
          <w:sz w:val="24"/>
          <w:szCs w:val="24"/>
        </w:rPr>
        <w:t>5</w:t>
      </w:r>
      <w:r w:rsidR="00681DE7" w:rsidRPr="00681DE7">
        <w:rPr>
          <w:rFonts w:ascii="Times New Roman" w:hAnsi="Times New Roman" w:cs="Times New Roman"/>
          <w:color w:val="000000" w:themeColor="text1"/>
          <w:sz w:val="24"/>
          <w:szCs w:val="24"/>
        </w:rPr>
        <w:t xml:space="preserve">.3 </w:t>
      </w:r>
      <w:r>
        <w:rPr>
          <w:rFonts w:ascii="Times New Roman" w:hAnsi="Times New Roman" w:cs="Times New Roman"/>
          <w:color w:val="000000" w:themeColor="text1"/>
          <w:sz w:val="24"/>
          <w:szCs w:val="24"/>
        </w:rPr>
        <w:t xml:space="preserve">Delimitación </w:t>
      </w:r>
      <w:r w:rsidR="00962987" w:rsidRPr="00681DE7">
        <w:rPr>
          <w:rFonts w:ascii="Times New Roman" w:hAnsi="Times New Roman" w:cs="Times New Roman"/>
          <w:color w:val="000000" w:themeColor="text1"/>
          <w:sz w:val="24"/>
          <w:szCs w:val="24"/>
        </w:rPr>
        <w:t>Sustantiva</w:t>
      </w:r>
      <w:bookmarkEnd w:id="27"/>
      <w:r w:rsidR="00962987" w:rsidRPr="00681DE7">
        <w:rPr>
          <w:rFonts w:ascii="Times New Roman" w:hAnsi="Times New Roman" w:cs="Times New Roman"/>
          <w:color w:val="000000" w:themeColor="text1"/>
          <w:sz w:val="24"/>
          <w:szCs w:val="24"/>
        </w:rPr>
        <w:t xml:space="preserve"> </w:t>
      </w:r>
    </w:p>
    <w:p w14:paraId="2F39BA77" w14:textId="77777777" w:rsidR="00616C61" w:rsidRPr="00616C61" w:rsidRDefault="00616C61" w:rsidP="00616C61">
      <w:pPr>
        <w:spacing w:after="0" w:line="480" w:lineRule="auto"/>
        <w:rPr>
          <w:rFonts w:ascii="Times New Roman" w:hAnsi="Times New Roman" w:cs="Times New Roman"/>
          <w:color w:val="000000" w:themeColor="text1"/>
          <w:sz w:val="24"/>
          <w:szCs w:val="24"/>
          <w:lang w:val="es-ES"/>
        </w:rPr>
      </w:pPr>
      <w:r w:rsidRPr="00616C61">
        <w:rPr>
          <w:rFonts w:ascii="Times New Roman" w:hAnsi="Times New Roman" w:cs="Times New Roman"/>
          <w:color w:val="000000" w:themeColor="text1"/>
          <w:sz w:val="24"/>
          <w:szCs w:val="24"/>
          <w:lang w:val="es-ES"/>
        </w:rPr>
        <w:t xml:space="preserve">Se debe especificar los módulos que tendrá el Sistema, en base a un Organigrama. </w:t>
      </w:r>
    </w:p>
    <w:p w14:paraId="23D4F1E2" w14:textId="53CC39A9" w:rsidR="00616C61" w:rsidRDefault="00616C61" w:rsidP="00616C61">
      <w:pPr>
        <w:spacing w:after="0" w:line="480" w:lineRule="auto"/>
        <w:rPr>
          <w:rFonts w:ascii="Times New Roman" w:hAnsi="Times New Roman" w:cs="Times New Roman"/>
          <w:color w:val="000000" w:themeColor="text1"/>
          <w:sz w:val="24"/>
          <w:szCs w:val="24"/>
          <w:lang w:val="es-ES"/>
        </w:rPr>
      </w:pPr>
      <w:r w:rsidRPr="00616C61">
        <w:rPr>
          <w:rFonts w:ascii="Times New Roman" w:hAnsi="Times New Roman" w:cs="Times New Roman"/>
          <w:color w:val="000000" w:themeColor="text1"/>
          <w:sz w:val="24"/>
          <w:szCs w:val="24"/>
          <w:lang w:val="es-ES"/>
        </w:rPr>
        <w:t xml:space="preserve">Luego debe explicar brevemente que se hará en cada </w:t>
      </w:r>
      <w:r w:rsidR="00A7730B" w:rsidRPr="00616C61">
        <w:rPr>
          <w:rFonts w:ascii="Times New Roman" w:hAnsi="Times New Roman" w:cs="Times New Roman"/>
          <w:color w:val="000000" w:themeColor="text1"/>
          <w:sz w:val="24"/>
          <w:szCs w:val="24"/>
          <w:lang w:val="es-ES"/>
        </w:rPr>
        <w:t>módulo</w:t>
      </w:r>
      <w:r>
        <w:rPr>
          <w:rFonts w:ascii="Times New Roman" w:hAnsi="Times New Roman" w:cs="Times New Roman"/>
          <w:color w:val="000000" w:themeColor="text1"/>
          <w:sz w:val="24"/>
          <w:szCs w:val="24"/>
          <w:lang w:val="es-ES"/>
        </w:rPr>
        <w:t>.</w:t>
      </w:r>
      <w:r w:rsidR="002158EA">
        <w:rPr>
          <w:rFonts w:ascii="Times New Roman" w:hAnsi="Times New Roman" w:cs="Times New Roman"/>
          <w:color w:val="000000" w:themeColor="text1"/>
          <w:sz w:val="24"/>
          <w:szCs w:val="24"/>
          <w:lang w:val="es-ES"/>
        </w:rPr>
        <w:t xml:space="preserve"> CONFIGURACION (usuarios, roles, permisos, bitácora, copias de seguridad), ADMININISTRACION ( gestionar cliente, gestionar producto, categoría,), REPORTES (reporte de ventas, reporte cobranza, reporte de stock)</w:t>
      </w:r>
    </w:p>
    <w:p w14:paraId="54988372" w14:textId="0D231D23" w:rsidR="003C4EFE" w:rsidRDefault="00167E81" w:rsidP="000B5F35">
      <w:pPr>
        <w:pStyle w:val="Ttulo2"/>
        <w:rPr>
          <w:rFonts w:ascii="Times New Roman" w:hAnsi="Times New Roman" w:cs="Times New Roman"/>
          <w:b w:val="0"/>
          <w:bCs w:val="0"/>
          <w:color w:val="000000" w:themeColor="text1"/>
          <w:sz w:val="24"/>
          <w:szCs w:val="24"/>
        </w:rPr>
      </w:pPr>
      <w:bookmarkStart w:id="28" w:name="_Toc233819978"/>
      <w:r w:rsidRPr="00AB501E">
        <w:rPr>
          <w:rFonts w:ascii="Times New Roman" w:hAnsi="Times New Roman" w:cs="Times New Roman"/>
          <w:color w:val="000000" w:themeColor="text1"/>
          <w:sz w:val="24"/>
          <w:szCs w:val="24"/>
        </w:rPr>
        <w:t>1.</w:t>
      </w:r>
      <w:r w:rsidR="00F83E80">
        <w:rPr>
          <w:rFonts w:ascii="Times New Roman" w:hAnsi="Times New Roman" w:cs="Times New Roman"/>
          <w:color w:val="000000" w:themeColor="text1"/>
          <w:sz w:val="24"/>
          <w:szCs w:val="24"/>
        </w:rPr>
        <w:t>6</w:t>
      </w:r>
      <w:r w:rsidRPr="00AB501E">
        <w:rPr>
          <w:rFonts w:ascii="Times New Roman" w:hAnsi="Times New Roman" w:cs="Times New Roman"/>
          <w:color w:val="000000" w:themeColor="text1"/>
          <w:sz w:val="24"/>
          <w:szCs w:val="24"/>
        </w:rPr>
        <w:t xml:space="preserve"> Justificación</w:t>
      </w:r>
      <w:bookmarkEnd w:id="28"/>
    </w:p>
    <w:p w14:paraId="3C946CEF" w14:textId="75EDB241" w:rsidR="00B64C88" w:rsidRPr="00087D55" w:rsidRDefault="00B64C88" w:rsidP="00087D55">
      <w:pPr>
        <w:spacing w:after="0" w:line="480" w:lineRule="auto"/>
        <w:rPr>
          <w:rFonts w:ascii="Times New Roman" w:hAnsi="Times New Roman" w:cs="Times New Roman"/>
          <w:color w:val="000000" w:themeColor="text1"/>
          <w:sz w:val="24"/>
          <w:szCs w:val="24"/>
          <w:lang w:val="es-ES"/>
        </w:rPr>
      </w:pPr>
      <w:r w:rsidRPr="00B64C88">
        <w:rPr>
          <w:rFonts w:ascii="Times New Roman" w:hAnsi="Times New Roman" w:cs="Times New Roman"/>
          <w:color w:val="000000" w:themeColor="text1"/>
          <w:sz w:val="24"/>
          <w:szCs w:val="24"/>
          <w:lang w:val="es-ES"/>
        </w:rPr>
        <w:t>En la justificación de un trabajo e grado se deben presentar las razones por las cuales se realiza la investigación o el trabajo. Es decir, se debe explicar por qué el tema es importante y por qué es necesario realizar esta investigación o trabajo.</w:t>
      </w:r>
      <w:r w:rsidR="00087D55">
        <w:rPr>
          <w:rFonts w:ascii="Times New Roman" w:hAnsi="Times New Roman" w:cs="Times New Roman"/>
          <w:color w:val="000000" w:themeColor="text1"/>
          <w:sz w:val="24"/>
          <w:szCs w:val="24"/>
          <w:lang w:val="es-ES"/>
        </w:rPr>
        <w:t xml:space="preserve"> (</w:t>
      </w:r>
      <w:r w:rsidR="00087D55" w:rsidRPr="00087D55">
        <w:rPr>
          <w:rFonts w:ascii="Times New Roman" w:hAnsi="Times New Roman" w:cs="Times New Roman"/>
          <w:color w:val="000000" w:themeColor="text1"/>
          <w:sz w:val="24"/>
          <w:szCs w:val="24"/>
          <w:lang w:val="es-ES"/>
        </w:rPr>
        <w:t>Cada justificación</w:t>
      </w:r>
      <w:r w:rsidR="00087D55">
        <w:rPr>
          <w:rFonts w:ascii="Times New Roman" w:hAnsi="Times New Roman" w:cs="Times New Roman"/>
          <w:color w:val="000000" w:themeColor="text1"/>
          <w:sz w:val="24"/>
          <w:szCs w:val="24"/>
          <w:lang w:val="es-ES"/>
        </w:rPr>
        <w:t xml:space="preserve"> hasta máximo </w:t>
      </w:r>
      <w:r w:rsidR="00087D55" w:rsidRPr="00087D55">
        <w:rPr>
          <w:rFonts w:ascii="Times New Roman" w:hAnsi="Times New Roman" w:cs="Times New Roman"/>
          <w:color w:val="000000" w:themeColor="text1"/>
          <w:sz w:val="24"/>
          <w:szCs w:val="24"/>
          <w:lang w:val="es-ES"/>
        </w:rPr>
        <w:t>½ página aprox</w:t>
      </w:r>
      <w:r w:rsidR="00087D55">
        <w:rPr>
          <w:rFonts w:ascii="Times New Roman" w:hAnsi="Times New Roman" w:cs="Times New Roman"/>
          <w:color w:val="000000" w:themeColor="text1"/>
          <w:sz w:val="24"/>
          <w:szCs w:val="24"/>
          <w:lang w:val="es-ES"/>
        </w:rPr>
        <w:t xml:space="preserve">, no </w:t>
      </w:r>
      <w:r w:rsidR="00B72E5C">
        <w:rPr>
          <w:rFonts w:ascii="Times New Roman" w:hAnsi="Times New Roman" w:cs="Times New Roman"/>
          <w:color w:val="000000" w:themeColor="text1"/>
          <w:sz w:val="24"/>
          <w:szCs w:val="24"/>
          <w:lang w:val="es-ES"/>
        </w:rPr>
        <w:t>escribir muy poco</w:t>
      </w:r>
      <w:r w:rsidR="00087D55">
        <w:rPr>
          <w:rFonts w:ascii="Times New Roman" w:hAnsi="Times New Roman" w:cs="Times New Roman"/>
          <w:color w:val="000000" w:themeColor="text1"/>
          <w:sz w:val="24"/>
          <w:szCs w:val="24"/>
          <w:lang w:val="es-ES"/>
        </w:rPr>
        <w:t xml:space="preserve"> 2 líneas)</w:t>
      </w:r>
    </w:p>
    <w:p w14:paraId="31AF005D" w14:textId="7943A6B2" w:rsidR="006C6230" w:rsidRDefault="006C6230" w:rsidP="00342B7C">
      <w:pPr>
        <w:pStyle w:val="Ttulo3"/>
        <w:rPr>
          <w:rFonts w:ascii="Times New Roman" w:hAnsi="Times New Roman" w:cs="Times New Roman"/>
          <w:b w:val="0"/>
          <w:bCs w:val="0"/>
          <w:color w:val="000000" w:themeColor="text1"/>
          <w:sz w:val="24"/>
          <w:szCs w:val="24"/>
        </w:rPr>
      </w:pPr>
      <w:bookmarkStart w:id="29" w:name="_Toc233819979"/>
      <w:commentRangeStart w:id="30"/>
      <w:r>
        <w:rPr>
          <w:rFonts w:ascii="Times New Roman" w:hAnsi="Times New Roman" w:cs="Times New Roman"/>
          <w:color w:val="000000" w:themeColor="text1"/>
          <w:sz w:val="24"/>
          <w:szCs w:val="24"/>
        </w:rPr>
        <w:lastRenderedPageBreak/>
        <w:t>1.</w:t>
      </w:r>
      <w:r w:rsidR="00F83E80">
        <w:rPr>
          <w:rFonts w:ascii="Times New Roman" w:hAnsi="Times New Roman" w:cs="Times New Roman"/>
          <w:color w:val="000000" w:themeColor="text1"/>
          <w:sz w:val="24"/>
          <w:szCs w:val="24"/>
        </w:rPr>
        <w:t>6</w:t>
      </w:r>
      <w:r>
        <w:rPr>
          <w:rFonts w:ascii="Times New Roman" w:hAnsi="Times New Roman" w:cs="Times New Roman"/>
          <w:color w:val="000000" w:themeColor="text1"/>
          <w:sz w:val="24"/>
          <w:szCs w:val="24"/>
        </w:rPr>
        <w:t>.1 Justificación Social</w:t>
      </w:r>
      <w:bookmarkEnd w:id="29"/>
      <w:commentRangeEnd w:id="30"/>
      <w:r w:rsidR="00087D55">
        <w:rPr>
          <w:rStyle w:val="Refdecomentario"/>
          <w:rFonts w:ascii="Times New Roman" w:hAnsi="Times New Roman" w:cs="Times New Roman"/>
          <w:b w:val="0"/>
          <w:bCs w:val="0"/>
          <w:color w:val="000000" w:themeColor="text1"/>
          <w:sz w:val="24"/>
          <w:szCs w:val="24"/>
        </w:rPr>
        <w:commentReference w:id="30"/>
      </w:r>
    </w:p>
    <w:p w14:paraId="652C1B10" w14:textId="615444AB" w:rsidR="00DA38AE" w:rsidRDefault="00DA38AE" w:rsidP="00AB501E">
      <w:pPr>
        <w:spacing w:after="0" w:line="480" w:lineRule="auto"/>
        <w:rPr>
          <w:rFonts w:ascii="Times New Roman" w:hAnsi="Times New Roman" w:cs="Times New Roman"/>
          <w:color w:val="000000" w:themeColor="text1"/>
          <w:sz w:val="24"/>
          <w:szCs w:val="24"/>
        </w:rPr>
      </w:pPr>
      <w:r w:rsidRPr="00DA38AE">
        <w:rPr>
          <w:rFonts w:ascii="Times New Roman" w:hAnsi="Times New Roman" w:cs="Times New Roman"/>
          <w:color w:val="000000" w:themeColor="text1"/>
          <w:sz w:val="24"/>
          <w:szCs w:val="24"/>
        </w:rPr>
        <w:t>Cuál es el aporte de su Proyecto de Grado a la Sociedad. Al hacerlo, el estudiante puede demostrar el valor y la relevancia de su proyecto para la sociedad y para otros profesionales e investigadores en su campo.</w:t>
      </w:r>
    </w:p>
    <w:p w14:paraId="536A7321" w14:textId="77777777" w:rsidR="00342B7C" w:rsidRPr="00DA38AE" w:rsidRDefault="00342B7C" w:rsidP="00AB501E">
      <w:pPr>
        <w:spacing w:after="0" w:line="480" w:lineRule="auto"/>
        <w:rPr>
          <w:rFonts w:ascii="Times New Roman" w:hAnsi="Times New Roman" w:cs="Times New Roman"/>
          <w:color w:val="000000" w:themeColor="text1"/>
          <w:sz w:val="24"/>
          <w:szCs w:val="24"/>
        </w:rPr>
      </w:pPr>
    </w:p>
    <w:p w14:paraId="3F2234D0" w14:textId="5CAB7554" w:rsidR="006C6230" w:rsidRDefault="006C6230" w:rsidP="00342B7C">
      <w:pPr>
        <w:pStyle w:val="Ttulo3"/>
        <w:rPr>
          <w:rFonts w:ascii="Times New Roman" w:hAnsi="Times New Roman" w:cs="Times New Roman"/>
          <w:b w:val="0"/>
          <w:bCs w:val="0"/>
          <w:color w:val="000000" w:themeColor="text1"/>
          <w:sz w:val="24"/>
          <w:szCs w:val="24"/>
        </w:rPr>
      </w:pPr>
      <w:bookmarkStart w:id="31" w:name="_Toc233819980"/>
      <w:r>
        <w:rPr>
          <w:rFonts w:ascii="Times New Roman" w:hAnsi="Times New Roman" w:cs="Times New Roman"/>
          <w:color w:val="000000" w:themeColor="text1"/>
          <w:sz w:val="24"/>
          <w:szCs w:val="24"/>
        </w:rPr>
        <w:t>1.</w:t>
      </w:r>
      <w:r w:rsidR="00F83E80">
        <w:rPr>
          <w:rFonts w:ascii="Times New Roman" w:hAnsi="Times New Roman" w:cs="Times New Roman"/>
          <w:color w:val="000000" w:themeColor="text1"/>
          <w:sz w:val="24"/>
          <w:szCs w:val="24"/>
        </w:rPr>
        <w:t>6</w:t>
      </w:r>
      <w:r>
        <w:rPr>
          <w:rFonts w:ascii="Times New Roman" w:hAnsi="Times New Roman" w:cs="Times New Roman"/>
          <w:color w:val="000000" w:themeColor="text1"/>
          <w:sz w:val="24"/>
          <w:szCs w:val="24"/>
        </w:rPr>
        <w:t xml:space="preserve">.2 </w:t>
      </w:r>
      <w:commentRangeStart w:id="32"/>
      <w:r>
        <w:rPr>
          <w:rFonts w:ascii="Times New Roman" w:hAnsi="Times New Roman" w:cs="Times New Roman"/>
          <w:color w:val="000000" w:themeColor="text1"/>
          <w:sz w:val="24"/>
          <w:szCs w:val="24"/>
        </w:rPr>
        <w:t>Justificación Práctica</w:t>
      </w:r>
      <w:bookmarkEnd w:id="31"/>
      <w:commentRangeEnd w:id="32"/>
      <w:r w:rsidR="00087D55">
        <w:rPr>
          <w:rStyle w:val="Refdecomentario"/>
          <w:rFonts w:ascii="Times New Roman" w:hAnsi="Times New Roman" w:cs="Times New Roman"/>
          <w:b w:val="0"/>
          <w:bCs w:val="0"/>
          <w:color w:val="000000" w:themeColor="text1"/>
          <w:sz w:val="24"/>
          <w:szCs w:val="24"/>
        </w:rPr>
        <w:commentReference w:id="32"/>
      </w:r>
    </w:p>
    <w:p w14:paraId="4C46887C" w14:textId="002C1BD1" w:rsidR="00DA38AE" w:rsidRDefault="00DA38AE" w:rsidP="006C6230">
      <w:pPr>
        <w:spacing w:after="0" w:line="480" w:lineRule="auto"/>
        <w:rPr>
          <w:rFonts w:ascii="Times New Roman" w:hAnsi="Times New Roman" w:cs="Times New Roman"/>
          <w:color w:val="000000" w:themeColor="text1"/>
          <w:sz w:val="24"/>
          <w:szCs w:val="24"/>
        </w:rPr>
      </w:pPr>
      <w:r w:rsidRPr="00DA38AE">
        <w:rPr>
          <w:rFonts w:ascii="Times New Roman" w:hAnsi="Times New Roman" w:cs="Times New Roman"/>
          <w:color w:val="000000" w:themeColor="text1"/>
          <w:sz w:val="24"/>
          <w:szCs w:val="24"/>
        </w:rPr>
        <w:t>¿Cómo mi proyecto puede ayudar a resolver un problema o necesidad en una organización o empresa? Con que herramientas lo hizo ¿Que tuvo que aplicar de lo aprendido a lo largo de su carrera estudiantil?</w:t>
      </w:r>
    </w:p>
    <w:p w14:paraId="761E4DBF" w14:textId="77777777" w:rsidR="00342B7C" w:rsidRPr="00DA38AE" w:rsidRDefault="00342B7C" w:rsidP="006C6230">
      <w:pPr>
        <w:spacing w:after="0" w:line="480" w:lineRule="auto"/>
        <w:rPr>
          <w:rFonts w:ascii="Times New Roman" w:hAnsi="Times New Roman" w:cs="Times New Roman"/>
          <w:color w:val="000000" w:themeColor="text1"/>
          <w:sz w:val="24"/>
          <w:szCs w:val="24"/>
        </w:rPr>
      </w:pPr>
    </w:p>
    <w:p w14:paraId="50279FFD" w14:textId="5C76A78C" w:rsidR="006C6230" w:rsidRPr="00AB501E" w:rsidRDefault="006C6230" w:rsidP="00342B7C">
      <w:pPr>
        <w:pStyle w:val="Ttulo3"/>
        <w:rPr>
          <w:rFonts w:ascii="Times New Roman" w:hAnsi="Times New Roman" w:cs="Times New Roman"/>
          <w:b w:val="0"/>
          <w:bCs w:val="0"/>
          <w:color w:val="000000" w:themeColor="text1"/>
          <w:sz w:val="24"/>
          <w:szCs w:val="24"/>
        </w:rPr>
      </w:pPr>
      <w:bookmarkStart w:id="33" w:name="_Toc233819981"/>
      <w:r>
        <w:rPr>
          <w:rFonts w:ascii="Times New Roman" w:hAnsi="Times New Roman" w:cs="Times New Roman"/>
          <w:color w:val="000000" w:themeColor="text1"/>
          <w:sz w:val="24"/>
          <w:szCs w:val="24"/>
        </w:rPr>
        <w:t>1.</w:t>
      </w:r>
      <w:r w:rsidR="00F83E80">
        <w:rPr>
          <w:rFonts w:ascii="Times New Roman" w:hAnsi="Times New Roman" w:cs="Times New Roman"/>
          <w:color w:val="000000" w:themeColor="text1"/>
          <w:sz w:val="24"/>
          <w:szCs w:val="24"/>
        </w:rPr>
        <w:t>6</w:t>
      </w:r>
      <w:r>
        <w:rPr>
          <w:rFonts w:ascii="Times New Roman" w:hAnsi="Times New Roman" w:cs="Times New Roman"/>
          <w:color w:val="000000" w:themeColor="text1"/>
          <w:sz w:val="24"/>
          <w:szCs w:val="24"/>
        </w:rPr>
        <w:t xml:space="preserve">.3 </w:t>
      </w:r>
      <w:commentRangeStart w:id="34"/>
      <w:r>
        <w:rPr>
          <w:rFonts w:ascii="Times New Roman" w:hAnsi="Times New Roman" w:cs="Times New Roman"/>
          <w:color w:val="000000" w:themeColor="text1"/>
          <w:sz w:val="24"/>
          <w:szCs w:val="24"/>
        </w:rPr>
        <w:t>Justificación Personal</w:t>
      </w:r>
      <w:bookmarkEnd w:id="33"/>
      <w:commentRangeEnd w:id="34"/>
      <w:r w:rsidR="00087D55" w:rsidRPr="00AB501E">
        <w:rPr>
          <w:rStyle w:val="Refdecomentario"/>
          <w:rFonts w:ascii="Times New Roman" w:hAnsi="Times New Roman" w:cs="Times New Roman"/>
          <w:b w:val="0"/>
          <w:bCs w:val="0"/>
          <w:color w:val="000000" w:themeColor="text1"/>
          <w:sz w:val="24"/>
          <w:szCs w:val="24"/>
        </w:rPr>
        <w:commentReference w:id="34"/>
      </w:r>
    </w:p>
    <w:p w14:paraId="0C384557" w14:textId="77777777" w:rsidR="00DA38AE" w:rsidRPr="00DA38AE" w:rsidRDefault="00DA38AE" w:rsidP="00DA38AE">
      <w:pPr>
        <w:spacing w:after="0" w:line="480" w:lineRule="auto"/>
        <w:rPr>
          <w:rFonts w:ascii="Times New Roman" w:hAnsi="Times New Roman" w:cs="Times New Roman"/>
          <w:color w:val="000000" w:themeColor="text1"/>
          <w:sz w:val="24"/>
          <w:szCs w:val="24"/>
        </w:rPr>
      </w:pPr>
      <w:r w:rsidRPr="00DA38AE">
        <w:rPr>
          <w:rFonts w:ascii="Times New Roman" w:hAnsi="Times New Roman" w:cs="Times New Roman"/>
          <w:color w:val="000000" w:themeColor="text1"/>
          <w:sz w:val="24"/>
          <w:szCs w:val="24"/>
        </w:rPr>
        <w:t>¿Porque escogió el tema? que lo motivo a desarrollar su Proyecto. Por qué es importante para su formación profesional y persona el desarrollo de dicho Proyecto</w:t>
      </w:r>
      <w:r>
        <w:rPr>
          <w:rFonts w:ascii="Times New Roman" w:hAnsi="Times New Roman" w:cs="Times New Roman"/>
          <w:color w:val="000000" w:themeColor="text1"/>
          <w:sz w:val="24"/>
          <w:szCs w:val="24"/>
        </w:rPr>
        <w:t>.</w:t>
      </w:r>
    </w:p>
    <w:p w14:paraId="2A70A978" w14:textId="77777777" w:rsidR="006C6230" w:rsidRDefault="006C6230" w:rsidP="00AB501E">
      <w:pPr>
        <w:spacing w:after="0" w:line="480" w:lineRule="auto"/>
        <w:rPr>
          <w:rFonts w:ascii="Times New Roman" w:hAnsi="Times New Roman" w:cs="Times New Roman"/>
          <w:b/>
          <w:bCs/>
          <w:color w:val="000000" w:themeColor="text1"/>
          <w:sz w:val="24"/>
          <w:szCs w:val="24"/>
        </w:rPr>
      </w:pPr>
    </w:p>
    <w:p w14:paraId="7BC4E4FC" w14:textId="77777777" w:rsidR="00CC4755" w:rsidRDefault="00CC4755" w:rsidP="00AB501E">
      <w:pPr>
        <w:spacing w:after="0" w:line="480" w:lineRule="auto"/>
        <w:rPr>
          <w:rFonts w:ascii="Times New Roman" w:hAnsi="Times New Roman" w:cs="Times New Roman"/>
          <w:b/>
          <w:bCs/>
          <w:color w:val="000000" w:themeColor="text1"/>
          <w:sz w:val="24"/>
          <w:szCs w:val="24"/>
        </w:rPr>
      </w:pPr>
    </w:p>
    <w:p w14:paraId="325C67B0" w14:textId="77777777" w:rsidR="00CC4755" w:rsidRDefault="00CC4755" w:rsidP="00AB501E">
      <w:pPr>
        <w:spacing w:after="0" w:line="480" w:lineRule="auto"/>
        <w:rPr>
          <w:rFonts w:ascii="Times New Roman" w:hAnsi="Times New Roman" w:cs="Times New Roman"/>
          <w:b/>
          <w:bCs/>
          <w:color w:val="000000" w:themeColor="text1"/>
          <w:sz w:val="24"/>
          <w:szCs w:val="24"/>
        </w:rPr>
      </w:pPr>
    </w:p>
    <w:p w14:paraId="57BDF079" w14:textId="77777777" w:rsidR="00CC4755" w:rsidRDefault="00CC4755" w:rsidP="00AB501E">
      <w:pPr>
        <w:spacing w:after="0" w:line="480" w:lineRule="auto"/>
        <w:rPr>
          <w:rFonts w:ascii="Times New Roman" w:hAnsi="Times New Roman" w:cs="Times New Roman"/>
          <w:b/>
          <w:bCs/>
          <w:color w:val="000000" w:themeColor="text1"/>
          <w:sz w:val="24"/>
          <w:szCs w:val="24"/>
        </w:rPr>
      </w:pPr>
    </w:p>
    <w:p w14:paraId="1627AFE2" w14:textId="77777777" w:rsidR="00586CE2" w:rsidRDefault="00586CE2" w:rsidP="00AB501E">
      <w:pPr>
        <w:spacing w:after="0" w:line="480" w:lineRule="auto"/>
        <w:rPr>
          <w:rFonts w:ascii="Times New Roman" w:hAnsi="Times New Roman" w:cs="Times New Roman"/>
          <w:b/>
          <w:bCs/>
          <w:color w:val="000000" w:themeColor="text1"/>
          <w:sz w:val="24"/>
          <w:szCs w:val="24"/>
        </w:rPr>
      </w:pPr>
    </w:p>
    <w:p w14:paraId="29E5F14C" w14:textId="77777777" w:rsidR="00586CE2" w:rsidRDefault="00586CE2" w:rsidP="00AB501E">
      <w:pPr>
        <w:spacing w:after="0" w:line="480" w:lineRule="auto"/>
        <w:rPr>
          <w:rFonts w:ascii="Times New Roman" w:hAnsi="Times New Roman" w:cs="Times New Roman"/>
          <w:b/>
          <w:bCs/>
          <w:color w:val="000000" w:themeColor="text1"/>
          <w:sz w:val="24"/>
          <w:szCs w:val="24"/>
        </w:rPr>
      </w:pPr>
    </w:p>
    <w:p w14:paraId="014F4806" w14:textId="77777777" w:rsidR="00586CE2" w:rsidRDefault="00586CE2" w:rsidP="00AB501E">
      <w:pPr>
        <w:spacing w:after="0" w:line="480" w:lineRule="auto"/>
        <w:rPr>
          <w:rFonts w:ascii="Times New Roman" w:hAnsi="Times New Roman" w:cs="Times New Roman"/>
          <w:b/>
          <w:bCs/>
          <w:color w:val="000000" w:themeColor="text1"/>
          <w:sz w:val="24"/>
          <w:szCs w:val="24"/>
        </w:rPr>
      </w:pPr>
    </w:p>
    <w:p w14:paraId="3D7E8152" w14:textId="77777777" w:rsidR="00586CE2" w:rsidRDefault="00586CE2" w:rsidP="00AB501E">
      <w:pPr>
        <w:spacing w:after="0" w:line="480" w:lineRule="auto"/>
        <w:rPr>
          <w:rFonts w:ascii="Times New Roman" w:hAnsi="Times New Roman" w:cs="Times New Roman"/>
          <w:b/>
          <w:bCs/>
          <w:color w:val="000000" w:themeColor="text1"/>
          <w:sz w:val="24"/>
          <w:szCs w:val="24"/>
        </w:rPr>
      </w:pPr>
    </w:p>
    <w:p w14:paraId="4CF796EE" w14:textId="77777777" w:rsidR="00CC4755" w:rsidRDefault="00CC4755" w:rsidP="00AB501E">
      <w:pPr>
        <w:spacing w:after="0" w:line="480" w:lineRule="auto"/>
        <w:rPr>
          <w:rFonts w:ascii="Times New Roman" w:hAnsi="Times New Roman" w:cs="Times New Roman"/>
          <w:b/>
          <w:bCs/>
          <w:color w:val="000000" w:themeColor="text1"/>
          <w:sz w:val="24"/>
          <w:szCs w:val="24"/>
        </w:rPr>
      </w:pPr>
    </w:p>
    <w:p w14:paraId="10748D09" w14:textId="77777777" w:rsidR="00CC4755" w:rsidRDefault="00CC4755" w:rsidP="00AB501E">
      <w:pPr>
        <w:spacing w:after="0" w:line="480" w:lineRule="auto"/>
        <w:rPr>
          <w:rFonts w:ascii="Times New Roman" w:hAnsi="Times New Roman" w:cs="Times New Roman"/>
          <w:b/>
          <w:bCs/>
          <w:color w:val="000000" w:themeColor="text1"/>
          <w:sz w:val="24"/>
          <w:szCs w:val="24"/>
        </w:rPr>
      </w:pPr>
    </w:p>
    <w:p w14:paraId="0C7BF465" w14:textId="77777777" w:rsidR="009F5038" w:rsidRDefault="009F5038" w:rsidP="00AB501E">
      <w:pPr>
        <w:spacing w:after="0" w:line="480" w:lineRule="auto"/>
        <w:rPr>
          <w:rFonts w:ascii="Times New Roman" w:hAnsi="Times New Roman" w:cs="Times New Roman"/>
          <w:b/>
          <w:bCs/>
          <w:color w:val="000000" w:themeColor="text1"/>
          <w:sz w:val="24"/>
          <w:szCs w:val="24"/>
        </w:rPr>
        <w:sectPr w:rsidR="009F5038" w:rsidSect="00D12874">
          <w:headerReference w:type="default" r:id="rId16"/>
          <w:pgSz w:w="12240" w:h="15840" w:code="1"/>
          <w:pgMar w:top="1440" w:right="1440" w:bottom="1440" w:left="1440" w:header="720" w:footer="720" w:gutter="0"/>
          <w:pgNumType w:start="0"/>
          <w:cols w:space="720"/>
          <w:titlePg/>
          <w:docGrid w:linePitch="360"/>
        </w:sectPr>
      </w:pPr>
    </w:p>
    <w:p w14:paraId="3B4D6FB1" w14:textId="77777777" w:rsidR="00CC4755" w:rsidRDefault="00CC4755" w:rsidP="00AB501E">
      <w:pPr>
        <w:spacing w:after="0" w:line="480" w:lineRule="auto"/>
        <w:rPr>
          <w:rFonts w:ascii="Times New Roman" w:hAnsi="Times New Roman" w:cs="Times New Roman"/>
          <w:b/>
          <w:bCs/>
          <w:color w:val="000000" w:themeColor="text1"/>
          <w:sz w:val="24"/>
          <w:szCs w:val="24"/>
        </w:rPr>
      </w:pPr>
    </w:p>
    <w:p w14:paraId="70510D79" w14:textId="77777777" w:rsidR="009F5038" w:rsidRDefault="009F5038" w:rsidP="00AB501E">
      <w:pPr>
        <w:spacing w:after="0" w:line="480" w:lineRule="auto"/>
        <w:rPr>
          <w:rFonts w:ascii="Times New Roman" w:hAnsi="Times New Roman" w:cs="Times New Roman"/>
          <w:b/>
          <w:bCs/>
          <w:color w:val="000000" w:themeColor="text1"/>
          <w:sz w:val="24"/>
          <w:szCs w:val="24"/>
        </w:rPr>
      </w:pPr>
    </w:p>
    <w:p w14:paraId="4E1AA0AC" w14:textId="77777777" w:rsidR="009F5038" w:rsidRDefault="009F5038" w:rsidP="00AB501E">
      <w:pPr>
        <w:spacing w:after="0" w:line="480" w:lineRule="auto"/>
        <w:rPr>
          <w:rFonts w:ascii="Times New Roman" w:hAnsi="Times New Roman" w:cs="Times New Roman"/>
          <w:b/>
          <w:bCs/>
          <w:color w:val="000000" w:themeColor="text1"/>
          <w:sz w:val="24"/>
          <w:szCs w:val="24"/>
        </w:rPr>
      </w:pPr>
    </w:p>
    <w:p w14:paraId="5BC4D491" w14:textId="77777777" w:rsidR="009F5038" w:rsidRDefault="009F5038" w:rsidP="00AB501E">
      <w:pPr>
        <w:spacing w:after="0" w:line="480" w:lineRule="auto"/>
        <w:rPr>
          <w:rFonts w:ascii="Times New Roman" w:hAnsi="Times New Roman" w:cs="Times New Roman"/>
          <w:b/>
          <w:bCs/>
          <w:color w:val="000000" w:themeColor="text1"/>
          <w:sz w:val="24"/>
          <w:szCs w:val="24"/>
        </w:rPr>
      </w:pPr>
    </w:p>
    <w:p w14:paraId="09E19266" w14:textId="77777777" w:rsidR="009F5038" w:rsidRDefault="009F5038" w:rsidP="00AB501E">
      <w:pPr>
        <w:spacing w:after="0" w:line="480" w:lineRule="auto"/>
        <w:rPr>
          <w:rFonts w:ascii="Times New Roman" w:hAnsi="Times New Roman" w:cs="Times New Roman"/>
          <w:b/>
          <w:bCs/>
          <w:color w:val="000000" w:themeColor="text1"/>
          <w:sz w:val="24"/>
          <w:szCs w:val="24"/>
        </w:rPr>
      </w:pPr>
    </w:p>
    <w:p w14:paraId="35CDD9A3" w14:textId="77777777" w:rsidR="009F5038" w:rsidRDefault="009F5038" w:rsidP="00AB501E">
      <w:pPr>
        <w:spacing w:after="0" w:line="480" w:lineRule="auto"/>
        <w:rPr>
          <w:rFonts w:ascii="Times New Roman" w:hAnsi="Times New Roman" w:cs="Times New Roman"/>
          <w:b/>
          <w:bCs/>
          <w:color w:val="000000" w:themeColor="text1"/>
          <w:sz w:val="24"/>
          <w:szCs w:val="24"/>
        </w:rPr>
      </w:pPr>
    </w:p>
    <w:p w14:paraId="48B7E8EE" w14:textId="77777777" w:rsidR="009F5038" w:rsidRDefault="009F5038" w:rsidP="00AB501E">
      <w:pPr>
        <w:spacing w:after="0" w:line="480" w:lineRule="auto"/>
        <w:rPr>
          <w:rFonts w:ascii="Times New Roman" w:hAnsi="Times New Roman" w:cs="Times New Roman"/>
          <w:b/>
          <w:bCs/>
          <w:color w:val="000000" w:themeColor="text1"/>
          <w:sz w:val="24"/>
          <w:szCs w:val="24"/>
        </w:rPr>
      </w:pPr>
    </w:p>
    <w:p w14:paraId="38136595" w14:textId="77777777" w:rsidR="009F5038" w:rsidRDefault="009F5038" w:rsidP="00AB501E">
      <w:pPr>
        <w:spacing w:after="0" w:line="480" w:lineRule="auto"/>
        <w:rPr>
          <w:rFonts w:ascii="Times New Roman" w:hAnsi="Times New Roman" w:cs="Times New Roman"/>
          <w:b/>
          <w:bCs/>
          <w:color w:val="000000" w:themeColor="text1"/>
          <w:sz w:val="24"/>
          <w:szCs w:val="24"/>
        </w:rPr>
      </w:pPr>
    </w:p>
    <w:p w14:paraId="7D0F0B71" w14:textId="77777777" w:rsidR="009F5038" w:rsidRDefault="009F5038" w:rsidP="00AB501E">
      <w:pPr>
        <w:spacing w:after="0" w:line="480" w:lineRule="auto"/>
        <w:rPr>
          <w:rFonts w:ascii="Times New Roman" w:hAnsi="Times New Roman" w:cs="Times New Roman"/>
          <w:b/>
          <w:bCs/>
          <w:color w:val="000000" w:themeColor="text1"/>
          <w:sz w:val="24"/>
          <w:szCs w:val="24"/>
        </w:rPr>
      </w:pPr>
    </w:p>
    <w:p w14:paraId="3CA56E7D" w14:textId="77777777" w:rsidR="009F5038" w:rsidRDefault="009F5038" w:rsidP="00AB501E">
      <w:pPr>
        <w:spacing w:after="0" w:line="480" w:lineRule="auto"/>
        <w:rPr>
          <w:rFonts w:ascii="Times New Roman" w:hAnsi="Times New Roman" w:cs="Times New Roman"/>
          <w:b/>
          <w:bCs/>
          <w:color w:val="000000" w:themeColor="text1"/>
          <w:sz w:val="24"/>
          <w:szCs w:val="24"/>
        </w:rPr>
      </w:pPr>
    </w:p>
    <w:p w14:paraId="4E2463B1" w14:textId="77777777" w:rsidR="009F5038" w:rsidRDefault="009F5038" w:rsidP="00AB501E">
      <w:pPr>
        <w:spacing w:after="0" w:line="480" w:lineRule="auto"/>
        <w:rPr>
          <w:rFonts w:ascii="Times New Roman" w:hAnsi="Times New Roman" w:cs="Times New Roman"/>
          <w:b/>
          <w:bCs/>
          <w:color w:val="000000" w:themeColor="text1"/>
          <w:sz w:val="24"/>
          <w:szCs w:val="24"/>
        </w:rPr>
      </w:pPr>
    </w:p>
    <w:p w14:paraId="393BD586" w14:textId="77777777" w:rsidR="009F5038" w:rsidRDefault="009F5038" w:rsidP="00AB501E">
      <w:pPr>
        <w:spacing w:after="0" w:line="480" w:lineRule="auto"/>
        <w:rPr>
          <w:rFonts w:ascii="Times New Roman" w:hAnsi="Times New Roman" w:cs="Times New Roman"/>
          <w:b/>
          <w:bCs/>
          <w:color w:val="000000" w:themeColor="text1"/>
          <w:sz w:val="24"/>
          <w:szCs w:val="24"/>
        </w:rPr>
      </w:pPr>
    </w:p>
    <w:p w14:paraId="6A603D13" w14:textId="77777777" w:rsidR="009F5038" w:rsidRDefault="009F5038" w:rsidP="00AB501E">
      <w:pPr>
        <w:spacing w:after="0" w:line="480" w:lineRule="auto"/>
        <w:rPr>
          <w:rFonts w:ascii="Times New Roman" w:hAnsi="Times New Roman" w:cs="Times New Roman"/>
          <w:b/>
          <w:bCs/>
          <w:color w:val="000000" w:themeColor="text1"/>
          <w:sz w:val="24"/>
          <w:szCs w:val="24"/>
        </w:rPr>
      </w:pPr>
    </w:p>
    <w:p w14:paraId="1C570AED" w14:textId="77777777" w:rsidR="009F5038" w:rsidRDefault="009F5038" w:rsidP="00AB501E">
      <w:pPr>
        <w:spacing w:after="0" w:line="480" w:lineRule="auto"/>
        <w:rPr>
          <w:rFonts w:ascii="Times New Roman" w:hAnsi="Times New Roman" w:cs="Times New Roman"/>
          <w:b/>
          <w:bCs/>
          <w:color w:val="000000" w:themeColor="text1"/>
          <w:sz w:val="24"/>
          <w:szCs w:val="24"/>
        </w:rPr>
      </w:pPr>
    </w:p>
    <w:p w14:paraId="42E5DFE7" w14:textId="77777777" w:rsidR="009F5038" w:rsidRDefault="009F5038" w:rsidP="00AB501E">
      <w:pPr>
        <w:spacing w:after="0" w:line="480" w:lineRule="auto"/>
        <w:rPr>
          <w:rFonts w:ascii="Times New Roman" w:hAnsi="Times New Roman" w:cs="Times New Roman"/>
          <w:b/>
          <w:bCs/>
          <w:color w:val="000000" w:themeColor="text1"/>
          <w:sz w:val="24"/>
          <w:szCs w:val="24"/>
        </w:rPr>
      </w:pPr>
    </w:p>
    <w:p w14:paraId="01C21CB6" w14:textId="77777777" w:rsidR="009F5038" w:rsidRDefault="009F5038" w:rsidP="00AB501E">
      <w:pPr>
        <w:spacing w:after="0" w:line="480" w:lineRule="auto"/>
        <w:rPr>
          <w:rFonts w:ascii="Times New Roman" w:hAnsi="Times New Roman" w:cs="Times New Roman"/>
          <w:b/>
          <w:bCs/>
          <w:color w:val="000000" w:themeColor="text1"/>
          <w:sz w:val="24"/>
          <w:szCs w:val="24"/>
        </w:rPr>
      </w:pPr>
    </w:p>
    <w:p w14:paraId="637316C3" w14:textId="77777777" w:rsidR="009F5038" w:rsidRDefault="009F5038" w:rsidP="00AB501E">
      <w:pPr>
        <w:spacing w:after="0" w:line="480" w:lineRule="auto"/>
        <w:rPr>
          <w:rFonts w:ascii="Times New Roman" w:hAnsi="Times New Roman" w:cs="Times New Roman"/>
          <w:b/>
          <w:bCs/>
          <w:color w:val="000000" w:themeColor="text1"/>
          <w:sz w:val="24"/>
          <w:szCs w:val="24"/>
        </w:rPr>
      </w:pPr>
    </w:p>
    <w:p w14:paraId="05D5229E" w14:textId="77777777" w:rsidR="009F5038" w:rsidRDefault="009F5038" w:rsidP="00AB501E">
      <w:pPr>
        <w:spacing w:after="0" w:line="480" w:lineRule="auto"/>
        <w:rPr>
          <w:rFonts w:ascii="Times New Roman" w:hAnsi="Times New Roman" w:cs="Times New Roman"/>
          <w:b/>
          <w:bCs/>
          <w:color w:val="000000" w:themeColor="text1"/>
          <w:sz w:val="24"/>
          <w:szCs w:val="24"/>
        </w:rPr>
      </w:pPr>
    </w:p>
    <w:p w14:paraId="4F9DBA70" w14:textId="77777777" w:rsidR="009F5038" w:rsidRDefault="009F5038" w:rsidP="00AB501E">
      <w:pPr>
        <w:spacing w:after="0" w:line="480" w:lineRule="auto"/>
        <w:rPr>
          <w:rFonts w:ascii="Times New Roman" w:hAnsi="Times New Roman" w:cs="Times New Roman"/>
          <w:b/>
          <w:bCs/>
          <w:color w:val="000000" w:themeColor="text1"/>
          <w:sz w:val="24"/>
          <w:szCs w:val="24"/>
        </w:rPr>
      </w:pPr>
    </w:p>
    <w:p w14:paraId="5056B274" w14:textId="77777777" w:rsidR="009F5038" w:rsidRDefault="009F5038" w:rsidP="00AB501E">
      <w:pPr>
        <w:spacing w:after="0" w:line="480" w:lineRule="auto"/>
        <w:rPr>
          <w:rFonts w:ascii="Times New Roman" w:hAnsi="Times New Roman" w:cs="Times New Roman"/>
          <w:b/>
          <w:bCs/>
          <w:color w:val="000000" w:themeColor="text1"/>
          <w:sz w:val="24"/>
          <w:szCs w:val="24"/>
        </w:rPr>
      </w:pPr>
    </w:p>
    <w:p w14:paraId="1CBE6E08" w14:textId="77777777" w:rsidR="009F5038" w:rsidRDefault="009F5038" w:rsidP="00AB501E">
      <w:pPr>
        <w:spacing w:after="0" w:line="480" w:lineRule="auto"/>
        <w:rPr>
          <w:rFonts w:ascii="Times New Roman" w:hAnsi="Times New Roman" w:cs="Times New Roman"/>
          <w:b/>
          <w:bCs/>
          <w:color w:val="000000" w:themeColor="text1"/>
          <w:sz w:val="24"/>
          <w:szCs w:val="24"/>
        </w:rPr>
      </w:pPr>
    </w:p>
    <w:p w14:paraId="3DBF7F72" w14:textId="77777777" w:rsidR="009F5038" w:rsidRDefault="009F5038" w:rsidP="00AB501E">
      <w:pPr>
        <w:spacing w:after="0" w:line="480" w:lineRule="auto"/>
        <w:rPr>
          <w:rFonts w:ascii="Times New Roman" w:hAnsi="Times New Roman" w:cs="Times New Roman"/>
          <w:b/>
          <w:bCs/>
          <w:color w:val="000000" w:themeColor="text1"/>
          <w:sz w:val="24"/>
          <w:szCs w:val="24"/>
        </w:rPr>
      </w:pPr>
    </w:p>
    <w:p w14:paraId="03367BFB" w14:textId="77777777" w:rsidR="009F5038" w:rsidRDefault="009F5038" w:rsidP="00AB501E">
      <w:pPr>
        <w:spacing w:after="0" w:line="480" w:lineRule="auto"/>
        <w:rPr>
          <w:rFonts w:ascii="Times New Roman" w:hAnsi="Times New Roman" w:cs="Times New Roman"/>
          <w:b/>
          <w:bCs/>
          <w:color w:val="000000" w:themeColor="text1"/>
          <w:sz w:val="24"/>
          <w:szCs w:val="24"/>
        </w:rPr>
      </w:pPr>
    </w:p>
    <w:p w14:paraId="79F780A1" w14:textId="16902C47" w:rsidR="003C4EFE" w:rsidRDefault="00885413" w:rsidP="006D338B">
      <w:pPr>
        <w:pStyle w:val="Ttulo1"/>
        <w:spacing w:before="0" w:line="480" w:lineRule="auto"/>
        <w:jc w:val="center"/>
        <w:rPr>
          <w:rFonts w:ascii="Times New Roman" w:hAnsi="Times New Roman" w:cs="Times New Roman"/>
          <w:color w:val="000000" w:themeColor="text1"/>
          <w:sz w:val="24"/>
          <w:szCs w:val="24"/>
        </w:rPr>
      </w:pPr>
      <w:bookmarkStart w:id="35" w:name="_Toc233819982"/>
      <w:r w:rsidRPr="00387463">
        <w:rPr>
          <w:rFonts w:ascii="Times New Roman" w:hAnsi="Times New Roman" w:cs="Times New Roman"/>
          <w:color w:val="000000" w:themeColor="text1"/>
          <w:sz w:val="24"/>
          <w:szCs w:val="24"/>
        </w:rPr>
        <w:lastRenderedPageBreak/>
        <w:t>Capítulo I</w:t>
      </w:r>
      <w:r>
        <w:rPr>
          <w:rFonts w:ascii="Times New Roman" w:hAnsi="Times New Roman" w:cs="Times New Roman"/>
          <w:color w:val="000000" w:themeColor="text1"/>
          <w:sz w:val="24"/>
          <w:szCs w:val="24"/>
        </w:rPr>
        <w:t>I</w:t>
      </w:r>
      <w:r w:rsidRPr="00387463">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Desarrollo de Conceptos</w:t>
      </w:r>
      <w:bookmarkEnd w:id="35"/>
    </w:p>
    <w:p w14:paraId="400DC7E8" w14:textId="2F74B857" w:rsidR="00CC4755" w:rsidRPr="00CC4755" w:rsidRDefault="00CC4755" w:rsidP="00CC4755">
      <w:pPr>
        <w:rPr>
          <w:rFonts w:ascii="Times New Roman" w:hAnsi="Times New Roman" w:cs="Times New Roman"/>
          <w:sz w:val="24"/>
          <w:szCs w:val="24"/>
        </w:rPr>
      </w:pPr>
      <w:r w:rsidRPr="00CC4755">
        <w:rPr>
          <w:rFonts w:ascii="Times New Roman" w:hAnsi="Times New Roman" w:cs="Times New Roman"/>
          <w:sz w:val="24"/>
          <w:szCs w:val="24"/>
        </w:rPr>
        <w:t>En esta sección el postulante deberá describir los conceptos relacionados con la Temática sorteada en su DIPLOMADO.</w:t>
      </w:r>
    </w:p>
    <w:p w14:paraId="270EA6FD" w14:textId="5973EC5A" w:rsidR="003C4EFE" w:rsidRPr="00387463" w:rsidRDefault="002A7E58" w:rsidP="00387463">
      <w:pPr>
        <w:pStyle w:val="Ttulo2"/>
        <w:spacing w:before="0" w:line="480" w:lineRule="auto"/>
        <w:rPr>
          <w:rFonts w:ascii="Times New Roman" w:hAnsi="Times New Roman" w:cs="Times New Roman"/>
          <w:color w:val="000000" w:themeColor="text1"/>
          <w:sz w:val="24"/>
          <w:szCs w:val="24"/>
        </w:rPr>
      </w:pPr>
      <w:bookmarkStart w:id="36" w:name="_Toc233819983"/>
      <w:r w:rsidRPr="00387463">
        <w:rPr>
          <w:rFonts w:ascii="Times New Roman" w:hAnsi="Times New Roman" w:cs="Times New Roman"/>
          <w:noProof/>
          <w:color w:val="000000" w:themeColor="text1"/>
          <w:sz w:val="24"/>
          <w:szCs w:val="24"/>
        </w:rPr>
        <mc:AlternateContent>
          <mc:Choice Requires="wps">
            <w:drawing>
              <wp:anchor distT="0" distB="0" distL="114300" distR="114300" simplePos="0" relativeHeight="251659264" behindDoc="1" locked="0" layoutInCell="1" allowOverlap="1" wp14:anchorId="4F3F12C2" wp14:editId="70F1AC34">
                <wp:simplePos x="0" y="0"/>
                <wp:positionH relativeFrom="column">
                  <wp:posOffset>3586038</wp:posOffset>
                </wp:positionH>
                <wp:positionV relativeFrom="paragraph">
                  <wp:posOffset>144973</wp:posOffset>
                </wp:positionV>
                <wp:extent cx="2258171" cy="2512612"/>
                <wp:effectExtent l="0" t="0" r="27940" b="21590"/>
                <wp:wrapNone/>
                <wp:docPr id="766191247" name="Cuadro de texto 1"/>
                <wp:cNvGraphicFramePr/>
                <a:graphic xmlns:a="http://schemas.openxmlformats.org/drawingml/2006/main">
                  <a:graphicData uri="http://schemas.microsoft.com/office/word/2010/wordprocessingShape">
                    <wps:wsp>
                      <wps:cNvSpPr txBox="1"/>
                      <wps:spPr>
                        <a:xfrm>
                          <a:off x="0" y="0"/>
                          <a:ext cx="2258171" cy="2512612"/>
                        </a:xfrm>
                        <a:prstGeom prst="rect">
                          <a:avLst/>
                        </a:prstGeom>
                        <a:solidFill>
                          <a:schemeClr val="lt1"/>
                        </a:solidFill>
                        <a:ln w="6350">
                          <a:solidFill>
                            <a:prstClr val="black"/>
                          </a:solidFill>
                        </a:ln>
                      </wps:spPr>
                      <wps:txbx>
                        <w:txbxContent>
                          <w:p w14:paraId="34CA15BA" w14:textId="1B6DDACA" w:rsidR="002A7E58" w:rsidRPr="002A7E58" w:rsidRDefault="00CC4755">
                            <w:pPr>
                              <w:rPr>
                                <w:color w:val="EE0000"/>
                                <w:lang w:val="es-ES"/>
                              </w:rPr>
                            </w:pPr>
                            <w:r>
                              <w:rPr>
                                <w:color w:val="EE0000"/>
                                <w:lang w:val="es-ES"/>
                              </w:rPr>
                              <w:t xml:space="preserve">Para todo el capitulo II, </w:t>
                            </w:r>
                            <w:r w:rsidR="002A7E58" w:rsidRPr="002A7E58">
                              <w:rPr>
                                <w:color w:val="EE0000"/>
                                <w:lang w:val="es-ES"/>
                              </w:rPr>
                              <w:t>Utilice CITAS (cortas o largas ) parafraseo para cada punto APA7</w:t>
                            </w:r>
                          </w:p>
                          <w:p w14:paraId="7AE52BE3" w14:textId="5A6B6AAA" w:rsidR="002A7E58" w:rsidRDefault="002A7E58">
                            <w:pPr>
                              <w:rPr>
                                <w:color w:val="EE0000"/>
                                <w:lang w:val="es-ES"/>
                              </w:rPr>
                            </w:pPr>
                            <w:r w:rsidRPr="002A7E58">
                              <w:rPr>
                                <w:color w:val="EE0000"/>
                                <w:lang w:val="es-ES"/>
                              </w:rPr>
                              <w:t>Si es conveniente y acorde a su modulo sorteado en el diplomado agregue  conceptos necesarios</w:t>
                            </w:r>
                          </w:p>
                          <w:p w14:paraId="79EEBCC3" w14:textId="26F01EA2" w:rsidR="002B509E" w:rsidRPr="002A7E58" w:rsidRDefault="002B509E">
                            <w:pPr>
                              <w:rPr>
                                <w:color w:val="EE0000"/>
                                <w:lang w:val="es-ES"/>
                              </w:rPr>
                            </w:pPr>
                            <w:r>
                              <w:rPr>
                                <w:color w:val="EE0000"/>
                                <w:lang w:val="es-ES"/>
                              </w:rPr>
                              <w:t>UTILICE IMÁGENES PARA CADA PUNTO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F3F12C2" id="_x0000_t202" coordsize="21600,21600" o:spt="202" path="m,l,21600r21600,l21600,xe">
                <v:stroke joinstyle="miter"/>
                <v:path gradientshapeok="t" o:connecttype="rect"/>
              </v:shapetype>
              <v:shape id="Cuadro de texto 1" o:spid="_x0000_s1026" type="#_x0000_t202" style="position:absolute;margin-left:282.35pt;margin-top:11.4pt;width:177.8pt;height:197.85pt;z-index:-251657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" fillcolor="white [3201]" strokeweight=".5pt">
                <v:textbox>
                  <w:txbxContent>
                    <w:p w14:paraId="34CA15BA" w14:textId="1B6DDACA" w:rsidR="002A7E58" w:rsidRPr="002A7E58" w:rsidRDefault="00CC4755">
                      <w:pPr>
                        <w:rPr>
                          <w:color w:val="EE0000"/>
                          <w:lang w:val="es-ES"/>
                        </w:rPr>
                      </w:pPr>
                      <w:r>
                        <w:rPr>
                          <w:color w:val="EE0000"/>
                          <w:lang w:val="es-ES"/>
                        </w:rPr>
                        <w:t xml:space="preserve">Para todo el capitulo II, </w:t>
                      </w:r>
                      <w:r w:rsidR="002A7E58" w:rsidRPr="002A7E58">
                        <w:rPr>
                          <w:color w:val="EE0000"/>
                          <w:lang w:val="es-ES"/>
                        </w:rPr>
                        <w:t>Utilice CITAS (cortas o largas ) parafraseo para cada punto APA7</w:t>
                      </w:r>
                    </w:p>
                    <w:p w14:paraId="7AE52BE3" w14:textId="5A6B6AAA" w:rsidR="002A7E58" w:rsidRDefault="002A7E58">
                      <w:pPr>
                        <w:rPr>
                          <w:color w:val="EE0000"/>
                          <w:lang w:val="es-ES"/>
                        </w:rPr>
                      </w:pPr>
                      <w:r w:rsidRPr="002A7E58">
                        <w:rPr>
                          <w:color w:val="EE0000"/>
                          <w:lang w:val="es-ES"/>
                        </w:rPr>
                        <w:t>Si es conveniente y acorde a su modulo sorteado en el diplomado agregue  conceptos necesarios</w:t>
                      </w:r>
                    </w:p>
                    <w:p w14:paraId="79EEBCC3" w14:textId="26F01EA2" w:rsidR="002B509E" w:rsidRPr="002A7E58" w:rsidRDefault="002B509E">
                      <w:pPr>
                        <w:rPr>
                          <w:color w:val="EE0000"/>
                          <w:lang w:val="es-ES"/>
                        </w:rPr>
                      </w:pPr>
                      <w:r>
                        <w:rPr>
                          <w:color w:val="EE0000"/>
                          <w:lang w:val="es-ES"/>
                        </w:rPr>
                        <w:t>UTILICE IMÁGENES PARA CADA PUNTO</w:t>
                      </w:r>
                    </w:p>
                  </w:txbxContent>
                </v:textbox>
              </v:shape>
            </w:pict>
          </mc:Fallback>
        </mc:AlternateContent>
      </w:r>
      <w:r w:rsidRPr="00387463">
        <w:rPr>
          <w:rFonts w:ascii="Times New Roman" w:hAnsi="Times New Roman" w:cs="Times New Roman"/>
          <w:color w:val="000000" w:themeColor="text1"/>
          <w:sz w:val="24"/>
          <w:szCs w:val="24"/>
        </w:rPr>
        <w:t xml:space="preserve">2.1 </w:t>
      </w:r>
      <w:r w:rsidR="00BC68A4" w:rsidRPr="00387463">
        <w:rPr>
          <w:rFonts w:ascii="Times New Roman" w:hAnsi="Times New Roman" w:cs="Times New Roman"/>
          <w:color w:val="000000" w:themeColor="text1"/>
          <w:sz w:val="24"/>
          <w:szCs w:val="24"/>
        </w:rPr>
        <w:t>Modulo Diplomado Sorteado concepto 1</w:t>
      </w:r>
      <w:bookmarkEnd w:id="36"/>
    </w:p>
    <w:p w14:paraId="7828ED2E" w14:textId="6B239A68" w:rsidR="003C4EFE" w:rsidRPr="00387463" w:rsidRDefault="00167E81" w:rsidP="00A55833">
      <w:pPr>
        <w:pStyle w:val="Ttulo2"/>
        <w:tabs>
          <w:tab w:val="left" w:pos="6620"/>
        </w:tabs>
        <w:spacing w:before="0" w:line="480" w:lineRule="auto"/>
        <w:rPr>
          <w:rFonts w:ascii="Times New Roman" w:hAnsi="Times New Roman" w:cs="Times New Roman"/>
          <w:color w:val="000000" w:themeColor="text1"/>
          <w:sz w:val="24"/>
          <w:szCs w:val="24"/>
        </w:rPr>
      </w:pPr>
      <w:bookmarkStart w:id="37" w:name="_Toc233819984"/>
      <w:r w:rsidRPr="00387463">
        <w:rPr>
          <w:rFonts w:ascii="Times New Roman" w:hAnsi="Times New Roman" w:cs="Times New Roman"/>
          <w:color w:val="000000" w:themeColor="text1"/>
          <w:sz w:val="24"/>
          <w:szCs w:val="24"/>
        </w:rPr>
        <w:t xml:space="preserve">2.2 </w:t>
      </w:r>
      <w:r w:rsidR="00BC68A4" w:rsidRPr="00387463">
        <w:rPr>
          <w:rFonts w:ascii="Times New Roman" w:hAnsi="Times New Roman" w:cs="Times New Roman"/>
          <w:color w:val="000000" w:themeColor="text1"/>
          <w:sz w:val="24"/>
          <w:szCs w:val="24"/>
        </w:rPr>
        <w:t>Modulo Diplomado Sorteado concepto 2</w:t>
      </w:r>
      <w:bookmarkEnd w:id="37"/>
      <w:r w:rsidR="00A55833">
        <w:rPr>
          <w:rFonts w:ascii="Times New Roman" w:hAnsi="Times New Roman" w:cs="Times New Roman"/>
          <w:color w:val="000000" w:themeColor="text1"/>
          <w:sz w:val="24"/>
          <w:szCs w:val="24"/>
        </w:rPr>
        <w:tab/>
      </w:r>
    </w:p>
    <w:p w14:paraId="6CE917D7" w14:textId="501C7E53" w:rsidR="00BC68A4" w:rsidRPr="00387463" w:rsidRDefault="00167E81" w:rsidP="00387463">
      <w:pPr>
        <w:pStyle w:val="Ttulo2"/>
        <w:spacing w:before="0" w:line="480" w:lineRule="auto"/>
        <w:rPr>
          <w:rFonts w:ascii="Times New Roman" w:hAnsi="Times New Roman" w:cs="Times New Roman"/>
          <w:color w:val="000000" w:themeColor="text1"/>
          <w:sz w:val="24"/>
          <w:szCs w:val="24"/>
        </w:rPr>
      </w:pPr>
      <w:bookmarkStart w:id="38" w:name="_Toc233819985"/>
      <w:r w:rsidRPr="00387463">
        <w:rPr>
          <w:rFonts w:ascii="Times New Roman" w:hAnsi="Times New Roman" w:cs="Times New Roman"/>
          <w:color w:val="000000" w:themeColor="text1"/>
          <w:sz w:val="24"/>
          <w:szCs w:val="24"/>
        </w:rPr>
        <w:t xml:space="preserve">2.3 </w:t>
      </w:r>
      <w:r w:rsidR="00BC68A4" w:rsidRPr="00387463">
        <w:rPr>
          <w:rFonts w:ascii="Times New Roman" w:hAnsi="Times New Roman" w:cs="Times New Roman"/>
          <w:color w:val="000000" w:themeColor="text1"/>
          <w:sz w:val="24"/>
          <w:szCs w:val="24"/>
        </w:rPr>
        <w:t>Modulo Diplomado Sorteado concepto 3</w:t>
      </w:r>
      <w:bookmarkEnd w:id="38"/>
    </w:p>
    <w:p w14:paraId="48346221" w14:textId="5FD48E15" w:rsidR="003C4EFE" w:rsidRDefault="00167E81" w:rsidP="00387463">
      <w:pPr>
        <w:pStyle w:val="Ttulo2"/>
        <w:spacing w:before="0" w:line="480" w:lineRule="auto"/>
        <w:rPr>
          <w:rFonts w:ascii="Times New Roman" w:hAnsi="Times New Roman" w:cs="Times New Roman"/>
          <w:color w:val="000000" w:themeColor="text1"/>
          <w:sz w:val="24"/>
          <w:szCs w:val="24"/>
        </w:rPr>
      </w:pPr>
      <w:bookmarkStart w:id="39" w:name="_Toc233819986"/>
      <w:r w:rsidRPr="00387463">
        <w:rPr>
          <w:rFonts w:ascii="Times New Roman" w:hAnsi="Times New Roman" w:cs="Times New Roman"/>
          <w:color w:val="000000" w:themeColor="text1"/>
          <w:sz w:val="24"/>
          <w:szCs w:val="24"/>
        </w:rPr>
        <w:t xml:space="preserve">2.4 Metodologías </w:t>
      </w:r>
      <w:r w:rsidR="002F3895" w:rsidRPr="00387463">
        <w:rPr>
          <w:rFonts w:ascii="Times New Roman" w:hAnsi="Times New Roman" w:cs="Times New Roman"/>
          <w:color w:val="000000" w:themeColor="text1"/>
          <w:sz w:val="24"/>
          <w:szCs w:val="24"/>
        </w:rPr>
        <w:t>Á</w:t>
      </w:r>
      <w:r w:rsidRPr="00387463">
        <w:rPr>
          <w:rFonts w:ascii="Times New Roman" w:hAnsi="Times New Roman" w:cs="Times New Roman"/>
          <w:color w:val="000000" w:themeColor="text1"/>
          <w:sz w:val="24"/>
          <w:szCs w:val="24"/>
        </w:rPr>
        <w:t>giles</w:t>
      </w:r>
      <w:r w:rsidR="00E368A0">
        <w:rPr>
          <w:rFonts w:ascii="Times New Roman" w:hAnsi="Times New Roman" w:cs="Times New Roman"/>
          <w:color w:val="000000" w:themeColor="text1"/>
          <w:sz w:val="24"/>
          <w:szCs w:val="24"/>
        </w:rPr>
        <w:t xml:space="preserve"> (colocar 2 ejemplos)</w:t>
      </w:r>
      <w:bookmarkEnd w:id="39"/>
    </w:p>
    <w:p w14:paraId="1CA57125" w14:textId="6E35AF1D" w:rsidR="003C4EFE" w:rsidRDefault="00167E81" w:rsidP="00387463">
      <w:pPr>
        <w:pStyle w:val="Ttulo2"/>
        <w:spacing w:before="0" w:line="480" w:lineRule="auto"/>
        <w:rPr>
          <w:rFonts w:ascii="Times New Roman" w:hAnsi="Times New Roman" w:cs="Times New Roman"/>
          <w:color w:val="000000" w:themeColor="text1"/>
          <w:sz w:val="24"/>
          <w:szCs w:val="24"/>
        </w:rPr>
      </w:pPr>
      <w:bookmarkStart w:id="40" w:name="_Toc233819987"/>
      <w:r w:rsidRPr="00387463">
        <w:rPr>
          <w:rFonts w:ascii="Times New Roman" w:hAnsi="Times New Roman" w:cs="Times New Roman"/>
          <w:color w:val="000000" w:themeColor="text1"/>
          <w:sz w:val="24"/>
          <w:szCs w:val="24"/>
        </w:rPr>
        <w:t>2.</w:t>
      </w:r>
      <w:r w:rsidRPr="008641FE">
        <w:rPr>
          <w:rFonts w:ascii="Times New Roman" w:hAnsi="Times New Roman" w:cs="Times New Roman"/>
          <w:color w:val="000000" w:themeColor="text1"/>
          <w:sz w:val="24"/>
          <w:szCs w:val="24"/>
        </w:rPr>
        <w:t xml:space="preserve">5 </w:t>
      </w:r>
      <w:r w:rsidR="00F261EE" w:rsidRPr="008641FE">
        <w:rPr>
          <w:rFonts w:ascii="Times New Roman" w:hAnsi="Times New Roman" w:cs="Times New Roman"/>
          <w:color w:val="000000" w:themeColor="text1"/>
          <w:sz w:val="24"/>
          <w:szCs w:val="24"/>
        </w:rPr>
        <w:t xml:space="preserve">Marco de Trabajo Ágil de </w:t>
      </w:r>
      <w:r w:rsidRPr="008641FE">
        <w:rPr>
          <w:rFonts w:ascii="Times New Roman" w:hAnsi="Times New Roman" w:cs="Times New Roman"/>
          <w:color w:val="000000" w:themeColor="text1"/>
          <w:sz w:val="24"/>
          <w:szCs w:val="24"/>
        </w:rPr>
        <w:t>Scrum</w:t>
      </w:r>
      <w:bookmarkEnd w:id="40"/>
    </w:p>
    <w:p w14:paraId="48596A62" w14:textId="77777777" w:rsidR="00731AC4" w:rsidRDefault="00731AC4" w:rsidP="00731AC4">
      <w:r w:rsidRPr="00752C37">
        <w:rPr>
          <w:highlight w:val="yellow"/>
        </w:rPr>
        <w:t>Tabla compartiva</w:t>
      </w:r>
    </w:p>
    <w:p w14:paraId="11F2542A" w14:textId="39816F17" w:rsidR="003C4EFE" w:rsidRDefault="00167E81" w:rsidP="00CC4755">
      <w:pPr>
        <w:pStyle w:val="Ttulo2"/>
        <w:spacing w:before="0" w:line="480" w:lineRule="auto"/>
        <w:rPr>
          <w:rFonts w:ascii="Times New Roman" w:hAnsi="Times New Roman" w:cs="Times New Roman"/>
          <w:color w:val="000000" w:themeColor="text1"/>
          <w:sz w:val="24"/>
          <w:szCs w:val="24"/>
        </w:rPr>
      </w:pPr>
      <w:bookmarkStart w:id="41" w:name="_Toc233819988"/>
      <w:r w:rsidRPr="00387463">
        <w:rPr>
          <w:rFonts w:ascii="Times New Roman" w:hAnsi="Times New Roman" w:cs="Times New Roman"/>
          <w:color w:val="000000" w:themeColor="text1"/>
          <w:sz w:val="24"/>
          <w:szCs w:val="24"/>
        </w:rPr>
        <w:t xml:space="preserve">2.6 Tecnologías </w:t>
      </w:r>
      <w:r w:rsidR="002F3895" w:rsidRPr="00387463">
        <w:rPr>
          <w:rFonts w:ascii="Times New Roman" w:hAnsi="Times New Roman" w:cs="Times New Roman"/>
          <w:color w:val="000000" w:themeColor="text1"/>
          <w:sz w:val="24"/>
          <w:szCs w:val="24"/>
        </w:rPr>
        <w:t>U</w:t>
      </w:r>
      <w:r w:rsidRPr="00387463">
        <w:rPr>
          <w:rFonts w:ascii="Times New Roman" w:hAnsi="Times New Roman" w:cs="Times New Roman"/>
          <w:color w:val="000000" w:themeColor="text1"/>
          <w:sz w:val="24"/>
          <w:szCs w:val="24"/>
        </w:rPr>
        <w:t>tilizadas</w:t>
      </w:r>
      <w:bookmarkEnd w:id="41"/>
    </w:p>
    <w:p w14:paraId="6B4348E9" w14:textId="0F44A484" w:rsidR="00CC4755" w:rsidRDefault="00CC4755" w:rsidP="00CC4755">
      <w:pPr>
        <w:spacing w:line="480" w:lineRule="auto"/>
        <w:rPr>
          <w:rFonts w:ascii="Times New Roman" w:hAnsi="Times New Roman" w:cs="Times New Roman"/>
          <w:sz w:val="24"/>
          <w:szCs w:val="24"/>
        </w:rPr>
      </w:pPr>
      <w:r w:rsidRPr="00CC4755">
        <w:rPr>
          <w:rFonts w:ascii="Times New Roman" w:hAnsi="Times New Roman" w:cs="Times New Roman"/>
          <w:sz w:val="24"/>
          <w:szCs w:val="24"/>
        </w:rPr>
        <w:t>Mencionar que tecnologías utilizó para la elaboración de su proyecto Por ejemplo :</w:t>
      </w:r>
      <w:r w:rsidR="00852DE9">
        <w:rPr>
          <w:rFonts w:ascii="Times New Roman" w:hAnsi="Times New Roman" w:cs="Times New Roman"/>
          <w:sz w:val="24"/>
          <w:szCs w:val="24"/>
        </w:rPr>
        <w:t xml:space="preserve"> visual studio, </w:t>
      </w:r>
      <w:r w:rsidRPr="00CC4755">
        <w:rPr>
          <w:rFonts w:ascii="Times New Roman" w:hAnsi="Times New Roman" w:cs="Times New Roman"/>
          <w:sz w:val="24"/>
          <w:szCs w:val="24"/>
        </w:rPr>
        <w:t xml:space="preserve">C#, php, java, laravel , sql , mysql, además de trello , </w:t>
      </w:r>
      <w:r w:rsidR="00A55833">
        <w:rPr>
          <w:rFonts w:ascii="Times New Roman" w:hAnsi="Times New Roman" w:cs="Times New Roman"/>
          <w:sz w:val="24"/>
          <w:szCs w:val="24"/>
        </w:rPr>
        <w:t>ORACLE DATA MODELER</w:t>
      </w:r>
      <w:r w:rsidRPr="00CC4755">
        <w:rPr>
          <w:rFonts w:ascii="Times New Roman" w:hAnsi="Times New Roman" w:cs="Times New Roman"/>
          <w:sz w:val="24"/>
          <w:szCs w:val="24"/>
        </w:rPr>
        <w:t>,</w:t>
      </w:r>
      <w:r w:rsidR="00D309D8">
        <w:rPr>
          <w:rFonts w:ascii="Times New Roman" w:hAnsi="Times New Roman" w:cs="Times New Roman"/>
          <w:sz w:val="24"/>
          <w:szCs w:val="24"/>
        </w:rPr>
        <w:t xml:space="preserve"> </w:t>
      </w:r>
      <w:r w:rsidR="004346EF">
        <w:rPr>
          <w:rFonts w:ascii="Times New Roman" w:hAnsi="Times New Roman" w:cs="Times New Roman"/>
          <w:sz w:val="24"/>
          <w:szCs w:val="24"/>
        </w:rPr>
        <w:t>, , ORM,GIT,</w:t>
      </w:r>
    </w:p>
    <w:p w14:paraId="679737AC" w14:textId="127125F9" w:rsidR="009F1B06" w:rsidRPr="00885413" w:rsidRDefault="009F1B06" w:rsidP="00885413">
      <w:pPr>
        <w:pStyle w:val="Ttulo2"/>
        <w:rPr>
          <w:rFonts w:ascii="Times New Roman" w:hAnsi="Times New Roman" w:cs="Times New Roman"/>
          <w:b w:val="0"/>
          <w:bCs w:val="0"/>
          <w:color w:val="000000" w:themeColor="text1"/>
          <w:sz w:val="24"/>
          <w:szCs w:val="24"/>
        </w:rPr>
      </w:pPr>
      <w:bookmarkStart w:id="42" w:name="_Toc233819989"/>
      <w:r w:rsidRPr="009E306C">
        <w:rPr>
          <w:rFonts w:ascii="Times New Roman" w:hAnsi="Times New Roman" w:cs="Times New Roman"/>
          <w:color w:val="000000" w:themeColor="text1"/>
          <w:sz w:val="24"/>
          <w:szCs w:val="24"/>
        </w:rPr>
        <w:t>2.7 Conceptos del Proyecto</w:t>
      </w:r>
      <w:bookmarkEnd w:id="42"/>
    </w:p>
    <w:p w14:paraId="2F3FADE8" w14:textId="77777777" w:rsidR="009F1B06" w:rsidRPr="009204B3" w:rsidRDefault="009F1B06" w:rsidP="009F1B06">
      <w:pPr>
        <w:spacing w:line="480" w:lineRule="auto"/>
        <w:rPr>
          <w:rFonts w:ascii="Times New Roman" w:hAnsi="Times New Roman" w:cs="Times New Roman"/>
          <w:sz w:val="24"/>
          <w:szCs w:val="24"/>
        </w:rPr>
      </w:pPr>
      <w:r>
        <w:rPr>
          <w:b/>
          <w:bCs/>
        </w:rPr>
        <w:t xml:space="preserve">Ejemplo </w:t>
      </w:r>
      <w:r>
        <w:rPr>
          <w:rFonts w:ascii="Times New Roman" w:hAnsi="Times New Roman" w:cs="Times New Roman"/>
          <w:sz w:val="24"/>
          <w:szCs w:val="24"/>
        </w:rPr>
        <w:t xml:space="preserve">Conceptos de Kardex, conceptos de comercial, métodos de costeo, </w:t>
      </w:r>
      <w:r w:rsidRPr="00CC4755">
        <w:rPr>
          <w:rFonts w:ascii="Times New Roman" w:hAnsi="Times New Roman" w:cs="Times New Roman"/>
          <w:sz w:val="24"/>
          <w:szCs w:val="24"/>
        </w:rPr>
        <w:t>etc</w:t>
      </w:r>
      <w:r>
        <w:rPr>
          <w:rFonts w:ascii="Times New Roman" w:hAnsi="Times New Roman" w:cs="Times New Roman"/>
          <w:sz w:val="24"/>
          <w:szCs w:val="24"/>
        </w:rPr>
        <w:t>.</w:t>
      </w:r>
    </w:p>
    <w:p w14:paraId="38FF70C1" w14:textId="06C60D26" w:rsidR="009F1B06" w:rsidRPr="00885413" w:rsidRDefault="009F1B06" w:rsidP="00885413">
      <w:pPr>
        <w:pStyle w:val="Ttulo2"/>
        <w:rPr>
          <w:rFonts w:ascii="Times New Roman" w:hAnsi="Times New Roman" w:cs="Times New Roman"/>
          <w:b w:val="0"/>
          <w:bCs w:val="0"/>
          <w:color w:val="000000" w:themeColor="text1"/>
        </w:rPr>
      </w:pPr>
      <w:bookmarkStart w:id="43" w:name="_Toc233819990"/>
      <w:r w:rsidRPr="009E306C">
        <w:rPr>
          <w:rFonts w:ascii="Times New Roman" w:hAnsi="Times New Roman" w:cs="Times New Roman"/>
          <w:color w:val="000000" w:themeColor="text1"/>
        </w:rPr>
        <w:t>2.8 Arquitectura del Sistema</w:t>
      </w:r>
      <w:bookmarkEnd w:id="43"/>
    </w:p>
    <w:p w14:paraId="3A955CED" w14:textId="77777777" w:rsidR="009F1B06" w:rsidRPr="00BE4E2D" w:rsidRDefault="009F1B06" w:rsidP="009F1B06">
      <w:pPr>
        <w:rPr>
          <w:b/>
          <w:bCs/>
        </w:rPr>
      </w:pPr>
      <w:r>
        <w:rPr>
          <w:rFonts w:ascii="Times New Roman" w:hAnsi="Times New Roman" w:cs="Times New Roman"/>
          <w:sz w:val="24"/>
          <w:szCs w:val="24"/>
        </w:rPr>
        <w:t>Arquitectura del Sistema por ejemplo MVC,</w:t>
      </w:r>
      <w:r w:rsidRPr="00CC4755">
        <w:rPr>
          <w:rFonts w:ascii="Times New Roman" w:hAnsi="Times New Roman" w:cs="Times New Roman"/>
          <w:sz w:val="24"/>
          <w:szCs w:val="24"/>
        </w:rPr>
        <w:t xml:space="preserve"> </w:t>
      </w:r>
      <w:r>
        <w:rPr>
          <w:rFonts w:ascii="Times New Roman" w:hAnsi="Times New Roman" w:cs="Times New Roman"/>
          <w:sz w:val="24"/>
          <w:szCs w:val="24"/>
        </w:rPr>
        <w:t>arquitectura cliente-servidor, programación por capas , API’Rest, donde lo va a implementar (mostrar un ejemplo imagenes).</w:t>
      </w:r>
    </w:p>
    <w:p w14:paraId="607BC424" w14:textId="77777777" w:rsidR="009F1B06" w:rsidRPr="00CC4755" w:rsidRDefault="009F1B06" w:rsidP="00CC4755">
      <w:pPr>
        <w:spacing w:line="480" w:lineRule="auto"/>
        <w:rPr>
          <w:rFonts w:ascii="Times New Roman" w:hAnsi="Times New Roman" w:cs="Times New Roman"/>
          <w:sz w:val="24"/>
          <w:szCs w:val="24"/>
        </w:rPr>
      </w:pPr>
    </w:p>
    <w:p w14:paraId="189379D2" w14:textId="7C9EEAC8" w:rsidR="003C4EFE" w:rsidRDefault="00167E81" w:rsidP="00CC4755">
      <w:pPr>
        <w:pStyle w:val="Ttulo2"/>
        <w:spacing w:before="0" w:line="480" w:lineRule="auto"/>
        <w:rPr>
          <w:rFonts w:ascii="Times New Roman" w:hAnsi="Times New Roman" w:cs="Times New Roman"/>
          <w:color w:val="000000" w:themeColor="text1"/>
          <w:sz w:val="24"/>
          <w:szCs w:val="24"/>
        </w:rPr>
      </w:pPr>
      <w:bookmarkStart w:id="44" w:name="_Toc233819991"/>
      <w:r w:rsidRPr="00387463">
        <w:rPr>
          <w:rFonts w:ascii="Times New Roman" w:hAnsi="Times New Roman" w:cs="Times New Roman"/>
          <w:color w:val="000000" w:themeColor="text1"/>
          <w:sz w:val="24"/>
          <w:szCs w:val="24"/>
        </w:rPr>
        <w:t>2.</w:t>
      </w:r>
      <w:r w:rsidR="009F1B06">
        <w:rPr>
          <w:rFonts w:ascii="Times New Roman" w:hAnsi="Times New Roman" w:cs="Times New Roman"/>
          <w:color w:val="000000" w:themeColor="text1"/>
          <w:sz w:val="24"/>
          <w:szCs w:val="24"/>
        </w:rPr>
        <w:t>9</w:t>
      </w:r>
      <w:r w:rsidRPr="00387463">
        <w:rPr>
          <w:rFonts w:ascii="Times New Roman" w:hAnsi="Times New Roman" w:cs="Times New Roman"/>
          <w:color w:val="000000" w:themeColor="text1"/>
          <w:sz w:val="24"/>
          <w:szCs w:val="24"/>
        </w:rPr>
        <w:t xml:space="preserve"> </w:t>
      </w:r>
      <w:commentRangeStart w:id="45"/>
      <w:r w:rsidRPr="00387463">
        <w:rPr>
          <w:rFonts w:ascii="Times New Roman" w:hAnsi="Times New Roman" w:cs="Times New Roman"/>
          <w:color w:val="000000" w:themeColor="text1"/>
          <w:sz w:val="24"/>
          <w:szCs w:val="24"/>
        </w:rPr>
        <w:t xml:space="preserve">Bases </w:t>
      </w:r>
      <w:r w:rsidR="002F3895" w:rsidRPr="00387463">
        <w:rPr>
          <w:rFonts w:ascii="Times New Roman" w:hAnsi="Times New Roman" w:cs="Times New Roman"/>
          <w:color w:val="000000" w:themeColor="text1"/>
          <w:sz w:val="24"/>
          <w:szCs w:val="24"/>
        </w:rPr>
        <w:t>L</w:t>
      </w:r>
      <w:r w:rsidRPr="00387463">
        <w:rPr>
          <w:rFonts w:ascii="Times New Roman" w:hAnsi="Times New Roman" w:cs="Times New Roman"/>
          <w:color w:val="000000" w:themeColor="text1"/>
          <w:sz w:val="24"/>
          <w:szCs w:val="24"/>
        </w:rPr>
        <w:t xml:space="preserve">egales o </w:t>
      </w:r>
      <w:r w:rsidR="002F3895" w:rsidRPr="00387463">
        <w:rPr>
          <w:rFonts w:ascii="Times New Roman" w:hAnsi="Times New Roman" w:cs="Times New Roman"/>
          <w:color w:val="000000" w:themeColor="text1"/>
          <w:sz w:val="24"/>
          <w:szCs w:val="24"/>
        </w:rPr>
        <w:t>No</w:t>
      </w:r>
      <w:r w:rsidRPr="00387463">
        <w:rPr>
          <w:rFonts w:ascii="Times New Roman" w:hAnsi="Times New Roman" w:cs="Times New Roman"/>
          <w:color w:val="000000" w:themeColor="text1"/>
          <w:sz w:val="24"/>
          <w:szCs w:val="24"/>
        </w:rPr>
        <w:t>rmativas</w:t>
      </w:r>
      <w:r w:rsidR="002F3895" w:rsidRPr="00387463">
        <w:rPr>
          <w:rFonts w:ascii="Times New Roman" w:hAnsi="Times New Roman" w:cs="Times New Roman"/>
          <w:color w:val="000000" w:themeColor="text1"/>
          <w:sz w:val="24"/>
          <w:szCs w:val="24"/>
        </w:rPr>
        <w:t xml:space="preserve"> (sólo si aplica)</w:t>
      </w:r>
      <w:bookmarkEnd w:id="44"/>
      <w:r w:rsidR="002A7110">
        <w:rPr>
          <w:rFonts w:ascii="Times New Roman" w:hAnsi="Times New Roman" w:cs="Times New Roman"/>
          <w:color w:val="000000" w:themeColor="text1"/>
          <w:sz w:val="24"/>
          <w:szCs w:val="24"/>
        </w:rPr>
        <w:t xml:space="preserve"> </w:t>
      </w:r>
      <w:commentRangeEnd w:id="45"/>
      <w:r w:rsidR="002A7110">
        <w:rPr>
          <w:rStyle w:val="Refdecomentario"/>
          <w:rFonts w:ascii="Times New Roman" w:hAnsi="Times New Roman" w:cs="Times New Roman"/>
          <w:color w:val="000000" w:themeColor="text1"/>
          <w:sz w:val="24"/>
          <w:szCs w:val="24"/>
        </w:rPr>
        <w:commentReference w:id="45"/>
      </w:r>
    </w:p>
    <w:p w14:paraId="1B472580" w14:textId="77777777" w:rsidR="00885413" w:rsidRDefault="00885413" w:rsidP="00885413"/>
    <w:p w14:paraId="3F487C40" w14:textId="77777777" w:rsidR="00885413" w:rsidRDefault="00885413" w:rsidP="00885413"/>
    <w:p w14:paraId="169EA8EC" w14:textId="77777777" w:rsidR="009F5038" w:rsidRDefault="009F5038" w:rsidP="00885413">
      <w:pPr>
        <w:sectPr w:rsidR="009F5038" w:rsidSect="00A178D5">
          <w:headerReference w:type="default" r:id="rId17"/>
          <w:pgSz w:w="12240" w:h="15840" w:code="1"/>
          <w:pgMar w:top="1440" w:right="1440" w:bottom="1440" w:left="1440" w:header="720" w:footer="720" w:gutter="0"/>
          <w:cols w:space="720"/>
          <w:titlePg/>
          <w:docGrid w:linePitch="360"/>
        </w:sectPr>
      </w:pPr>
    </w:p>
    <w:p w14:paraId="04B581E4" w14:textId="77777777" w:rsidR="00885413" w:rsidRDefault="00885413" w:rsidP="00885413"/>
    <w:p w14:paraId="5B407790" w14:textId="77777777" w:rsidR="009F5038" w:rsidRDefault="009F5038" w:rsidP="00885413"/>
    <w:p w14:paraId="1BB13434" w14:textId="77777777" w:rsidR="009F5038" w:rsidRDefault="009F5038" w:rsidP="00885413"/>
    <w:p w14:paraId="19532478" w14:textId="77777777" w:rsidR="009F5038" w:rsidRDefault="009F5038" w:rsidP="00885413"/>
    <w:p w14:paraId="3F0AF832" w14:textId="77777777" w:rsidR="009F5038" w:rsidRDefault="009F5038" w:rsidP="00885413"/>
    <w:p w14:paraId="1C2063E0" w14:textId="77777777" w:rsidR="009F5038" w:rsidRDefault="009F5038" w:rsidP="00885413"/>
    <w:p w14:paraId="74157B0E" w14:textId="77777777" w:rsidR="009F5038" w:rsidRDefault="009F5038" w:rsidP="00885413"/>
    <w:p w14:paraId="06B23607" w14:textId="77777777" w:rsidR="009F5038" w:rsidRDefault="009F5038" w:rsidP="00885413"/>
    <w:p w14:paraId="1CD70DD6" w14:textId="77777777" w:rsidR="009F5038" w:rsidRDefault="009F5038" w:rsidP="00885413"/>
    <w:p w14:paraId="15B74053" w14:textId="77777777" w:rsidR="009F5038" w:rsidRDefault="009F5038" w:rsidP="00885413"/>
    <w:p w14:paraId="63B2E70F" w14:textId="77777777" w:rsidR="009F5038" w:rsidRDefault="009F5038" w:rsidP="00885413"/>
    <w:p w14:paraId="0FA5A890" w14:textId="77777777" w:rsidR="009F5038" w:rsidRDefault="009F5038" w:rsidP="00885413"/>
    <w:p w14:paraId="2E7FE905" w14:textId="77777777" w:rsidR="009F5038" w:rsidRDefault="009F5038" w:rsidP="00885413"/>
    <w:p w14:paraId="55245B4D" w14:textId="77777777" w:rsidR="009F5038" w:rsidRDefault="009F5038" w:rsidP="00885413"/>
    <w:p w14:paraId="39733334" w14:textId="77777777" w:rsidR="009F5038" w:rsidRDefault="009F5038" w:rsidP="00885413"/>
    <w:p w14:paraId="18C766B2" w14:textId="77777777" w:rsidR="009F5038" w:rsidRDefault="009F5038" w:rsidP="00885413"/>
    <w:p w14:paraId="6B9BFEAB" w14:textId="77777777" w:rsidR="009F5038" w:rsidRDefault="009F5038" w:rsidP="00885413"/>
    <w:p w14:paraId="1EC872AD" w14:textId="77777777" w:rsidR="009F5038" w:rsidRDefault="009F5038" w:rsidP="00885413"/>
    <w:p w14:paraId="20A2CBD4" w14:textId="77777777" w:rsidR="009F5038" w:rsidRDefault="009F5038" w:rsidP="00885413"/>
    <w:p w14:paraId="31ADE599" w14:textId="77777777" w:rsidR="009F5038" w:rsidRDefault="009F5038" w:rsidP="00885413"/>
    <w:p w14:paraId="3C5331ED" w14:textId="77777777" w:rsidR="009F5038" w:rsidRDefault="009F5038" w:rsidP="00885413"/>
    <w:p w14:paraId="1C393E3D" w14:textId="77777777" w:rsidR="009F5038" w:rsidRDefault="009F5038" w:rsidP="00885413"/>
    <w:p w14:paraId="4FDD2479" w14:textId="77777777" w:rsidR="009F5038" w:rsidRDefault="009F5038" w:rsidP="00885413"/>
    <w:p w14:paraId="492DEBBF" w14:textId="77777777" w:rsidR="009F5038" w:rsidRDefault="009F5038" w:rsidP="00885413"/>
    <w:p w14:paraId="6C2988EA" w14:textId="77777777" w:rsidR="009F5038" w:rsidRDefault="009F5038" w:rsidP="00885413"/>
    <w:p w14:paraId="35E8342F" w14:textId="77777777" w:rsidR="009F5038" w:rsidRPr="00885413" w:rsidRDefault="009F5038" w:rsidP="00885413"/>
    <w:p w14:paraId="6CB5275B" w14:textId="613C9F66" w:rsidR="003C4EFE" w:rsidRPr="00387463" w:rsidRDefault="00885413" w:rsidP="009F5038">
      <w:pPr>
        <w:pStyle w:val="Ttulo1"/>
        <w:spacing w:before="0" w:line="480" w:lineRule="auto"/>
        <w:jc w:val="center"/>
        <w:rPr>
          <w:rFonts w:ascii="Times New Roman" w:hAnsi="Times New Roman" w:cs="Times New Roman"/>
          <w:color w:val="000000" w:themeColor="text1"/>
          <w:sz w:val="24"/>
          <w:szCs w:val="24"/>
        </w:rPr>
      </w:pPr>
      <w:bookmarkStart w:id="46" w:name="_Toc233819992"/>
      <w:r w:rsidRPr="00387463">
        <w:rPr>
          <w:rFonts w:ascii="Times New Roman" w:hAnsi="Times New Roman" w:cs="Times New Roman"/>
          <w:color w:val="000000" w:themeColor="text1"/>
          <w:sz w:val="24"/>
          <w:szCs w:val="24"/>
        </w:rPr>
        <w:lastRenderedPageBreak/>
        <w:t>Capítulo I</w:t>
      </w:r>
      <w:r>
        <w:rPr>
          <w:rFonts w:ascii="Times New Roman" w:hAnsi="Times New Roman" w:cs="Times New Roman"/>
          <w:color w:val="000000" w:themeColor="text1"/>
          <w:sz w:val="24"/>
          <w:szCs w:val="24"/>
        </w:rPr>
        <w:t>II</w:t>
      </w:r>
      <w:r w:rsidRPr="00387463">
        <w:rPr>
          <w:rFonts w:ascii="Times New Roman" w:hAnsi="Times New Roman" w:cs="Times New Roman"/>
          <w:color w:val="000000" w:themeColor="text1"/>
          <w:sz w:val="24"/>
          <w:szCs w:val="24"/>
        </w:rPr>
        <w:t>: Aplicación Práctica</w:t>
      </w:r>
      <w:bookmarkEnd w:id="46"/>
    </w:p>
    <w:p w14:paraId="7CB3C57E" w14:textId="034CFE67" w:rsidR="003C4EFE" w:rsidRPr="00387463" w:rsidRDefault="00167E81" w:rsidP="00387463">
      <w:pPr>
        <w:pStyle w:val="Ttulo2"/>
        <w:spacing w:before="0" w:line="480" w:lineRule="auto"/>
        <w:rPr>
          <w:rFonts w:ascii="Times New Roman" w:hAnsi="Times New Roman" w:cs="Times New Roman"/>
          <w:color w:val="000000" w:themeColor="text1"/>
          <w:sz w:val="24"/>
          <w:szCs w:val="24"/>
        </w:rPr>
      </w:pPr>
      <w:bookmarkStart w:id="47" w:name="_Toc233819993"/>
      <w:r w:rsidRPr="00387463">
        <w:rPr>
          <w:rFonts w:ascii="Times New Roman" w:hAnsi="Times New Roman" w:cs="Times New Roman"/>
          <w:color w:val="000000" w:themeColor="text1"/>
          <w:sz w:val="24"/>
          <w:szCs w:val="24"/>
        </w:rPr>
        <w:t xml:space="preserve">3.1 Requerimientos </w:t>
      </w:r>
      <w:r w:rsidR="002F3895" w:rsidRPr="00387463">
        <w:rPr>
          <w:rFonts w:ascii="Times New Roman" w:hAnsi="Times New Roman" w:cs="Times New Roman"/>
          <w:color w:val="000000" w:themeColor="text1"/>
          <w:sz w:val="24"/>
          <w:szCs w:val="24"/>
        </w:rPr>
        <w:t>Del Sistema</w:t>
      </w:r>
      <w:bookmarkEnd w:id="47"/>
    </w:p>
    <w:p w14:paraId="4BAEAA1B" w14:textId="77777777" w:rsidR="00FD4D3E" w:rsidRPr="00387463" w:rsidRDefault="00FD4D3E" w:rsidP="00387463">
      <w:pPr>
        <w:spacing w:line="480" w:lineRule="auto"/>
        <w:rPr>
          <w:rFonts w:ascii="Times New Roman" w:hAnsi="Times New Roman" w:cs="Times New Roman"/>
          <w:sz w:val="24"/>
          <w:szCs w:val="24"/>
        </w:rPr>
      </w:pPr>
      <w:r w:rsidRPr="00387463">
        <w:rPr>
          <w:rFonts w:ascii="Times New Roman" w:hAnsi="Times New Roman" w:cs="Times New Roman"/>
          <w:sz w:val="24"/>
          <w:szCs w:val="24"/>
        </w:rPr>
        <w:t>Qué incluir:</w:t>
      </w:r>
    </w:p>
    <w:p w14:paraId="06C098F7" w14:textId="77777777" w:rsidR="00FD4D3E" w:rsidRPr="00387463" w:rsidRDefault="00FD4D3E" w:rsidP="00387463">
      <w:pPr>
        <w:pStyle w:val="Prrafodelista"/>
        <w:numPr>
          <w:ilvl w:val="0"/>
          <w:numId w:val="10"/>
        </w:numPr>
        <w:spacing w:line="480" w:lineRule="auto"/>
        <w:rPr>
          <w:rFonts w:ascii="Times New Roman" w:hAnsi="Times New Roman" w:cs="Times New Roman"/>
          <w:sz w:val="24"/>
          <w:szCs w:val="24"/>
        </w:rPr>
      </w:pPr>
      <w:r w:rsidRPr="00387463">
        <w:rPr>
          <w:rFonts w:ascii="Times New Roman" w:hAnsi="Times New Roman" w:cs="Times New Roman"/>
          <w:sz w:val="24"/>
          <w:szCs w:val="24"/>
        </w:rPr>
        <w:t>Descripción del problema actual</w:t>
      </w:r>
    </w:p>
    <w:p w14:paraId="25B8F654" w14:textId="6D2803C9" w:rsidR="00FD4D3E" w:rsidRPr="00387463" w:rsidRDefault="00FD4D3E" w:rsidP="00387463">
      <w:pPr>
        <w:pStyle w:val="Prrafodelista"/>
        <w:numPr>
          <w:ilvl w:val="0"/>
          <w:numId w:val="10"/>
        </w:numPr>
        <w:spacing w:line="480" w:lineRule="auto"/>
        <w:rPr>
          <w:rFonts w:ascii="Times New Roman" w:hAnsi="Times New Roman" w:cs="Times New Roman"/>
          <w:sz w:val="24"/>
          <w:szCs w:val="24"/>
        </w:rPr>
      </w:pPr>
      <w:r w:rsidRPr="00387463">
        <w:rPr>
          <w:rFonts w:ascii="Times New Roman" w:hAnsi="Times New Roman" w:cs="Times New Roman"/>
          <w:sz w:val="24"/>
          <w:szCs w:val="24"/>
        </w:rPr>
        <w:t>Requerimientos funcionales</w:t>
      </w:r>
      <w:r w:rsidR="004346EF">
        <w:rPr>
          <w:rFonts w:ascii="Times New Roman" w:hAnsi="Times New Roman" w:cs="Times New Roman"/>
          <w:sz w:val="24"/>
          <w:szCs w:val="24"/>
        </w:rPr>
        <w:t xml:space="preserve"> (tabla)</w:t>
      </w:r>
    </w:p>
    <w:p w14:paraId="69FEF6EC" w14:textId="77777777" w:rsidR="00FF34C7" w:rsidRPr="00FF34C7" w:rsidRDefault="00FD4D3E" w:rsidP="00B17A92">
      <w:pPr>
        <w:pStyle w:val="Prrafodelista"/>
        <w:numPr>
          <w:ilvl w:val="0"/>
          <w:numId w:val="10"/>
        </w:numPr>
        <w:spacing w:line="480" w:lineRule="auto"/>
        <w:rPr>
          <w:rFonts w:ascii="Times New Roman" w:hAnsi="Times New Roman" w:cs="Times New Roman"/>
          <w:color w:val="000000" w:themeColor="text1"/>
          <w:sz w:val="24"/>
          <w:szCs w:val="24"/>
        </w:rPr>
      </w:pPr>
      <w:r w:rsidRPr="00FF34C7">
        <w:rPr>
          <w:rFonts w:ascii="Times New Roman" w:hAnsi="Times New Roman" w:cs="Times New Roman"/>
          <w:sz w:val="24"/>
          <w:szCs w:val="24"/>
        </w:rPr>
        <w:t>Requerimientos no funcionales</w:t>
      </w:r>
      <w:r w:rsidR="004346EF" w:rsidRPr="00FF34C7">
        <w:rPr>
          <w:rFonts w:ascii="Times New Roman" w:hAnsi="Times New Roman" w:cs="Times New Roman"/>
          <w:sz w:val="24"/>
          <w:szCs w:val="24"/>
        </w:rPr>
        <w:t>(tabla)</w:t>
      </w:r>
    </w:p>
    <w:p w14:paraId="66594485" w14:textId="3DA47A92" w:rsidR="003C4EFE" w:rsidRPr="00FF34C7" w:rsidRDefault="002F3895" w:rsidP="00FF34C7">
      <w:pPr>
        <w:pStyle w:val="Ttulo2"/>
        <w:rPr>
          <w:rFonts w:ascii="Times New Roman" w:hAnsi="Times New Roman" w:cs="Times New Roman"/>
          <w:color w:val="000000" w:themeColor="text1"/>
          <w:sz w:val="24"/>
          <w:szCs w:val="24"/>
        </w:rPr>
      </w:pPr>
      <w:bookmarkStart w:id="48" w:name="_Toc233819994"/>
      <w:r w:rsidRPr="00FF34C7">
        <w:rPr>
          <w:rFonts w:ascii="Times New Roman" w:hAnsi="Times New Roman" w:cs="Times New Roman"/>
          <w:color w:val="000000" w:themeColor="text1"/>
          <w:sz w:val="24"/>
          <w:szCs w:val="24"/>
        </w:rPr>
        <w:t>3.</w:t>
      </w:r>
      <w:r w:rsidR="004F1E23" w:rsidRPr="00FF34C7">
        <w:rPr>
          <w:rFonts w:ascii="Times New Roman" w:hAnsi="Times New Roman" w:cs="Times New Roman"/>
          <w:color w:val="000000" w:themeColor="text1"/>
          <w:sz w:val="24"/>
          <w:szCs w:val="24"/>
        </w:rPr>
        <w:t>2</w:t>
      </w:r>
      <w:r w:rsidRPr="00FF34C7">
        <w:rPr>
          <w:rFonts w:ascii="Times New Roman" w:hAnsi="Times New Roman" w:cs="Times New Roman"/>
          <w:color w:val="000000" w:themeColor="text1"/>
          <w:sz w:val="24"/>
          <w:szCs w:val="24"/>
        </w:rPr>
        <w:t xml:space="preserve"> Gestión Del Desarrollo Con Scrum</w:t>
      </w:r>
      <w:bookmarkEnd w:id="48"/>
    </w:p>
    <w:p w14:paraId="78835A3F" w14:textId="1A679110" w:rsidR="00A43E89" w:rsidRPr="00387463" w:rsidRDefault="00A43E89" w:rsidP="00387463">
      <w:pPr>
        <w:spacing w:line="480" w:lineRule="auto"/>
        <w:rPr>
          <w:rFonts w:ascii="Times New Roman" w:hAnsi="Times New Roman" w:cs="Times New Roman"/>
          <w:sz w:val="24"/>
          <w:szCs w:val="24"/>
        </w:rPr>
      </w:pPr>
      <w:commentRangeStart w:id="49"/>
      <w:r w:rsidRPr="00387463">
        <w:rPr>
          <w:rFonts w:ascii="Times New Roman" w:hAnsi="Times New Roman" w:cs="Times New Roman"/>
          <w:sz w:val="24"/>
          <w:szCs w:val="24"/>
        </w:rPr>
        <w:t>Aquí se debe explicar cómo se organizo el trabajo</w:t>
      </w:r>
      <w:commentRangeEnd w:id="49"/>
      <w:r w:rsidR="00FF34C7" w:rsidRPr="00387463">
        <w:rPr>
          <w:rStyle w:val="Refdecomentario"/>
          <w:rFonts w:ascii="Times New Roman" w:hAnsi="Times New Roman" w:cs="Times New Roman"/>
          <w:sz w:val="24"/>
          <w:szCs w:val="24"/>
        </w:rPr>
        <w:commentReference w:id="49"/>
      </w:r>
    </w:p>
    <w:p w14:paraId="36908B46" w14:textId="360BB637" w:rsidR="001F6AE1" w:rsidRPr="0014381B" w:rsidRDefault="002C69E4" w:rsidP="0014381B">
      <w:pPr>
        <w:pStyle w:val="Ttulo3"/>
        <w:rPr>
          <w:rFonts w:ascii="Times New Roman" w:hAnsi="Times New Roman" w:cs="Times New Roman"/>
          <w:b w:val="0"/>
          <w:bCs w:val="0"/>
          <w:color w:val="000000" w:themeColor="text1"/>
          <w:sz w:val="24"/>
          <w:szCs w:val="24"/>
          <w:lang w:val="en-US"/>
        </w:rPr>
      </w:pPr>
      <w:bookmarkStart w:id="50" w:name="_Toc233819995"/>
      <w:commentRangeStart w:id="51"/>
      <w:r w:rsidRPr="0014381B">
        <w:rPr>
          <w:rFonts w:ascii="Times New Roman" w:hAnsi="Times New Roman" w:cs="Times New Roman"/>
          <w:color w:val="000000" w:themeColor="text1"/>
          <w:sz w:val="24"/>
          <w:szCs w:val="24"/>
          <w:lang w:val="en-US"/>
        </w:rPr>
        <w:t>3.</w:t>
      </w:r>
      <w:r w:rsidR="004F1E23" w:rsidRPr="0014381B">
        <w:rPr>
          <w:rFonts w:ascii="Times New Roman" w:hAnsi="Times New Roman" w:cs="Times New Roman"/>
          <w:color w:val="000000" w:themeColor="text1"/>
          <w:sz w:val="24"/>
          <w:szCs w:val="24"/>
          <w:lang w:val="en-US"/>
        </w:rPr>
        <w:t>2</w:t>
      </w:r>
      <w:r w:rsidRPr="0014381B">
        <w:rPr>
          <w:rFonts w:ascii="Times New Roman" w:hAnsi="Times New Roman" w:cs="Times New Roman"/>
          <w:color w:val="000000" w:themeColor="text1"/>
          <w:sz w:val="24"/>
          <w:szCs w:val="24"/>
          <w:lang w:val="en-US"/>
        </w:rPr>
        <w:t>.1 Roles y Stakeholders</w:t>
      </w:r>
      <w:bookmarkEnd w:id="50"/>
      <w:commentRangeEnd w:id="51"/>
      <w:r w:rsidR="00FF34C7" w:rsidRPr="0014381B">
        <w:rPr>
          <w:rStyle w:val="Refdecomentario"/>
          <w:rFonts w:ascii="Times New Roman" w:hAnsi="Times New Roman" w:cs="Times New Roman"/>
          <w:b w:val="0"/>
          <w:bCs w:val="0"/>
          <w:color w:val="000000" w:themeColor="text1"/>
          <w:sz w:val="24"/>
          <w:szCs w:val="24"/>
          <w:lang w:val="en-US"/>
        </w:rPr>
        <w:commentReference w:id="51"/>
      </w:r>
    </w:p>
    <w:p w14:paraId="4A978E9A" w14:textId="6DF59751" w:rsidR="002C69E4" w:rsidRPr="0014381B" w:rsidRDefault="008B01F8" w:rsidP="0014381B">
      <w:pPr>
        <w:pStyle w:val="Ttulo3"/>
        <w:rPr>
          <w:rFonts w:ascii="Times New Roman" w:hAnsi="Times New Roman" w:cs="Times New Roman"/>
          <w:b w:val="0"/>
          <w:bCs w:val="0"/>
          <w:color w:val="000000" w:themeColor="text1"/>
          <w:sz w:val="24"/>
          <w:szCs w:val="24"/>
          <w:lang w:val="en-US"/>
        </w:rPr>
      </w:pPr>
      <w:bookmarkStart w:id="52" w:name="_Toc233819996"/>
      <w:commentRangeStart w:id="53"/>
      <w:r w:rsidRPr="0014381B">
        <w:rPr>
          <w:rFonts w:ascii="Times New Roman" w:hAnsi="Times New Roman" w:cs="Times New Roman"/>
          <w:color w:val="000000" w:themeColor="text1"/>
          <w:sz w:val="24"/>
          <w:szCs w:val="24"/>
          <w:lang w:val="en-US"/>
        </w:rPr>
        <w:t>3.</w:t>
      </w:r>
      <w:r w:rsidR="004F1E23" w:rsidRPr="0014381B">
        <w:rPr>
          <w:rFonts w:ascii="Times New Roman" w:hAnsi="Times New Roman" w:cs="Times New Roman"/>
          <w:color w:val="000000" w:themeColor="text1"/>
          <w:sz w:val="24"/>
          <w:szCs w:val="24"/>
          <w:lang w:val="en-US"/>
        </w:rPr>
        <w:t>2</w:t>
      </w:r>
      <w:r w:rsidRPr="0014381B">
        <w:rPr>
          <w:rFonts w:ascii="Times New Roman" w:hAnsi="Times New Roman" w:cs="Times New Roman"/>
          <w:color w:val="000000" w:themeColor="text1"/>
          <w:sz w:val="24"/>
          <w:szCs w:val="24"/>
          <w:lang w:val="en-US"/>
        </w:rPr>
        <w:t>.2 Artefactos de Scrum</w:t>
      </w:r>
      <w:bookmarkEnd w:id="52"/>
      <w:commentRangeEnd w:id="53"/>
      <w:r w:rsidR="00FF34C7" w:rsidRPr="0014381B">
        <w:rPr>
          <w:rStyle w:val="Refdecomentario"/>
          <w:rFonts w:ascii="Times New Roman" w:hAnsi="Times New Roman" w:cs="Times New Roman"/>
          <w:b w:val="0"/>
          <w:bCs w:val="0"/>
          <w:color w:val="000000" w:themeColor="text1"/>
          <w:sz w:val="24"/>
          <w:szCs w:val="24"/>
          <w:lang w:val="en-US"/>
        </w:rPr>
        <w:commentReference w:id="53"/>
      </w:r>
    </w:p>
    <w:p w14:paraId="4F3122C5" w14:textId="11E01028" w:rsidR="008B01F8" w:rsidRDefault="004E0D35" w:rsidP="00387463">
      <w:pPr>
        <w:spacing w:line="480" w:lineRule="auto"/>
        <w:ind w:left="720"/>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3.2.2.1 </w:t>
      </w:r>
      <w:r w:rsidR="008B01F8" w:rsidRPr="001679C7">
        <w:rPr>
          <w:rFonts w:ascii="Times New Roman" w:hAnsi="Times New Roman" w:cs="Times New Roman"/>
          <w:b/>
          <w:bCs/>
          <w:sz w:val="24"/>
          <w:szCs w:val="24"/>
          <w:lang w:val="en-US"/>
        </w:rPr>
        <w:t>Product Backlog</w:t>
      </w:r>
    </w:p>
    <w:p w14:paraId="4BAEB683" w14:textId="02453B9D" w:rsidR="004346EF" w:rsidRPr="0014381B" w:rsidRDefault="004E0D35" w:rsidP="00387463">
      <w:pPr>
        <w:spacing w:line="480" w:lineRule="auto"/>
        <w:ind w:left="720"/>
        <w:rPr>
          <w:rFonts w:ascii="Times New Roman" w:hAnsi="Times New Roman" w:cs="Times New Roman"/>
          <w:b/>
          <w:bCs/>
          <w:sz w:val="24"/>
          <w:szCs w:val="24"/>
        </w:rPr>
      </w:pPr>
      <w:r w:rsidRPr="0014381B">
        <w:rPr>
          <w:rFonts w:ascii="Times New Roman" w:hAnsi="Times New Roman" w:cs="Times New Roman"/>
          <w:b/>
          <w:bCs/>
          <w:sz w:val="24"/>
          <w:szCs w:val="24"/>
        </w:rPr>
        <w:t xml:space="preserve">3.2.2.2 </w:t>
      </w:r>
      <w:r w:rsidR="000C0D77" w:rsidRPr="0014381B">
        <w:rPr>
          <w:rFonts w:ascii="Times New Roman" w:hAnsi="Times New Roman" w:cs="Times New Roman"/>
          <w:b/>
          <w:bCs/>
          <w:sz w:val="24"/>
          <w:szCs w:val="24"/>
        </w:rPr>
        <w:t xml:space="preserve">Detalle </w:t>
      </w:r>
      <w:r w:rsidR="004346EF" w:rsidRPr="0014381B">
        <w:rPr>
          <w:rFonts w:ascii="Times New Roman" w:hAnsi="Times New Roman" w:cs="Times New Roman"/>
          <w:b/>
          <w:bCs/>
          <w:sz w:val="24"/>
          <w:szCs w:val="24"/>
        </w:rPr>
        <w:t>del Product Backlog</w:t>
      </w:r>
      <w:r w:rsidR="000C0D77" w:rsidRPr="0014381B">
        <w:rPr>
          <w:rFonts w:ascii="Times New Roman" w:hAnsi="Times New Roman" w:cs="Times New Roman"/>
          <w:b/>
          <w:bCs/>
          <w:sz w:val="24"/>
          <w:szCs w:val="24"/>
        </w:rPr>
        <w:t xml:space="preserve"> - Historia de Usuarios</w:t>
      </w:r>
    </w:p>
    <w:p w14:paraId="11D0E6CC" w14:textId="2BD13D39" w:rsidR="008B01F8" w:rsidRPr="001679C7" w:rsidRDefault="004E0D35" w:rsidP="00387463">
      <w:pPr>
        <w:spacing w:line="480" w:lineRule="auto"/>
        <w:ind w:left="720"/>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3.2.2.3 </w:t>
      </w:r>
      <w:r w:rsidR="008B01F8" w:rsidRPr="001679C7">
        <w:rPr>
          <w:rFonts w:ascii="Times New Roman" w:hAnsi="Times New Roman" w:cs="Times New Roman"/>
          <w:b/>
          <w:bCs/>
          <w:sz w:val="24"/>
          <w:szCs w:val="24"/>
          <w:lang w:val="en-US"/>
        </w:rPr>
        <w:t>Sprint Backlog</w:t>
      </w:r>
    </w:p>
    <w:p w14:paraId="0E7C7055" w14:textId="35812E8A" w:rsidR="005E3FDF" w:rsidRPr="008641FE" w:rsidRDefault="005E3FDF" w:rsidP="0014381B">
      <w:pPr>
        <w:pStyle w:val="Ttulo3"/>
        <w:rPr>
          <w:rFonts w:ascii="Times New Roman" w:hAnsi="Times New Roman" w:cs="Times New Roman"/>
          <w:color w:val="auto"/>
          <w:sz w:val="24"/>
          <w:szCs w:val="24"/>
          <w:lang w:val="es-ES"/>
        </w:rPr>
      </w:pPr>
      <w:bookmarkStart w:id="54" w:name="_Toc233819997"/>
      <w:r w:rsidRPr="008641FE">
        <w:rPr>
          <w:rFonts w:ascii="Times New Roman" w:hAnsi="Times New Roman" w:cs="Times New Roman"/>
          <w:color w:val="auto"/>
          <w:sz w:val="24"/>
          <w:szCs w:val="24"/>
          <w:lang w:val="es-ES"/>
        </w:rPr>
        <w:t>3.</w:t>
      </w:r>
      <w:r w:rsidR="005B67AF" w:rsidRPr="008641FE">
        <w:rPr>
          <w:rFonts w:ascii="Times New Roman" w:hAnsi="Times New Roman" w:cs="Times New Roman"/>
          <w:color w:val="auto"/>
          <w:sz w:val="24"/>
          <w:szCs w:val="24"/>
          <w:lang w:val="es-ES"/>
        </w:rPr>
        <w:t>2</w:t>
      </w:r>
      <w:r w:rsidR="00E736CE" w:rsidRPr="008641FE">
        <w:rPr>
          <w:rFonts w:ascii="Times New Roman" w:hAnsi="Times New Roman" w:cs="Times New Roman"/>
          <w:color w:val="auto"/>
          <w:sz w:val="24"/>
          <w:szCs w:val="24"/>
          <w:lang w:val="es-ES"/>
        </w:rPr>
        <w:t>.3</w:t>
      </w:r>
      <w:r w:rsidRPr="008641FE">
        <w:rPr>
          <w:rFonts w:ascii="Times New Roman" w:hAnsi="Times New Roman" w:cs="Times New Roman"/>
          <w:color w:val="auto"/>
          <w:sz w:val="24"/>
          <w:szCs w:val="24"/>
          <w:lang w:val="es-ES"/>
        </w:rPr>
        <w:t xml:space="preserve"> Estimación del Product Backlog</w:t>
      </w:r>
      <w:bookmarkEnd w:id="54"/>
    </w:p>
    <w:p w14:paraId="51EE5485" w14:textId="55DA2B7A" w:rsidR="00EC7373" w:rsidRPr="00387463" w:rsidRDefault="00B949FA" w:rsidP="00387463">
      <w:pPr>
        <w:spacing w:after="0" w:line="480" w:lineRule="auto"/>
        <w:rPr>
          <w:rFonts w:ascii="Times New Roman" w:hAnsi="Times New Roman" w:cs="Times New Roman"/>
          <w:sz w:val="24"/>
          <w:szCs w:val="24"/>
        </w:rPr>
      </w:pPr>
      <w:r w:rsidRPr="00387463">
        <w:rPr>
          <w:rFonts w:ascii="Times New Roman" w:hAnsi="Times New Roman" w:cs="Times New Roman"/>
          <w:sz w:val="24"/>
          <w:szCs w:val="24"/>
        </w:rPr>
        <w:t>Es el proceso donde el equipo Scrum calcula el esfuerzo necesario para desarrollar cada historia de usuario del Product Backlog.</w:t>
      </w:r>
    </w:p>
    <w:p w14:paraId="4666CF63" w14:textId="26367403" w:rsidR="002F5D0B" w:rsidRDefault="00B949FA" w:rsidP="00E95D70">
      <w:pPr>
        <w:spacing w:line="480" w:lineRule="auto"/>
        <w:rPr>
          <w:rFonts w:ascii="Times New Roman" w:hAnsi="Times New Roman" w:cs="Times New Roman"/>
          <w:sz w:val="24"/>
          <w:szCs w:val="24"/>
        </w:rPr>
      </w:pPr>
      <w:commentRangeStart w:id="55"/>
      <w:r w:rsidRPr="00387463">
        <w:rPr>
          <w:rFonts w:ascii="Times New Roman" w:hAnsi="Times New Roman" w:cs="Times New Roman"/>
          <w:color w:val="000000" w:themeColor="text1"/>
          <w:sz w:val="24"/>
          <w:szCs w:val="24"/>
        </w:rPr>
        <w:t>Tomar en cuenta que el número de Sprint dependerá de</w:t>
      </w:r>
      <w:r w:rsidR="002F5D0B" w:rsidRPr="00387463">
        <w:rPr>
          <w:rFonts w:ascii="Times New Roman" w:hAnsi="Times New Roman" w:cs="Times New Roman"/>
          <w:color w:val="000000" w:themeColor="text1"/>
          <w:sz w:val="24"/>
          <w:szCs w:val="24"/>
        </w:rPr>
        <w:t xml:space="preserve"> la</w:t>
      </w:r>
      <w:r w:rsidRPr="00387463">
        <w:rPr>
          <w:rFonts w:ascii="Times New Roman" w:hAnsi="Times New Roman" w:cs="Times New Roman"/>
          <w:color w:val="000000" w:themeColor="text1"/>
          <w:sz w:val="24"/>
          <w:szCs w:val="24"/>
        </w:rPr>
        <w:t xml:space="preserve"> </w:t>
      </w:r>
      <w:r w:rsidRPr="00387463">
        <w:rPr>
          <w:rFonts w:ascii="Times New Roman" w:hAnsi="Times New Roman" w:cs="Times New Roman"/>
          <w:b/>
          <w:bCs/>
          <w:color w:val="000000" w:themeColor="text1"/>
          <w:sz w:val="24"/>
          <w:szCs w:val="24"/>
        </w:rPr>
        <w:t>Delimitación Sustantiva</w:t>
      </w:r>
      <w:r w:rsidRPr="00387463">
        <w:rPr>
          <w:rFonts w:ascii="Times New Roman" w:hAnsi="Times New Roman" w:cs="Times New Roman"/>
          <w:color w:val="000000" w:themeColor="text1"/>
          <w:sz w:val="24"/>
          <w:szCs w:val="24"/>
        </w:rPr>
        <w:t xml:space="preserve"> de su Proyecto.</w:t>
      </w:r>
      <w:commentRangeEnd w:id="55"/>
      <w:r w:rsidR="00FF34C7">
        <w:rPr>
          <w:rStyle w:val="Refdecomentario"/>
          <w:rFonts w:ascii="Times New Roman" w:hAnsi="Times New Roman" w:cs="Times New Roman"/>
          <w:color w:val="000000" w:themeColor="text1"/>
          <w:sz w:val="24"/>
          <w:szCs w:val="24"/>
        </w:rPr>
        <w:commentReference w:id="55"/>
      </w:r>
      <w:r w:rsidR="00E95D70">
        <w:rPr>
          <w:rFonts w:ascii="Times New Roman" w:hAnsi="Times New Roman" w:cs="Times New Roman"/>
          <w:color w:val="000000" w:themeColor="text1"/>
          <w:sz w:val="24"/>
          <w:szCs w:val="24"/>
        </w:rPr>
        <w:t xml:space="preserve"> </w:t>
      </w:r>
      <w:r w:rsidR="002F5D0B" w:rsidRPr="00387463">
        <w:rPr>
          <w:rFonts w:ascii="Times New Roman" w:hAnsi="Times New Roman" w:cs="Times New Roman"/>
          <w:sz w:val="24"/>
          <w:szCs w:val="24"/>
        </w:rPr>
        <w:t>Hacer notar que la estimación no es tiempo exacto, sino que es una estimación relativa.</w:t>
      </w:r>
    </w:p>
    <w:p w14:paraId="2C6EA2AA" w14:textId="1B6E51DC" w:rsidR="00FD18D7" w:rsidRPr="00FD18D7" w:rsidRDefault="00E95D70" w:rsidP="00387463">
      <w:pPr>
        <w:spacing w:after="0" w:line="480" w:lineRule="auto"/>
        <w:rPr>
          <w:rFonts w:ascii="Times New Roman" w:hAnsi="Times New Roman" w:cs="Times New Roman"/>
          <w:b/>
          <w:bCs/>
          <w:sz w:val="24"/>
          <w:szCs w:val="24"/>
        </w:rPr>
      </w:pPr>
      <w:r>
        <w:rPr>
          <w:rFonts w:ascii="Times New Roman" w:hAnsi="Times New Roman" w:cs="Times New Roman"/>
          <w:b/>
          <w:bCs/>
          <w:sz w:val="24"/>
          <w:szCs w:val="24"/>
        </w:rPr>
        <w:t xml:space="preserve">3.2.3.1 </w:t>
      </w:r>
      <w:r w:rsidR="00FD18D7" w:rsidRPr="00FD18D7">
        <w:rPr>
          <w:rFonts w:ascii="Times New Roman" w:hAnsi="Times New Roman" w:cs="Times New Roman"/>
          <w:b/>
          <w:bCs/>
          <w:sz w:val="24"/>
          <w:szCs w:val="24"/>
        </w:rPr>
        <w:t>Calculo de Tiempo</w:t>
      </w:r>
    </w:p>
    <w:p w14:paraId="5DA6EADC" w14:textId="1C111187" w:rsidR="00FD18D7" w:rsidRPr="00FD18D7" w:rsidRDefault="00E95D70" w:rsidP="00387463">
      <w:pPr>
        <w:spacing w:after="0" w:line="480" w:lineRule="auto"/>
        <w:rPr>
          <w:rFonts w:ascii="Times New Roman" w:hAnsi="Times New Roman" w:cs="Times New Roman"/>
          <w:b/>
          <w:bCs/>
          <w:sz w:val="24"/>
          <w:szCs w:val="24"/>
        </w:rPr>
      </w:pPr>
      <w:r>
        <w:rPr>
          <w:rFonts w:ascii="Times New Roman" w:hAnsi="Times New Roman" w:cs="Times New Roman"/>
          <w:b/>
          <w:bCs/>
          <w:sz w:val="24"/>
          <w:szCs w:val="24"/>
        </w:rPr>
        <w:t xml:space="preserve">3.2.3.2 </w:t>
      </w:r>
      <w:r w:rsidR="00FD18D7" w:rsidRPr="00FD18D7">
        <w:rPr>
          <w:rFonts w:ascii="Times New Roman" w:hAnsi="Times New Roman" w:cs="Times New Roman"/>
          <w:b/>
          <w:bCs/>
          <w:sz w:val="24"/>
          <w:szCs w:val="24"/>
        </w:rPr>
        <w:t>Resumen del Calculo</w:t>
      </w:r>
    </w:p>
    <w:p w14:paraId="09A687EC" w14:textId="09CD3812" w:rsidR="003C4EFE" w:rsidRPr="00387463" w:rsidRDefault="002F3895" w:rsidP="009E306C">
      <w:pPr>
        <w:pStyle w:val="Ttulo2"/>
        <w:rPr>
          <w:rFonts w:ascii="Times New Roman" w:hAnsi="Times New Roman" w:cs="Times New Roman"/>
          <w:color w:val="000000" w:themeColor="text1"/>
          <w:sz w:val="24"/>
          <w:szCs w:val="24"/>
        </w:rPr>
      </w:pPr>
      <w:bookmarkStart w:id="56" w:name="_Toc233819998"/>
      <w:r w:rsidRPr="00387463">
        <w:rPr>
          <w:rFonts w:ascii="Times New Roman" w:hAnsi="Times New Roman" w:cs="Times New Roman"/>
          <w:color w:val="000000" w:themeColor="text1"/>
          <w:sz w:val="24"/>
          <w:szCs w:val="24"/>
        </w:rPr>
        <w:lastRenderedPageBreak/>
        <w:t>3.</w:t>
      </w:r>
      <w:r w:rsidR="005B67AF">
        <w:rPr>
          <w:rFonts w:ascii="Times New Roman" w:hAnsi="Times New Roman" w:cs="Times New Roman"/>
          <w:color w:val="000000" w:themeColor="text1"/>
          <w:sz w:val="24"/>
          <w:szCs w:val="24"/>
        </w:rPr>
        <w:t>3</w:t>
      </w:r>
      <w:r w:rsidRPr="00387463">
        <w:rPr>
          <w:rFonts w:ascii="Times New Roman" w:hAnsi="Times New Roman" w:cs="Times New Roman"/>
          <w:color w:val="000000" w:themeColor="text1"/>
          <w:sz w:val="24"/>
          <w:szCs w:val="24"/>
        </w:rPr>
        <w:t xml:space="preserve"> </w:t>
      </w:r>
      <w:r w:rsidR="005E10A0" w:rsidRPr="00387463">
        <w:rPr>
          <w:rFonts w:ascii="Times New Roman" w:hAnsi="Times New Roman" w:cs="Times New Roman"/>
          <w:color w:val="000000" w:themeColor="text1"/>
          <w:sz w:val="24"/>
          <w:szCs w:val="24"/>
        </w:rPr>
        <w:t>Planificación de</w:t>
      </w:r>
      <w:r w:rsidRPr="00387463">
        <w:rPr>
          <w:rFonts w:ascii="Times New Roman" w:hAnsi="Times New Roman" w:cs="Times New Roman"/>
          <w:color w:val="000000" w:themeColor="text1"/>
          <w:sz w:val="24"/>
          <w:szCs w:val="24"/>
        </w:rPr>
        <w:t xml:space="preserve"> Sprint</w:t>
      </w:r>
      <w:r w:rsidR="005E10A0" w:rsidRPr="00387463">
        <w:rPr>
          <w:rFonts w:ascii="Times New Roman" w:hAnsi="Times New Roman" w:cs="Times New Roman"/>
          <w:color w:val="000000" w:themeColor="text1"/>
          <w:sz w:val="24"/>
          <w:szCs w:val="24"/>
        </w:rPr>
        <w:t>s</w:t>
      </w:r>
      <w:bookmarkEnd w:id="56"/>
    </w:p>
    <w:p w14:paraId="1CA1D3DB" w14:textId="1143D7A9" w:rsidR="005E3FDF" w:rsidRPr="00387463" w:rsidRDefault="005E10A0" w:rsidP="00387463">
      <w:pPr>
        <w:spacing w:line="480" w:lineRule="auto"/>
        <w:rPr>
          <w:rFonts w:ascii="Times New Roman" w:hAnsi="Times New Roman" w:cs="Times New Roman"/>
          <w:sz w:val="24"/>
          <w:szCs w:val="24"/>
        </w:rPr>
      </w:pPr>
      <w:r w:rsidRPr="00387463">
        <w:rPr>
          <w:rFonts w:ascii="Times New Roman" w:hAnsi="Times New Roman" w:cs="Times New Roman"/>
          <w:sz w:val="24"/>
          <w:szCs w:val="24"/>
        </w:rPr>
        <w:t>La planificación de sprints constituye una fase fundamental dentro de la metodología Scrum, en la cual se seleccionan las historias de usuario priorizadas del Product Backlog para ser desarrolladas en un periodo de tiempo determinado.</w:t>
      </w:r>
    </w:p>
    <w:p w14:paraId="130D530F" w14:textId="33268667" w:rsidR="00F92FFE" w:rsidRPr="00387463" w:rsidRDefault="00F92FFE" w:rsidP="00387463">
      <w:pPr>
        <w:spacing w:line="480" w:lineRule="auto"/>
        <w:rPr>
          <w:rFonts w:ascii="Times New Roman" w:hAnsi="Times New Roman" w:cs="Times New Roman"/>
          <w:i/>
          <w:iCs/>
          <w:sz w:val="24"/>
          <w:szCs w:val="24"/>
        </w:rPr>
      </w:pPr>
      <w:r w:rsidRPr="00387463">
        <w:rPr>
          <w:rFonts w:ascii="Times New Roman" w:hAnsi="Times New Roman" w:cs="Times New Roman"/>
          <w:i/>
          <w:iCs/>
          <w:sz w:val="24"/>
          <w:szCs w:val="24"/>
        </w:rPr>
        <w:t>(nota: tomar en cuenta su delimitación sustantiva para realizar cada sprint)</w:t>
      </w:r>
    </w:p>
    <w:p w14:paraId="2F62D611" w14:textId="368A2262" w:rsidR="00F92FFE" w:rsidRPr="00E95D70" w:rsidRDefault="00F92FFE" w:rsidP="00E95D70">
      <w:pPr>
        <w:pStyle w:val="Ttulo3"/>
        <w:rPr>
          <w:rFonts w:ascii="Times New Roman" w:hAnsi="Times New Roman" w:cs="Times New Roman"/>
          <w:b w:val="0"/>
          <w:bCs w:val="0"/>
          <w:color w:val="000000" w:themeColor="text1"/>
          <w:sz w:val="24"/>
          <w:szCs w:val="24"/>
        </w:rPr>
      </w:pPr>
      <w:bookmarkStart w:id="57" w:name="_Toc233819999"/>
      <w:r w:rsidRPr="00E95D70">
        <w:rPr>
          <w:rFonts w:ascii="Times New Roman" w:hAnsi="Times New Roman" w:cs="Times New Roman"/>
          <w:color w:val="000000" w:themeColor="text1"/>
          <w:sz w:val="24"/>
          <w:szCs w:val="24"/>
        </w:rPr>
        <w:t>3.</w:t>
      </w:r>
      <w:r w:rsidR="005B67AF" w:rsidRPr="00E95D70">
        <w:rPr>
          <w:rFonts w:ascii="Times New Roman" w:hAnsi="Times New Roman" w:cs="Times New Roman"/>
          <w:color w:val="000000" w:themeColor="text1"/>
          <w:sz w:val="24"/>
          <w:szCs w:val="24"/>
        </w:rPr>
        <w:t>3</w:t>
      </w:r>
      <w:r w:rsidRPr="00E95D70">
        <w:rPr>
          <w:rFonts w:ascii="Times New Roman" w:hAnsi="Times New Roman" w:cs="Times New Roman"/>
          <w:color w:val="000000" w:themeColor="text1"/>
          <w:sz w:val="24"/>
          <w:szCs w:val="24"/>
        </w:rPr>
        <w:t>.1 Primer Sprint</w:t>
      </w:r>
      <w:bookmarkEnd w:id="57"/>
    </w:p>
    <w:p w14:paraId="07705782" w14:textId="5525B844" w:rsidR="007D5A8F" w:rsidRDefault="007D5A8F" w:rsidP="00387463">
      <w:pPr>
        <w:spacing w:line="480" w:lineRule="auto"/>
        <w:rPr>
          <w:rFonts w:ascii="Times New Roman" w:hAnsi="Times New Roman" w:cs="Times New Roman"/>
          <w:sz w:val="24"/>
          <w:szCs w:val="24"/>
        </w:rPr>
      </w:pPr>
      <w:r w:rsidRPr="007D5A8F">
        <w:rPr>
          <w:rFonts w:ascii="Times New Roman" w:hAnsi="Times New Roman" w:cs="Times New Roman"/>
          <w:sz w:val="24"/>
          <w:szCs w:val="24"/>
        </w:rPr>
        <w:t>Colocar el formato de tabla de scrum</w:t>
      </w:r>
      <w:r>
        <w:rPr>
          <w:rFonts w:ascii="Times New Roman" w:hAnsi="Times New Roman" w:cs="Times New Roman"/>
          <w:sz w:val="24"/>
          <w:szCs w:val="24"/>
        </w:rPr>
        <w:t xml:space="preserve">, caso de uso, sprint retrospective, sprint review. </w:t>
      </w:r>
    </w:p>
    <w:p w14:paraId="03F92551" w14:textId="77777777" w:rsidR="00904924" w:rsidRPr="00E95D70" w:rsidRDefault="00904924" w:rsidP="00387463">
      <w:pPr>
        <w:spacing w:line="480" w:lineRule="auto"/>
        <w:rPr>
          <w:rFonts w:ascii="Times New Roman" w:hAnsi="Times New Roman" w:cs="Times New Roman"/>
          <w:color w:val="000000" w:themeColor="text1"/>
          <w:sz w:val="24"/>
          <w:szCs w:val="24"/>
        </w:rPr>
      </w:pPr>
    </w:p>
    <w:p w14:paraId="1A60C175" w14:textId="3487C8CB" w:rsidR="00F92FFE" w:rsidRPr="00E95D70" w:rsidRDefault="00F92FFE" w:rsidP="00E95D70">
      <w:pPr>
        <w:pStyle w:val="Ttulo3"/>
        <w:rPr>
          <w:rFonts w:ascii="Times New Roman" w:hAnsi="Times New Roman" w:cs="Times New Roman"/>
          <w:b w:val="0"/>
          <w:bCs w:val="0"/>
          <w:color w:val="000000" w:themeColor="text1"/>
          <w:sz w:val="24"/>
          <w:szCs w:val="24"/>
        </w:rPr>
      </w:pPr>
      <w:bookmarkStart w:id="58" w:name="_Toc233820000"/>
      <w:r w:rsidRPr="00E95D70">
        <w:rPr>
          <w:rFonts w:ascii="Times New Roman" w:hAnsi="Times New Roman" w:cs="Times New Roman"/>
          <w:color w:val="000000" w:themeColor="text1"/>
          <w:sz w:val="24"/>
          <w:szCs w:val="24"/>
        </w:rPr>
        <w:t>3.</w:t>
      </w:r>
      <w:r w:rsidR="005B67AF" w:rsidRPr="00E95D70">
        <w:rPr>
          <w:rFonts w:ascii="Times New Roman" w:hAnsi="Times New Roman" w:cs="Times New Roman"/>
          <w:color w:val="000000" w:themeColor="text1"/>
          <w:sz w:val="24"/>
          <w:szCs w:val="24"/>
        </w:rPr>
        <w:t>3</w:t>
      </w:r>
      <w:r w:rsidRPr="00E95D70">
        <w:rPr>
          <w:rFonts w:ascii="Times New Roman" w:hAnsi="Times New Roman" w:cs="Times New Roman"/>
          <w:color w:val="000000" w:themeColor="text1"/>
          <w:sz w:val="24"/>
          <w:szCs w:val="24"/>
        </w:rPr>
        <w:t>.2 Segundo Sprint</w:t>
      </w:r>
      <w:bookmarkEnd w:id="58"/>
    </w:p>
    <w:p w14:paraId="7BFF164B" w14:textId="2C9FB0D7" w:rsidR="007D5A8F" w:rsidRPr="007D5A8F" w:rsidRDefault="007D5A8F" w:rsidP="007D5A8F">
      <w:pPr>
        <w:spacing w:line="480" w:lineRule="auto"/>
        <w:rPr>
          <w:rFonts w:ascii="Times New Roman" w:hAnsi="Times New Roman" w:cs="Times New Roman"/>
          <w:sz w:val="24"/>
          <w:szCs w:val="24"/>
        </w:rPr>
      </w:pPr>
      <w:r w:rsidRPr="007D5A8F">
        <w:rPr>
          <w:rFonts w:ascii="Times New Roman" w:hAnsi="Times New Roman" w:cs="Times New Roman"/>
          <w:sz w:val="24"/>
          <w:szCs w:val="24"/>
        </w:rPr>
        <w:t>Colocar el formato de tabla de scrum</w:t>
      </w:r>
      <w:r>
        <w:rPr>
          <w:rFonts w:ascii="Times New Roman" w:hAnsi="Times New Roman" w:cs="Times New Roman"/>
          <w:sz w:val="24"/>
          <w:szCs w:val="24"/>
        </w:rPr>
        <w:t xml:space="preserve">, </w:t>
      </w:r>
      <w:r w:rsidR="008422A2">
        <w:rPr>
          <w:rFonts w:ascii="Times New Roman" w:hAnsi="Times New Roman" w:cs="Times New Roman"/>
          <w:sz w:val="24"/>
          <w:szCs w:val="24"/>
        </w:rPr>
        <w:t xml:space="preserve">diagrama de </w:t>
      </w:r>
      <w:r>
        <w:rPr>
          <w:rFonts w:ascii="Times New Roman" w:hAnsi="Times New Roman" w:cs="Times New Roman"/>
          <w:sz w:val="24"/>
          <w:szCs w:val="24"/>
        </w:rPr>
        <w:t>caso de uso, sprint review</w:t>
      </w:r>
      <w:r w:rsidR="008422A2">
        <w:rPr>
          <w:rFonts w:ascii="Times New Roman" w:hAnsi="Times New Roman" w:cs="Times New Roman"/>
          <w:sz w:val="24"/>
          <w:szCs w:val="24"/>
        </w:rPr>
        <w:t>, sprint retrospective</w:t>
      </w:r>
      <w:r>
        <w:rPr>
          <w:rFonts w:ascii="Times New Roman" w:hAnsi="Times New Roman" w:cs="Times New Roman"/>
          <w:sz w:val="24"/>
          <w:szCs w:val="24"/>
        </w:rPr>
        <w:t xml:space="preserve">. </w:t>
      </w:r>
    </w:p>
    <w:p w14:paraId="3AF4138D" w14:textId="1C5A59C9" w:rsidR="00F92FFE" w:rsidRPr="00E95D70" w:rsidRDefault="00F92FFE" w:rsidP="00E95D70">
      <w:pPr>
        <w:pStyle w:val="Ttulo3"/>
        <w:rPr>
          <w:rFonts w:ascii="Times New Roman" w:hAnsi="Times New Roman" w:cs="Times New Roman"/>
          <w:b w:val="0"/>
          <w:bCs w:val="0"/>
          <w:color w:val="000000" w:themeColor="text1"/>
          <w:sz w:val="24"/>
          <w:szCs w:val="24"/>
        </w:rPr>
      </w:pPr>
      <w:bookmarkStart w:id="59" w:name="_Toc233820001"/>
      <w:r w:rsidRPr="00E95D70">
        <w:rPr>
          <w:rFonts w:ascii="Times New Roman" w:hAnsi="Times New Roman" w:cs="Times New Roman"/>
          <w:color w:val="000000" w:themeColor="text1"/>
          <w:sz w:val="24"/>
          <w:szCs w:val="24"/>
        </w:rPr>
        <w:t>3.</w:t>
      </w:r>
      <w:r w:rsidR="005B67AF" w:rsidRPr="00E95D70">
        <w:rPr>
          <w:rFonts w:ascii="Times New Roman" w:hAnsi="Times New Roman" w:cs="Times New Roman"/>
          <w:color w:val="000000" w:themeColor="text1"/>
          <w:sz w:val="24"/>
          <w:szCs w:val="24"/>
        </w:rPr>
        <w:t>3</w:t>
      </w:r>
      <w:r w:rsidRPr="00E95D70">
        <w:rPr>
          <w:rFonts w:ascii="Times New Roman" w:hAnsi="Times New Roman" w:cs="Times New Roman"/>
          <w:color w:val="000000" w:themeColor="text1"/>
          <w:sz w:val="24"/>
          <w:szCs w:val="24"/>
        </w:rPr>
        <w:t>.3 Tercer Sprint</w:t>
      </w:r>
      <w:bookmarkEnd w:id="59"/>
    </w:p>
    <w:p w14:paraId="7C5AA2C2" w14:textId="77777777" w:rsidR="008422A2" w:rsidRPr="007D5A8F" w:rsidRDefault="008422A2" w:rsidP="008422A2">
      <w:pPr>
        <w:spacing w:line="480" w:lineRule="auto"/>
        <w:rPr>
          <w:rFonts w:ascii="Times New Roman" w:hAnsi="Times New Roman" w:cs="Times New Roman"/>
          <w:sz w:val="24"/>
          <w:szCs w:val="24"/>
        </w:rPr>
      </w:pPr>
      <w:r w:rsidRPr="007D5A8F">
        <w:rPr>
          <w:rFonts w:ascii="Times New Roman" w:hAnsi="Times New Roman" w:cs="Times New Roman"/>
          <w:sz w:val="24"/>
          <w:szCs w:val="24"/>
        </w:rPr>
        <w:t>Colocar el formato de tabla de scrum</w:t>
      </w:r>
      <w:r>
        <w:rPr>
          <w:rFonts w:ascii="Times New Roman" w:hAnsi="Times New Roman" w:cs="Times New Roman"/>
          <w:sz w:val="24"/>
          <w:szCs w:val="24"/>
        </w:rPr>
        <w:t xml:space="preserve">, diagrama de caso de uso, sprint review, sprint retrospective. </w:t>
      </w:r>
    </w:p>
    <w:p w14:paraId="73F9909D" w14:textId="3592A160" w:rsidR="00F92FFE" w:rsidRPr="00E95D70" w:rsidRDefault="00F92FFE" w:rsidP="00E95D70">
      <w:pPr>
        <w:pStyle w:val="Ttulo3"/>
        <w:rPr>
          <w:rFonts w:ascii="Times New Roman" w:hAnsi="Times New Roman" w:cs="Times New Roman"/>
          <w:b w:val="0"/>
          <w:bCs w:val="0"/>
          <w:color w:val="000000" w:themeColor="text1"/>
          <w:sz w:val="24"/>
          <w:szCs w:val="24"/>
        </w:rPr>
      </w:pPr>
      <w:bookmarkStart w:id="60" w:name="_Toc233820002"/>
      <w:r w:rsidRPr="00E95D70">
        <w:rPr>
          <w:rFonts w:ascii="Times New Roman" w:hAnsi="Times New Roman" w:cs="Times New Roman"/>
          <w:color w:val="000000" w:themeColor="text1"/>
          <w:sz w:val="24"/>
          <w:szCs w:val="24"/>
        </w:rPr>
        <w:t>3.</w:t>
      </w:r>
      <w:r w:rsidR="005B67AF" w:rsidRPr="00E95D70">
        <w:rPr>
          <w:rFonts w:ascii="Times New Roman" w:hAnsi="Times New Roman" w:cs="Times New Roman"/>
          <w:color w:val="000000" w:themeColor="text1"/>
          <w:sz w:val="24"/>
          <w:szCs w:val="24"/>
        </w:rPr>
        <w:t>3</w:t>
      </w:r>
      <w:r w:rsidRPr="00E95D70">
        <w:rPr>
          <w:rFonts w:ascii="Times New Roman" w:hAnsi="Times New Roman" w:cs="Times New Roman"/>
          <w:color w:val="000000" w:themeColor="text1"/>
          <w:sz w:val="24"/>
          <w:szCs w:val="24"/>
        </w:rPr>
        <w:t>.4 Cuarto Sprint</w:t>
      </w:r>
      <w:bookmarkEnd w:id="60"/>
    </w:p>
    <w:p w14:paraId="24B04C02" w14:textId="77777777" w:rsidR="008422A2" w:rsidRPr="007D5A8F" w:rsidRDefault="008422A2" w:rsidP="008422A2">
      <w:pPr>
        <w:spacing w:line="480" w:lineRule="auto"/>
        <w:rPr>
          <w:rFonts w:ascii="Times New Roman" w:hAnsi="Times New Roman" w:cs="Times New Roman"/>
          <w:sz w:val="24"/>
          <w:szCs w:val="24"/>
        </w:rPr>
      </w:pPr>
      <w:r w:rsidRPr="007D5A8F">
        <w:rPr>
          <w:rFonts w:ascii="Times New Roman" w:hAnsi="Times New Roman" w:cs="Times New Roman"/>
          <w:sz w:val="24"/>
          <w:szCs w:val="24"/>
        </w:rPr>
        <w:t>Colocar el formato de tabla de scrum</w:t>
      </w:r>
      <w:r>
        <w:rPr>
          <w:rFonts w:ascii="Times New Roman" w:hAnsi="Times New Roman" w:cs="Times New Roman"/>
          <w:sz w:val="24"/>
          <w:szCs w:val="24"/>
        </w:rPr>
        <w:t xml:space="preserve">, diagrama de caso de uso, sprint review, sprint retrospective. </w:t>
      </w:r>
    </w:p>
    <w:p w14:paraId="583B7052" w14:textId="1A60B9A7" w:rsidR="007D5A8F" w:rsidRPr="007D5A8F" w:rsidRDefault="007D5A8F" w:rsidP="007D5A8F">
      <w:pPr>
        <w:spacing w:line="480" w:lineRule="auto"/>
        <w:rPr>
          <w:rFonts w:ascii="Times New Roman" w:hAnsi="Times New Roman" w:cs="Times New Roman"/>
          <w:sz w:val="24"/>
          <w:szCs w:val="24"/>
        </w:rPr>
      </w:pPr>
      <w:r w:rsidRPr="007D5A8F">
        <w:rPr>
          <w:rFonts w:ascii="Times New Roman" w:hAnsi="Times New Roman" w:cs="Times New Roman"/>
          <w:sz w:val="24"/>
          <w:szCs w:val="24"/>
        </w:rPr>
        <w:t xml:space="preserve"> </w:t>
      </w:r>
    </w:p>
    <w:p w14:paraId="54B927E6" w14:textId="799A62E5" w:rsidR="003C4EFE" w:rsidRPr="007D5A8F" w:rsidRDefault="002F3895" w:rsidP="00A0476B">
      <w:pPr>
        <w:pStyle w:val="Ttulo2"/>
        <w:rPr>
          <w:rFonts w:ascii="Times New Roman" w:hAnsi="Times New Roman" w:cs="Times New Roman"/>
          <w:color w:val="000000" w:themeColor="text1"/>
          <w:sz w:val="24"/>
          <w:szCs w:val="24"/>
        </w:rPr>
      </w:pPr>
      <w:bookmarkStart w:id="61" w:name="_Toc233820003"/>
      <w:r w:rsidRPr="007D5A8F">
        <w:rPr>
          <w:rFonts w:ascii="Times New Roman" w:hAnsi="Times New Roman" w:cs="Times New Roman"/>
          <w:color w:val="000000" w:themeColor="text1"/>
          <w:sz w:val="24"/>
          <w:szCs w:val="24"/>
        </w:rPr>
        <w:t>3.</w:t>
      </w:r>
      <w:r w:rsidR="00E736CE">
        <w:rPr>
          <w:rFonts w:ascii="Times New Roman" w:hAnsi="Times New Roman" w:cs="Times New Roman"/>
          <w:color w:val="000000" w:themeColor="text1"/>
          <w:sz w:val="24"/>
          <w:szCs w:val="24"/>
        </w:rPr>
        <w:t>4</w:t>
      </w:r>
      <w:r w:rsidRPr="007D5A8F">
        <w:rPr>
          <w:rFonts w:ascii="Times New Roman" w:hAnsi="Times New Roman" w:cs="Times New Roman"/>
          <w:color w:val="000000" w:themeColor="text1"/>
          <w:sz w:val="24"/>
          <w:szCs w:val="24"/>
        </w:rPr>
        <w:t xml:space="preserve"> Resultados</w:t>
      </w:r>
      <w:bookmarkEnd w:id="61"/>
    </w:p>
    <w:p w14:paraId="67CDADE8" w14:textId="041FC63A" w:rsidR="007D5A8F" w:rsidRDefault="007D5A8F" w:rsidP="007D5A8F">
      <w:pPr>
        <w:rPr>
          <w:rFonts w:ascii="Times New Roman" w:hAnsi="Times New Roman" w:cs="Times New Roman"/>
          <w:sz w:val="24"/>
          <w:szCs w:val="24"/>
        </w:rPr>
      </w:pPr>
      <w:r>
        <w:rPr>
          <w:rFonts w:ascii="Times New Roman" w:hAnsi="Times New Roman" w:cs="Times New Roman"/>
          <w:sz w:val="24"/>
          <w:szCs w:val="24"/>
        </w:rPr>
        <w:t xml:space="preserve">Describe que </w:t>
      </w:r>
      <w:r w:rsidRPr="007D5A8F">
        <w:rPr>
          <w:rFonts w:ascii="Times New Roman" w:hAnsi="Times New Roman" w:cs="Times New Roman"/>
          <w:b/>
          <w:bCs/>
          <w:sz w:val="24"/>
          <w:szCs w:val="24"/>
        </w:rPr>
        <w:t>tipo de prueba de software</w:t>
      </w:r>
      <w:r w:rsidRPr="007D5A8F">
        <w:rPr>
          <w:rFonts w:ascii="Times New Roman" w:hAnsi="Times New Roman" w:cs="Times New Roman"/>
          <w:sz w:val="24"/>
          <w:szCs w:val="24"/>
        </w:rPr>
        <w:t xml:space="preserve"> se </w:t>
      </w:r>
      <w:commentRangeStart w:id="62"/>
      <w:r w:rsidRPr="007D5A8F">
        <w:rPr>
          <w:rFonts w:ascii="Times New Roman" w:hAnsi="Times New Roman" w:cs="Times New Roman"/>
          <w:sz w:val="24"/>
          <w:szCs w:val="24"/>
        </w:rPr>
        <w:t>us</w:t>
      </w:r>
      <w:r>
        <w:rPr>
          <w:rFonts w:ascii="Times New Roman" w:hAnsi="Times New Roman" w:cs="Times New Roman"/>
          <w:sz w:val="24"/>
          <w:szCs w:val="24"/>
        </w:rPr>
        <w:t>ó</w:t>
      </w:r>
      <w:r w:rsidRPr="007D5A8F">
        <w:rPr>
          <w:rFonts w:ascii="Times New Roman" w:hAnsi="Times New Roman" w:cs="Times New Roman"/>
          <w:sz w:val="24"/>
          <w:szCs w:val="24"/>
        </w:rPr>
        <w:t xml:space="preserve"> para validar tu sistema </w:t>
      </w:r>
      <w:r>
        <w:rPr>
          <w:rFonts w:ascii="Times New Roman" w:hAnsi="Times New Roman" w:cs="Times New Roman"/>
          <w:sz w:val="24"/>
          <w:szCs w:val="24"/>
        </w:rPr>
        <w:t>ya sea caja negra(funcionalidad) o caja blanca (validaciones internas al código</w:t>
      </w:r>
      <w:commentRangeEnd w:id="62"/>
      <w:r w:rsidR="00FF34C7">
        <w:rPr>
          <w:rStyle w:val="Refdecomentario"/>
          <w:rFonts w:ascii="Times New Roman" w:hAnsi="Times New Roman" w:cs="Times New Roman"/>
          <w:sz w:val="24"/>
          <w:szCs w:val="24"/>
        </w:rPr>
        <w:commentReference w:id="62"/>
      </w:r>
      <w:r>
        <w:rPr>
          <w:rFonts w:ascii="Times New Roman" w:hAnsi="Times New Roman" w:cs="Times New Roman"/>
          <w:sz w:val="24"/>
          <w:szCs w:val="24"/>
        </w:rPr>
        <w:t>)</w:t>
      </w:r>
    </w:p>
    <w:p w14:paraId="618F88FE" w14:textId="77777777" w:rsidR="008D476F" w:rsidRDefault="008D476F" w:rsidP="007D5A8F">
      <w:pPr>
        <w:rPr>
          <w:rFonts w:ascii="Times New Roman" w:hAnsi="Times New Roman" w:cs="Times New Roman"/>
          <w:sz w:val="24"/>
          <w:szCs w:val="24"/>
        </w:rPr>
      </w:pPr>
    </w:p>
    <w:p w14:paraId="15A7E5BA" w14:textId="77777777" w:rsidR="008D476F" w:rsidRDefault="008D476F" w:rsidP="007D5A8F">
      <w:pPr>
        <w:rPr>
          <w:rFonts w:ascii="Times New Roman" w:hAnsi="Times New Roman" w:cs="Times New Roman"/>
          <w:sz w:val="24"/>
          <w:szCs w:val="24"/>
        </w:rPr>
      </w:pPr>
    </w:p>
    <w:p w14:paraId="4E4294E0" w14:textId="77777777" w:rsidR="008D476F" w:rsidRDefault="008D476F" w:rsidP="007D5A8F">
      <w:pPr>
        <w:rPr>
          <w:rFonts w:ascii="Times New Roman" w:hAnsi="Times New Roman" w:cs="Times New Roman"/>
          <w:sz w:val="24"/>
          <w:szCs w:val="24"/>
        </w:rPr>
      </w:pPr>
    </w:p>
    <w:p w14:paraId="5B6BD3FF" w14:textId="129022B4" w:rsidR="004F1E23" w:rsidRPr="00387463" w:rsidRDefault="004F1E23" w:rsidP="004F1E23">
      <w:pPr>
        <w:pStyle w:val="Ttulo2"/>
        <w:rPr>
          <w:rFonts w:ascii="Times New Roman" w:hAnsi="Times New Roman" w:cs="Times New Roman"/>
          <w:color w:val="000000" w:themeColor="text1"/>
          <w:sz w:val="24"/>
          <w:szCs w:val="24"/>
        </w:rPr>
      </w:pPr>
      <w:bookmarkStart w:id="63" w:name="_Toc233820004"/>
      <w:r w:rsidRPr="00387463">
        <w:rPr>
          <w:rFonts w:ascii="Times New Roman" w:hAnsi="Times New Roman" w:cs="Times New Roman"/>
          <w:color w:val="000000" w:themeColor="text1"/>
          <w:sz w:val="24"/>
          <w:szCs w:val="24"/>
        </w:rPr>
        <w:lastRenderedPageBreak/>
        <w:t>3.</w:t>
      </w:r>
      <w:r w:rsidR="00E736CE">
        <w:rPr>
          <w:rFonts w:ascii="Times New Roman" w:hAnsi="Times New Roman" w:cs="Times New Roman"/>
          <w:color w:val="000000" w:themeColor="text1"/>
          <w:sz w:val="24"/>
          <w:szCs w:val="24"/>
        </w:rPr>
        <w:t>5</w:t>
      </w:r>
      <w:r w:rsidRPr="00387463">
        <w:rPr>
          <w:rFonts w:ascii="Times New Roman" w:hAnsi="Times New Roman" w:cs="Times New Roman"/>
          <w:color w:val="000000" w:themeColor="text1"/>
          <w:sz w:val="24"/>
          <w:szCs w:val="24"/>
        </w:rPr>
        <w:t xml:space="preserve"> Modelado y Diseño Del Sistema</w:t>
      </w:r>
      <w:bookmarkEnd w:id="63"/>
    </w:p>
    <w:p w14:paraId="52B0D2F9" w14:textId="15C38962" w:rsidR="004F1E23" w:rsidRPr="00387463" w:rsidRDefault="004F1E23" w:rsidP="004F1E23">
      <w:pPr>
        <w:spacing w:line="480" w:lineRule="auto"/>
        <w:rPr>
          <w:rFonts w:ascii="Times New Roman" w:hAnsi="Times New Roman" w:cs="Times New Roman"/>
          <w:sz w:val="24"/>
          <w:szCs w:val="24"/>
        </w:rPr>
      </w:pPr>
      <w:r w:rsidRPr="00387463">
        <w:rPr>
          <w:rFonts w:ascii="Times New Roman" w:hAnsi="Times New Roman" w:cs="Times New Roman"/>
          <w:sz w:val="24"/>
          <w:szCs w:val="24"/>
        </w:rPr>
        <w:t xml:space="preserve">Aquí mostrar cómo se representa el sistema mediante un Diagrama </w:t>
      </w:r>
      <w:r w:rsidR="00E95D70">
        <w:rPr>
          <w:rFonts w:ascii="Times New Roman" w:hAnsi="Times New Roman" w:cs="Times New Roman"/>
          <w:sz w:val="24"/>
          <w:szCs w:val="24"/>
        </w:rPr>
        <w:t>físico</w:t>
      </w:r>
      <w:r w:rsidRPr="00387463">
        <w:rPr>
          <w:rFonts w:ascii="Times New Roman" w:hAnsi="Times New Roman" w:cs="Times New Roman"/>
          <w:sz w:val="24"/>
          <w:szCs w:val="24"/>
        </w:rPr>
        <w:t xml:space="preserve"> de Base de Datos (ORACLE DATA MODELER)</w:t>
      </w:r>
      <w:r w:rsidR="00E95D70">
        <w:rPr>
          <w:rFonts w:ascii="Times New Roman" w:hAnsi="Times New Roman" w:cs="Times New Roman"/>
          <w:sz w:val="24"/>
          <w:szCs w:val="24"/>
        </w:rPr>
        <w:t xml:space="preserve"> formato de hoja horizontal</w:t>
      </w:r>
    </w:p>
    <w:p w14:paraId="66638B5F" w14:textId="77777777" w:rsidR="008D476F" w:rsidRDefault="008D476F" w:rsidP="007D5A8F">
      <w:pPr>
        <w:rPr>
          <w:rFonts w:ascii="Times New Roman" w:hAnsi="Times New Roman" w:cs="Times New Roman"/>
          <w:sz w:val="24"/>
          <w:szCs w:val="24"/>
        </w:rPr>
      </w:pPr>
    </w:p>
    <w:p w14:paraId="03B3BA7E" w14:textId="77777777" w:rsidR="008D476F" w:rsidRDefault="008D476F" w:rsidP="007D5A8F">
      <w:pPr>
        <w:rPr>
          <w:rFonts w:ascii="Times New Roman" w:hAnsi="Times New Roman" w:cs="Times New Roman"/>
          <w:sz w:val="24"/>
          <w:szCs w:val="24"/>
        </w:rPr>
      </w:pPr>
    </w:p>
    <w:p w14:paraId="5E3C811D" w14:textId="37E624BC" w:rsidR="003C4EFE" w:rsidRPr="008D476F" w:rsidRDefault="00167E81" w:rsidP="00A0476B">
      <w:pPr>
        <w:pStyle w:val="Ttulo2"/>
        <w:rPr>
          <w:rFonts w:ascii="Times New Roman" w:hAnsi="Times New Roman" w:cs="Times New Roman"/>
          <w:color w:val="000000" w:themeColor="text1"/>
          <w:sz w:val="24"/>
          <w:szCs w:val="24"/>
        </w:rPr>
      </w:pPr>
      <w:bookmarkStart w:id="64" w:name="_Toc233820005"/>
      <w:r w:rsidRPr="008D476F">
        <w:rPr>
          <w:rFonts w:ascii="Times New Roman" w:hAnsi="Times New Roman" w:cs="Times New Roman"/>
          <w:color w:val="000000" w:themeColor="text1"/>
          <w:sz w:val="24"/>
          <w:szCs w:val="24"/>
        </w:rPr>
        <w:t>3.</w:t>
      </w:r>
      <w:r w:rsidR="008422A2">
        <w:rPr>
          <w:rFonts w:ascii="Times New Roman" w:hAnsi="Times New Roman" w:cs="Times New Roman"/>
          <w:color w:val="000000" w:themeColor="text1"/>
          <w:sz w:val="24"/>
          <w:szCs w:val="24"/>
        </w:rPr>
        <w:t>6</w:t>
      </w:r>
      <w:r w:rsidRPr="008D476F">
        <w:rPr>
          <w:rFonts w:ascii="Times New Roman" w:hAnsi="Times New Roman" w:cs="Times New Roman"/>
          <w:color w:val="000000" w:themeColor="text1"/>
          <w:sz w:val="24"/>
          <w:szCs w:val="24"/>
        </w:rPr>
        <w:t xml:space="preserve"> Análisis de </w:t>
      </w:r>
      <w:r w:rsidR="008D476F">
        <w:rPr>
          <w:rFonts w:ascii="Times New Roman" w:hAnsi="Times New Roman" w:cs="Times New Roman"/>
          <w:color w:val="000000" w:themeColor="text1"/>
          <w:sz w:val="24"/>
          <w:szCs w:val="24"/>
        </w:rPr>
        <w:t>C</w:t>
      </w:r>
      <w:r w:rsidRPr="008D476F">
        <w:rPr>
          <w:rFonts w:ascii="Times New Roman" w:hAnsi="Times New Roman" w:cs="Times New Roman"/>
          <w:color w:val="000000" w:themeColor="text1"/>
          <w:sz w:val="24"/>
          <w:szCs w:val="24"/>
        </w:rPr>
        <w:t>osto–</w:t>
      </w:r>
      <w:r w:rsidR="008D476F">
        <w:rPr>
          <w:rFonts w:ascii="Times New Roman" w:hAnsi="Times New Roman" w:cs="Times New Roman"/>
          <w:color w:val="000000" w:themeColor="text1"/>
          <w:sz w:val="24"/>
          <w:szCs w:val="24"/>
        </w:rPr>
        <w:t>B</w:t>
      </w:r>
      <w:r w:rsidRPr="008D476F">
        <w:rPr>
          <w:rFonts w:ascii="Times New Roman" w:hAnsi="Times New Roman" w:cs="Times New Roman"/>
          <w:color w:val="000000" w:themeColor="text1"/>
          <w:sz w:val="24"/>
          <w:szCs w:val="24"/>
        </w:rPr>
        <w:t>eneficio</w:t>
      </w:r>
      <w:bookmarkEnd w:id="64"/>
    </w:p>
    <w:p w14:paraId="670B2E40" w14:textId="77777777" w:rsidR="008D476F" w:rsidRPr="008D476F" w:rsidRDefault="008D476F" w:rsidP="008D476F">
      <w:pPr>
        <w:spacing w:line="480" w:lineRule="auto"/>
        <w:rPr>
          <w:rFonts w:ascii="Times New Roman" w:hAnsi="Times New Roman" w:cs="Times New Roman"/>
          <w:sz w:val="24"/>
          <w:szCs w:val="24"/>
          <w:lang w:val="es-ES"/>
        </w:rPr>
      </w:pPr>
      <w:r w:rsidRPr="008D476F">
        <w:rPr>
          <w:rFonts w:ascii="Times New Roman" w:hAnsi="Times New Roman" w:cs="Times New Roman"/>
          <w:sz w:val="24"/>
          <w:szCs w:val="24"/>
          <w:lang w:val="es-ES"/>
        </w:rPr>
        <w:t>En esta sección se presenta el análisis costo–beneficio del sistema, identificando los costos de desarrollo y los beneficios generados, con el fin de evaluar la viabilidad económica del proyecto.</w:t>
      </w:r>
    </w:p>
    <w:p w14:paraId="7CAA14BE" w14:textId="3577612B" w:rsidR="008D26D5" w:rsidRPr="00E95D70" w:rsidRDefault="008D26D5" w:rsidP="00E95D70">
      <w:pPr>
        <w:pStyle w:val="Ttulo3"/>
        <w:rPr>
          <w:rFonts w:ascii="Times New Roman" w:hAnsi="Times New Roman" w:cs="Times New Roman"/>
          <w:b w:val="0"/>
          <w:bCs w:val="0"/>
          <w:color w:val="000000" w:themeColor="text1"/>
          <w:sz w:val="24"/>
          <w:szCs w:val="24"/>
        </w:rPr>
      </w:pPr>
      <w:bookmarkStart w:id="65" w:name="_Toc233820006"/>
      <w:commentRangeStart w:id="66"/>
      <w:r w:rsidRPr="00E95D70">
        <w:rPr>
          <w:rFonts w:ascii="Times New Roman" w:hAnsi="Times New Roman" w:cs="Times New Roman"/>
          <w:color w:val="000000" w:themeColor="text1"/>
          <w:sz w:val="24"/>
          <w:szCs w:val="24"/>
        </w:rPr>
        <w:t>3.</w:t>
      </w:r>
      <w:r w:rsidR="008422A2" w:rsidRPr="00E95D70">
        <w:rPr>
          <w:rFonts w:ascii="Times New Roman" w:hAnsi="Times New Roman" w:cs="Times New Roman"/>
          <w:color w:val="000000" w:themeColor="text1"/>
          <w:sz w:val="24"/>
          <w:szCs w:val="24"/>
        </w:rPr>
        <w:t>6</w:t>
      </w:r>
      <w:r w:rsidRPr="00E95D70">
        <w:rPr>
          <w:rFonts w:ascii="Times New Roman" w:hAnsi="Times New Roman" w:cs="Times New Roman"/>
          <w:color w:val="000000" w:themeColor="text1"/>
          <w:sz w:val="24"/>
          <w:szCs w:val="24"/>
        </w:rPr>
        <w:t>.1 Tabla de costos</w:t>
      </w:r>
      <w:bookmarkEnd w:id="65"/>
      <w:commentRangeEnd w:id="66"/>
      <w:r w:rsidR="00FF34C7" w:rsidRPr="00E95D70">
        <w:rPr>
          <w:rStyle w:val="Refdecomentario"/>
          <w:rFonts w:ascii="Times New Roman" w:hAnsi="Times New Roman" w:cs="Times New Roman"/>
          <w:b w:val="0"/>
          <w:bCs w:val="0"/>
          <w:color w:val="000000" w:themeColor="text1"/>
          <w:sz w:val="24"/>
          <w:szCs w:val="24"/>
        </w:rPr>
        <w:commentReference w:id="66"/>
      </w:r>
    </w:p>
    <w:p w14:paraId="2657516B" w14:textId="480B8606" w:rsidR="008D26D5" w:rsidRPr="00E95D70" w:rsidRDefault="008D26D5" w:rsidP="00E95D70">
      <w:pPr>
        <w:pStyle w:val="Ttulo3"/>
        <w:rPr>
          <w:rFonts w:ascii="Times New Roman" w:hAnsi="Times New Roman" w:cs="Times New Roman"/>
          <w:b w:val="0"/>
          <w:bCs w:val="0"/>
          <w:color w:val="000000" w:themeColor="text1"/>
          <w:sz w:val="24"/>
          <w:szCs w:val="24"/>
        </w:rPr>
      </w:pPr>
      <w:bookmarkStart w:id="67" w:name="_Toc233820007"/>
      <w:commentRangeStart w:id="68"/>
      <w:r w:rsidRPr="00E95D70">
        <w:rPr>
          <w:rFonts w:ascii="Times New Roman" w:hAnsi="Times New Roman" w:cs="Times New Roman"/>
          <w:color w:val="000000" w:themeColor="text1"/>
          <w:sz w:val="24"/>
          <w:szCs w:val="24"/>
        </w:rPr>
        <w:t>3.</w:t>
      </w:r>
      <w:r w:rsidR="008422A2" w:rsidRPr="00E95D70">
        <w:rPr>
          <w:rFonts w:ascii="Times New Roman" w:hAnsi="Times New Roman" w:cs="Times New Roman"/>
          <w:color w:val="000000" w:themeColor="text1"/>
          <w:sz w:val="24"/>
          <w:szCs w:val="24"/>
        </w:rPr>
        <w:t>6</w:t>
      </w:r>
      <w:r w:rsidRPr="00E95D70">
        <w:rPr>
          <w:rFonts w:ascii="Times New Roman" w:hAnsi="Times New Roman" w:cs="Times New Roman"/>
          <w:color w:val="000000" w:themeColor="text1"/>
          <w:sz w:val="24"/>
          <w:szCs w:val="24"/>
        </w:rPr>
        <w:t>.2 Tabla de beneficios</w:t>
      </w:r>
      <w:bookmarkEnd w:id="67"/>
      <w:commentRangeEnd w:id="68"/>
      <w:r w:rsidR="00FF34C7" w:rsidRPr="00E95D70">
        <w:rPr>
          <w:rStyle w:val="Refdecomentario"/>
          <w:rFonts w:ascii="Times New Roman" w:hAnsi="Times New Roman" w:cs="Times New Roman"/>
          <w:b w:val="0"/>
          <w:bCs w:val="0"/>
          <w:color w:val="000000" w:themeColor="text1"/>
          <w:sz w:val="24"/>
          <w:szCs w:val="24"/>
        </w:rPr>
        <w:commentReference w:id="68"/>
      </w:r>
    </w:p>
    <w:p w14:paraId="5516A6D3" w14:textId="0949A7AE" w:rsidR="008D26D5" w:rsidRPr="00E95D70" w:rsidRDefault="008D26D5" w:rsidP="00E95D70">
      <w:pPr>
        <w:pStyle w:val="Ttulo3"/>
        <w:rPr>
          <w:rFonts w:ascii="Times New Roman" w:hAnsi="Times New Roman" w:cs="Times New Roman"/>
          <w:b w:val="0"/>
          <w:bCs w:val="0"/>
          <w:color w:val="000000" w:themeColor="text1"/>
          <w:sz w:val="24"/>
          <w:szCs w:val="24"/>
        </w:rPr>
      </w:pPr>
      <w:bookmarkStart w:id="69" w:name="_Toc233820008"/>
      <w:commentRangeStart w:id="70"/>
      <w:r w:rsidRPr="00E95D70">
        <w:rPr>
          <w:rFonts w:ascii="Times New Roman" w:hAnsi="Times New Roman" w:cs="Times New Roman"/>
          <w:color w:val="000000" w:themeColor="text1"/>
          <w:sz w:val="24"/>
          <w:szCs w:val="24"/>
        </w:rPr>
        <w:t>3.</w:t>
      </w:r>
      <w:r w:rsidR="008422A2" w:rsidRPr="00E95D70">
        <w:rPr>
          <w:rFonts w:ascii="Times New Roman" w:hAnsi="Times New Roman" w:cs="Times New Roman"/>
          <w:color w:val="000000" w:themeColor="text1"/>
          <w:sz w:val="24"/>
          <w:szCs w:val="24"/>
        </w:rPr>
        <w:t>6</w:t>
      </w:r>
      <w:r w:rsidRPr="00E95D70">
        <w:rPr>
          <w:rFonts w:ascii="Times New Roman" w:hAnsi="Times New Roman" w:cs="Times New Roman"/>
          <w:color w:val="000000" w:themeColor="text1"/>
          <w:sz w:val="24"/>
          <w:szCs w:val="24"/>
        </w:rPr>
        <w:t>.3 Relación Costo - Beneficio</w:t>
      </w:r>
      <w:bookmarkEnd w:id="69"/>
      <w:commentRangeEnd w:id="70"/>
      <w:r w:rsidR="00FF34C7" w:rsidRPr="00E95D70">
        <w:rPr>
          <w:rStyle w:val="Refdecomentario"/>
          <w:rFonts w:ascii="Times New Roman" w:hAnsi="Times New Roman" w:cs="Times New Roman"/>
          <w:b w:val="0"/>
          <w:bCs w:val="0"/>
          <w:color w:val="000000" w:themeColor="text1"/>
          <w:sz w:val="24"/>
          <w:szCs w:val="24"/>
        </w:rPr>
        <w:commentReference w:id="70"/>
      </w:r>
    </w:p>
    <w:p w14:paraId="7E41FD8D" w14:textId="7B3C5B93" w:rsidR="008D476F" w:rsidRPr="00E95D70" w:rsidRDefault="008D26D5" w:rsidP="00E95D70">
      <w:pPr>
        <w:pStyle w:val="Ttulo3"/>
        <w:rPr>
          <w:rFonts w:ascii="Times New Roman" w:hAnsi="Times New Roman" w:cs="Times New Roman"/>
          <w:b w:val="0"/>
          <w:bCs w:val="0"/>
          <w:color w:val="000000" w:themeColor="text1"/>
          <w:sz w:val="24"/>
          <w:szCs w:val="24"/>
        </w:rPr>
      </w:pPr>
      <w:bookmarkStart w:id="71" w:name="_Toc233820009"/>
      <w:r w:rsidRPr="00E95D70">
        <w:rPr>
          <w:rFonts w:ascii="Times New Roman" w:hAnsi="Times New Roman" w:cs="Times New Roman"/>
          <w:color w:val="000000" w:themeColor="text1"/>
          <w:sz w:val="24"/>
          <w:szCs w:val="24"/>
        </w:rPr>
        <w:t>3.</w:t>
      </w:r>
      <w:r w:rsidR="008422A2" w:rsidRPr="00E95D70">
        <w:rPr>
          <w:rFonts w:ascii="Times New Roman" w:hAnsi="Times New Roman" w:cs="Times New Roman"/>
          <w:color w:val="000000" w:themeColor="text1"/>
          <w:sz w:val="24"/>
          <w:szCs w:val="24"/>
        </w:rPr>
        <w:t>6</w:t>
      </w:r>
      <w:r w:rsidRPr="00E95D70">
        <w:rPr>
          <w:rFonts w:ascii="Times New Roman" w:hAnsi="Times New Roman" w:cs="Times New Roman"/>
          <w:color w:val="000000" w:themeColor="text1"/>
          <w:sz w:val="24"/>
          <w:szCs w:val="24"/>
        </w:rPr>
        <w:t xml:space="preserve">.4 Tiempo de </w:t>
      </w:r>
      <w:commentRangeStart w:id="72"/>
      <w:r w:rsidRPr="00E95D70">
        <w:rPr>
          <w:rFonts w:ascii="Times New Roman" w:hAnsi="Times New Roman" w:cs="Times New Roman"/>
          <w:color w:val="000000" w:themeColor="text1"/>
          <w:sz w:val="24"/>
          <w:szCs w:val="24"/>
        </w:rPr>
        <w:t xml:space="preserve">Recuperación </w:t>
      </w:r>
      <w:commentRangeEnd w:id="72"/>
      <w:r w:rsidR="00FF34C7" w:rsidRPr="00E95D70">
        <w:rPr>
          <w:rStyle w:val="Refdecomentario"/>
          <w:rFonts w:ascii="Times New Roman" w:hAnsi="Times New Roman" w:cs="Times New Roman"/>
          <w:color w:val="000000" w:themeColor="text1"/>
          <w:sz w:val="24"/>
          <w:szCs w:val="24"/>
        </w:rPr>
        <w:commentReference w:id="72"/>
      </w:r>
      <w:r w:rsidRPr="00E95D70">
        <w:rPr>
          <w:rFonts w:ascii="Times New Roman" w:hAnsi="Times New Roman" w:cs="Times New Roman"/>
          <w:color w:val="000000" w:themeColor="text1"/>
          <w:sz w:val="24"/>
          <w:szCs w:val="24"/>
        </w:rPr>
        <w:t>(Payback)</w:t>
      </w:r>
      <w:bookmarkEnd w:id="71"/>
    </w:p>
    <w:p w14:paraId="20A0C009" w14:textId="77777777" w:rsidR="008D26D5" w:rsidRDefault="008D26D5" w:rsidP="008D476F">
      <w:pPr>
        <w:spacing w:line="480" w:lineRule="auto"/>
        <w:rPr>
          <w:rFonts w:ascii="Times New Roman" w:hAnsi="Times New Roman" w:cs="Times New Roman"/>
          <w:sz w:val="24"/>
          <w:szCs w:val="24"/>
        </w:rPr>
      </w:pPr>
    </w:p>
    <w:p w14:paraId="3276A9DD" w14:textId="77777777" w:rsidR="00E95D70" w:rsidRDefault="00E95D70" w:rsidP="008D476F">
      <w:pPr>
        <w:spacing w:line="480" w:lineRule="auto"/>
        <w:rPr>
          <w:rFonts w:ascii="Times New Roman" w:hAnsi="Times New Roman" w:cs="Times New Roman"/>
          <w:sz w:val="24"/>
          <w:szCs w:val="24"/>
        </w:rPr>
      </w:pPr>
    </w:p>
    <w:p w14:paraId="1DDDADCD" w14:textId="77777777" w:rsidR="00E95D70" w:rsidRDefault="00E95D70" w:rsidP="008D476F">
      <w:pPr>
        <w:spacing w:line="480" w:lineRule="auto"/>
        <w:rPr>
          <w:rFonts w:ascii="Times New Roman" w:hAnsi="Times New Roman" w:cs="Times New Roman"/>
          <w:sz w:val="24"/>
          <w:szCs w:val="24"/>
        </w:rPr>
      </w:pPr>
    </w:p>
    <w:p w14:paraId="2D933978" w14:textId="77777777" w:rsidR="00E95D70" w:rsidRDefault="00E95D70" w:rsidP="008D476F">
      <w:pPr>
        <w:spacing w:line="480" w:lineRule="auto"/>
        <w:rPr>
          <w:rFonts w:ascii="Times New Roman" w:hAnsi="Times New Roman" w:cs="Times New Roman"/>
          <w:sz w:val="24"/>
          <w:szCs w:val="24"/>
        </w:rPr>
      </w:pPr>
    </w:p>
    <w:p w14:paraId="681459F5" w14:textId="77777777" w:rsidR="00E95D70" w:rsidRDefault="00E95D70" w:rsidP="008D476F">
      <w:pPr>
        <w:spacing w:line="480" w:lineRule="auto"/>
        <w:rPr>
          <w:rFonts w:ascii="Times New Roman" w:hAnsi="Times New Roman" w:cs="Times New Roman"/>
          <w:sz w:val="24"/>
          <w:szCs w:val="24"/>
        </w:rPr>
      </w:pPr>
    </w:p>
    <w:p w14:paraId="40AF8A11" w14:textId="77777777" w:rsidR="00E95D70" w:rsidRDefault="00E95D70" w:rsidP="008D476F">
      <w:pPr>
        <w:spacing w:line="480" w:lineRule="auto"/>
        <w:rPr>
          <w:rFonts w:ascii="Times New Roman" w:hAnsi="Times New Roman" w:cs="Times New Roman"/>
          <w:sz w:val="24"/>
          <w:szCs w:val="24"/>
        </w:rPr>
      </w:pPr>
    </w:p>
    <w:p w14:paraId="7820BB92" w14:textId="77777777" w:rsidR="00E95D70" w:rsidRDefault="00E95D70" w:rsidP="008D476F">
      <w:pPr>
        <w:spacing w:line="480" w:lineRule="auto"/>
        <w:rPr>
          <w:rFonts w:ascii="Times New Roman" w:hAnsi="Times New Roman" w:cs="Times New Roman"/>
          <w:sz w:val="24"/>
          <w:szCs w:val="24"/>
        </w:rPr>
      </w:pPr>
    </w:p>
    <w:p w14:paraId="63C5F119" w14:textId="77777777" w:rsidR="00E95D70" w:rsidRDefault="00E95D70" w:rsidP="008D476F">
      <w:pPr>
        <w:spacing w:line="480" w:lineRule="auto"/>
        <w:rPr>
          <w:rFonts w:ascii="Times New Roman" w:hAnsi="Times New Roman" w:cs="Times New Roman"/>
          <w:sz w:val="24"/>
          <w:szCs w:val="24"/>
        </w:rPr>
      </w:pPr>
    </w:p>
    <w:p w14:paraId="40B83C34" w14:textId="77777777" w:rsidR="009F5038" w:rsidRDefault="009F5038" w:rsidP="008D476F">
      <w:pPr>
        <w:spacing w:line="480" w:lineRule="auto"/>
        <w:rPr>
          <w:rFonts w:ascii="Times New Roman" w:hAnsi="Times New Roman" w:cs="Times New Roman"/>
          <w:sz w:val="24"/>
          <w:szCs w:val="24"/>
        </w:rPr>
        <w:sectPr w:rsidR="009F5038" w:rsidSect="00A178D5">
          <w:headerReference w:type="default" r:id="rId18"/>
          <w:pgSz w:w="12240" w:h="15840" w:code="1"/>
          <w:pgMar w:top="1440" w:right="1440" w:bottom="1440" w:left="1440" w:header="720" w:footer="720" w:gutter="0"/>
          <w:cols w:space="720"/>
          <w:titlePg/>
          <w:docGrid w:linePitch="360"/>
        </w:sectPr>
      </w:pPr>
    </w:p>
    <w:p w14:paraId="246C5F9D" w14:textId="77777777" w:rsidR="00E95D70" w:rsidRDefault="00E95D70" w:rsidP="008D476F">
      <w:pPr>
        <w:spacing w:line="480" w:lineRule="auto"/>
        <w:rPr>
          <w:rFonts w:ascii="Times New Roman" w:hAnsi="Times New Roman" w:cs="Times New Roman"/>
          <w:sz w:val="24"/>
          <w:szCs w:val="24"/>
        </w:rPr>
      </w:pPr>
    </w:p>
    <w:p w14:paraId="1855C5BE" w14:textId="77777777" w:rsidR="009F5038" w:rsidRDefault="009F5038" w:rsidP="008D476F">
      <w:pPr>
        <w:spacing w:line="480" w:lineRule="auto"/>
        <w:rPr>
          <w:rFonts w:ascii="Times New Roman" w:hAnsi="Times New Roman" w:cs="Times New Roman"/>
          <w:sz w:val="24"/>
          <w:szCs w:val="24"/>
        </w:rPr>
      </w:pPr>
    </w:p>
    <w:p w14:paraId="7E8267E0" w14:textId="77777777" w:rsidR="009F5038" w:rsidRDefault="009F5038" w:rsidP="008D476F">
      <w:pPr>
        <w:spacing w:line="480" w:lineRule="auto"/>
        <w:rPr>
          <w:rFonts w:ascii="Times New Roman" w:hAnsi="Times New Roman" w:cs="Times New Roman"/>
          <w:sz w:val="24"/>
          <w:szCs w:val="24"/>
        </w:rPr>
      </w:pPr>
    </w:p>
    <w:p w14:paraId="3462DBFE" w14:textId="77777777" w:rsidR="009F5038" w:rsidRDefault="009F5038" w:rsidP="008D476F">
      <w:pPr>
        <w:spacing w:line="480" w:lineRule="auto"/>
        <w:rPr>
          <w:rFonts w:ascii="Times New Roman" w:hAnsi="Times New Roman" w:cs="Times New Roman"/>
          <w:sz w:val="24"/>
          <w:szCs w:val="24"/>
        </w:rPr>
      </w:pPr>
    </w:p>
    <w:p w14:paraId="48693609" w14:textId="77777777" w:rsidR="009F5038" w:rsidRDefault="009F5038" w:rsidP="008D476F">
      <w:pPr>
        <w:spacing w:line="480" w:lineRule="auto"/>
        <w:rPr>
          <w:rFonts w:ascii="Times New Roman" w:hAnsi="Times New Roman" w:cs="Times New Roman"/>
          <w:sz w:val="24"/>
          <w:szCs w:val="24"/>
        </w:rPr>
      </w:pPr>
    </w:p>
    <w:p w14:paraId="5B991AC1" w14:textId="77777777" w:rsidR="009F5038" w:rsidRDefault="009F5038" w:rsidP="008D476F">
      <w:pPr>
        <w:spacing w:line="480" w:lineRule="auto"/>
        <w:rPr>
          <w:rFonts w:ascii="Times New Roman" w:hAnsi="Times New Roman" w:cs="Times New Roman"/>
          <w:sz w:val="24"/>
          <w:szCs w:val="24"/>
        </w:rPr>
      </w:pPr>
    </w:p>
    <w:p w14:paraId="50786507" w14:textId="77777777" w:rsidR="009F5038" w:rsidRDefault="009F5038" w:rsidP="008D476F">
      <w:pPr>
        <w:spacing w:line="480" w:lineRule="auto"/>
        <w:rPr>
          <w:rFonts w:ascii="Times New Roman" w:hAnsi="Times New Roman" w:cs="Times New Roman"/>
          <w:sz w:val="24"/>
          <w:szCs w:val="24"/>
        </w:rPr>
      </w:pPr>
    </w:p>
    <w:p w14:paraId="0AC81223" w14:textId="77777777" w:rsidR="009F5038" w:rsidRDefault="009F5038" w:rsidP="008D476F">
      <w:pPr>
        <w:spacing w:line="480" w:lineRule="auto"/>
        <w:rPr>
          <w:rFonts w:ascii="Times New Roman" w:hAnsi="Times New Roman" w:cs="Times New Roman"/>
          <w:sz w:val="24"/>
          <w:szCs w:val="24"/>
        </w:rPr>
      </w:pPr>
    </w:p>
    <w:p w14:paraId="75AD34A2" w14:textId="77777777" w:rsidR="009F5038" w:rsidRDefault="009F5038" w:rsidP="008D476F">
      <w:pPr>
        <w:spacing w:line="480" w:lineRule="auto"/>
        <w:rPr>
          <w:rFonts w:ascii="Times New Roman" w:hAnsi="Times New Roman" w:cs="Times New Roman"/>
          <w:sz w:val="24"/>
          <w:szCs w:val="24"/>
        </w:rPr>
      </w:pPr>
    </w:p>
    <w:p w14:paraId="31A9D7B5" w14:textId="77777777" w:rsidR="009F5038" w:rsidRDefault="009F5038" w:rsidP="008D476F">
      <w:pPr>
        <w:spacing w:line="480" w:lineRule="auto"/>
        <w:rPr>
          <w:rFonts w:ascii="Times New Roman" w:hAnsi="Times New Roman" w:cs="Times New Roman"/>
          <w:sz w:val="24"/>
          <w:szCs w:val="24"/>
        </w:rPr>
      </w:pPr>
    </w:p>
    <w:p w14:paraId="6E36DFB7" w14:textId="77777777" w:rsidR="009F5038" w:rsidRDefault="009F5038" w:rsidP="008D476F">
      <w:pPr>
        <w:spacing w:line="480" w:lineRule="auto"/>
        <w:rPr>
          <w:rFonts w:ascii="Times New Roman" w:hAnsi="Times New Roman" w:cs="Times New Roman"/>
          <w:sz w:val="24"/>
          <w:szCs w:val="24"/>
        </w:rPr>
      </w:pPr>
    </w:p>
    <w:p w14:paraId="7B489924" w14:textId="77777777" w:rsidR="009F5038" w:rsidRDefault="009F5038" w:rsidP="008D476F">
      <w:pPr>
        <w:spacing w:line="480" w:lineRule="auto"/>
        <w:rPr>
          <w:rFonts w:ascii="Times New Roman" w:hAnsi="Times New Roman" w:cs="Times New Roman"/>
          <w:sz w:val="24"/>
          <w:szCs w:val="24"/>
        </w:rPr>
      </w:pPr>
    </w:p>
    <w:p w14:paraId="4DA5657D" w14:textId="77777777" w:rsidR="009F5038" w:rsidRDefault="009F5038" w:rsidP="008D476F">
      <w:pPr>
        <w:spacing w:line="480" w:lineRule="auto"/>
        <w:rPr>
          <w:rFonts w:ascii="Times New Roman" w:hAnsi="Times New Roman" w:cs="Times New Roman"/>
          <w:sz w:val="24"/>
          <w:szCs w:val="24"/>
        </w:rPr>
      </w:pPr>
    </w:p>
    <w:p w14:paraId="120AFC57" w14:textId="77777777" w:rsidR="009F5038" w:rsidRDefault="009F5038" w:rsidP="008D476F">
      <w:pPr>
        <w:spacing w:line="480" w:lineRule="auto"/>
        <w:rPr>
          <w:rFonts w:ascii="Times New Roman" w:hAnsi="Times New Roman" w:cs="Times New Roman"/>
          <w:sz w:val="24"/>
          <w:szCs w:val="24"/>
        </w:rPr>
      </w:pPr>
    </w:p>
    <w:p w14:paraId="5A35D54A" w14:textId="77777777" w:rsidR="009F5038" w:rsidRDefault="009F5038" w:rsidP="008D476F">
      <w:pPr>
        <w:spacing w:line="480" w:lineRule="auto"/>
        <w:rPr>
          <w:rFonts w:ascii="Times New Roman" w:hAnsi="Times New Roman" w:cs="Times New Roman"/>
          <w:sz w:val="24"/>
          <w:szCs w:val="24"/>
        </w:rPr>
      </w:pPr>
    </w:p>
    <w:p w14:paraId="49E8CC99" w14:textId="77777777" w:rsidR="009F5038" w:rsidRDefault="009F5038" w:rsidP="008D476F">
      <w:pPr>
        <w:spacing w:line="480" w:lineRule="auto"/>
        <w:rPr>
          <w:rFonts w:ascii="Times New Roman" w:hAnsi="Times New Roman" w:cs="Times New Roman"/>
          <w:sz w:val="24"/>
          <w:szCs w:val="24"/>
        </w:rPr>
      </w:pPr>
    </w:p>
    <w:p w14:paraId="2014B086" w14:textId="77777777" w:rsidR="009F5038" w:rsidRPr="008D476F" w:rsidRDefault="009F5038" w:rsidP="008D476F">
      <w:pPr>
        <w:spacing w:line="480" w:lineRule="auto"/>
        <w:rPr>
          <w:rFonts w:ascii="Times New Roman" w:hAnsi="Times New Roman" w:cs="Times New Roman"/>
          <w:sz w:val="24"/>
          <w:szCs w:val="24"/>
        </w:rPr>
      </w:pPr>
    </w:p>
    <w:p w14:paraId="52321837" w14:textId="28AC43BD" w:rsidR="003C4EFE" w:rsidRPr="008D476F" w:rsidRDefault="00E95D70" w:rsidP="008422A2">
      <w:pPr>
        <w:pStyle w:val="Ttulo1"/>
        <w:spacing w:before="0" w:line="480" w:lineRule="auto"/>
        <w:jc w:val="center"/>
        <w:rPr>
          <w:rFonts w:ascii="Times New Roman" w:hAnsi="Times New Roman" w:cs="Times New Roman"/>
          <w:color w:val="000000" w:themeColor="text1"/>
          <w:sz w:val="24"/>
          <w:szCs w:val="24"/>
        </w:rPr>
      </w:pPr>
      <w:bookmarkStart w:id="73" w:name="_Toc233820010"/>
      <w:r w:rsidRPr="008D476F">
        <w:rPr>
          <w:rFonts w:ascii="Times New Roman" w:hAnsi="Times New Roman" w:cs="Times New Roman"/>
          <w:color w:val="000000" w:themeColor="text1"/>
          <w:sz w:val="24"/>
          <w:szCs w:val="24"/>
        </w:rPr>
        <w:lastRenderedPageBreak/>
        <w:t>Capítulo I</w:t>
      </w:r>
      <w:r>
        <w:rPr>
          <w:rFonts w:ascii="Times New Roman" w:hAnsi="Times New Roman" w:cs="Times New Roman"/>
          <w:color w:val="000000" w:themeColor="text1"/>
          <w:sz w:val="24"/>
          <w:szCs w:val="24"/>
        </w:rPr>
        <w:t>V</w:t>
      </w:r>
      <w:r w:rsidRPr="008D476F">
        <w:rPr>
          <w:rFonts w:ascii="Times New Roman" w:hAnsi="Times New Roman" w:cs="Times New Roman"/>
          <w:color w:val="000000" w:themeColor="text1"/>
          <w:sz w:val="24"/>
          <w:szCs w:val="24"/>
        </w:rPr>
        <w:t xml:space="preserve">: Conclusiones </w:t>
      </w:r>
      <w:r>
        <w:rPr>
          <w:rFonts w:ascii="Times New Roman" w:hAnsi="Times New Roman" w:cs="Times New Roman"/>
          <w:color w:val="000000" w:themeColor="text1"/>
          <w:sz w:val="24"/>
          <w:szCs w:val="24"/>
        </w:rPr>
        <w:t>y</w:t>
      </w:r>
      <w:r w:rsidRPr="008D476F">
        <w:rPr>
          <w:rFonts w:ascii="Times New Roman" w:hAnsi="Times New Roman" w:cs="Times New Roman"/>
          <w:color w:val="000000" w:themeColor="text1"/>
          <w:sz w:val="24"/>
          <w:szCs w:val="24"/>
        </w:rPr>
        <w:t xml:space="preserve"> Recomendaciones</w:t>
      </w:r>
      <w:bookmarkEnd w:id="73"/>
    </w:p>
    <w:p w14:paraId="66D7D849" w14:textId="77777777" w:rsidR="003C4EFE" w:rsidRDefault="00167E81" w:rsidP="007562A0">
      <w:pPr>
        <w:pStyle w:val="Ttulo2"/>
        <w:spacing w:before="0" w:line="480" w:lineRule="auto"/>
        <w:rPr>
          <w:rFonts w:ascii="Times New Roman" w:hAnsi="Times New Roman" w:cs="Times New Roman"/>
          <w:color w:val="000000" w:themeColor="text1"/>
          <w:sz w:val="24"/>
          <w:szCs w:val="24"/>
        </w:rPr>
      </w:pPr>
      <w:bookmarkStart w:id="74" w:name="_Toc233820011"/>
      <w:r w:rsidRPr="008D476F">
        <w:rPr>
          <w:rFonts w:ascii="Times New Roman" w:hAnsi="Times New Roman" w:cs="Times New Roman"/>
          <w:color w:val="000000" w:themeColor="text1"/>
          <w:sz w:val="24"/>
          <w:szCs w:val="24"/>
        </w:rPr>
        <w:t>4.1 Conclusiones</w:t>
      </w:r>
      <w:bookmarkEnd w:id="74"/>
    </w:p>
    <w:p w14:paraId="3FEBDABB" w14:textId="56BF5285" w:rsidR="00BD2F91" w:rsidRDefault="00BD2F91" w:rsidP="007562A0">
      <w:pPr>
        <w:spacing w:line="480" w:lineRule="auto"/>
        <w:rPr>
          <w:rFonts w:ascii="Times New Roman" w:hAnsi="Times New Roman" w:cs="Times New Roman"/>
          <w:sz w:val="24"/>
          <w:szCs w:val="24"/>
        </w:rPr>
      </w:pPr>
      <w:r w:rsidRPr="00BD2F91">
        <w:rPr>
          <w:rFonts w:ascii="Times New Roman" w:hAnsi="Times New Roman" w:cs="Times New Roman"/>
          <w:sz w:val="24"/>
          <w:szCs w:val="24"/>
        </w:rPr>
        <w:t xml:space="preserve">Aquí se debe realizar una síntesis de lo plasmado en el Trabajo de Grado, se vuelve sobre los puntos clave y se le da cierre al desarrollo de la temática. Es decir, explica si se pudo satisfacer a </w:t>
      </w:r>
      <w:r>
        <w:rPr>
          <w:rFonts w:ascii="Times New Roman" w:hAnsi="Times New Roman" w:cs="Times New Roman"/>
          <w:sz w:val="24"/>
          <w:szCs w:val="24"/>
        </w:rPr>
        <w:t xml:space="preserve">cada uno de </w:t>
      </w:r>
      <w:r w:rsidRPr="00BD2F91">
        <w:rPr>
          <w:rFonts w:ascii="Times New Roman" w:hAnsi="Times New Roman" w:cs="Times New Roman"/>
          <w:sz w:val="24"/>
          <w:szCs w:val="24"/>
        </w:rPr>
        <w:t>los Objetivos específicos</w:t>
      </w:r>
    </w:p>
    <w:p w14:paraId="67CAD35A" w14:textId="77777777" w:rsidR="00B06476" w:rsidRDefault="00B06476" w:rsidP="007562A0">
      <w:pPr>
        <w:spacing w:line="480" w:lineRule="auto"/>
        <w:rPr>
          <w:rFonts w:ascii="Times New Roman" w:hAnsi="Times New Roman" w:cs="Times New Roman"/>
          <w:sz w:val="24"/>
          <w:szCs w:val="24"/>
        </w:rPr>
      </w:pPr>
    </w:p>
    <w:p w14:paraId="0A6E098B" w14:textId="77777777" w:rsidR="00B06476" w:rsidRDefault="00B06476" w:rsidP="007562A0">
      <w:pPr>
        <w:spacing w:line="480" w:lineRule="auto"/>
        <w:rPr>
          <w:rFonts w:ascii="Times New Roman" w:hAnsi="Times New Roman" w:cs="Times New Roman"/>
          <w:sz w:val="24"/>
          <w:szCs w:val="24"/>
        </w:rPr>
      </w:pPr>
    </w:p>
    <w:p w14:paraId="455F4399" w14:textId="77777777" w:rsidR="00B06476" w:rsidRDefault="00B06476" w:rsidP="007562A0">
      <w:pPr>
        <w:spacing w:line="480" w:lineRule="auto"/>
        <w:rPr>
          <w:rFonts w:ascii="Times New Roman" w:hAnsi="Times New Roman" w:cs="Times New Roman"/>
          <w:sz w:val="24"/>
          <w:szCs w:val="24"/>
        </w:rPr>
      </w:pPr>
    </w:p>
    <w:p w14:paraId="0D7D9750" w14:textId="77777777" w:rsidR="00B06476" w:rsidRDefault="00B06476" w:rsidP="007562A0">
      <w:pPr>
        <w:spacing w:line="480" w:lineRule="auto"/>
        <w:rPr>
          <w:rFonts w:ascii="Times New Roman" w:hAnsi="Times New Roman" w:cs="Times New Roman"/>
          <w:sz w:val="24"/>
          <w:szCs w:val="24"/>
        </w:rPr>
      </w:pPr>
    </w:p>
    <w:p w14:paraId="6529E320" w14:textId="77777777" w:rsidR="00B06476" w:rsidRDefault="00B06476" w:rsidP="007562A0">
      <w:pPr>
        <w:spacing w:line="480" w:lineRule="auto"/>
        <w:rPr>
          <w:rFonts w:ascii="Times New Roman" w:hAnsi="Times New Roman" w:cs="Times New Roman"/>
          <w:sz w:val="24"/>
          <w:szCs w:val="24"/>
        </w:rPr>
      </w:pPr>
    </w:p>
    <w:p w14:paraId="51A437E8" w14:textId="77777777" w:rsidR="00B06476" w:rsidRDefault="00B06476" w:rsidP="007562A0">
      <w:pPr>
        <w:spacing w:line="480" w:lineRule="auto"/>
        <w:rPr>
          <w:rFonts w:ascii="Times New Roman" w:hAnsi="Times New Roman" w:cs="Times New Roman"/>
          <w:sz w:val="24"/>
          <w:szCs w:val="24"/>
        </w:rPr>
      </w:pPr>
    </w:p>
    <w:p w14:paraId="5F6A34D0" w14:textId="77777777" w:rsidR="00B06476" w:rsidRDefault="00B06476" w:rsidP="007562A0">
      <w:pPr>
        <w:spacing w:line="480" w:lineRule="auto"/>
        <w:rPr>
          <w:rFonts w:ascii="Times New Roman" w:hAnsi="Times New Roman" w:cs="Times New Roman"/>
          <w:sz w:val="24"/>
          <w:szCs w:val="24"/>
        </w:rPr>
      </w:pPr>
    </w:p>
    <w:p w14:paraId="677CF518" w14:textId="77777777" w:rsidR="00B06476" w:rsidRDefault="00B06476" w:rsidP="007562A0">
      <w:pPr>
        <w:spacing w:line="480" w:lineRule="auto"/>
        <w:rPr>
          <w:rFonts w:ascii="Times New Roman" w:hAnsi="Times New Roman" w:cs="Times New Roman"/>
          <w:sz w:val="24"/>
          <w:szCs w:val="24"/>
        </w:rPr>
      </w:pPr>
    </w:p>
    <w:p w14:paraId="4D3DF610" w14:textId="77777777" w:rsidR="00B06476" w:rsidRDefault="00B06476" w:rsidP="007562A0">
      <w:pPr>
        <w:spacing w:line="480" w:lineRule="auto"/>
        <w:rPr>
          <w:rFonts w:ascii="Times New Roman" w:hAnsi="Times New Roman" w:cs="Times New Roman"/>
          <w:sz w:val="24"/>
          <w:szCs w:val="24"/>
        </w:rPr>
      </w:pPr>
    </w:p>
    <w:p w14:paraId="01071231" w14:textId="77777777" w:rsidR="00B06476" w:rsidRDefault="00B06476" w:rsidP="007562A0">
      <w:pPr>
        <w:spacing w:line="480" w:lineRule="auto"/>
        <w:rPr>
          <w:rFonts w:ascii="Times New Roman" w:hAnsi="Times New Roman" w:cs="Times New Roman"/>
          <w:sz w:val="24"/>
          <w:szCs w:val="24"/>
        </w:rPr>
      </w:pPr>
    </w:p>
    <w:p w14:paraId="1CF79DAC" w14:textId="77777777" w:rsidR="00B06476" w:rsidRDefault="00B06476" w:rsidP="007562A0">
      <w:pPr>
        <w:spacing w:line="480" w:lineRule="auto"/>
        <w:rPr>
          <w:rFonts w:ascii="Times New Roman" w:hAnsi="Times New Roman" w:cs="Times New Roman"/>
          <w:sz w:val="24"/>
          <w:szCs w:val="24"/>
        </w:rPr>
      </w:pPr>
    </w:p>
    <w:p w14:paraId="6F5F671D" w14:textId="77777777" w:rsidR="00B06476" w:rsidRPr="00BD2F91" w:rsidRDefault="00B06476" w:rsidP="007562A0">
      <w:pPr>
        <w:spacing w:line="480" w:lineRule="auto"/>
        <w:rPr>
          <w:rFonts w:ascii="Times New Roman" w:hAnsi="Times New Roman" w:cs="Times New Roman"/>
          <w:sz w:val="24"/>
          <w:szCs w:val="24"/>
        </w:rPr>
      </w:pPr>
    </w:p>
    <w:p w14:paraId="01914E5A" w14:textId="77777777" w:rsidR="003C4EFE" w:rsidRDefault="00167E81" w:rsidP="007562A0">
      <w:pPr>
        <w:pStyle w:val="Ttulo2"/>
        <w:spacing w:before="0" w:line="480" w:lineRule="auto"/>
        <w:rPr>
          <w:rFonts w:ascii="Times New Roman" w:hAnsi="Times New Roman" w:cs="Times New Roman"/>
          <w:color w:val="000000" w:themeColor="text1"/>
          <w:sz w:val="24"/>
          <w:szCs w:val="24"/>
        </w:rPr>
      </w:pPr>
      <w:bookmarkStart w:id="75" w:name="_Toc233820012"/>
      <w:r w:rsidRPr="008D476F">
        <w:rPr>
          <w:rFonts w:ascii="Times New Roman" w:hAnsi="Times New Roman" w:cs="Times New Roman"/>
          <w:color w:val="000000" w:themeColor="text1"/>
          <w:sz w:val="24"/>
          <w:szCs w:val="24"/>
        </w:rPr>
        <w:lastRenderedPageBreak/>
        <w:t>4.2 Recomendaciones</w:t>
      </w:r>
      <w:bookmarkEnd w:id="75"/>
    </w:p>
    <w:p w14:paraId="540D2D70" w14:textId="77777777" w:rsidR="007562A0" w:rsidRPr="007562A0" w:rsidRDefault="007562A0" w:rsidP="007562A0">
      <w:pPr>
        <w:spacing w:line="480" w:lineRule="auto"/>
        <w:rPr>
          <w:rFonts w:ascii="Times New Roman" w:hAnsi="Times New Roman" w:cs="Times New Roman"/>
          <w:sz w:val="24"/>
          <w:szCs w:val="24"/>
        </w:rPr>
      </w:pPr>
      <w:r w:rsidRPr="007562A0">
        <w:rPr>
          <w:rFonts w:ascii="Times New Roman" w:hAnsi="Times New Roman" w:cs="Times New Roman"/>
          <w:sz w:val="24"/>
          <w:szCs w:val="24"/>
        </w:rPr>
        <w:t>En este apartado corresponde presentar las sugerencias o implicaciones que se derivan del trabajo de investigación o Trabajo de Grado.</w:t>
      </w:r>
    </w:p>
    <w:p w14:paraId="0D14E73A" w14:textId="22EB7E4E" w:rsidR="00112E77" w:rsidRPr="007562A0" w:rsidRDefault="007562A0" w:rsidP="007562A0">
      <w:pPr>
        <w:spacing w:line="480" w:lineRule="auto"/>
        <w:rPr>
          <w:rFonts w:ascii="Times New Roman" w:hAnsi="Times New Roman" w:cs="Times New Roman"/>
          <w:sz w:val="24"/>
          <w:szCs w:val="24"/>
        </w:rPr>
      </w:pPr>
      <w:r w:rsidRPr="007562A0">
        <w:rPr>
          <w:rFonts w:ascii="Times New Roman" w:hAnsi="Times New Roman" w:cs="Times New Roman"/>
          <w:sz w:val="24"/>
          <w:szCs w:val="24"/>
        </w:rPr>
        <w:t xml:space="preserve">En esta sección, se presentan </w:t>
      </w:r>
      <w:r w:rsidR="00A353DE">
        <w:rPr>
          <w:rFonts w:ascii="Times New Roman" w:hAnsi="Times New Roman" w:cs="Times New Roman"/>
          <w:sz w:val="24"/>
          <w:szCs w:val="24"/>
        </w:rPr>
        <w:t xml:space="preserve">como mínimo 3 </w:t>
      </w:r>
      <w:r w:rsidRPr="007562A0">
        <w:rPr>
          <w:rFonts w:ascii="Times New Roman" w:hAnsi="Times New Roman" w:cs="Times New Roman"/>
          <w:sz w:val="24"/>
          <w:szCs w:val="24"/>
        </w:rPr>
        <w:t>recomendaciones específicas para mejorar el trabajo, para futuras investigaciones sobre el tema, o para aplicaciones prácticas en la vida real.</w:t>
      </w:r>
    </w:p>
    <w:p w14:paraId="3AFC5E3E" w14:textId="77777777" w:rsidR="00F32BC5" w:rsidRDefault="00F32BC5" w:rsidP="008D476F">
      <w:pPr>
        <w:pStyle w:val="Ttulo1"/>
        <w:spacing w:before="0" w:line="480" w:lineRule="auto"/>
        <w:rPr>
          <w:rFonts w:ascii="Times New Roman" w:hAnsi="Times New Roman" w:cs="Times New Roman"/>
          <w:color w:val="000000" w:themeColor="text1"/>
          <w:sz w:val="24"/>
          <w:szCs w:val="24"/>
        </w:rPr>
      </w:pPr>
    </w:p>
    <w:p w14:paraId="7D65F656" w14:textId="77777777" w:rsidR="00F32BC5" w:rsidRDefault="00F32BC5" w:rsidP="008D476F">
      <w:pPr>
        <w:pStyle w:val="Ttulo1"/>
        <w:spacing w:before="0" w:line="480" w:lineRule="auto"/>
        <w:rPr>
          <w:rFonts w:ascii="Times New Roman" w:hAnsi="Times New Roman" w:cs="Times New Roman"/>
          <w:color w:val="000000" w:themeColor="text1"/>
          <w:sz w:val="24"/>
          <w:szCs w:val="24"/>
        </w:rPr>
      </w:pPr>
    </w:p>
    <w:p w14:paraId="0F0099E4" w14:textId="77777777" w:rsidR="00F32BC5" w:rsidRDefault="00F32BC5" w:rsidP="008D476F">
      <w:pPr>
        <w:pStyle w:val="Ttulo1"/>
        <w:spacing w:before="0" w:line="480" w:lineRule="auto"/>
        <w:rPr>
          <w:rFonts w:ascii="Times New Roman" w:hAnsi="Times New Roman" w:cs="Times New Roman"/>
          <w:color w:val="000000" w:themeColor="text1"/>
          <w:sz w:val="24"/>
          <w:szCs w:val="24"/>
        </w:rPr>
      </w:pPr>
    </w:p>
    <w:p w14:paraId="50BF5AA7" w14:textId="77777777" w:rsidR="00F32BC5" w:rsidRDefault="00F32BC5" w:rsidP="008D476F">
      <w:pPr>
        <w:pStyle w:val="Ttulo1"/>
        <w:spacing w:before="0" w:line="480" w:lineRule="auto"/>
        <w:rPr>
          <w:rFonts w:ascii="Times New Roman" w:hAnsi="Times New Roman" w:cs="Times New Roman"/>
          <w:color w:val="000000" w:themeColor="text1"/>
          <w:sz w:val="24"/>
          <w:szCs w:val="24"/>
        </w:rPr>
      </w:pPr>
    </w:p>
    <w:p w14:paraId="693132A1" w14:textId="77777777" w:rsidR="00F32BC5" w:rsidRDefault="00F32BC5" w:rsidP="008D476F">
      <w:pPr>
        <w:pStyle w:val="Ttulo1"/>
        <w:spacing w:before="0" w:line="480" w:lineRule="auto"/>
        <w:rPr>
          <w:rFonts w:ascii="Times New Roman" w:hAnsi="Times New Roman" w:cs="Times New Roman"/>
          <w:color w:val="000000" w:themeColor="text1"/>
          <w:sz w:val="24"/>
          <w:szCs w:val="24"/>
        </w:rPr>
      </w:pPr>
    </w:p>
    <w:p w14:paraId="2EBAFED5" w14:textId="77777777" w:rsidR="00F32BC5" w:rsidRDefault="00F32BC5" w:rsidP="008D476F">
      <w:pPr>
        <w:pStyle w:val="Ttulo1"/>
        <w:spacing w:before="0" w:line="480" w:lineRule="auto"/>
        <w:rPr>
          <w:rFonts w:ascii="Times New Roman" w:hAnsi="Times New Roman" w:cs="Times New Roman"/>
          <w:color w:val="000000" w:themeColor="text1"/>
          <w:sz w:val="24"/>
          <w:szCs w:val="24"/>
        </w:rPr>
      </w:pPr>
    </w:p>
    <w:p w14:paraId="5DA6AF44" w14:textId="77777777" w:rsidR="00F32BC5" w:rsidRDefault="00F32BC5" w:rsidP="008D476F">
      <w:pPr>
        <w:pStyle w:val="Ttulo1"/>
        <w:spacing w:before="0" w:line="480" w:lineRule="auto"/>
        <w:rPr>
          <w:rFonts w:ascii="Times New Roman" w:hAnsi="Times New Roman" w:cs="Times New Roman"/>
          <w:color w:val="000000" w:themeColor="text1"/>
          <w:sz w:val="24"/>
          <w:szCs w:val="24"/>
        </w:rPr>
      </w:pPr>
    </w:p>
    <w:p w14:paraId="0AA09A89" w14:textId="77777777" w:rsidR="00F32BC5" w:rsidRDefault="00F32BC5" w:rsidP="008D476F">
      <w:pPr>
        <w:pStyle w:val="Ttulo1"/>
        <w:spacing w:before="0" w:line="480" w:lineRule="auto"/>
        <w:rPr>
          <w:rFonts w:ascii="Times New Roman" w:hAnsi="Times New Roman" w:cs="Times New Roman"/>
          <w:color w:val="000000" w:themeColor="text1"/>
          <w:sz w:val="24"/>
          <w:szCs w:val="24"/>
        </w:rPr>
      </w:pPr>
    </w:p>
    <w:p w14:paraId="363F69D8" w14:textId="77777777" w:rsidR="00F32BC5" w:rsidRDefault="00F32BC5" w:rsidP="008D476F">
      <w:pPr>
        <w:pStyle w:val="Ttulo1"/>
        <w:spacing w:before="0" w:line="480" w:lineRule="auto"/>
        <w:rPr>
          <w:rFonts w:ascii="Times New Roman" w:hAnsi="Times New Roman" w:cs="Times New Roman"/>
          <w:color w:val="000000" w:themeColor="text1"/>
          <w:sz w:val="24"/>
          <w:szCs w:val="24"/>
        </w:rPr>
      </w:pPr>
    </w:p>
    <w:p w14:paraId="6BF4419B" w14:textId="77777777" w:rsidR="00F32BC5" w:rsidRDefault="00F32BC5" w:rsidP="008D476F">
      <w:pPr>
        <w:pStyle w:val="Ttulo1"/>
        <w:spacing w:before="0" w:line="480" w:lineRule="auto"/>
        <w:rPr>
          <w:rFonts w:ascii="Times New Roman" w:hAnsi="Times New Roman" w:cs="Times New Roman"/>
          <w:color w:val="000000" w:themeColor="text1"/>
          <w:sz w:val="24"/>
          <w:szCs w:val="24"/>
        </w:rPr>
      </w:pPr>
    </w:p>
    <w:p w14:paraId="3C08DEC0" w14:textId="77777777" w:rsidR="00A178D5" w:rsidRDefault="00A178D5" w:rsidP="008D476F">
      <w:pPr>
        <w:pStyle w:val="Ttulo1"/>
        <w:spacing w:before="0" w:line="480" w:lineRule="auto"/>
        <w:rPr>
          <w:rFonts w:ascii="Times New Roman" w:hAnsi="Times New Roman" w:cs="Times New Roman"/>
          <w:color w:val="000000" w:themeColor="text1"/>
          <w:sz w:val="24"/>
          <w:szCs w:val="24"/>
        </w:rPr>
      </w:pPr>
    </w:p>
    <w:p w14:paraId="748DE7FF" w14:textId="77777777" w:rsidR="00B06476" w:rsidRDefault="00B06476" w:rsidP="00B06476"/>
    <w:p w14:paraId="329F3672" w14:textId="77777777" w:rsidR="00B06476" w:rsidRDefault="00B06476" w:rsidP="00B06476"/>
    <w:p w14:paraId="78981312" w14:textId="77777777" w:rsidR="00B06476" w:rsidRDefault="00B06476" w:rsidP="00B06476"/>
    <w:p w14:paraId="6C319842" w14:textId="77777777" w:rsidR="00B06476" w:rsidRPr="00B06476" w:rsidRDefault="00B06476" w:rsidP="00B06476">
      <w:pPr>
        <w:sectPr w:rsidR="00B06476" w:rsidRPr="00B06476" w:rsidSect="00A178D5">
          <w:headerReference w:type="default" r:id="rId19"/>
          <w:pgSz w:w="12240" w:h="15840" w:code="1"/>
          <w:pgMar w:top="1440" w:right="1440" w:bottom="1440" w:left="1440" w:header="720" w:footer="720" w:gutter="0"/>
          <w:cols w:space="720"/>
          <w:titlePg/>
          <w:docGrid w:linePitch="360"/>
        </w:sectPr>
      </w:pPr>
    </w:p>
    <w:p w14:paraId="69F8651A" w14:textId="01427C14" w:rsidR="00F32BC5" w:rsidRDefault="00A178D5" w:rsidP="00A178D5">
      <w:pPr>
        <w:pStyle w:val="Ttulo1"/>
        <w:spacing w:before="0" w:line="48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Bibliografía</w:t>
      </w:r>
    </w:p>
    <w:p w14:paraId="651DEE49" w14:textId="77EF81EA" w:rsidR="004D4B64" w:rsidRPr="004D4B64" w:rsidRDefault="004D4B64" w:rsidP="004D4B64">
      <w:pPr>
        <w:spacing w:after="0" w:line="480" w:lineRule="auto"/>
        <w:rPr>
          <w:rFonts w:ascii="Times New Roman" w:hAnsi="Times New Roman" w:cs="Times New Roman"/>
          <w:color w:val="000000" w:themeColor="text1"/>
          <w:sz w:val="24"/>
          <w:szCs w:val="24"/>
        </w:rPr>
      </w:pPr>
      <w:r w:rsidRPr="004D4B64">
        <w:rPr>
          <w:rFonts w:ascii="Times New Roman" w:hAnsi="Times New Roman" w:cs="Times New Roman"/>
          <w:color w:val="000000" w:themeColor="text1"/>
          <w:sz w:val="24"/>
          <w:szCs w:val="24"/>
        </w:rPr>
        <w:t>Es la relación ordenada y jerarquizada, conforme a algún modelo metodológico, de todo el material consultado: libros, revistas, sitio web. Se debe presentar en la norma APA</w:t>
      </w:r>
      <w:r>
        <w:rPr>
          <w:rFonts w:ascii="Times New Roman" w:hAnsi="Times New Roman" w:cs="Times New Roman"/>
          <w:color w:val="000000" w:themeColor="text1"/>
          <w:sz w:val="24"/>
          <w:szCs w:val="24"/>
        </w:rPr>
        <w:t xml:space="preserve"> 7</w:t>
      </w:r>
    </w:p>
    <w:p w14:paraId="5CCF3254" w14:textId="3A57EA51" w:rsidR="00700B5A" w:rsidRPr="008D476F" w:rsidRDefault="004D4B64" w:rsidP="004D4B64">
      <w:pPr>
        <w:spacing w:after="0" w:line="480" w:lineRule="auto"/>
        <w:rPr>
          <w:rFonts w:ascii="Times New Roman" w:hAnsi="Times New Roman" w:cs="Times New Roman"/>
          <w:color w:val="000000" w:themeColor="text1"/>
          <w:sz w:val="24"/>
          <w:szCs w:val="24"/>
        </w:rPr>
      </w:pPr>
      <w:r w:rsidRPr="004D4B64">
        <w:rPr>
          <w:rFonts w:ascii="Times New Roman" w:hAnsi="Times New Roman" w:cs="Times New Roman"/>
          <w:color w:val="000000" w:themeColor="text1"/>
          <w:sz w:val="24"/>
          <w:szCs w:val="24"/>
        </w:rPr>
        <w:t>La bibliografía es una sección importante en un Trabajo de Grado, donde se enumeran todas las fuentes consultadas y citadas en el trabajo</w:t>
      </w:r>
      <w:r>
        <w:rPr>
          <w:rFonts w:ascii="Times New Roman" w:hAnsi="Times New Roman" w:cs="Times New Roman"/>
          <w:color w:val="000000" w:themeColor="text1"/>
          <w:sz w:val="24"/>
          <w:szCs w:val="24"/>
        </w:rPr>
        <w:t>.</w:t>
      </w:r>
      <w:r w:rsidR="00700B5A" w:rsidRPr="008D476F">
        <w:rPr>
          <w:rFonts w:ascii="Times New Roman" w:hAnsi="Times New Roman" w:cs="Times New Roman"/>
          <w:color w:val="000000" w:themeColor="text1"/>
          <w:sz w:val="24"/>
          <w:szCs w:val="24"/>
        </w:rPr>
        <w:br w:type="page"/>
      </w:r>
    </w:p>
    <w:p w14:paraId="0985C19E" w14:textId="7662BF55" w:rsidR="003C4EFE" w:rsidRPr="00E10C94" w:rsidRDefault="00A178D5" w:rsidP="00A178D5">
      <w:pPr>
        <w:pStyle w:val="Ttulo1"/>
        <w:tabs>
          <w:tab w:val="left" w:pos="4156"/>
          <w:tab w:val="center" w:pos="4680"/>
        </w:tabs>
        <w:spacing w:line="480" w:lineRule="auto"/>
        <w:rPr>
          <w:rFonts w:ascii="Times New Roman" w:hAnsi="Times New Roman" w:cs="Times New Roman"/>
          <w:color w:val="000000" w:themeColor="text1"/>
          <w:sz w:val="24"/>
          <w:szCs w:val="24"/>
        </w:rPr>
      </w:pPr>
      <w:bookmarkStart w:id="76" w:name="_Toc233820014"/>
      <w:r>
        <w:rPr>
          <w:rFonts w:ascii="Times New Roman" w:hAnsi="Times New Roman" w:cs="Times New Roman"/>
          <w:color w:val="000000" w:themeColor="text1"/>
          <w:sz w:val="24"/>
          <w:szCs w:val="24"/>
        </w:rPr>
        <w:lastRenderedPageBreak/>
        <w:tab/>
      </w:r>
      <w:r>
        <w:rPr>
          <w:rFonts w:ascii="Times New Roman" w:hAnsi="Times New Roman" w:cs="Times New Roman"/>
          <w:color w:val="000000" w:themeColor="text1"/>
          <w:sz w:val="24"/>
          <w:szCs w:val="24"/>
        </w:rPr>
        <w:tab/>
      </w:r>
      <w:r w:rsidR="00A423D1" w:rsidRPr="00E10C94">
        <w:rPr>
          <w:rFonts w:ascii="Times New Roman" w:hAnsi="Times New Roman" w:cs="Times New Roman"/>
          <w:color w:val="000000" w:themeColor="text1"/>
          <w:sz w:val="24"/>
          <w:szCs w:val="24"/>
        </w:rPr>
        <w:t>Anexos</w:t>
      </w:r>
      <w:bookmarkEnd w:id="76"/>
    </w:p>
    <w:p w14:paraId="6B61934D" w14:textId="464DA8AD" w:rsidR="003C4EFE" w:rsidRDefault="00167E81" w:rsidP="00443A76">
      <w:pPr>
        <w:spacing w:after="0" w:line="480" w:lineRule="auto"/>
        <w:rPr>
          <w:rFonts w:ascii="Times New Roman" w:hAnsi="Times New Roman" w:cs="Times New Roman"/>
          <w:color w:val="000000" w:themeColor="text1"/>
          <w:sz w:val="24"/>
          <w:szCs w:val="24"/>
        </w:rPr>
      </w:pPr>
      <w:commentRangeStart w:id="77"/>
      <w:r w:rsidRPr="00E10C94">
        <w:rPr>
          <w:rFonts w:ascii="Times New Roman" w:hAnsi="Times New Roman" w:cs="Times New Roman"/>
          <w:color w:val="000000" w:themeColor="text1"/>
          <w:sz w:val="24"/>
          <w:szCs w:val="24"/>
        </w:rPr>
        <w:t>Encuestas</w:t>
      </w:r>
      <w:r w:rsidR="00CE05AC">
        <w:rPr>
          <w:rFonts w:ascii="Times New Roman" w:hAnsi="Times New Roman" w:cs="Times New Roman"/>
          <w:color w:val="000000" w:themeColor="text1"/>
          <w:sz w:val="24"/>
          <w:szCs w:val="24"/>
        </w:rPr>
        <w:t xml:space="preserve"> </w:t>
      </w:r>
      <w:commentRangeEnd w:id="77"/>
      <w:r w:rsidR="00FF34C7">
        <w:rPr>
          <w:rStyle w:val="Refdecomentario"/>
          <w:rFonts w:ascii="Times New Roman" w:hAnsi="Times New Roman" w:cs="Times New Roman"/>
          <w:color w:val="000000" w:themeColor="text1"/>
          <w:sz w:val="24"/>
          <w:szCs w:val="24"/>
        </w:rPr>
        <w:commentReference w:id="77"/>
      </w:r>
      <w:r w:rsidR="00CE05AC">
        <w:rPr>
          <w:rFonts w:ascii="Times New Roman" w:hAnsi="Times New Roman" w:cs="Times New Roman"/>
          <w:color w:val="000000" w:themeColor="text1"/>
          <w:sz w:val="24"/>
          <w:szCs w:val="24"/>
        </w:rPr>
        <w:t>(</w:t>
      </w:r>
      <w:r w:rsidR="00A423D1">
        <w:rPr>
          <w:rFonts w:ascii="Times New Roman" w:hAnsi="Times New Roman" w:cs="Times New Roman"/>
          <w:color w:val="000000" w:themeColor="text1"/>
          <w:sz w:val="24"/>
          <w:szCs w:val="24"/>
        </w:rPr>
        <w:t xml:space="preserve"> si aplica</w:t>
      </w:r>
      <w:r w:rsidR="00CE05AC">
        <w:rPr>
          <w:rFonts w:ascii="Times New Roman" w:hAnsi="Times New Roman" w:cs="Times New Roman"/>
          <w:color w:val="000000" w:themeColor="text1"/>
          <w:sz w:val="24"/>
          <w:szCs w:val="24"/>
        </w:rPr>
        <w:t xml:space="preserve"> Ejemplo Colocar el link de Google Forms)</w:t>
      </w:r>
      <w:r w:rsidRPr="00E10C94">
        <w:rPr>
          <w:rFonts w:ascii="Times New Roman" w:hAnsi="Times New Roman" w:cs="Times New Roman"/>
          <w:color w:val="000000" w:themeColor="text1"/>
          <w:sz w:val="24"/>
          <w:szCs w:val="24"/>
        </w:rPr>
        <w:br/>
      </w:r>
      <w:commentRangeStart w:id="78"/>
      <w:r w:rsidRPr="00E10C94">
        <w:rPr>
          <w:rFonts w:ascii="Times New Roman" w:hAnsi="Times New Roman" w:cs="Times New Roman"/>
          <w:color w:val="000000" w:themeColor="text1"/>
          <w:sz w:val="24"/>
          <w:szCs w:val="24"/>
        </w:rPr>
        <w:t>Entrevistas</w:t>
      </w:r>
      <w:commentRangeEnd w:id="78"/>
      <w:r w:rsidR="00FF34C7">
        <w:rPr>
          <w:rStyle w:val="Refdecomentario"/>
          <w:rFonts w:ascii="Times New Roman" w:hAnsi="Times New Roman" w:cs="Times New Roman"/>
          <w:color w:val="000000" w:themeColor="text1"/>
          <w:sz w:val="24"/>
          <w:szCs w:val="24"/>
        </w:rPr>
        <w:commentReference w:id="78"/>
      </w:r>
      <w:r w:rsidR="00A423D1">
        <w:rPr>
          <w:rFonts w:ascii="Times New Roman" w:hAnsi="Times New Roman" w:cs="Times New Roman"/>
          <w:color w:val="000000" w:themeColor="text1"/>
          <w:sz w:val="24"/>
          <w:szCs w:val="24"/>
        </w:rPr>
        <w:t xml:space="preserve"> ( si aplica)</w:t>
      </w:r>
      <w:r w:rsidRPr="00E10C94">
        <w:rPr>
          <w:rFonts w:ascii="Times New Roman" w:hAnsi="Times New Roman" w:cs="Times New Roman"/>
          <w:color w:val="000000" w:themeColor="text1"/>
          <w:sz w:val="24"/>
          <w:szCs w:val="24"/>
        </w:rPr>
        <w:br/>
      </w:r>
      <w:commentRangeStart w:id="79"/>
      <w:r w:rsidRPr="00E10C94">
        <w:rPr>
          <w:rFonts w:ascii="Times New Roman" w:hAnsi="Times New Roman" w:cs="Times New Roman"/>
          <w:color w:val="000000" w:themeColor="text1"/>
          <w:sz w:val="24"/>
          <w:szCs w:val="24"/>
        </w:rPr>
        <w:t>Currículum Vitae</w:t>
      </w:r>
      <w:commentRangeEnd w:id="79"/>
      <w:r w:rsidR="00FF34C7">
        <w:rPr>
          <w:rStyle w:val="Refdecomentario"/>
          <w:rFonts w:ascii="Times New Roman" w:hAnsi="Times New Roman" w:cs="Times New Roman"/>
          <w:color w:val="000000" w:themeColor="text1"/>
          <w:sz w:val="24"/>
          <w:szCs w:val="24"/>
        </w:rPr>
        <w:commentReference w:id="79"/>
      </w:r>
    </w:p>
    <w:p w14:paraId="009ADEEB" w14:textId="77777777" w:rsidR="008E3FED" w:rsidRDefault="008E3FED" w:rsidP="00443A76">
      <w:pPr>
        <w:spacing w:after="0" w:line="480" w:lineRule="auto"/>
        <w:rPr>
          <w:rFonts w:ascii="Times New Roman" w:hAnsi="Times New Roman" w:cs="Times New Roman"/>
          <w:color w:val="000000" w:themeColor="text1"/>
          <w:sz w:val="24"/>
          <w:szCs w:val="24"/>
        </w:rPr>
      </w:pPr>
    </w:p>
    <w:p w14:paraId="46F71B8E" w14:textId="77777777" w:rsidR="008E3FED" w:rsidRDefault="008E3FED">
      <w:pPr>
        <w:rPr>
          <w:rFonts w:ascii="Times New Roman" w:hAnsi="Times New Roman" w:cs="Times New Roman"/>
          <w:color w:val="000000" w:themeColor="text1"/>
          <w:sz w:val="24"/>
          <w:szCs w:val="24"/>
        </w:rPr>
      </w:pPr>
    </w:p>
    <w:p w14:paraId="50FDD28E" w14:textId="77777777" w:rsidR="008E3FED" w:rsidRDefault="008E3FED">
      <w:pPr>
        <w:rPr>
          <w:rFonts w:ascii="Times New Roman" w:hAnsi="Times New Roman" w:cs="Times New Roman"/>
          <w:color w:val="000000" w:themeColor="text1"/>
          <w:sz w:val="24"/>
          <w:szCs w:val="24"/>
        </w:rPr>
      </w:pPr>
    </w:p>
    <w:p w14:paraId="347FFAF2" w14:textId="77777777" w:rsidR="008E3FED" w:rsidRDefault="008E3FED">
      <w:pPr>
        <w:rPr>
          <w:rFonts w:ascii="Times New Roman" w:hAnsi="Times New Roman" w:cs="Times New Roman"/>
          <w:color w:val="000000" w:themeColor="text1"/>
          <w:sz w:val="24"/>
          <w:szCs w:val="24"/>
        </w:rPr>
      </w:pPr>
    </w:p>
    <w:p w14:paraId="005F70A9" w14:textId="77777777" w:rsidR="008E3FED" w:rsidRDefault="008E3FED">
      <w:pPr>
        <w:rPr>
          <w:rFonts w:ascii="Times New Roman" w:hAnsi="Times New Roman" w:cs="Times New Roman"/>
          <w:color w:val="000000" w:themeColor="text1"/>
          <w:sz w:val="24"/>
          <w:szCs w:val="24"/>
        </w:rPr>
      </w:pPr>
    </w:p>
    <w:p w14:paraId="6CD20292" w14:textId="77777777" w:rsidR="008E3FED" w:rsidRDefault="008E3FED">
      <w:pPr>
        <w:rPr>
          <w:rFonts w:ascii="Times New Roman" w:hAnsi="Times New Roman" w:cs="Times New Roman"/>
          <w:color w:val="000000" w:themeColor="text1"/>
          <w:sz w:val="24"/>
          <w:szCs w:val="24"/>
        </w:rPr>
      </w:pPr>
    </w:p>
    <w:p w14:paraId="1E09D0C2" w14:textId="77777777" w:rsidR="008E3FED" w:rsidRDefault="008E3FED">
      <w:pPr>
        <w:rPr>
          <w:rFonts w:ascii="Times New Roman" w:hAnsi="Times New Roman" w:cs="Times New Roman"/>
          <w:color w:val="000000" w:themeColor="text1"/>
          <w:sz w:val="24"/>
          <w:szCs w:val="24"/>
        </w:rPr>
      </w:pPr>
    </w:p>
    <w:p w14:paraId="345E3B18" w14:textId="77777777" w:rsidR="008E3FED" w:rsidRDefault="008E3FED">
      <w:pPr>
        <w:rPr>
          <w:rFonts w:ascii="Times New Roman" w:hAnsi="Times New Roman" w:cs="Times New Roman"/>
          <w:color w:val="000000" w:themeColor="text1"/>
          <w:sz w:val="24"/>
          <w:szCs w:val="24"/>
        </w:rPr>
      </w:pPr>
    </w:p>
    <w:p w14:paraId="132BD84D" w14:textId="77777777" w:rsidR="008E3FED" w:rsidRDefault="008E3FED">
      <w:pPr>
        <w:rPr>
          <w:rFonts w:ascii="Times New Roman" w:hAnsi="Times New Roman" w:cs="Times New Roman"/>
          <w:color w:val="000000" w:themeColor="text1"/>
          <w:sz w:val="24"/>
          <w:szCs w:val="24"/>
        </w:rPr>
      </w:pPr>
    </w:p>
    <w:p w14:paraId="1FBC5001" w14:textId="77777777" w:rsidR="008E3FED" w:rsidRDefault="008E3FED">
      <w:pPr>
        <w:rPr>
          <w:rFonts w:ascii="Times New Roman" w:hAnsi="Times New Roman" w:cs="Times New Roman"/>
          <w:color w:val="000000" w:themeColor="text1"/>
          <w:sz w:val="24"/>
          <w:szCs w:val="24"/>
        </w:rPr>
      </w:pPr>
    </w:p>
    <w:p w14:paraId="7A90DC69" w14:textId="77777777" w:rsidR="008E3FED" w:rsidRDefault="008E3FED">
      <w:pPr>
        <w:rPr>
          <w:rFonts w:ascii="Times New Roman" w:hAnsi="Times New Roman" w:cs="Times New Roman"/>
          <w:color w:val="000000" w:themeColor="text1"/>
          <w:sz w:val="24"/>
          <w:szCs w:val="24"/>
        </w:rPr>
      </w:pPr>
    </w:p>
    <w:p w14:paraId="091441AC" w14:textId="77777777" w:rsidR="008E3FED" w:rsidRDefault="008E3FED">
      <w:pPr>
        <w:rPr>
          <w:rFonts w:ascii="Times New Roman" w:hAnsi="Times New Roman" w:cs="Times New Roman"/>
          <w:color w:val="000000" w:themeColor="text1"/>
          <w:sz w:val="24"/>
          <w:szCs w:val="24"/>
        </w:rPr>
      </w:pPr>
    </w:p>
    <w:p w14:paraId="40C0DBA7" w14:textId="77777777" w:rsidR="008E3FED" w:rsidRDefault="008E3FED">
      <w:pPr>
        <w:rPr>
          <w:rFonts w:ascii="Times New Roman" w:hAnsi="Times New Roman" w:cs="Times New Roman"/>
          <w:color w:val="000000" w:themeColor="text1"/>
          <w:sz w:val="24"/>
          <w:szCs w:val="24"/>
        </w:rPr>
      </w:pPr>
    </w:p>
    <w:p w14:paraId="35F8777E" w14:textId="77777777" w:rsidR="008E3FED" w:rsidRDefault="008E3FED">
      <w:pPr>
        <w:rPr>
          <w:rFonts w:ascii="Times New Roman" w:hAnsi="Times New Roman" w:cs="Times New Roman"/>
          <w:color w:val="000000" w:themeColor="text1"/>
          <w:sz w:val="24"/>
          <w:szCs w:val="24"/>
        </w:rPr>
      </w:pPr>
    </w:p>
    <w:p w14:paraId="44665652" w14:textId="77777777" w:rsidR="008E3FED" w:rsidRDefault="008E3FED">
      <w:pPr>
        <w:rPr>
          <w:rFonts w:ascii="Times New Roman" w:hAnsi="Times New Roman" w:cs="Times New Roman"/>
          <w:color w:val="000000" w:themeColor="text1"/>
          <w:sz w:val="24"/>
          <w:szCs w:val="24"/>
        </w:rPr>
      </w:pPr>
    </w:p>
    <w:p w14:paraId="1864A547" w14:textId="77777777" w:rsidR="008E3FED" w:rsidRDefault="008E3FED">
      <w:pPr>
        <w:rPr>
          <w:rFonts w:ascii="Times New Roman" w:hAnsi="Times New Roman" w:cs="Times New Roman"/>
          <w:color w:val="000000" w:themeColor="text1"/>
          <w:sz w:val="24"/>
          <w:szCs w:val="24"/>
        </w:rPr>
      </w:pPr>
    </w:p>
    <w:p w14:paraId="7B605911" w14:textId="77777777" w:rsidR="008E3FED" w:rsidRDefault="008E3FED">
      <w:pPr>
        <w:rPr>
          <w:rFonts w:ascii="Times New Roman" w:hAnsi="Times New Roman" w:cs="Times New Roman"/>
          <w:color w:val="000000" w:themeColor="text1"/>
          <w:sz w:val="24"/>
          <w:szCs w:val="24"/>
        </w:rPr>
      </w:pPr>
    </w:p>
    <w:p w14:paraId="27C9E20E" w14:textId="77777777" w:rsidR="008E3FED" w:rsidRDefault="008E3FED">
      <w:pPr>
        <w:rPr>
          <w:rFonts w:ascii="Times New Roman" w:hAnsi="Times New Roman" w:cs="Times New Roman"/>
          <w:color w:val="000000" w:themeColor="text1"/>
          <w:sz w:val="24"/>
          <w:szCs w:val="24"/>
        </w:rPr>
      </w:pPr>
    </w:p>
    <w:p w14:paraId="0DF25CC4" w14:textId="77777777" w:rsidR="008E3FED" w:rsidRDefault="008E3FED">
      <w:pPr>
        <w:rPr>
          <w:rFonts w:ascii="Times New Roman" w:hAnsi="Times New Roman" w:cs="Times New Roman"/>
          <w:color w:val="000000" w:themeColor="text1"/>
          <w:sz w:val="24"/>
          <w:szCs w:val="24"/>
        </w:rPr>
      </w:pPr>
    </w:p>
    <w:p w14:paraId="3E0102FF" w14:textId="77777777" w:rsidR="008E3FED" w:rsidRDefault="008E3FED">
      <w:pPr>
        <w:rPr>
          <w:rFonts w:ascii="Times New Roman" w:hAnsi="Times New Roman" w:cs="Times New Roman"/>
          <w:color w:val="000000" w:themeColor="text1"/>
          <w:sz w:val="24"/>
          <w:szCs w:val="24"/>
        </w:rPr>
      </w:pPr>
    </w:p>
    <w:p w14:paraId="7911C15D" w14:textId="77777777" w:rsidR="008E3FED" w:rsidRDefault="008E3FED">
      <w:pPr>
        <w:rPr>
          <w:rFonts w:ascii="Times New Roman" w:hAnsi="Times New Roman" w:cs="Times New Roman"/>
          <w:color w:val="000000" w:themeColor="text1"/>
          <w:sz w:val="24"/>
          <w:szCs w:val="24"/>
        </w:rPr>
      </w:pPr>
    </w:p>
    <w:p w14:paraId="22989AEE" w14:textId="77777777" w:rsidR="008C0AA9" w:rsidRDefault="008C0AA9">
      <w:pPr>
        <w:rPr>
          <w:rFonts w:ascii="Times New Roman" w:hAnsi="Times New Roman" w:cs="Times New Roman"/>
          <w:color w:val="000000" w:themeColor="text1"/>
          <w:sz w:val="24"/>
          <w:szCs w:val="24"/>
        </w:rPr>
      </w:pPr>
    </w:p>
    <w:p w14:paraId="44A8272F" w14:textId="77777777" w:rsidR="008E3FED" w:rsidRPr="008E3FED" w:rsidRDefault="008E3FED" w:rsidP="008E3FED">
      <w:pPr>
        <w:spacing w:after="0" w:line="360" w:lineRule="auto"/>
        <w:rPr>
          <w:rFonts w:ascii="Times New Roman" w:hAnsi="Times New Roman" w:cs="Times New Roman"/>
          <w:color w:val="000000" w:themeColor="text1"/>
          <w:sz w:val="24"/>
          <w:szCs w:val="24"/>
          <w:lang w:val="es-ES"/>
        </w:rPr>
      </w:pPr>
      <w:r w:rsidRPr="008E3FED">
        <w:rPr>
          <w:rFonts w:ascii="Times New Roman" w:hAnsi="Times New Roman" w:cs="Times New Roman"/>
          <w:color w:val="000000" w:themeColor="text1"/>
          <w:sz w:val="24"/>
          <w:szCs w:val="24"/>
          <w:lang w:val="es-ES"/>
        </w:rPr>
        <w:t>En cumplimiento de los lineamientos de gestión y control documental, se establece el presente registro de elaboración, revisión y validación del índice general del documento.</w:t>
      </w:r>
    </w:p>
    <w:p w14:paraId="0A5F600B" w14:textId="28D7081D" w:rsidR="008E3FED" w:rsidRDefault="008E3FED" w:rsidP="008E3FED">
      <w:pPr>
        <w:spacing w:after="0" w:line="360" w:lineRule="auto"/>
        <w:rPr>
          <w:rFonts w:ascii="Times New Roman" w:hAnsi="Times New Roman" w:cs="Times New Roman"/>
          <w:color w:val="000000" w:themeColor="text1"/>
          <w:sz w:val="24"/>
          <w:szCs w:val="24"/>
        </w:rPr>
      </w:pPr>
      <w:r w:rsidRPr="008E3FED">
        <w:rPr>
          <w:rFonts w:ascii="Times New Roman" w:hAnsi="Times New Roman" w:cs="Times New Roman"/>
          <w:color w:val="000000" w:themeColor="text1"/>
          <w:sz w:val="24"/>
          <w:szCs w:val="24"/>
        </w:rPr>
        <w:t>El documento base utilizado como referencia corresponde a una guía metodológica académica, la cual fue adaptada para su aplicación en el presente trabajo, manteniendo criterios de consistencia, formalidad y adecuación a los lineamientos institucionales.</w:t>
      </w:r>
    </w:p>
    <w:p w14:paraId="17CB9267" w14:textId="77777777" w:rsidR="008E3FED" w:rsidRPr="008E3FED" w:rsidRDefault="008E3FED" w:rsidP="008E3FED">
      <w:pPr>
        <w:spacing w:after="0" w:line="360" w:lineRule="auto"/>
        <w:rPr>
          <w:rFonts w:ascii="Times New Roman" w:hAnsi="Times New Roman" w:cs="Times New Roman"/>
          <w:color w:val="000000" w:themeColor="text1"/>
          <w:sz w:val="24"/>
          <w:szCs w:val="24"/>
          <w:lang w:val="es-ES"/>
        </w:rPr>
      </w:pPr>
      <w:r w:rsidRPr="008E3FED">
        <w:rPr>
          <w:rFonts w:ascii="Times New Roman" w:hAnsi="Times New Roman" w:cs="Times New Roman"/>
          <w:color w:val="000000" w:themeColor="text1"/>
          <w:sz w:val="24"/>
          <w:szCs w:val="24"/>
          <w:lang w:val="es-ES"/>
        </w:rPr>
        <w:t>Este registro tiene como finalidad asegurar la trazabilidad de las modificaciones realizadas, mediante la identificación de versiones, responsables, fechas y tipo de intervención, conforme a criterios de aseguramiento de la calidad y mejora continua del documento.</w:t>
      </w:r>
    </w:p>
    <w:tbl>
      <w:tblPr>
        <w:tblStyle w:val="Tablanormal2"/>
        <w:tblW w:w="0" w:type="auto"/>
        <w:tblLook w:val="04A0" w:firstRow="1" w:lastRow="0" w:firstColumn="1" w:lastColumn="0" w:noHBand="0" w:noVBand="1"/>
      </w:tblPr>
      <w:tblGrid>
        <w:gridCol w:w="1303"/>
        <w:gridCol w:w="883"/>
        <w:gridCol w:w="1128"/>
        <w:gridCol w:w="1514"/>
        <w:gridCol w:w="1388"/>
        <w:gridCol w:w="2061"/>
        <w:gridCol w:w="1083"/>
      </w:tblGrid>
      <w:tr w:rsidR="008E3FED" w:rsidRPr="008E3FED" w14:paraId="60D55E32" w14:textId="77777777" w:rsidTr="008E3F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C02F42" w14:textId="77777777" w:rsidR="008E3FED" w:rsidRPr="008E3FED" w:rsidRDefault="008E3FED" w:rsidP="008E3FED">
            <w:pPr>
              <w:spacing w:line="480" w:lineRule="auto"/>
              <w:rPr>
                <w:rFonts w:ascii="Times New Roman" w:hAnsi="Times New Roman" w:cs="Times New Roman"/>
                <w:color w:val="000000" w:themeColor="text1"/>
                <w:sz w:val="20"/>
                <w:szCs w:val="20"/>
                <w:lang w:val="es-ES"/>
              </w:rPr>
            </w:pPr>
            <w:r w:rsidRPr="008E3FED">
              <w:rPr>
                <w:rFonts w:ascii="Times New Roman" w:hAnsi="Times New Roman" w:cs="Times New Roman"/>
                <w:color w:val="000000" w:themeColor="text1"/>
                <w:sz w:val="20"/>
                <w:szCs w:val="20"/>
                <w:lang w:val="es-ES"/>
              </w:rPr>
              <w:t>Código de Documento</w:t>
            </w:r>
          </w:p>
        </w:tc>
        <w:tc>
          <w:tcPr>
            <w:tcW w:w="0" w:type="auto"/>
            <w:hideMark/>
          </w:tcPr>
          <w:p w14:paraId="6AE1E199" w14:textId="77777777" w:rsidR="008E3FED" w:rsidRPr="008E3FED" w:rsidRDefault="008E3FED" w:rsidP="008E3FED">
            <w:pPr>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s-ES"/>
              </w:rPr>
            </w:pPr>
            <w:r w:rsidRPr="008E3FED">
              <w:rPr>
                <w:rFonts w:ascii="Times New Roman" w:hAnsi="Times New Roman" w:cs="Times New Roman"/>
                <w:color w:val="000000" w:themeColor="text1"/>
                <w:sz w:val="20"/>
                <w:szCs w:val="20"/>
                <w:lang w:val="es-ES"/>
              </w:rPr>
              <w:t>Versión</w:t>
            </w:r>
          </w:p>
        </w:tc>
        <w:tc>
          <w:tcPr>
            <w:tcW w:w="0" w:type="auto"/>
            <w:hideMark/>
          </w:tcPr>
          <w:p w14:paraId="769896A0" w14:textId="77777777" w:rsidR="008E3FED" w:rsidRPr="008E3FED" w:rsidRDefault="008E3FED" w:rsidP="008E3FED">
            <w:pPr>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s-ES"/>
              </w:rPr>
            </w:pPr>
            <w:r w:rsidRPr="008E3FED">
              <w:rPr>
                <w:rFonts w:ascii="Times New Roman" w:hAnsi="Times New Roman" w:cs="Times New Roman"/>
                <w:color w:val="000000" w:themeColor="text1"/>
                <w:sz w:val="20"/>
                <w:szCs w:val="20"/>
                <w:lang w:val="es-ES"/>
              </w:rPr>
              <w:t>Fecha</w:t>
            </w:r>
          </w:p>
        </w:tc>
        <w:tc>
          <w:tcPr>
            <w:tcW w:w="0" w:type="auto"/>
            <w:hideMark/>
          </w:tcPr>
          <w:p w14:paraId="56D775A1" w14:textId="77777777" w:rsidR="008E3FED" w:rsidRPr="008E3FED" w:rsidRDefault="008E3FED" w:rsidP="008E3FED">
            <w:pPr>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s-ES"/>
              </w:rPr>
            </w:pPr>
            <w:r w:rsidRPr="008E3FED">
              <w:rPr>
                <w:rFonts w:ascii="Times New Roman" w:hAnsi="Times New Roman" w:cs="Times New Roman"/>
                <w:color w:val="000000" w:themeColor="text1"/>
                <w:sz w:val="20"/>
                <w:szCs w:val="20"/>
                <w:lang w:val="es-ES"/>
              </w:rPr>
              <w:t>Responsable</w:t>
            </w:r>
          </w:p>
        </w:tc>
        <w:tc>
          <w:tcPr>
            <w:tcW w:w="0" w:type="auto"/>
            <w:hideMark/>
          </w:tcPr>
          <w:p w14:paraId="22C884EC" w14:textId="77777777" w:rsidR="008E3FED" w:rsidRPr="008E3FED" w:rsidRDefault="008E3FED" w:rsidP="008E3FED">
            <w:pPr>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s-ES"/>
              </w:rPr>
            </w:pPr>
            <w:r w:rsidRPr="008E3FED">
              <w:rPr>
                <w:rFonts w:ascii="Times New Roman" w:hAnsi="Times New Roman" w:cs="Times New Roman"/>
                <w:color w:val="000000" w:themeColor="text1"/>
                <w:sz w:val="20"/>
                <w:szCs w:val="20"/>
                <w:lang w:val="es-ES"/>
              </w:rPr>
              <w:t>Tipo de Intervención</w:t>
            </w:r>
          </w:p>
        </w:tc>
        <w:tc>
          <w:tcPr>
            <w:tcW w:w="0" w:type="auto"/>
            <w:hideMark/>
          </w:tcPr>
          <w:p w14:paraId="01A006A3" w14:textId="77777777" w:rsidR="008E3FED" w:rsidRPr="008E3FED" w:rsidRDefault="008E3FED" w:rsidP="008E3FED">
            <w:pPr>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s-ES"/>
              </w:rPr>
            </w:pPr>
            <w:r w:rsidRPr="008E3FED">
              <w:rPr>
                <w:rFonts w:ascii="Times New Roman" w:hAnsi="Times New Roman" w:cs="Times New Roman"/>
                <w:color w:val="000000" w:themeColor="text1"/>
                <w:sz w:val="20"/>
                <w:szCs w:val="20"/>
                <w:lang w:val="es-ES"/>
              </w:rPr>
              <w:t>Descripción de Cambios</w:t>
            </w:r>
          </w:p>
        </w:tc>
        <w:tc>
          <w:tcPr>
            <w:tcW w:w="0" w:type="auto"/>
            <w:hideMark/>
          </w:tcPr>
          <w:p w14:paraId="732B57D4" w14:textId="77777777" w:rsidR="008E3FED" w:rsidRPr="008E3FED" w:rsidRDefault="008E3FED" w:rsidP="008E3FED">
            <w:pPr>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s-ES"/>
              </w:rPr>
            </w:pPr>
            <w:r w:rsidRPr="008E3FED">
              <w:rPr>
                <w:rFonts w:ascii="Times New Roman" w:hAnsi="Times New Roman" w:cs="Times New Roman"/>
                <w:color w:val="000000" w:themeColor="text1"/>
                <w:sz w:val="20"/>
                <w:szCs w:val="20"/>
                <w:lang w:val="es-ES"/>
              </w:rPr>
              <w:t>Estado</w:t>
            </w:r>
          </w:p>
        </w:tc>
      </w:tr>
      <w:tr w:rsidR="008E3FED" w:rsidRPr="008E3FED" w14:paraId="2E855143" w14:textId="77777777" w:rsidTr="008E3F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8B850B" w14:textId="77777777" w:rsidR="008E3FED" w:rsidRPr="008E3FED" w:rsidRDefault="008E3FED" w:rsidP="008E3FED">
            <w:pPr>
              <w:spacing w:line="480" w:lineRule="auto"/>
              <w:rPr>
                <w:rFonts w:ascii="Times New Roman" w:hAnsi="Times New Roman" w:cs="Times New Roman"/>
                <w:color w:val="000000" w:themeColor="text1"/>
                <w:sz w:val="20"/>
                <w:szCs w:val="20"/>
                <w:lang w:val="es-ES"/>
              </w:rPr>
            </w:pPr>
            <w:r w:rsidRPr="008E3FED">
              <w:rPr>
                <w:rFonts w:ascii="Times New Roman" w:hAnsi="Times New Roman" w:cs="Times New Roman"/>
                <w:color w:val="000000" w:themeColor="text1"/>
                <w:sz w:val="20"/>
                <w:szCs w:val="20"/>
                <w:lang w:val="es-ES"/>
              </w:rPr>
              <w:t>IND-TG-001</w:t>
            </w:r>
          </w:p>
        </w:tc>
        <w:tc>
          <w:tcPr>
            <w:tcW w:w="0" w:type="auto"/>
            <w:hideMark/>
          </w:tcPr>
          <w:p w14:paraId="277BF1E1" w14:textId="3482CEBA" w:rsidR="008E3FED" w:rsidRPr="008E3FED" w:rsidRDefault="008E3FED" w:rsidP="008E3FED">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lang w:val="es-ES"/>
              </w:rPr>
            </w:pPr>
            <w:r w:rsidRPr="008E3FED">
              <w:rPr>
                <w:rFonts w:ascii="Times New Roman" w:hAnsi="Times New Roman" w:cs="Times New Roman"/>
                <w:color w:val="000000" w:themeColor="text1"/>
                <w:sz w:val="20"/>
                <w:szCs w:val="20"/>
                <w:lang w:val="es-ES"/>
              </w:rPr>
              <w:t>V</w:t>
            </w:r>
            <w:r>
              <w:rPr>
                <w:rFonts w:ascii="Times New Roman" w:hAnsi="Times New Roman" w:cs="Times New Roman"/>
                <w:color w:val="000000" w:themeColor="text1"/>
                <w:sz w:val="20"/>
                <w:szCs w:val="20"/>
                <w:lang w:val="es-ES"/>
              </w:rPr>
              <w:t>2</w:t>
            </w:r>
            <w:r w:rsidRPr="008E3FED">
              <w:rPr>
                <w:rFonts w:ascii="Times New Roman" w:hAnsi="Times New Roman" w:cs="Times New Roman"/>
                <w:color w:val="000000" w:themeColor="text1"/>
                <w:sz w:val="20"/>
                <w:szCs w:val="20"/>
                <w:lang w:val="es-ES"/>
              </w:rPr>
              <w:t>.0</w:t>
            </w:r>
          </w:p>
        </w:tc>
        <w:tc>
          <w:tcPr>
            <w:tcW w:w="0" w:type="auto"/>
            <w:hideMark/>
          </w:tcPr>
          <w:p w14:paraId="58FB1A61" w14:textId="4B284EA0" w:rsidR="008E3FED" w:rsidRPr="008E3FED" w:rsidRDefault="008E3FED" w:rsidP="008E3FED">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lang w:val="es-ES"/>
              </w:rPr>
            </w:pPr>
            <w:r w:rsidRPr="008E3FED">
              <w:rPr>
                <w:rFonts w:ascii="Times New Roman" w:hAnsi="Times New Roman" w:cs="Times New Roman"/>
                <w:color w:val="000000" w:themeColor="text1"/>
                <w:sz w:val="20"/>
                <w:szCs w:val="20"/>
                <w:lang w:val="es-ES"/>
              </w:rPr>
              <w:t>1</w:t>
            </w:r>
            <w:r w:rsidR="004F07BA">
              <w:rPr>
                <w:rFonts w:ascii="Times New Roman" w:hAnsi="Times New Roman" w:cs="Times New Roman"/>
                <w:color w:val="000000" w:themeColor="text1"/>
                <w:sz w:val="20"/>
                <w:szCs w:val="20"/>
                <w:lang w:val="es-ES"/>
              </w:rPr>
              <w:t>0</w:t>
            </w:r>
            <w:r w:rsidRPr="008E3FED">
              <w:rPr>
                <w:rFonts w:ascii="Times New Roman" w:hAnsi="Times New Roman" w:cs="Times New Roman"/>
                <w:color w:val="000000" w:themeColor="text1"/>
                <w:sz w:val="20"/>
                <w:szCs w:val="20"/>
                <w:lang w:val="es-ES"/>
              </w:rPr>
              <w:t>/04/2026</w:t>
            </w:r>
          </w:p>
        </w:tc>
        <w:tc>
          <w:tcPr>
            <w:tcW w:w="0" w:type="auto"/>
            <w:hideMark/>
          </w:tcPr>
          <w:p w14:paraId="342FECAE" w14:textId="0DC08287" w:rsidR="008E3FED" w:rsidRPr="008E3FED" w:rsidRDefault="008E3FED" w:rsidP="008E3FED">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lang w:val="es-ES"/>
              </w:rPr>
            </w:pPr>
            <w:r>
              <w:rPr>
                <w:rFonts w:ascii="Times New Roman" w:hAnsi="Times New Roman" w:cs="Times New Roman"/>
                <w:color w:val="000000" w:themeColor="text1"/>
                <w:sz w:val="20"/>
                <w:szCs w:val="20"/>
                <w:lang w:val="es-ES"/>
              </w:rPr>
              <w:t xml:space="preserve">Ing. </w:t>
            </w:r>
            <w:r w:rsidRPr="008E3FED">
              <w:rPr>
                <w:rFonts w:ascii="Times New Roman" w:hAnsi="Times New Roman" w:cs="Times New Roman"/>
                <w:color w:val="000000" w:themeColor="text1"/>
                <w:sz w:val="20"/>
                <w:szCs w:val="20"/>
                <w:lang w:val="es-ES"/>
              </w:rPr>
              <w:t>Carlos Andrés Álvarez</w:t>
            </w:r>
          </w:p>
        </w:tc>
        <w:tc>
          <w:tcPr>
            <w:tcW w:w="0" w:type="auto"/>
            <w:hideMark/>
          </w:tcPr>
          <w:p w14:paraId="2D97A934" w14:textId="77777777" w:rsidR="008E3FED" w:rsidRPr="008E3FED" w:rsidRDefault="008E3FED" w:rsidP="008E3FED">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lang w:val="es-ES"/>
              </w:rPr>
            </w:pPr>
            <w:r w:rsidRPr="008E3FED">
              <w:rPr>
                <w:rFonts w:ascii="Times New Roman" w:hAnsi="Times New Roman" w:cs="Times New Roman"/>
                <w:color w:val="000000" w:themeColor="text1"/>
                <w:sz w:val="20"/>
                <w:szCs w:val="20"/>
                <w:lang w:val="es-ES"/>
              </w:rPr>
              <w:t>Elaboración</w:t>
            </w:r>
          </w:p>
        </w:tc>
        <w:tc>
          <w:tcPr>
            <w:tcW w:w="0" w:type="auto"/>
            <w:hideMark/>
          </w:tcPr>
          <w:p w14:paraId="2E42E923" w14:textId="77777777" w:rsidR="008E3FED" w:rsidRPr="008E3FED" w:rsidRDefault="008E3FED" w:rsidP="008E3FED">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lang w:val="es-ES"/>
              </w:rPr>
            </w:pPr>
            <w:r w:rsidRPr="008E3FED">
              <w:rPr>
                <w:rFonts w:ascii="Times New Roman" w:hAnsi="Times New Roman" w:cs="Times New Roman"/>
                <w:color w:val="000000" w:themeColor="text1"/>
                <w:sz w:val="20"/>
                <w:szCs w:val="20"/>
                <w:lang w:val="es-ES"/>
              </w:rPr>
              <w:t>Estructuración inicial y adaptación del índice desde documento base</w:t>
            </w:r>
          </w:p>
        </w:tc>
        <w:tc>
          <w:tcPr>
            <w:tcW w:w="0" w:type="auto"/>
            <w:hideMark/>
          </w:tcPr>
          <w:p w14:paraId="57F6B4DC" w14:textId="77777777" w:rsidR="008E3FED" w:rsidRPr="008E3FED" w:rsidRDefault="008E3FED" w:rsidP="008E3FED">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lang w:val="es-ES"/>
              </w:rPr>
            </w:pPr>
            <w:r w:rsidRPr="008E3FED">
              <w:rPr>
                <w:rFonts w:ascii="Times New Roman" w:hAnsi="Times New Roman" w:cs="Times New Roman"/>
                <w:color w:val="000000" w:themeColor="text1"/>
                <w:sz w:val="20"/>
                <w:szCs w:val="20"/>
                <w:lang w:val="es-ES"/>
              </w:rPr>
              <w:t>Aprobado</w:t>
            </w:r>
          </w:p>
        </w:tc>
      </w:tr>
      <w:tr w:rsidR="000A6336" w:rsidRPr="008E3FED" w14:paraId="623A24C6" w14:textId="77777777" w:rsidTr="008E3FED">
        <w:tc>
          <w:tcPr>
            <w:cnfStyle w:val="001000000000" w:firstRow="0" w:lastRow="0" w:firstColumn="1" w:lastColumn="0" w:oddVBand="0" w:evenVBand="0" w:oddHBand="0" w:evenHBand="0" w:firstRowFirstColumn="0" w:firstRowLastColumn="0" w:lastRowFirstColumn="0" w:lastRowLastColumn="0"/>
            <w:tcW w:w="0" w:type="auto"/>
          </w:tcPr>
          <w:p w14:paraId="04A9B2DF" w14:textId="6B849676" w:rsidR="000A6336" w:rsidRPr="008E3FED" w:rsidRDefault="000A6336" w:rsidP="000A6336">
            <w:pPr>
              <w:spacing w:line="480" w:lineRule="auto"/>
              <w:rPr>
                <w:rFonts w:ascii="Times New Roman" w:hAnsi="Times New Roman" w:cs="Times New Roman"/>
                <w:color w:val="000000" w:themeColor="text1"/>
                <w:sz w:val="20"/>
                <w:szCs w:val="20"/>
                <w:lang w:val="es-ES"/>
              </w:rPr>
            </w:pPr>
            <w:r w:rsidRPr="008E3FED">
              <w:rPr>
                <w:rFonts w:ascii="Times New Roman" w:hAnsi="Times New Roman" w:cs="Times New Roman"/>
                <w:color w:val="000000" w:themeColor="text1"/>
                <w:sz w:val="20"/>
                <w:szCs w:val="20"/>
                <w:lang w:val="es-ES"/>
              </w:rPr>
              <w:t>IND-TG-001</w:t>
            </w:r>
          </w:p>
        </w:tc>
        <w:tc>
          <w:tcPr>
            <w:tcW w:w="0" w:type="auto"/>
          </w:tcPr>
          <w:p w14:paraId="7D3FB96C" w14:textId="588D1218" w:rsidR="000A6336" w:rsidRPr="008E3FED" w:rsidRDefault="000A6336" w:rsidP="000A6336">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s-ES"/>
              </w:rPr>
            </w:pPr>
            <w:r w:rsidRPr="008E3FED">
              <w:rPr>
                <w:rFonts w:ascii="Times New Roman" w:hAnsi="Times New Roman" w:cs="Times New Roman"/>
                <w:color w:val="000000" w:themeColor="text1"/>
                <w:sz w:val="20"/>
                <w:szCs w:val="20"/>
                <w:lang w:val="es-ES"/>
              </w:rPr>
              <w:t>V</w:t>
            </w:r>
            <w:r>
              <w:rPr>
                <w:rFonts w:ascii="Times New Roman" w:hAnsi="Times New Roman" w:cs="Times New Roman"/>
                <w:color w:val="000000" w:themeColor="text1"/>
                <w:sz w:val="20"/>
                <w:szCs w:val="20"/>
                <w:lang w:val="es-ES"/>
              </w:rPr>
              <w:t>2</w:t>
            </w:r>
            <w:r w:rsidRPr="008E3FED">
              <w:rPr>
                <w:rFonts w:ascii="Times New Roman" w:hAnsi="Times New Roman" w:cs="Times New Roman"/>
                <w:color w:val="000000" w:themeColor="text1"/>
                <w:sz w:val="20"/>
                <w:szCs w:val="20"/>
                <w:lang w:val="es-ES"/>
              </w:rPr>
              <w:t>.1</w:t>
            </w:r>
          </w:p>
        </w:tc>
        <w:tc>
          <w:tcPr>
            <w:tcW w:w="0" w:type="auto"/>
          </w:tcPr>
          <w:p w14:paraId="10B96F14" w14:textId="36FC0BD8" w:rsidR="000A6336" w:rsidRPr="008E3FED" w:rsidRDefault="000A6336" w:rsidP="000A6336">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s-ES"/>
              </w:rPr>
            </w:pPr>
            <w:r w:rsidRPr="008E3FED">
              <w:rPr>
                <w:rFonts w:ascii="Times New Roman" w:hAnsi="Times New Roman" w:cs="Times New Roman"/>
                <w:color w:val="000000" w:themeColor="text1"/>
                <w:sz w:val="20"/>
                <w:szCs w:val="20"/>
                <w:lang w:val="es-ES"/>
              </w:rPr>
              <w:t>1</w:t>
            </w:r>
            <w:r>
              <w:rPr>
                <w:rFonts w:ascii="Times New Roman" w:hAnsi="Times New Roman" w:cs="Times New Roman"/>
                <w:color w:val="000000" w:themeColor="text1"/>
                <w:sz w:val="20"/>
                <w:szCs w:val="20"/>
                <w:lang w:val="es-ES"/>
              </w:rPr>
              <w:t>4</w:t>
            </w:r>
            <w:r w:rsidRPr="008E3FED">
              <w:rPr>
                <w:rFonts w:ascii="Times New Roman" w:hAnsi="Times New Roman" w:cs="Times New Roman"/>
                <w:color w:val="000000" w:themeColor="text1"/>
                <w:sz w:val="20"/>
                <w:szCs w:val="20"/>
                <w:lang w:val="es-ES"/>
              </w:rPr>
              <w:t>/04/2026</w:t>
            </w:r>
          </w:p>
        </w:tc>
        <w:tc>
          <w:tcPr>
            <w:tcW w:w="0" w:type="auto"/>
          </w:tcPr>
          <w:p w14:paraId="34E71C12" w14:textId="22F35E47" w:rsidR="000A6336" w:rsidRPr="001679C7" w:rsidRDefault="000A6336" w:rsidP="000A6336">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n-US"/>
              </w:rPr>
            </w:pPr>
            <w:r w:rsidRPr="001679C7">
              <w:rPr>
                <w:rFonts w:ascii="Times New Roman" w:hAnsi="Times New Roman" w:cs="Times New Roman"/>
                <w:color w:val="000000" w:themeColor="text1"/>
                <w:sz w:val="20"/>
                <w:szCs w:val="20"/>
                <w:lang w:val="en-US"/>
              </w:rPr>
              <w:t>Ing. Harold Gustavo Eastman Romay</w:t>
            </w:r>
          </w:p>
        </w:tc>
        <w:tc>
          <w:tcPr>
            <w:tcW w:w="0" w:type="auto"/>
          </w:tcPr>
          <w:p w14:paraId="212CB529" w14:textId="24F0CDD9" w:rsidR="000A6336" w:rsidRPr="008E3FED" w:rsidRDefault="000A6336" w:rsidP="000A6336">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s-ES"/>
              </w:rPr>
            </w:pPr>
            <w:r w:rsidRPr="008E3FED">
              <w:rPr>
                <w:rFonts w:ascii="Times New Roman" w:hAnsi="Times New Roman" w:cs="Times New Roman"/>
                <w:color w:val="000000" w:themeColor="text1"/>
                <w:sz w:val="20"/>
                <w:szCs w:val="20"/>
                <w:lang w:val="es-ES"/>
              </w:rPr>
              <w:t>Revisión</w:t>
            </w:r>
          </w:p>
        </w:tc>
        <w:tc>
          <w:tcPr>
            <w:tcW w:w="0" w:type="auto"/>
          </w:tcPr>
          <w:p w14:paraId="4B2E9879" w14:textId="7E05BFDD" w:rsidR="000A6336" w:rsidRPr="008E3FED" w:rsidRDefault="000A6336" w:rsidP="000A6336">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s-ES"/>
              </w:rPr>
            </w:pPr>
            <w:r w:rsidRPr="008E3FED">
              <w:rPr>
                <w:rFonts w:ascii="Times New Roman" w:hAnsi="Times New Roman" w:cs="Times New Roman"/>
                <w:color w:val="000000" w:themeColor="text1"/>
                <w:sz w:val="20"/>
                <w:szCs w:val="20"/>
                <w:lang w:val="es-ES"/>
              </w:rPr>
              <w:t>Corrección, validación y ajustes de formato</w:t>
            </w:r>
            <w:r w:rsidR="00D50DD7">
              <w:rPr>
                <w:rFonts w:ascii="Times New Roman" w:hAnsi="Times New Roman" w:cs="Times New Roman"/>
                <w:color w:val="000000" w:themeColor="text1"/>
                <w:sz w:val="20"/>
                <w:szCs w:val="20"/>
                <w:lang w:val="es-ES"/>
              </w:rPr>
              <w:t xml:space="preserve"> en la captura de Requerimientos</w:t>
            </w:r>
          </w:p>
        </w:tc>
        <w:tc>
          <w:tcPr>
            <w:tcW w:w="0" w:type="auto"/>
          </w:tcPr>
          <w:p w14:paraId="559C24BC" w14:textId="1471CD9A" w:rsidR="000A6336" w:rsidRPr="008E3FED" w:rsidRDefault="00D50DD7" w:rsidP="000A6336">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s-ES"/>
              </w:rPr>
            </w:pPr>
            <w:r>
              <w:rPr>
                <w:rFonts w:ascii="Times New Roman" w:hAnsi="Times New Roman" w:cs="Times New Roman"/>
                <w:color w:val="000000" w:themeColor="text1"/>
                <w:sz w:val="20"/>
                <w:szCs w:val="20"/>
                <w:lang w:val="es-ES"/>
              </w:rPr>
              <w:t>Aprobado</w:t>
            </w:r>
          </w:p>
        </w:tc>
      </w:tr>
      <w:tr w:rsidR="000A6336" w:rsidRPr="008E3FED" w14:paraId="7C949FAA" w14:textId="77777777" w:rsidTr="008E3F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8000962" w14:textId="041DB535" w:rsidR="000A6336" w:rsidRPr="008E3FED" w:rsidRDefault="000A6336" w:rsidP="000A6336">
            <w:pPr>
              <w:spacing w:line="480" w:lineRule="auto"/>
              <w:rPr>
                <w:rFonts w:ascii="Times New Roman" w:hAnsi="Times New Roman" w:cs="Times New Roman"/>
                <w:color w:val="000000" w:themeColor="text1"/>
                <w:sz w:val="20"/>
                <w:szCs w:val="20"/>
                <w:lang w:val="es-ES"/>
              </w:rPr>
            </w:pPr>
            <w:r w:rsidRPr="008E3FED">
              <w:rPr>
                <w:rFonts w:ascii="Times New Roman" w:hAnsi="Times New Roman" w:cs="Times New Roman"/>
                <w:color w:val="000000" w:themeColor="text1"/>
                <w:sz w:val="20"/>
                <w:szCs w:val="20"/>
                <w:lang w:val="es-ES"/>
              </w:rPr>
              <w:t>IND-TG-001</w:t>
            </w:r>
          </w:p>
        </w:tc>
        <w:tc>
          <w:tcPr>
            <w:tcW w:w="0" w:type="auto"/>
          </w:tcPr>
          <w:p w14:paraId="2474BFE9" w14:textId="5BC68176" w:rsidR="000A6336" w:rsidRPr="008E3FED" w:rsidRDefault="000A6336" w:rsidP="000A6336">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lang w:val="es-ES"/>
              </w:rPr>
            </w:pPr>
            <w:r w:rsidRPr="008E3FED">
              <w:rPr>
                <w:rFonts w:ascii="Times New Roman" w:hAnsi="Times New Roman" w:cs="Times New Roman"/>
                <w:color w:val="000000" w:themeColor="text1"/>
                <w:sz w:val="20"/>
                <w:szCs w:val="20"/>
                <w:lang w:val="es-ES"/>
              </w:rPr>
              <w:t>V</w:t>
            </w:r>
            <w:r>
              <w:rPr>
                <w:rFonts w:ascii="Times New Roman" w:hAnsi="Times New Roman" w:cs="Times New Roman"/>
                <w:color w:val="000000" w:themeColor="text1"/>
                <w:sz w:val="20"/>
                <w:szCs w:val="20"/>
                <w:lang w:val="es-ES"/>
              </w:rPr>
              <w:t>2</w:t>
            </w:r>
            <w:r w:rsidRPr="008E3FED">
              <w:rPr>
                <w:rFonts w:ascii="Times New Roman" w:hAnsi="Times New Roman" w:cs="Times New Roman"/>
                <w:color w:val="000000" w:themeColor="text1"/>
                <w:sz w:val="20"/>
                <w:szCs w:val="20"/>
                <w:lang w:val="es-ES"/>
              </w:rPr>
              <w:t>.</w:t>
            </w:r>
            <w:r>
              <w:rPr>
                <w:rFonts w:ascii="Times New Roman" w:hAnsi="Times New Roman" w:cs="Times New Roman"/>
                <w:color w:val="000000" w:themeColor="text1"/>
                <w:sz w:val="20"/>
                <w:szCs w:val="20"/>
                <w:lang w:val="es-ES"/>
              </w:rPr>
              <w:t>2</w:t>
            </w:r>
          </w:p>
        </w:tc>
        <w:tc>
          <w:tcPr>
            <w:tcW w:w="0" w:type="auto"/>
          </w:tcPr>
          <w:p w14:paraId="2DF306D1" w14:textId="384D9015" w:rsidR="000A6336" w:rsidRPr="008E3FED" w:rsidRDefault="000A6336" w:rsidP="000A6336">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lang w:val="es-ES"/>
              </w:rPr>
            </w:pPr>
            <w:r w:rsidRPr="008E3FED">
              <w:rPr>
                <w:rFonts w:ascii="Times New Roman" w:hAnsi="Times New Roman" w:cs="Times New Roman"/>
                <w:color w:val="000000" w:themeColor="text1"/>
                <w:sz w:val="20"/>
                <w:szCs w:val="20"/>
                <w:lang w:val="es-ES"/>
              </w:rPr>
              <w:t>1</w:t>
            </w:r>
            <w:r>
              <w:rPr>
                <w:rFonts w:ascii="Times New Roman" w:hAnsi="Times New Roman" w:cs="Times New Roman"/>
                <w:color w:val="000000" w:themeColor="text1"/>
                <w:sz w:val="20"/>
                <w:szCs w:val="20"/>
                <w:lang w:val="es-ES"/>
              </w:rPr>
              <w:t>4</w:t>
            </w:r>
            <w:r w:rsidRPr="008E3FED">
              <w:rPr>
                <w:rFonts w:ascii="Times New Roman" w:hAnsi="Times New Roman" w:cs="Times New Roman"/>
                <w:color w:val="000000" w:themeColor="text1"/>
                <w:sz w:val="20"/>
                <w:szCs w:val="20"/>
                <w:lang w:val="es-ES"/>
              </w:rPr>
              <w:t>/04/2026</w:t>
            </w:r>
          </w:p>
        </w:tc>
        <w:tc>
          <w:tcPr>
            <w:tcW w:w="0" w:type="auto"/>
          </w:tcPr>
          <w:p w14:paraId="5F594A1A" w14:textId="1DA2A9B1" w:rsidR="000A6336" w:rsidRDefault="000A6336" w:rsidP="000A6336">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lang w:val="es-ES"/>
              </w:rPr>
            </w:pPr>
            <w:r>
              <w:rPr>
                <w:rFonts w:ascii="Times New Roman" w:hAnsi="Times New Roman" w:cs="Times New Roman"/>
                <w:color w:val="000000" w:themeColor="text1"/>
                <w:sz w:val="20"/>
                <w:szCs w:val="20"/>
                <w:lang w:val="es-ES"/>
              </w:rPr>
              <w:t xml:space="preserve">Ing. </w:t>
            </w:r>
            <w:r w:rsidRPr="008E3FED">
              <w:rPr>
                <w:rFonts w:ascii="Times New Roman" w:hAnsi="Times New Roman" w:cs="Times New Roman"/>
                <w:color w:val="000000" w:themeColor="text1"/>
                <w:sz w:val="20"/>
                <w:szCs w:val="20"/>
                <w:lang w:val="es-ES"/>
              </w:rPr>
              <w:t>Iván Ureña</w:t>
            </w:r>
            <w:r w:rsidR="00044F0B">
              <w:rPr>
                <w:rFonts w:ascii="Times New Roman" w:hAnsi="Times New Roman" w:cs="Times New Roman"/>
                <w:color w:val="000000" w:themeColor="text1"/>
                <w:sz w:val="20"/>
                <w:szCs w:val="20"/>
                <w:lang w:val="es-ES"/>
              </w:rPr>
              <w:t xml:space="preserve"> Catalán</w:t>
            </w:r>
          </w:p>
        </w:tc>
        <w:tc>
          <w:tcPr>
            <w:tcW w:w="0" w:type="auto"/>
          </w:tcPr>
          <w:p w14:paraId="7F7CC0E7" w14:textId="34E92ECC" w:rsidR="000A6336" w:rsidRPr="008E3FED" w:rsidRDefault="000A6336" w:rsidP="000A6336">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lang w:val="es-ES"/>
              </w:rPr>
            </w:pPr>
            <w:r w:rsidRPr="008E3FED">
              <w:rPr>
                <w:rFonts w:ascii="Times New Roman" w:hAnsi="Times New Roman" w:cs="Times New Roman"/>
                <w:color w:val="000000" w:themeColor="text1"/>
                <w:sz w:val="20"/>
                <w:szCs w:val="20"/>
                <w:lang w:val="es-ES"/>
              </w:rPr>
              <w:t>Revisión</w:t>
            </w:r>
          </w:p>
        </w:tc>
        <w:tc>
          <w:tcPr>
            <w:tcW w:w="0" w:type="auto"/>
          </w:tcPr>
          <w:p w14:paraId="7001489D" w14:textId="6DEDAF96" w:rsidR="000A6336" w:rsidRPr="008E3FED" w:rsidRDefault="000A6336" w:rsidP="000A6336">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lang w:val="es-ES"/>
              </w:rPr>
            </w:pPr>
            <w:r w:rsidRPr="008E3FED">
              <w:rPr>
                <w:rFonts w:ascii="Times New Roman" w:hAnsi="Times New Roman" w:cs="Times New Roman"/>
                <w:color w:val="000000" w:themeColor="text1"/>
                <w:sz w:val="20"/>
                <w:szCs w:val="20"/>
                <w:lang w:val="es-ES"/>
              </w:rPr>
              <w:t>Corrección, validación y ajustes de formato</w:t>
            </w:r>
          </w:p>
        </w:tc>
        <w:tc>
          <w:tcPr>
            <w:tcW w:w="0" w:type="auto"/>
          </w:tcPr>
          <w:p w14:paraId="7C4BA20C" w14:textId="501989AE" w:rsidR="000A6336" w:rsidRPr="008E3FED" w:rsidRDefault="00044F0B" w:rsidP="000A6336">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lang w:val="es-ES"/>
              </w:rPr>
            </w:pPr>
            <w:r>
              <w:rPr>
                <w:rFonts w:ascii="Times New Roman" w:hAnsi="Times New Roman" w:cs="Times New Roman"/>
                <w:color w:val="000000" w:themeColor="text1"/>
                <w:sz w:val="20"/>
                <w:szCs w:val="20"/>
                <w:lang w:val="es-ES"/>
              </w:rPr>
              <w:t>Aprobado</w:t>
            </w:r>
          </w:p>
        </w:tc>
      </w:tr>
      <w:tr w:rsidR="000A6336" w:rsidRPr="008E3FED" w14:paraId="56BF2C45" w14:textId="77777777" w:rsidTr="008E3FED">
        <w:tc>
          <w:tcPr>
            <w:cnfStyle w:val="001000000000" w:firstRow="0" w:lastRow="0" w:firstColumn="1" w:lastColumn="0" w:oddVBand="0" w:evenVBand="0" w:oddHBand="0" w:evenHBand="0" w:firstRowFirstColumn="0" w:firstRowLastColumn="0" w:lastRowFirstColumn="0" w:lastRowLastColumn="0"/>
            <w:tcW w:w="0" w:type="auto"/>
            <w:hideMark/>
          </w:tcPr>
          <w:p w14:paraId="4B8B3C0C" w14:textId="77777777" w:rsidR="000A6336" w:rsidRPr="008E3FED" w:rsidRDefault="000A6336" w:rsidP="000A6336">
            <w:pPr>
              <w:spacing w:line="480" w:lineRule="auto"/>
              <w:rPr>
                <w:rFonts w:ascii="Times New Roman" w:hAnsi="Times New Roman" w:cs="Times New Roman"/>
                <w:color w:val="000000" w:themeColor="text1"/>
                <w:sz w:val="20"/>
                <w:szCs w:val="20"/>
                <w:lang w:val="es-ES"/>
              </w:rPr>
            </w:pPr>
            <w:r w:rsidRPr="008E3FED">
              <w:rPr>
                <w:rFonts w:ascii="Times New Roman" w:hAnsi="Times New Roman" w:cs="Times New Roman"/>
                <w:color w:val="000000" w:themeColor="text1"/>
                <w:sz w:val="20"/>
                <w:szCs w:val="20"/>
                <w:lang w:val="es-ES"/>
              </w:rPr>
              <w:t>IND-TG-001</w:t>
            </w:r>
          </w:p>
        </w:tc>
        <w:tc>
          <w:tcPr>
            <w:tcW w:w="0" w:type="auto"/>
            <w:hideMark/>
          </w:tcPr>
          <w:p w14:paraId="378B87DA" w14:textId="5D336CA0" w:rsidR="000A6336" w:rsidRPr="008E3FED" w:rsidRDefault="000A6336" w:rsidP="000A6336">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s-ES"/>
              </w:rPr>
            </w:pPr>
            <w:r w:rsidRPr="008E3FED">
              <w:rPr>
                <w:rFonts w:ascii="Times New Roman" w:hAnsi="Times New Roman" w:cs="Times New Roman"/>
                <w:color w:val="000000" w:themeColor="text1"/>
                <w:sz w:val="20"/>
                <w:szCs w:val="20"/>
                <w:lang w:val="es-ES"/>
              </w:rPr>
              <w:t>V</w:t>
            </w:r>
            <w:r>
              <w:rPr>
                <w:rFonts w:ascii="Times New Roman" w:hAnsi="Times New Roman" w:cs="Times New Roman"/>
                <w:color w:val="000000" w:themeColor="text1"/>
                <w:sz w:val="20"/>
                <w:szCs w:val="20"/>
                <w:lang w:val="es-ES"/>
              </w:rPr>
              <w:t>2</w:t>
            </w:r>
            <w:r w:rsidRPr="008E3FED">
              <w:rPr>
                <w:rFonts w:ascii="Times New Roman" w:hAnsi="Times New Roman" w:cs="Times New Roman"/>
                <w:color w:val="000000" w:themeColor="text1"/>
                <w:sz w:val="20"/>
                <w:szCs w:val="20"/>
                <w:lang w:val="es-ES"/>
              </w:rPr>
              <w:t>.</w:t>
            </w:r>
            <w:r>
              <w:rPr>
                <w:rFonts w:ascii="Times New Roman" w:hAnsi="Times New Roman" w:cs="Times New Roman"/>
                <w:color w:val="000000" w:themeColor="text1"/>
                <w:sz w:val="20"/>
                <w:szCs w:val="20"/>
                <w:lang w:val="es-ES"/>
              </w:rPr>
              <w:t>3</w:t>
            </w:r>
          </w:p>
        </w:tc>
        <w:tc>
          <w:tcPr>
            <w:tcW w:w="0" w:type="auto"/>
            <w:hideMark/>
          </w:tcPr>
          <w:p w14:paraId="7EE79AD2" w14:textId="5E786D76" w:rsidR="000A6336" w:rsidRPr="008E3FED" w:rsidRDefault="000A6336" w:rsidP="000A6336">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s-ES"/>
              </w:rPr>
            </w:pPr>
            <w:r w:rsidRPr="008E3FED">
              <w:rPr>
                <w:rFonts w:ascii="Times New Roman" w:hAnsi="Times New Roman" w:cs="Times New Roman"/>
                <w:color w:val="000000" w:themeColor="text1"/>
                <w:sz w:val="20"/>
                <w:szCs w:val="20"/>
                <w:lang w:val="es-ES"/>
              </w:rPr>
              <w:t>1</w:t>
            </w:r>
            <w:r>
              <w:rPr>
                <w:rFonts w:ascii="Times New Roman" w:hAnsi="Times New Roman" w:cs="Times New Roman"/>
                <w:color w:val="000000" w:themeColor="text1"/>
                <w:sz w:val="20"/>
                <w:szCs w:val="20"/>
                <w:lang w:val="es-ES"/>
              </w:rPr>
              <w:t>4</w:t>
            </w:r>
            <w:r w:rsidRPr="008E3FED">
              <w:rPr>
                <w:rFonts w:ascii="Times New Roman" w:hAnsi="Times New Roman" w:cs="Times New Roman"/>
                <w:color w:val="000000" w:themeColor="text1"/>
                <w:sz w:val="20"/>
                <w:szCs w:val="20"/>
                <w:lang w:val="es-ES"/>
              </w:rPr>
              <w:t>/04/2026</w:t>
            </w:r>
          </w:p>
        </w:tc>
        <w:tc>
          <w:tcPr>
            <w:tcW w:w="0" w:type="auto"/>
            <w:hideMark/>
          </w:tcPr>
          <w:p w14:paraId="162B6852" w14:textId="5BC51BC0" w:rsidR="000A6336" w:rsidRPr="008E3FED" w:rsidRDefault="000A6336" w:rsidP="000A6336">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s-ES"/>
              </w:rPr>
            </w:pPr>
            <w:r>
              <w:rPr>
                <w:rFonts w:ascii="Times New Roman" w:hAnsi="Times New Roman" w:cs="Times New Roman"/>
                <w:color w:val="000000" w:themeColor="text1"/>
                <w:sz w:val="20"/>
                <w:szCs w:val="20"/>
                <w:lang w:val="es-ES"/>
              </w:rPr>
              <w:t>Ing. Juan Cecilio Cespedes</w:t>
            </w:r>
          </w:p>
        </w:tc>
        <w:tc>
          <w:tcPr>
            <w:tcW w:w="0" w:type="auto"/>
            <w:hideMark/>
          </w:tcPr>
          <w:p w14:paraId="1A4DD959" w14:textId="77777777" w:rsidR="000A6336" w:rsidRPr="008E3FED" w:rsidRDefault="000A6336" w:rsidP="000A6336">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s-ES"/>
              </w:rPr>
            </w:pPr>
            <w:r w:rsidRPr="008E3FED">
              <w:rPr>
                <w:rFonts w:ascii="Times New Roman" w:hAnsi="Times New Roman" w:cs="Times New Roman"/>
                <w:color w:val="000000" w:themeColor="text1"/>
                <w:sz w:val="20"/>
                <w:szCs w:val="20"/>
                <w:lang w:val="es-ES"/>
              </w:rPr>
              <w:t>Revisión</w:t>
            </w:r>
          </w:p>
        </w:tc>
        <w:tc>
          <w:tcPr>
            <w:tcW w:w="0" w:type="auto"/>
            <w:hideMark/>
          </w:tcPr>
          <w:p w14:paraId="3797F0B7" w14:textId="77777777" w:rsidR="000A6336" w:rsidRPr="008E3FED" w:rsidRDefault="000A6336" w:rsidP="000A6336">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s-ES"/>
              </w:rPr>
            </w:pPr>
            <w:r w:rsidRPr="008E3FED">
              <w:rPr>
                <w:rFonts w:ascii="Times New Roman" w:hAnsi="Times New Roman" w:cs="Times New Roman"/>
                <w:color w:val="000000" w:themeColor="text1"/>
                <w:sz w:val="20"/>
                <w:szCs w:val="20"/>
                <w:lang w:val="es-ES"/>
              </w:rPr>
              <w:t>Corrección, validación y ajustes de formato</w:t>
            </w:r>
          </w:p>
        </w:tc>
        <w:tc>
          <w:tcPr>
            <w:tcW w:w="0" w:type="auto"/>
            <w:hideMark/>
          </w:tcPr>
          <w:p w14:paraId="5AFA7DF6" w14:textId="77777777" w:rsidR="000A6336" w:rsidRPr="008E3FED" w:rsidRDefault="000A6336" w:rsidP="000A6336">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s-ES"/>
              </w:rPr>
            </w:pPr>
            <w:r w:rsidRPr="008E3FED">
              <w:rPr>
                <w:rFonts w:ascii="Times New Roman" w:hAnsi="Times New Roman" w:cs="Times New Roman"/>
                <w:color w:val="000000" w:themeColor="text1"/>
                <w:sz w:val="20"/>
                <w:szCs w:val="20"/>
                <w:lang w:val="es-ES"/>
              </w:rPr>
              <w:t>Aprobado</w:t>
            </w:r>
          </w:p>
        </w:tc>
      </w:tr>
      <w:tr w:rsidR="000A6336" w:rsidRPr="008E3FED" w14:paraId="49FDF097" w14:textId="77777777" w:rsidTr="008E3F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122E1A" w14:textId="77777777" w:rsidR="000A6336" w:rsidRPr="008E3FED" w:rsidRDefault="000A6336" w:rsidP="000A6336">
            <w:pPr>
              <w:spacing w:line="480" w:lineRule="auto"/>
              <w:rPr>
                <w:rFonts w:ascii="Times New Roman" w:hAnsi="Times New Roman" w:cs="Times New Roman"/>
                <w:color w:val="000000" w:themeColor="text1"/>
                <w:sz w:val="20"/>
                <w:szCs w:val="20"/>
                <w:lang w:val="es-ES"/>
              </w:rPr>
            </w:pPr>
            <w:r w:rsidRPr="008E3FED">
              <w:rPr>
                <w:rFonts w:ascii="Times New Roman" w:hAnsi="Times New Roman" w:cs="Times New Roman"/>
                <w:color w:val="000000" w:themeColor="text1"/>
                <w:sz w:val="20"/>
                <w:szCs w:val="20"/>
                <w:lang w:val="es-ES"/>
              </w:rPr>
              <w:t>IND-TG-001</w:t>
            </w:r>
          </w:p>
        </w:tc>
        <w:tc>
          <w:tcPr>
            <w:tcW w:w="0" w:type="auto"/>
            <w:hideMark/>
          </w:tcPr>
          <w:p w14:paraId="777F8FE1" w14:textId="74B4A806" w:rsidR="000A6336" w:rsidRPr="008E3FED" w:rsidRDefault="000A6336" w:rsidP="000A6336">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lang w:val="es-ES"/>
              </w:rPr>
            </w:pPr>
            <w:r>
              <w:rPr>
                <w:rFonts w:ascii="Times New Roman" w:hAnsi="Times New Roman" w:cs="Times New Roman"/>
                <w:color w:val="000000" w:themeColor="text1"/>
                <w:sz w:val="20"/>
                <w:szCs w:val="20"/>
                <w:lang w:val="es-ES"/>
              </w:rPr>
              <w:t>V.</w:t>
            </w:r>
            <w:r w:rsidRPr="008E3FED">
              <w:rPr>
                <w:rFonts w:ascii="Times New Roman" w:hAnsi="Times New Roman" w:cs="Times New Roman"/>
                <w:color w:val="000000" w:themeColor="text1"/>
                <w:sz w:val="20"/>
                <w:szCs w:val="20"/>
                <w:lang w:val="es-ES"/>
              </w:rPr>
              <w:t>Base</w:t>
            </w:r>
          </w:p>
        </w:tc>
        <w:tc>
          <w:tcPr>
            <w:tcW w:w="0" w:type="auto"/>
            <w:hideMark/>
          </w:tcPr>
          <w:p w14:paraId="73BFB56D" w14:textId="77777777" w:rsidR="000A6336" w:rsidRPr="008E3FED" w:rsidRDefault="000A6336" w:rsidP="000A6336">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lang w:val="es-ES"/>
              </w:rPr>
            </w:pPr>
            <w:r w:rsidRPr="008E3FED">
              <w:rPr>
                <w:rFonts w:ascii="Times New Roman" w:hAnsi="Times New Roman" w:cs="Times New Roman"/>
                <w:color w:val="000000" w:themeColor="text1"/>
                <w:sz w:val="20"/>
                <w:szCs w:val="20"/>
                <w:lang w:val="es-ES"/>
              </w:rPr>
              <w:t>—</w:t>
            </w:r>
          </w:p>
        </w:tc>
        <w:tc>
          <w:tcPr>
            <w:tcW w:w="0" w:type="auto"/>
            <w:hideMark/>
          </w:tcPr>
          <w:p w14:paraId="1CA01F32" w14:textId="24D336D3" w:rsidR="000A6336" w:rsidRPr="008E3FED" w:rsidRDefault="000A6336" w:rsidP="000A6336">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lang w:val="es-ES"/>
              </w:rPr>
            </w:pPr>
            <w:r>
              <w:rPr>
                <w:rFonts w:ascii="Times New Roman" w:hAnsi="Times New Roman" w:cs="Times New Roman"/>
                <w:color w:val="000000" w:themeColor="text1"/>
                <w:sz w:val="20"/>
                <w:szCs w:val="20"/>
                <w:lang w:val="es-ES"/>
              </w:rPr>
              <w:t xml:space="preserve">Ing. </w:t>
            </w:r>
            <w:r w:rsidRPr="008E3FED">
              <w:rPr>
                <w:rFonts w:ascii="Times New Roman" w:hAnsi="Times New Roman" w:cs="Times New Roman"/>
                <w:color w:val="000000" w:themeColor="text1"/>
                <w:sz w:val="20"/>
                <w:szCs w:val="20"/>
                <w:lang w:val="es-ES"/>
              </w:rPr>
              <w:t>Carlos Edwin Balcázar Jiménez</w:t>
            </w:r>
          </w:p>
        </w:tc>
        <w:tc>
          <w:tcPr>
            <w:tcW w:w="0" w:type="auto"/>
            <w:hideMark/>
          </w:tcPr>
          <w:p w14:paraId="45D979BC" w14:textId="794D56E1" w:rsidR="000A6336" w:rsidRPr="008E3FED" w:rsidRDefault="000A6336" w:rsidP="000A6336">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lang w:val="es-ES"/>
              </w:rPr>
            </w:pPr>
            <w:r w:rsidRPr="008E3FED">
              <w:rPr>
                <w:rFonts w:ascii="Times New Roman" w:hAnsi="Times New Roman" w:cs="Times New Roman"/>
                <w:color w:val="000000" w:themeColor="text1"/>
                <w:sz w:val="20"/>
                <w:szCs w:val="20"/>
                <w:lang w:val="es-ES"/>
              </w:rPr>
              <w:t xml:space="preserve">Documento </w:t>
            </w:r>
            <w:r>
              <w:rPr>
                <w:rFonts w:ascii="Times New Roman" w:hAnsi="Times New Roman" w:cs="Times New Roman"/>
                <w:color w:val="000000" w:themeColor="text1"/>
                <w:sz w:val="20"/>
                <w:szCs w:val="20"/>
                <w:lang w:val="es-ES"/>
              </w:rPr>
              <w:t>B</w:t>
            </w:r>
            <w:r w:rsidRPr="008E3FED">
              <w:rPr>
                <w:rFonts w:ascii="Times New Roman" w:hAnsi="Times New Roman" w:cs="Times New Roman"/>
                <w:color w:val="000000" w:themeColor="text1"/>
                <w:sz w:val="20"/>
                <w:szCs w:val="20"/>
                <w:lang w:val="es-ES"/>
              </w:rPr>
              <w:t>ase</w:t>
            </w:r>
          </w:p>
        </w:tc>
        <w:tc>
          <w:tcPr>
            <w:tcW w:w="0" w:type="auto"/>
            <w:hideMark/>
          </w:tcPr>
          <w:p w14:paraId="43200075" w14:textId="68B13BF2" w:rsidR="000A6336" w:rsidRPr="008E3FED" w:rsidRDefault="000A6336" w:rsidP="000A6336">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lang w:val="es-ES"/>
              </w:rPr>
            </w:pPr>
            <w:r w:rsidRPr="008E3FED">
              <w:rPr>
                <w:rFonts w:ascii="Times New Roman" w:hAnsi="Times New Roman" w:cs="Times New Roman"/>
                <w:color w:val="000000" w:themeColor="text1"/>
                <w:sz w:val="20"/>
                <w:szCs w:val="20"/>
                <w:lang w:val="es-ES"/>
              </w:rPr>
              <w:t>Elaboración de la guía metodológica original</w:t>
            </w:r>
          </w:p>
        </w:tc>
        <w:tc>
          <w:tcPr>
            <w:tcW w:w="0" w:type="auto"/>
            <w:hideMark/>
          </w:tcPr>
          <w:p w14:paraId="3DBE5634" w14:textId="77777777" w:rsidR="000A6336" w:rsidRPr="008E3FED" w:rsidRDefault="000A6336" w:rsidP="000A6336">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lang w:val="es-ES"/>
              </w:rPr>
            </w:pPr>
            <w:r w:rsidRPr="008E3FED">
              <w:rPr>
                <w:rFonts w:ascii="Times New Roman" w:hAnsi="Times New Roman" w:cs="Times New Roman"/>
                <w:color w:val="000000" w:themeColor="text1"/>
                <w:sz w:val="20"/>
                <w:szCs w:val="20"/>
                <w:lang w:val="es-ES"/>
              </w:rPr>
              <w:t>Referencia</w:t>
            </w:r>
          </w:p>
        </w:tc>
      </w:tr>
    </w:tbl>
    <w:p w14:paraId="30C52FE8" w14:textId="77777777" w:rsidR="008E3FED" w:rsidRPr="00E10C94" w:rsidRDefault="008E3FED" w:rsidP="00443A76">
      <w:pPr>
        <w:spacing w:after="0" w:line="480" w:lineRule="auto"/>
        <w:rPr>
          <w:rFonts w:ascii="Times New Roman" w:hAnsi="Times New Roman" w:cs="Times New Roman"/>
          <w:color w:val="000000" w:themeColor="text1"/>
          <w:sz w:val="24"/>
          <w:szCs w:val="24"/>
        </w:rPr>
      </w:pPr>
    </w:p>
    <w:sectPr w:rsidR="008E3FED" w:rsidRPr="00E10C94" w:rsidSect="00A178D5">
      <w:pgSz w:w="12240" w:h="15840" w:code="1"/>
      <w:pgMar w:top="1440" w:right="1440" w:bottom="1440" w:left="144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PERSONAL" w:date="2026-04-14T16:59:00Z" w:initials="P">
    <w:p w14:paraId="68D6BB9F" w14:textId="77777777" w:rsidR="00DA1588" w:rsidRDefault="00431F22" w:rsidP="00DA1588">
      <w:pPr>
        <w:pStyle w:val="Textocomentario"/>
        <w:ind w:left="0" w:firstLine="0"/>
        <w:jc w:val="left"/>
      </w:pPr>
      <w:r>
        <w:rPr>
          <w:rStyle w:val="Refdecomentario"/>
        </w:rPr>
        <w:annotationRef/>
      </w:r>
      <w:r w:rsidR="00DA1588">
        <w:rPr>
          <w:b/>
          <w:bCs/>
        </w:rPr>
        <w:t xml:space="preserve">“Antecedentes no es teoría, es contexto del problema.” </w:t>
      </w:r>
    </w:p>
    <w:p w14:paraId="10E8B2B5" w14:textId="77777777" w:rsidR="00DA1588" w:rsidRDefault="00DA1588" w:rsidP="00DA1588">
      <w:pPr>
        <w:pStyle w:val="Textocomentario"/>
        <w:ind w:left="0" w:firstLine="0"/>
        <w:jc w:val="left"/>
      </w:pPr>
      <w:r>
        <w:rPr>
          <w:b/>
          <w:bCs/>
        </w:rPr>
        <w:t>1. Situación actual del entorno</w:t>
      </w:r>
    </w:p>
    <w:p w14:paraId="4A1C96EE" w14:textId="77777777" w:rsidR="00DA1588" w:rsidRDefault="00DA1588" w:rsidP="00DA1588">
      <w:pPr>
        <w:pStyle w:val="Textocomentario"/>
        <w:numPr>
          <w:ilvl w:val="0"/>
          <w:numId w:val="21"/>
        </w:numPr>
        <w:jc w:val="left"/>
      </w:pPr>
      <w:r>
        <w:t xml:space="preserve">Cómo se trabaja actualmente (manual, sistema antiguo, etc.) </w:t>
      </w:r>
    </w:p>
    <w:p w14:paraId="45D705BF" w14:textId="77777777" w:rsidR="00DA1588" w:rsidRDefault="00DA1588" w:rsidP="00DA1588">
      <w:pPr>
        <w:pStyle w:val="Textocomentario"/>
        <w:numPr>
          <w:ilvl w:val="0"/>
          <w:numId w:val="21"/>
        </w:numPr>
        <w:jc w:val="left"/>
      </w:pPr>
      <w:r>
        <w:t xml:space="preserve">Contexto del negocio o institución </w:t>
      </w:r>
    </w:p>
    <w:p w14:paraId="65044FB2" w14:textId="77777777" w:rsidR="00DA1588" w:rsidRDefault="00DA1588" w:rsidP="00DA1588">
      <w:pPr>
        <w:pStyle w:val="Textocomentario"/>
        <w:ind w:left="0" w:firstLine="0"/>
        <w:jc w:val="left"/>
      </w:pPr>
      <w:r>
        <w:rPr>
          <w:b/>
          <w:bCs/>
        </w:rPr>
        <w:t>2. Problemas existentes</w:t>
      </w:r>
    </w:p>
    <w:p w14:paraId="71723B4C" w14:textId="77777777" w:rsidR="00DA1588" w:rsidRDefault="00DA1588" w:rsidP="00DA1588">
      <w:pPr>
        <w:pStyle w:val="Textocomentario"/>
        <w:numPr>
          <w:ilvl w:val="0"/>
          <w:numId w:val="22"/>
        </w:numPr>
        <w:jc w:val="left"/>
      </w:pPr>
      <w:r>
        <w:t xml:space="preserve">Errores en procesos </w:t>
      </w:r>
    </w:p>
    <w:p w14:paraId="4659D86E" w14:textId="77777777" w:rsidR="00DA1588" w:rsidRDefault="00DA1588" w:rsidP="00DA1588">
      <w:pPr>
        <w:pStyle w:val="Textocomentario"/>
        <w:numPr>
          <w:ilvl w:val="0"/>
          <w:numId w:val="22"/>
        </w:numPr>
        <w:jc w:val="left"/>
      </w:pPr>
      <w:r>
        <w:t xml:space="preserve">Falta de control </w:t>
      </w:r>
    </w:p>
    <w:p w14:paraId="7FD0DDAE" w14:textId="77777777" w:rsidR="00DA1588" w:rsidRDefault="00DA1588" w:rsidP="00DA1588">
      <w:pPr>
        <w:pStyle w:val="Textocomentario"/>
        <w:numPr>
          <w:ilvl w:val="0"/>
          <w:numId w:val="22"/>
        </w:numPr>
        <w:jc w:val="left"/>
      </w:pPr>
      <w:r>
        <w:t xml:space="preserve">Ineficiencia </w:t>
      </w:r>
    </w:p>
    <w:p w14:paraId="0AD567BB" w14:textId="77777777" w:rsidR="00DA1588" w:rsidRDefault="00DA1588" w:rsidP="00DA1588">
      <w:pPr>
        <w:pStyle w:val="Textocomentario"/>
        <w:ind w:left="0" w:firstLine="0"/>
        <w:jc w:val="left"/>
      </w:pPr>
      <w:r>
        <w:rPr>
          <w:b/>
          <w:bCs/>
        </w:rPr>
        <w:t>3. Trabajos o soluciones previas (si aplica)</w:t>
      </w:r>
    </w:p>
    <w:p w14:paraId="37F92CCD" w14:textId="77777777" w:rsidR="00DA1588" w:rsidRDefault="00DA1588" w:rsidP="00DA1588">
      <w:pPr>
        <w:pStyle w:val="Textocomentario"/>
        <w:numPr>
          <w:ilvl w:val="0"/>
          <w:numId w:val="23"/>
        </w:numPr>
        <w:jc w:val="left"/>
      </w:pPr>
      <w:r>
        <w:t xml:space="preserve">Sistemas similares </w:t>
      </w:r>
    </w:p>
    <w:p w14:paraId="6D389354" w14:textId="77777777" w:rsidR="00DA1588" w:rsidRDefault="00DA1588" w:rsidP="00DA1588">
      <w:pPr>
        <w:pStyle w:val="Textocomentario"/>
        <w:numPr>
          <w:ilvl w:val="0"/>
          <w:numId w:val="23"/>
        </w:numPr>
        <w:jc w:val="left"/>
      </w:pPr>
      <w:r>
        <w:t xml:space="preserve">Investigaciones relacionadas </w:t>
      </w:r>
    </w:p>
    <w:p w14:paraId="2E78FC12" w14:textId="77777777" w:rsidR="00DA1588" w:rsidRDefault="00DA1588" w:rsidP="00DA1588">
      <w:pPr>
        <w:pStyle w:val="Textocomentario"/>
        <w:numPr>
          <w:ilvl w:val="0"/>
          <w:numId w:val="23"/>
        </w:numPr>
        <w:jc w:val="left"/>
      </w:pPr>
      <w:r>
        <w:t xml:space="preserve">Tecnologías usadas anteriormente </w:t>
      </w:r>
    </w:p>
    <w:p w14:paraId="726B106F" w14:textId="77777777" w:rsidR="00DA1588" w:rsidRDefault="00DA1588" w:rsidP="00DA1588">
      <w:pPr>
        <w:pStyle w:val="Textocomentario"/>
        <w:ind w:left="0" w:firstLine="0"/>
        <w:jc w:val="left"/>
      </w:pPr>
      <w:r>
        <w:rPr>
          <w:b/>
          <w:bCs/>
        </w:rPr>
        <w:t>4. Evolución del problema</w:t>
      </w:r>
    </w:p>
    <w:p w14:paraId="1062609F" w14:textId="77777777" w:rsidR="00DA1588" w:rsidRDefault="00DA1588" w:rsidP="00DA1588">
      <w:pPr>
        <w:pStyle w:val="Textocomentario"/>
        <w:numPr>
          <w:ilvl w:val="0"/>
          <w:numId w:val="24"/>
        </w:numPr>
        <w:jc w:val="left"/>
      </w:pPr>
      <w:r>
        <w:t xml:space="preserve">Cómo ha ido creciendo el problema </w:t>
      </w:r>
    </w:p>
    <w:p w14:paraId="68CF3925" w14:textId="77777777" w:rsidR="00DA1588" w:rsidRDefault="00DA1588" w:rsidP="00DA1588">
      <w:pPr>
        <w:pStyle w:val="Textocomentario"/>
        <w:numPr>
          <w:ilvl w:val="0"/>
          <w:numId w:val="24"/>
        </w:numPr>
        <w:jc w:val="left"/>
      </w:pPr>
      <w:r>
        <w:t xml:space="preserve">Por qué sigue sin resolverse </w:t>
      </w:r>
    </w:p>
  </w:comment>
  <w:comment w:id="6" w:author="PERSONAL" w:date="2026-04-14T16:50:00Z" w:initials="P">
    <w:p w14:paraId="1BF33D26" w14:textId="77777777" w:rsidR="00960DEF" w:rsidRDefault="00960DEF" w:rsidP="00960DEF">
      <w:pPr>
        <w:pStyle w:val="Textocomentario"/>
        <w:ind w:left="0" w:firstLine="0"/>
        <w:jc w:val="left"/>
      </w:pPr>
      <w:r>
        <w:rPr>
          <w:rStyle w:val="Refdecomentario"/>
        </w:rPr>
        <w:annotationRef/>
      </w:r>
      <w:r>
        <w:rPr>
          <w:lang w:val="es-BO"/>
        </w:rPr>
        <w:t>Utiliza la bibliografía correspondientes</w:t>
      </w:r>
    </w:p>
    <w:p w14:paraId="5D7D9DDD" w14:textId="77777777" w:rsidR="00960DEF" w:rsidRDefault="00960DEF" w:rsidP="00960DEF">
      <w:pPr>
        <w:pStyle w:val="Textocomentario"/>
        <w:ind w:left="0" w:firstLine="0"/>
        <w:jc w:val="left"/>
      </w:pPr>
    </w:p>
    <w:p w14:paraId="719A518E" w14:textId="77777777" w:rsidR="00960DEF" w:rsidRDefault="00960DEF" w:rsidP="00960DEF">
      <w:pPr>
        <w:pStyle w:val="Textocomentario"/>
        <w:ind w:left="0" w:firstLine="0"/>
        <w:jc w:val="left"/>
      </w:pPr>
      <w:r>
        <w:rPr>
          <w:lang w:val="es-BO"/>
        </w:rPr>
        <w:t>Los párrafos que utilices debe estar de acuerdo a las normas APA (Citas cortas, citas largas o parafraseos)</w:t>
      </w:r>
    </w:p>
  </w:comment>
  <w:comment w:id="15" w:author="PERSONAL" w:date="2026-04-15T13:31:00Z" w:initials="P">
    <w:p w14:paraId="633572F9" w14:textId="77777777" w:rsidR="00110FC5" w:rsidRDefault="006B462E" w:rsidP="00110FC5">
      <w:pPr>
        <w:pStyle w:val="Textocomentario"/>
        <w:ind w:left="0" w:firstLine="0"/>
        <w:jc w:val="left"/>
      </w:pPr>
      <w:r>
        <w:rPr>
          <w:rStyle w:val="Refdecomentario"/>
        </w:rPr>
        <w:annotationRef/>
      </w:r>
      <w:r w:rsidR="00110FC5">
        <w:rPr>
          <w:b/>
          <w:bCs/>
        </w:rPr>
        <w:t>Ríjase a la estructura de Objetivos Generales</w:t>
      </w:r>
    </w:p>
    <w:p w14:paraId="1488B544" w14:textId="77777777" w:rsidR="00110FC5" w:rsidRDefault="00110FC5" w:rsidP="00110FC5">
      <w:pPr>
        <w:pStyle w:val="Textocomentario"/>
        <w:ind w:left="0" w:firstLine="0"/>
        <w:jc w:val="left"/>
      </w:pPr>
      <w:r>
        <w:rPr>
          <w:lang w:val="es-BO"/>
        </w:rPr>
        <w:t>Desglose de la estructura</w:t>
      </w:r>
    </w:p>
    <w:p w14:paraId="5B9EC060" w14:textId="77777777" w:rsidR="00110FC5" w:rsidRDefault="00110FC5" w:rsidP="00110FC5">
      <w:pPr>
        <w:pStyle w:val="Textocomentario"/>
        <w:ind w:left="0" w:firstLine="0"/>
        <w:jc w:val="left"/>
      </w:pPr>
      <w:r>
        <w:rPr>
          <w:lang w:val="es-BO"/>
        </w:rPr>
        <w:t>1. Verbo (¿Qué acción realizarás?)</w:t>
      </w:r>
    </w:p>
    <w:p w14:paraId="7447186F" w14:textId="77777777" w:rsidR="00110FC5" w:rsidRDefault="00110FC5" w:rsidP="00110FC5">
      <w:pPr>
        <w:pStyle w:val="Textocomentario"/>
        <w:ind w:left="0" w:firstLine="0"/>
        <w:jc w:val="left"/>
      </w:pPr>
      <w:r>
        <w:rPr>
          <w:lang w:val="es-BO"/>
        </w:rPr>
        <w:t>Debe ser un verbo en infinitivo que represente un nivel cognitivo alto (según la Taxonomía de Bloom). En ingeniería de software, los más comunes son: Desarrollar, Implementar, Diseñar, Optimizar o Automatizar.</w:t>
      </w:r>
    </w:p>
    <w:p w14:paraId="66815A4D" w14:textId="77777777" w:rsidR="00110FC5" w:rsidRDefault="00110FC5" w:rsidP="00110FC5">
      <w:pPr>
        <w:pStyle w:val="Textocomentario"/>
        <w:ind w:left="0" w:firstLine="0"/>
        <w:jc w:val="left"/>
      </w:pPr>
    </w:p>
    <w:p w14:paraId="0B721F1B" w14:textId="77777777" w:rsidR="00110FC5" w:rsidRDefault="00110FC5" w:rsidP="00110FC5">
      <w:pPr>
        <w:pStyle w:val="Textocomentario"/>
        <w:ind w:left="0" w:firstLine="0"/>
        <w:jc w:val="left"/>
      </w:pPr>
      <w:r>
        <w:rPr>
          <w:lang w:val="es-BO"/>
        </w:rPr>
        <w:t>2. Objeto / "Qué" (¿Qué vas a hacer?)</w:t>
      </w:r>
    </w:p>
    <w:p w14:paraId="34200E33" w14:textId="77777777" w:rsidR="00110FC5" w:rsidRDefault="00110FC5" w:rsidP="00110FC5">
      <w:pPr>
        <w:pStyle w:val="Textocomentario"/>
        <w:ind w:left="0" w:firstLine="0"/>
        <w:jc w:val="left"/>
      </w:pPr>
      <w:r>
        <w:rPr>
          <w:lang w:val="es-BO"/>
        </w:rPr>
        <w:t>Es el producto o sistema. Ejemplos: un sistema de gestión de inventarios, una aplicación móvil de telemedicina, un módulo de inteligencia de negocios.</w:t>
      </w:r>
    </w:p>
    <w:p w14:paraId="4CCD87A1" w14:textId="77777777" w:rsidR="00110FC5" w:rsidRDefault="00110FC5" w:rsidP="00110FC5">
      <w:pPr>
        <w:pStyle w:val="Textocomentario"/>
        <w:ind w:left="0" w:firstLine="0"/>
        <w:jc w:val="left"/>
      </w:pPr>
    </w:p>
    <w:p w14:paraId="03D901CF" w14:textId="77777777" w:rsidR="00110FC5" w:rsidRDefault="00110FC5" w:rsidP="00110FC5">
      <w:pPr>
        <w:pStyle w:val="Textocomentario"/>
        <w:ind w:left="0" w:firstLine="0"/>
        <w:jc w:val="left"/>
      </w:pPr>
      <w:r>
        <w:rPr>
          <w:lang w:val="es-BO"/>
        </w:rPr>
        <w:t>3. Condición / "Cómo" (¿A través de qué medio?)</w:t>
      </w:r>
    </w:p>
    <w:p w14:paraId="37271F44" w14:textId="77777777" w:rsidR="00110FC5" w:rsidRDefault="00110FC5" w:rsidP="00110FC5">
      <w:pPr>
        <w:pStyle w:val="Textocomentario"/>
        <w:ind w:left="0" w:firstLine="0"/>
        <w:jc w:val="left"/>
      </w:pPr>
      <w:r>
        <w:rPr>
          <w:lang w:val="es-BO"/>
        </w:rPr>
        <w:t>Aquí es donde integras Scrum. Debes especificar el marco de trabajo o las tecnologías principales. Ejemplos: mediante el marco de trabajo ágil Scrum, aplicando ciclos de desarrollo iterativo (Sprints).</w:t>
      </w:r>
    </w:p>
    <w:p w14:paraId="72E74EF7" w14:textId="77777777" w:rsidR="00110FC5" w:rsidRDefault="00110FC5" w:rsidP="00110FC5">
      <w:pPr>
        <w:pStyle w:val="Textocomentario"/>
        <w:ind w:left="0" w:firstLine="0"/>
        <w:jc w:val="left"/>
      </w:pPr>
    </w:p>
    <w:p w14:paraId="2ECD3CB6" w14:textId="77777777" w:rsidR="00110FC5" w:rsidRDefault="00110FC5" w:rsidP="00110FC5">
      <w:pPr>
        <w:pStyle w:val="Textocomentario"/>
        <w:ind w:left="0" w:firstLine="0"/>
        <w:jc w:val="left"/>
      </w:pPr>
      <w:r>
        <w:rPr>
          <w:lang w:val="es-BO"/>
        </w:rPr>
        <w:t>4. Finalidad / "Para qué" (¿Cuál es el beneficio?)</w:t>
      </w:r>
    </w:p>
    <w:p w14:paraId="129EEA03" w14:textId="77777777" w:rsidR="00110FC5" w:rsidRDefault="00110FC5" w:rsidP="00110FC5">
      <w:pPr>
        <w:pStyle w:val="Textocomentario"/>
        <w:ind w:left="0" w:firstLine="0"/>
        <w:jc w:val="left"/>
      </w:pPr>
      <w:r>
        <w:rPr>
          <w:lang w:val="es-BO"/>
        </w:rPr>
        <w:t>Es el valor agregado o el problema que resuelves. Ejemplos: para optimizar los tiempos de respuesta, para mejorar la precisión de los datos, para garantizar la escalabilidad del producto.</w:t>
      </w:r>
    </w:p>
    <w:p w14:paraId="75842B09" w14:textId="77777777" w:rsidR="00110FC5" w:rsidRDefault="00110FC5" w:rsidP="00110FC5">
      <w:pPr>
        <w:pStyle w:val="Textocomentario"/>
        <w:ind w:left="0" w:firstLine="0"/>
        <w:jc w:val="left"/>
      </w:pPr>
    </w:p>
    <w:p w14:paraId="6A73F014" w14:textId="77777777" w:rsidR="00110FC5" w:rsidRDefault="00110FC5" w:rsidP="00110FC5">
      <w:pPr>
        <w:pStyle w:val="Textocomentario"/>
        <w:ind w:left="0" w:firstLine="0"/>
        <w:jc w:val="left"/>
      </w:pPr>
      <w:r>
        <w:rPr>
          <w:lang w:val="es-BO"/>
        </w:rPr>
        <w:t>5. Delimitación / "Dónde" (¿En qué contexto?)</w:t>
      </w:r>
    </w:p>
    <w:p w14:paraId="7CCE1A2F" w14:textId="77777777" w:rsidR="00110FC5" w:rsidRDefault="00110FC5" w:rsidP="00110FC5">
      <w:pPr>
        <w:pStyle w:val="Textocomentario"/>
        <w:ind w:left="0" w:firstLine="0"/>
        <w:jc w:val="left"/>
      </w:pPr>
      <w:r>
        <w:rPr>
          <w:lang w:val="es-BO"/>
        </w:rPr>
        <w:t>El lugar o entidad donde se aplica. Ejemplos: en la empresa "Tech Solutions", en el departamento de logística de la Alcaldía.</w:t>
      </w:r>
    </w:p>
    <w:p w14:paraId="09CF84FF" w14:textId="77777777" w:rsidR="00110FC5" w:rsidRDefault="00110FC5" w:rsidP="00110FC5">
      <w:pPr>
        <w:pStyle w:val="Textocomentario"/>
        <w:ind w:left="0" w:firstLine="0"/>
        <w:jc w:val="left"/>
      </w:pPr>
    </w:p>
    <w:p w14:paraId="792DF14A" w14:textId="77777777" w:rsidR="00110FC5" w:rsidRDefault="00110FC5" w:rsidP="00110FC5">
      <w:pPr>
        <w:pStyle w:val="Textocomentario"/>
        <w:ind w:left="0" w:firstLine="0"/>
        <w:jc w:val="left"/>
      </w:pPr>
      <w:r>
        <w:rPr>
          <w:lang w:val="es-BO"/>
        </w:rPr>
        <w:t>Ejemplo aplicado a Ingeniería de Sistemas (Scrum)</w:t>
      </w:r>
    </w:p>
    <w:p w14:paraId="728EAF19" w14:textId="77777777" w:rsidR="00110FC5" w:rsidRDefault="00110FC5" w:rsidP="00110FC5">
      <w:pPr>
        <w:pStyle w:val="Textocomentario"/>
        <w:ind w:left="0" w:firstLine="0"/>
        <w:jc w:val="left"/>
      </w:pPr>
      <w:r>
        <w:rPr>
          <w:lang w:val="es-BO"/>
        </w:rPr>
        <w:t>Si estuviéramos diseñando un sistema para una clínica, el objetivo se vería así:</w:t>
      </w:r>
    </w:p>
    <w:p w14:paraId="66E03ECD" w14:textId="77777777" w:rsidR="00110FC5" w:rsidRDefault="00110FC5" w:rsidP="00110FC5">
      <w:pPr>
        <w:pStyle w:val="Textocomentario"/>
        <w:ind w:left="0" w:firstLine="0"/>
        <w:jc w:val="left"/>
      </w:pPr>
    </w:p>
    <w:p w14:paraId="14C99E4D" w14:textId="77777777" w:rsidR="00110FC5" w:rsidRDefault="00110FC5" w:rsidP="00110FC5">
      <w:pPr>
        <w:pStyle w:val="Textocomentario"/>
        <w:ind w:left="0" w:firstLine="0"/>
        <w:jc w:val="left"/>
      </w:pPr>
      <w:r>
        <w:rPr>
          <w:lang w:val="es-BO"/>
        </w:rPr>
        <w:t>"Desarrollar (Verbo) un sistema web de gestión de citas médicas (Qué) mediante el marco de trabajo ágil Scrum (Cómo) para reducir los tiempos de espera de los pacientes en un 30% (Para qué) en la Clínica Santa Cruz durante la gestión 2026 (Dónde)."</w:t>
      </w:r>
    </w:p>
  </w:comment>
  <w:comment w:id="25" w:author="PERSONAL" w:date="2026-04-15T13:34:00Z" w:initials="P">
    <w:p w14:paraId="40B32BF9" w14:textId="0AAB617E" w:rsidR="00800DD9" w:rsidRDefault="00800DD9" w:rsidP="00800DD9">
      <w:pPr>
        <w:pStyle w:val="Textocomentario"/>
        <w:ind w:left="0" w:firstLine="0"/>
        <w:jc w:val="left"/>
      </w:pPr>
      <w:r>
        <w:rPr>
          <w:rStyle w:val="Refdecomentario"/>
        </w:rPr>
        <w:annotationRef/>
      </w:r>
      <w:r>
        <w:t>SIG = SISTEMA DE INFORMACIÓN GEOGRÁFICA</w:t>
      </w:r>
    </w:p>
  </w:comment>
  <w:comment w:id="30" w:author="PERSONAL" w:date="2026-04-14T17:21:00Z" w:initials="P">
    <w:p w14:paraId="01278B0C" w14:textId="77777777" w:rsidR="00087D55" w:rsidRDefault="00087D55" w:rsidP="00087D55">
      <w:pPr>
        <w:pStyle w:val="Textocomentario"/>
        <w:ind w:left="0" w:firstLine="0"/>
        <w:jc w:val="left"/>
      </w:pPr>
      <w:r>
        <w:rPr>
          <w:rStyle w:val="Refdecomentario"/>
        </w:rPr>
        <w:annotationRef/>
      </w:r>
      <w:r>
        <w:rPr>
          <w:b/>
          <w:bCs/>
        </w:rPr>
        <w:t>Es el Impacto externo</w:t>
      </w:r>
    </w:p>
    <w:p w14:paraId="650E0B92" w14:textId="77777777" w:rsidR="00087D55" w:rsidRDefault="00087D55" w:rsidP="00087D55">
      <w:pPr>
        <w:pStyle w:val="Textocomentario"/>
        <w:ind w:left="0" w:firstLine="0"/>
        <w:jc w:val="left"/>
      </w:pPr>
      <w:r>
        <w:t xml:space="preserve"> Beneficio a usuarios</w:t>
      </w:r>
      <w:r>
        <w:br/>
        <w:t xml:space="preserve"> Mejora en la comunidad</w:t>
      </w:r>
      <w:r>
        <w:br/>
        <w:t xml:space="preserve"> Aporte tecnológico</w:t>
      </w:r>
    </w:p>
    <w:p w14:paraId="66DED36E" w14:textId="77777777" w:rsidR="00087D55" w:rsidRDefault="00087D55" w:rsidP="00087D55">
      <w:pPr>
        <w:pStyle w:val="Textocomentario"/>
        <w:ind w:left="0" w:firstLine="0"/>
        <w:jc w:val="left"/>
      </w:pPr>
      <w:r>
        <w:rPr>
          <w:b/>
          <w:bCs/>
        </w:rPr>
        <w:t>Ejemplo:</w:t>
      </w:r>
    </w:p>
    <w:p w14:paraId="70C88328" w14:textId="77777777" w:rsidR="00087D55" w:rsidRDefault="00087D55" w:rsidP="00087D55">
      <w:pPr>
        <w:pStyle w:val="Textocomentario"/>
        <w:ind w:left="0" w:firstLine="0"/>
        <w:jc w:val="left"/>
      </w:pPr>
      <w:r>
        <w:t>El sistema permitirá mejorar la gestión de compra–ventas, beneficiando a los usuarios mediante una atención más eficiente y reduciendo errores en los procesos, contribuyendo así al desarrollo tecnológico del entorno.</w:t>
      </w:r>
    </w:p>
  </w:comment>
  <w:comment w:id="32" w:author="PERSONAL" w:date="2026-04-14T17:21:00Z" w:initials="P">
    <w:p w14:paraId="46D5CE84" w14:textId="77777777" w:rsidR="00087D55" w:rsidRDefault="00087D55" w:rsidP="00087D55">
      <w:pPr>
        <w:pStyle w:val="Textocomentario"/>
        <w:ind w:left="0" w:firstLine="0"/>
        <w:jc w:val="left"/>
      </w:pPr>
      <w:r>
        <w:rPr>
          <w:rStyle w:val="Refdecomentario"/>
        </w:rPr>
        <w:annotationRef/>
      </w:r>
      <w:r>
        <w:rPr>
          <w:b/>
          <w:bCs/>
        </w:rPr>
        <w:t>Es la Solución concreta</w:t>
      </w:r>
    </w:p>
    <w:p w14:paraId="13607912" w14:textId="77777777" w:rsidR="00087D55" w:rsidRDefault="00087D55" w:rsidP="00087D55">
      <w:pPr>
        <w:pStyle w:val="Textocomentario"/>
        <w:ind w:left="0" w:firstLine="0"/>
        <w:jc w:val="left"/>
      </w:pPr>
      <w:r>
        <w:t>Qué problema resuelve</w:t>
      </w:r>
      <w:r>
        <w:br/>
        <w:t xml:space="preserve"> Qué mejora</w:t>
      </w:r>
      <w:r>
        <w:br/>
        <w:t xml:space="preserve"> Cómo ayuda</w:t>
      </w:r>
    </w:p>
    <w:p w14:paraId="77115637" w14:textId="77777777" w:rsidR="00087D55" w:rsidRDefault="00087D55" w:rsidP="00087D55">
      <w:pPr>
        <w:pStyle w:val="Textocomentario"/>
        <w:ind w:left="0" w:firstLine="0"/>
        <w:jc w:val="left"/>
      </w:pPr>
      <w:r>
        <w:rPr>
          <w:b/>
          <w:bCs/>
        </w:rPr>
        <w:t>Ejemplo:</w:t>
      </w:r>
    </w:p>
    <w:p w14:paraId="00FC3B0F" w14:textId="77777777" w:rsidR="00087D55" w:rsidRDefault="00087D55" w:rsidP="00087D55">
      <w:pPr>
        <w:pStyle w:val="Textocomentario"/>
        <w:ind w:left="0" w:firstLine="0"/>
        <w:jc w:val="left"/>
      </w:pPr>
      <w:r>
        <w:t>La implementación del sistema permitirá automatizar los procesos de registro de ventas y control de inventario, reduciendo errores y optimizando el tiempo de operación.</w:t>
      </w:r>
    </w:p>
  </w:comment>
  <w:comment w:id="34" w:author="PERSONAL" w:date="2026-04-14T17:22:00Z" w:initials="P">
    <w:p w14:paraId="2CBE6574" w14:textId="77777777" w:rsidR="00087D55" w:rsidRDefault="00087D55" w:rsidP="00087D55">
      <w:pPr>
        <w:pStyle w:val="Textocomentario"/>
        <w:ind w:left="0" w:firstLine="0"/>
        <w:jc w:val="left"/>
      </w:pPr>
      <w:r>
        <w:rPr>
          <w:rStyle w:val="Refdecomentario"/>
        </w:rPr>
        <w:annotationRef/>
      </w:r>
      <w:r>
        <w:rPr>
          <w:b/>
          <w:bCs/>
        </w:rPr>
        <w:t>Es Beneficio del estudiante</w:t>
      </w:r>
    </w:p>
    <w:p w14:paraId="1F46EFAE" w14:textId="77777777" w:rsidR="00087D55" w:rsidRDefault="00087D55" w:rsidP="00087D55">
      <w:pPr>
        <w:pStyle w:val="Textocomentario"/>
        <w:ind w:left="0" w:firstLine="0"/>
        <w:jc w:val="left"/>
      </w:pPr>
      <w:r>
        <w:t xml:space="preserve"> Aplicación de conocimientos</w:t>
      </w:r>
      <w:r>
        <w:br/>
        <w:t xml:space="preserve"> Aprendizaje</w:t>
      </w:r>
      <w:r>
        <w:br/>
        <w:t xml:space="preserve"> Experiencia</w:t>
      </w:r>
    </w:p>
    <w:p w14:paraId="7F65A632" w14:textId="77777777" w:rsidR="00087D55" w:rsidRDefault="00087D55" w:rsidP="00087D55">
      <w:pPr>
        <w:pStyle w:val="Textocomentario"/>
        <w:ind w:left="0" w:firstLine="0"/>
        <w:jc w:val="left"/>
      </w:pPr>
      <w:r>
        <w:rPr>
          <w:b/>
          <w:bCs/>
        </w:rPr>
        <w:t xml:space="preserve"> Ejemplo:</w:t>
      </w:r>
    </w:p>
    <w:p w14:paraId="729B1BEB" w14:textId="77777777" w:rsidR="00087D55" w:rsidRDefault="00087D55" w:rsidP="00087D55">
      <w:pPr>
        <w:pStyle w:val="Textocomentario"/>
        <w:ind w:left="0" w:firstLine="0"/>
        <w:jc w:val="left"/>
      </w:pPr>
      <w:r>
        <w:t>El desarrollo del proyecto permite aplicar los conocimientos adquiridos durante la carrera, fortaleciendo habilidades en desarrollo de software y metodologías ágiles.</w:t>
      </w:r>
    </w:p>
  </w:comment>
  <w:comment w:id="45" w:author="PERSONAL" w:date="2026-04-15T13:39:00Z" w:initials="P">
    <w:p w14:paraId="44B3B666" w14:textId="77777777" w:rsidR="002A7110" w:rsidRDefault="002A7110" w:rsidP="002A7110">
      <w:pPr>
        <w:pStyle w:val="Textocomentario"/>
        <w:ind w:left="0" w:firstLine="0"/>
        <w:jc w:val="left"/>
      </w:pPr>
      <w:r>
        <w:rPr>
          <w:rStyle w:val="Refdecomentario"/>
        </w:rPr>
        <w:annotationRef/>
      </w:r>
      <w:r>
        <w:t>Aquí colocar por ejemplo si es sistema para hospital , hay normativas legales para historias clinicas, otro caso es: si el cobro es por internet hay normativas asfi, tambien podria ser si es un software para la gestión de consorcios de abogados, hay normativas de seguimiento de procesos.</w:t>
      </w:r>
    </w:p>
  </w:comment>
  <w:comment w:id="49" w:author="PERSONAL" w:date="2026-04-14T13:34:00Z" w:initials="P">
    <w:p w14:paraId="1A76B805" w14:textId="77777777" w:rsidR="001F6AE1" w:rsidRDefault="001F6AE1" w:rsidP="001F6AE1">
      <w:pPr>
        <w:pStyle w:val="Textocomentario"/>
        <w:ind w:left="0" w:firstLine="0"/>
        <w:jc w:val="left"/>
      </w:pPr>
      <w:r>
        <w:rPr>
          <w:rStyle w:val="Refdecomentario"/>
        </w:rPr>
        <w:annotationRef/>
      </w:r>
      <w:r>
        <w:t xml:space="preserve">Ejemplo de redacción: El desarrollo del sistema de compra–ventas se llevó a cabo mediante la metodología ágil </w:t>
      </w:r>
      <w:r>
        <w:rPr>
          <w:b/>
          <w:bCs/>
        </w:rPr>
        <w:t>Scrum</w:t>
      </w:r>
      <w:r>
        <w:t xml:space="preserve">, la cual permitió organizar el trabajo en iteraciones cortas (sprints), facilitando la entrega incremental de funcionalidades y la adaptación a cambios durante el proceso. </w:t>
      </w:r>
    </w:p>
  </w:comment>
  <w:comment w:id="51" w:author="PERSONAL" w:date="2026-04-14T13:52:00Z" w:initials="P">
    <w:p w14:paraId="71D0DFDD" w14:textId="77777777" w:rsidR="008B01F8" w:rsidRDefault="008B01F8" w:rsidP="008B01F8">
      <w:pPr>
        <w:pStyle w:val="Textocomentario"/>
        <w:ind w:left="0" w:firstLine="0"/>
        <w:jc w:val="left"/>
      </w:pPr>
      <w:r>
        <w:rPr>
          <w:rStyle w:val="Refdecomentario"/>
        </w:rPr>
        <w:annotationRef/>
      </w:r>
      <w:r>
        <w:t>Ejemplo: Para el desarrollo del sistema se definieron los siguientes roles:</w:t>
      </w:r>
    </w:p>
    <w:p w14:paraId="75290829" w14:textId="77777777" w:rsidR="008B01F8" w:rsidRDefault="008B01F8" w:rsidP="008B01F8">
      <w:pPr>
        <w:pStyle w:val="Textocomentario"/>
        <w:numPr>
          <w:ilvl w:val="0"/>
          <w:numId w:val="13"/>
        </w:numPr>
        <w:ind w:left="360"/>
        <w:jc w:val="left"/>
      </w:pPr>
      <w:r>
        <w:rPr>
          <w:b/>
          <w:bCs/>
        </w:rPr>
        <w:t>Product Owner:</w:t>
      </w:r>
      <w:r>
        <w:t xml:space="preserve"> Encargado de definir los requerimientos del sistema y priorizar el Product Backlog. Representa al cliente o usuario final. </w:t>
      </w:r>
    </w:p>
    <w:p w14:paraId="422AF5DF" w14:textId="77777777" w:rsidR="008B01F8" w:rsidRDefault="008B01F8" w:rsidP="008B01F8">
      <w:pPr>
        <w:pStyle w:val="Textocomentario"/>
        <w:numPr>
          <w:ilvl w:val="0"/>
          <w:numId w:val="13"/>
        </w:numPr>
        <w:ind w:left="360"/>
        <w:jc w:val="left"/>
      </w:pPr>
      <w:r>
        <w:rPr>
          <w:b/>
          <w:bCs/>
        </w:rPr>
        <w:t>Scrum Master:</w:t>
      </w:r>
      <w:r>
        <w:t xml:space="preserve"> Responsable de garantizar el cumplimiento de la metodología Scrum, eliminando impedimentos y facilitando el trabajo del equipo. </w:t>
      </w:r>
    </w:p>
    <w:p w14:paraId="4A59FE57" w14:textId="77777777" w:rsidR="008B01F8" w:rsidRDefault="008B01F8" w:rsidP="008B01F8">
      <w:pPr>
        <w:pStyle w:val="Textocomentario"/>
        <w:numPr>
          <w:ilvl w:val="0"/>
          <w:numId w:val="13"/>
        </w:numPr>
        <w:ind w:left="360"/>
        <w:jc w:val="left"/>
      </w:pPr>
      <w:r>
        <w:rPr>
          <w:b/>
          <w:bCs/>
        </w:rPr>
        <w:t>Equipo de Desarrollo:</w:t>
      </w:r>
      <w:r>
        <w:t xml:space="preserve"> Encargado de diseñar, programar y probar el sistema de compra–ventas. </w:t>
      </w:r>
    </w:p>
  </w:comment>
  <w:comment w:id="53" w:author="PERSONAL" w:date="2026-04-14T13:58:00Z" w:initials="P">
    <w:p w14:paraId="068EE6A7" w14:textId="77777777" w:rsidR="008B01F8" w:rsidRDefault="008B01F8" w:rsidP="008B01F8">
      <w:pPr>
        <w:pStyle w:val="Textocomentario"/>
        <w:ind w:left="0" w:firstLine="0"/>
        <w:jc w:val="left"/>
      </w:pPr>
      <w:r>
        <w:rPr>
          <w:rStyle w:val="Refdecomentario"/>
        </w:rPr>
        <w:annotationRef/>
      </w:r>
      <w:r>
        <w:t xml:space="preserve">Ejemplo: </w:t>
      </w:r>
      <w:r>
        <w:rPr>
          <w:b/>
          <w:bCs/>
        </w:rPr>
        <w:br/>
        <w:t>Product Backlog</w:t>
      </w:r>
    </w:p>
    <w:p w14:paraId="33335794" w14:textId="77777777" w:rsidR="008B01F8" w:rsidRDefault="008B01F8" w:rsidP="008B01F8">
      <w:pPr>
        <w:pStyle w:val="Textocomentario"/>
        <w:ind w:left="0" w:firstLine="0"/>
        <w:jc w:val="left"/>
      </w:pPr>
      <w:r>
        <w:t>Lista priorizada de funcionalidades del sistema:</w:t>
      </w:r>
    </w:p>
    <w:p w14:paraId="53B3AA79" w14:textId="089823D3" w:rsidR="008B01F8" w:rsidRDefault="008B01F8" w:rsidP="008B01F8">
      <w:pPr>
        <w:pStyle w:val="Textocomentario"/>
        <w:ind w:left="0" w:firstLine="0"/>
        <w:jc w:val="left"/>
      </w:pPr>
      <w:r>
        <w:rPr>
          <w:noProof/>
          <w14:ligatures w14:val="none"/>
        </w:rPr>
        <w:drawing>
          <wp:inline distT="0" distB="0" distL="0" distR="0" wp14:anchorId="4FA30156" wp14:editId="7EB09C27">
            <wp:extent cx="5361905" cy="2438095"/>
            <wp:effectExtent l="0" t="0" r="0" b="635"/>
            <wp:docPr id="1161325561" name="Imagen 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709794" name="Imagen 848709794" descr="Image"/>
                    <pic:cNvPicPr/>
                  </pic:nvPicPr>
                  <pic:blipFill>
                    <a:blip r:embed="rId1"/>
                    <a:stretch>
                      <a:fillRect/>
                    </a:stretch>
                  </pic:blipFill>
                  <pic:spPr>
                    <a:xfrm>
                      <a:off x="0" y="0"/>
                      <a:ext cx="5361905" cy="2438095"/>
                    </a:xfrm>
                    <a:prstGeom prst="rect">
                      <a:avLst/>
                    </a:prstGeom>
                  </pic:spPr>
                </pic:pic>
              </a:graphicData>
            </a:graphic>
          </wp:inline>
        </w:drawing>
      </w:r>
    </w:p>
    <w:p w14:paraId="2E9FB867" w14:textId="77777777" w:rsidR="008B01F8" w:rsidRDefault="008B01F8" w:rsidP="008B01F8">
      <w:pPr>
        <w:pStyle w:val="Textocomentario"/>
        <w:ind w:left="0" w:firstLine="0"/>
        <w:jc w:val="left"/>
      </w:pPr>
    </w:p>
    <w:p w14:paraId="40721618" w14:textId="77777777" w:rsidR="008B01F8" w:rsidRDefault="008B01F8" w:rsidP="008B01F8">
      <w:pPr>
        <w:pStyle w:val="Textocomentario"/>
        <w:ind w:left="0" w:firstLine="0"/>
        <w:jc w:val="left"/>
      </w:pPr>
      <w:r>
        <w:rPr>
          <w:b/>
          <w:bCs/>
        </w:rPr>
        <w:t>Sprint Backlog</w:t>
      </w:r>
    </w:p>
    <w:p w14:paraId="73C665EA" w14:textId="77777777" w:rsidR="008B01F8" w:rsidRDefault="008B01F8" w:rsidP="008B01F8">
      <w:pPr>
        <w:pStyle w:val="Textocomentario"/>
        <w:ind w:left="0" w:firstLine="0"/>
        <w:jc w:val="left"/>
      </w:pPr>
      <w:r>
        <w:t>Conjunto de tareas seleccionadas para cada sprint:</w:t>
      </w:r>
    </w:p>
    <w:p w14:paraId="1D40C1FD" w14:textId="6E3410AD" w:rsidR="008B01F8" w:rsidRDefault="008B01F8" w:rsidP="008B01F8">
      <w:pPr>
        <w:pStyle w:val="Textocomentario"/>
        <w:ind w:left="0" w:firstLine="0"/>
        <w:jc w:val="left"/>
      </w:pPr>
      <w:r>
        <w:rPr>
          <w:noProof/>
          <w14:ligatures w14:val="none"/>
        </w:rPr>
        <w:drawing>
          <wp:inline distT="0" distB="0" distL="0" distR="0" wp14:anchorId="5E70A047" wp14:editId="1C029EF0">
            <wp:extent cx="4466667" cy="2104762"/>
            <wp:effectExtent l="0" t="0" r="0" b="0"/>
            <wp:docPr id="1461012215" name="Imagen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58406" name="Imagen 54458406" descr="Image"/>
                    <pic:cNvPicPr/>
                  </pic:nvPicPr>
                  <pic:blipFill>
                    <a:blip r:embed="rId2"/>
                    <a:stretch>
                      <a:fillRect/>
                    </a:stretch>
                  </pic:blipFill>
                  <pic:spPr>
                    <a:xfrm>
                      <a:off x="0" y="0"/>
                      <a:ext cx="4466667" cy="2104762"/>
                    </a:xfrm>
                    <a:prstGeom prst="rect">
                      <a:avLst/>
                    </a:prstGeom>
                  </pic:spPr>
                </pic:pic>
              </a:graphicData>
            </a:graphic>
          </wp:inline>
        </w:drawing>
      </w:r>
    </w:p>
    <w:p w14:paraId="45553378" w14:textId="77777777" w:rsidR="008B01F8" w:rsidRDefault="008B01F8" w:rsidP="008B01F8">
      <w:pPr>
        <w:pStyle w:val="Textocomentario"/>
        <w:ind w:left="0" w:firstLine="0"/>
        <w:jc w:val="left"/>
      </w:pPr>
    </w:p>
  </w:comment>
  <w:comment w:id="55" w:author="PERSONAL" w:date="2026-04-14T14:23:00Z" w:initials="P">
    <w:p w14:paraId="16466E3B" w14:textId="77777777" w:rsidR="005E10A0" w:rsidRDefault="001F3404" w:rsidP="005E10A0">
      <w:pPr>
        <w:pStyle w:val="Textocomentario"/>
        <w:ind w:left="0" w:firstLine="0"/>
        <w:jc w:val="left"/>
      </w:pPr>
      <w:r>
        <w:rPr>
          <w:rStyle w:val="Refdecomentario"/>
        </w:rPr>
        <w:annotationRef/>
      </w:r>
      <w:r w:rsidR="005E10A0">
        <w:t>Colocar una imagen de estimación y también una tabla (las que sea necesario) donde se muestre  el cálculo</w:t>
      </w:r>
    </w:p>
  </w:comment>
  <w:comment w:id="62" w:author="PERSONAL" w:date="2026-04-14T15:27:00Z" w:initials="P">
    <w:p w14:paraId="73CB79B3" w14:textId="77777777" w:rsidR="008D476F" w:rsidRDefault="008D476F" w:rsidP="008D476F">
      <w:pPr>
        <w:pStyle w:val="Textocomentario"/>
        <w:ind w:left="0" w:firstLine="0"/>
        <w:jc w:val="left"/>
      </w:pPr>
      <w:r>
        <w:rPr>
          <w:rStyle w:val="Refdecomentario"/>
        </w:rPr>
        <w:annotationRef/>
      </w:r>
      <w:r>
        <w:t>Ejemplo de Redacción:</w:t>
      </w:r>
    </w:p>
    <w:p w14:paraId="6008B413" w14:textId="77777777" w:rsidR="008D476F" w:rsidRDefault="008D476F" w:rsidP="008D476F">
      <w:pPr>
        <w:pStyle w:val="Textocomentario"/>
        <w:ind w:left="0" w:firstLine="0"/>
        <w:jc w:val="left"/>
      </w:pPr>
      <w:r>
        <w:t>Para la validación del sistema se realizaron pruebas funcionales de tipo caja negra, evaluando el comportamiento del sistema a partir de diferentes entradas y verificando los resultados obtenidos.</w:t>
      </w:r>
    </w:p>
    <w:p w14:paraId="48F1140B" w14:textId="77777777" w:rsidR="008D476F" w:rsidRDefault="008D476F" w:rsidP="008D476F">
      <w:pPr>
        <w:pStyle w:val="Textocomentario"/>
        <w:ind w:left="0" w:firstLine="0"/>
        <w:jc w:val="left"/>
      </w:pPr>
      <w:r>
        <w:t>Estas pruebas permitieron comprobar que cada una de las funcionalidades implementadas cumple con los requerimientos establecidos.</w:t>
      </w:r>
    </w:p>
    <w:p w14:paraId="639ACD59" w14:textId="77777777" w:rsidR="008D476F" w:rsidRDefault="008D476F" w:rsidP="008D476F">
      <w:pPr>
        <w:pStyle w:val="Textocomentario"/>
        <w:ind w:left="0" w:firstLine="0"/>
        <w:jc w:val="left"/>
      </w:pPr>
      <w:r>
        <w:t>Adicionalmente, se realizaron verificaciones internas del código (caja blanca) para asegurar la correcta lógica del sistema.</w:t>
      </w:r>
    </w:p>
    <w:p w14:paraId="44C4C9FD" w14:textId="77777777" w:rsidR="008D476F" w:rsidRDefault="008D476F" w:rsidP="008D476F">
      <w:pPr>
        <w:pStyle w:val="Textocomentario"/>
        <w:ind w:left="0" w:firstLine="0"/>
        <w:jc w:val="left"/>
      </w:pPr>
      <w:r>
        <w:t>La siguiente Tabla es netamente referencial y para ejemplo.</w:t>
      </w:r>
    </w:p>
    <w:p w14:paraId="7159AD8A" w14:textId="17A39B3E" w:rsidR="008D476F" w:rsidRDefault="008D476F" w:rsidP="008D476F">
      <w:pPr>
        <w:pStyle w:val="Textocomentario"/>
        <w:ind w:left="0" w:firstLine="0"/>
        <w:jc w:val="left"/>
      </w:pPr>
      <w:r>
        <w:rPr>
          <w:noProof/>
          <w14:ligatures w14:val="none"/>
        </w:rPr>
        <w:drawing>
          <wp:inline distT="0" distB="0" distL="0" distR="0" wp14:anchorId="7A875BD5" wp14:editId="72FFC4BF">
            <wp:extent cx="5943600" cy="2654935"/>
            <wp:effectExtent l="0" t="0" r="0" b="0"/>
            <wp:docPr id="505165438" name="Imagen 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782227" name="Imagen 1640782227" descr="Image"/>
                    <pic:cNvPicPr/>
                  </pic:nvPicPr>
                  <pic:blipFill>
                    <a:blip r:embed="rId3"/>
                    <a:stretch>
                      <a:fillRect/>
                    </a:stretch>
                  </pic:blipFill>
                  <pic:spPr>
                    <a:xfrm>
                      <a:off x="0" y="0"/>
                      <a:ext cx="5943600" cy="2654935"/>
                    </a:xfrm>
                    <a:prstGeom prst="rect">
                      <a:avLst/>
                    </a:prstGeom>
                  </pic:spPr>
                </pic:pic>
              </a:graphicData>
            </a:graphic>
          </wp:inline>
        </w:drawing>
      </w:r>
    </w:p>
  </w:comment>
  <w:comment w:id="66" w:author="PERSONAL" w:date="2026-04-14T15:40:00Z" w:initials="P">
    <w:p w14:paraId="4748E954" w14:textId="77777777" w:rsidR="008D26D5" w:rsidRDefault="008D26D5" w:rsidP="008D26D5">
      <w:pPr>
        <w:pStyle w:val="Textocomentario"/>
        <w:ind w:left="0" w:firstLine="0"/>
        <w:jc w:val="left"/>
      </w:pPr>
      <w:r>
        <w:rPr>
          <w:rStyle w:val="Refdecomentario"/>
        </w:rPr>
        <w:annotationRef/>
      </w:r>
      <w:r>
        <w:t>Ejemplo:</w:t>
      </w:r>
    </w:p>
    <w:p w14:paraId="11DB7A11" w14:textId="1AA51C51" w:rsidR="008D26D5" w:rsidRDefault="008D26D5" w:rsidP="008D26D5">
      <w:pPr>
        <w:pStyle w:val="Textocomentario"/>
        <w:ind w:left="0" w:firstLine="0"/>
        <w:jc w:val="left"/>
      </w:pPr>
      <w:r>
        <w:rPr>
          <w:noProof/>
          <w14:ligatures w14:val="none"/>
        </w:rPr>
        <w:drawing>
          <wp:inline distT="0" distB="0" distL="0" distR="0" wp14:anchorId="4B3C0500" wp14:editId="455B87CA">
            <wp:extent cx="4895238" cy="3600000"/>
            <wp:effectExtent l="0" t="0" r="635" b="635"/>
            <wp:docPr id="1539351903" name="Imagen 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1530" name="Imagen 9511530" descr="Image"/>
                    <pic:cNvPicPr/>
                  </pic:nvPicPr>
                  <pic:blipFill>
                    <a:blip r:embed="rId4"/>
                    <a:stretch>
                      <a:fillRect/>
                    </a:stretch>
                  </pic:blipFill>
                  <pic:spPr>
                    <a:xfrm>
                      <a:off x="0" y="0"/>
                      <a:ext cx="4895238" cy="3600000"/>
                    </a:xfrm>
                    <a:prstGeom prst="rect">
                      <a:avLst/>
                    </a:prstGeom>
                  </pic:spPr>
                </pic:pic>
              </a:graphicData>
            </a:graphic>
          </wp:inline>
        </w:drawing>
      </w:r>
    </w:p>
  </w:comment>
  <w:comment w:id="68" w:author="PERSONAL" w:date="2026-04-14T15:41:00Z" w:initials="P">
    <w:p w14:paraId="2D3D6963" w14:textId="77777777" w:rsidR="008D26D5" w:rsidRDefault="008D26D5" w:rsidP="008D26D5">
      <w:pPr>
        <w:pStyle w:val="Textocomentario"/>
        <w:ind w:left="0" w:firstLine="0"/>
        <w:jc w:val="left"/>
      </w:pPr>
      <w:r>
        <w:rPr>
          <w:rStyle w:val="Refdecomentario"/>
        </w:rPr>
        <w:annotationRef/>
      </w:r>
      <w:r>
        <w:t>Ejemplo:</w:t>
      </w:r>
    </w:p>
    <w:p w14:paraId="7CBE876B" w14:textId="2B48C91A" w:rsidR="008D26D5" w:rsidRDefault="008D26D5" w:rsidP="008D26D5">
      <w:pPr>
        <w:pStyle w:val="Textocomentario"/>
        <w:ind w:left="0" w:firstLine="0"/>
        <w:jc w:val="left"/>
      </w:pPr>
      <w:r>
        <w:rPr>
          <w:noProof/>
          <w14:ligatures w14:val="none"/>
        </w:rPr>
        <w:drawing>
          <wp:inline distT="0" distB="0" distL="0" distR="0" wp14:anchorId="2257A3D8" wp14:editId="3354713B">
            <wp:extent cx="5943600" cy="3987800"/>
            <wp:effectExtent l="0" t="0" r="0" b="0"/>
            <wp:docPr id="1339931736" name="Imagen 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3826" name="Imagen 17793826" descr="Image"/>
                    <pic:cNvPicPr/>
                  </pic:nvPicPr>
                  <pic:blipFill>
                    <a:blip r:embed="rId5"/>
                    <a:stretch>
                      <a:fillRect/>
                    </a:stretch>
                  </pic:blipFill>
                  <pic:spPr>
                    <a:xfrm>
                      <a:off x="0" y="0"/>
                      <a:ext cx="5943600" cy="3987800"/>
                    </a:xfrm>
                    <a:prstGeom prst="rect">
                      <a:avLst/>
                    </a:prstGeom>
                  </pic:spPr>
                </pic:pic>
              </a:graphicData>
            </a:graphic>
          </wp:inline>
        </w:drawing>
      </w:r>
    </w:p>
  </w:comment>
  <w:comment w:id="70" w:author="PERSONAL" w:date="2026-04-14T15:43:00Z" w:initials="P">
    <w:p w14:paraId="3287F180" w14:textId="13CD508D" w:rsidR="008D26D5" w:rsidRDefault="008D26D5" w:rsidP="008D26D5">
      <w:pPr>
        <w:pStyle w:val="Textocomentario"/>
        <w:ind w:left="0" w:firstLine="0"/>
        <w:jc w:val="left"/>
      </w:pPr>
      <w:r>
        <w:rPr>
          <w:rStyle w:val="Refdecomentario"/>
        </w:rPr>
        <w:annotationRef/>
      </w:r>
      <w:r>
        <w:t>Ejemplo de tabla</w:t>
      </w:r>
      <w:r>
        <w:rPr>
          <w:noProof/>
          <w14:ligatures w14:val="none"/>
        </w:rPr>
        <w:drawing>
          <wp:inline distT="0" distB="0" distL="0" distR="0" wp14:anchorId="4697F2EF" wp14:editId="5FBEDBA4">
            <wp:extent cx="3019048" cy="2771429"/>
            <wp:effectExtent l="0" t="0" r="0" b="0"/>
            <wp:docPr id="1583894844" name="Imagen 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990759" name="Imagen 882990759" descr="Image"/>
                    <pic:cNvPicPr/>
                  </pic:nvPicPr>
                  <pic:blipFill>
                    <a:blip r:embed="rId6"/>
                    <a:stretch>
                      <a:fillRect/>
                    </a:stretch>
                  </pic:blipFill>
                  <pic:spPr>
                    <a:xfrm>
                      <a:off x="0" y="0"/>
                      <a:ext cx="3019048" cy="2771429"/>
                    </a:xfrm>
                    <a:prstGeom prst="rect">
                      <a:avLst/>
                    </a:prstGeom>
                  </pic:spPr>
                </pic:pic>
              </a:graphicData>
            </a:graphic>
          </wp:inline>
        </w:drawing>
      </w:r>
    </w:p>
    <w:p w14:paraId="6F686520" w14:textId="77777777" w:rsidR="008D26D5" w:rsidRDefault="008D26D5" w:rsidP="008D26D5">
      <w:pPr>
        <w:pStyle w:val="Textocomentario"/>
        <w:ind w:left="0" w:firstLine="0"/>
        <w:jc w:val="left"/>
      </w:pPr>
      <w:r>
        <w:t xml:space="preserve">La relación costo–beneficio es mayor a 1, lo que indica que los beneficios superan los costos. </w:t>
      </w:r>
    </w:p>
  </w:comment>
  <w:comment w:id="72" w:author="PERSONAL" w:date="2026-04-14T15:44:00Z" w:initials="P">
    <w:p w14:paraId="21E6209C" w14:textId="77777777" w:rsidR="008D26D5" w:rsidRDefault="008D26D5" w:rsidP="008D26D5">
      <w:pPr>
        <w:pStyle w:val="Textocomentario"/>
        <w:ind w:left="0" w:firstLine="0"/>
        <w:jc w:val="left"/>
      </w:pPr>
      <w:r>
        <w:rPr>
          <w:rStyle w:val="Refdecomentario"/>
        </w:rPr>
        <w:annotationRef/>
      </w:r>
      <w:r>
        <w:t>Se determina el tiempo estimado para recuperar la inversión inicial:</w:t>
      </w:r>
    </w:p>
    <w:p w14:paraId="04704E4E" w14:textId="2227FEF2" w:rsidR="008D26D5" w:rsidRDefault="008D26D5" w:rsidP="008D26D5">
      <w:pPr>
        <w:pStyle w:val="Textocomentario"/>
        <w:ind w:left="0" w:firstLine="0"/>
        <w:jc w:val="left"/>
      </w:pPr>
      <w:r>
        <w:rPr>
          <w:noProof/>
          <w14:ligatures w14:val="none"/>
        </w:rPr>
        <w:drawing>
          <wp:inline distT="0" distB="0" distL="0" distR="0" wp14:anchorId="736C3E49" wp14:editId="184610BB">
            <wp:extent cx="3228571" cy="2323809"/>
            <wp:effectExtent l="0" t="0" r="0" b="635"/>
            <wp:docPr id="1549545891" name="Imagen 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638450" name="Imagen 935638450" descr="Image"/>
                    <pic:cNvPicPr/>
                  </pic:nvPicPr>
                  <pic:blipFill>
                    <a:blip r:embed="rId7"/>
                    <a:stretch>
                      <a:fillRect/>
                    </a:stretch>
                  </pic:blipFill>
                  <pic:spPr>
                    <a:xfrm>
                      <a:off x="0" y="0"/>
                      <a:ext cx="3228571" cy="2323809"/>
                    </a:xfrm>
                    <a:prstGeom prst="rect">
                      <a:avLst/>
                    </a:prstGeom>
                  </pic:spPr>
                </pic:pic>
              </a:graphicData>
            </a:graphic>
          </wp:inline>
        </w:drawing>
      </w:r>
    </w:p>
  </w:comment>
  <w:comment w:id="77" w:author="PERSONAL" w:date="2026-04-14T15:50:00Z" w:initials="P">
    <w:p w14:paraId="166033F5" w14:textId="77777777" w:rsidR="008C0AA9" w:rsidRDefault="008C0AA9" w:rsidP="008C0AA9">
      <w:pPr>
        <w:pStyle w:val="Textocomentario"/>
        <w:ind w:left="0" w:firstLine="0"/>
        <w:jc w:val="left"/>
      </w:pPr>
      <w:r>
        <w:rPr>
          <w:rStyle w:val="Refdecomentario"/>
        </w:rPr>
        <w:annotationRef/>
      </w:r>
      <w:r>
        <w:t>Según formato de Encuestas</w:t>
      </w:r>
    </w:p>
  </w:comment>
  <w:comment w:id="78" w:author="PERSONAL" w:date="2026-04-14T15:51:00Z" w:initials="P">
    <w:p w14:paraId="5A3E0E26" w14:textId="77777777" w:rsidR="008C0AA9" w:rsidRDefault="008C0AA9" w:rsidP="008C0AA9">
      <w:pPr>
        <w:pStyle w:val="Textocomentario"/>
        <w:ind w:left="0" w:firstLine="0"/>
        <w:jc w:val="left"/>
      </w:pPr>
      <w:r>
        <w:rPr>
          <w:rStyle w:val="Refdecomentario"/>
        </w:rPr>
        <w:annotationRef/>
      </w:r>
      <w:r>
        <w:t>Según Formato o plantilla de Entrevistas</w:t>
      </w:r>
    </w:p>
  </w:comment>
  <w:comment w:id="79" w:author="PERSONAL" w:date="2026-04-14T15:51:00Z" w:initials="P">
    <w:p w14:paraId="2FBA7F5A" w14:textId="77777777" w:rsidR="008C0AA9" w:rsidRDefault="008C0AA9" w:rsidP="008C0AA9">
      <w:pPr>
        <w:pStyle w:val="Textocomentario"/>
        <w:ind w:left="0" w:firstLine="0"/>
        <w:jc w:val="left"/>
      </w:pPr>
      <w:r>
        <w:rPr>
          <w:rStyle w:val="Refdecomentario"/>
        </w:rPr>
        <w:annotationRef/>
      </w:r>
      <w:r>
        <w:t>Hoja de Vida en Una sola Plana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8CF3925" w15:done="0"/>
  <w15:commentEx w15:paraId="719A518E" w15:done="0"/>
  <w15:commentEx w15:paraId="14C99E4D" w15:done="0"/>
  <w15:commentEx w15:paraId="40B32BF9" w15:done="0"/>
  <w15:commentEx w15:paraId="70C88328" w15:done="0"/>
  <w15:commentEx w15:paraId="00FC3B0F" w15:done="0"/>
  <w15:commentEx w15:paraId="729B1BEB" w15:done="0"/>
  <w15:commentEx w15:paraId="44B3B666" w15:done="0"/>
  <w15:commentEx w15:paraId="1A76B805" w15:done="0"/>
  <w15:commentEx w15:paraId="4A59FE57" w15:done="0"/>
  <w15:commentEx w15:paraId="45553378" w15:done="0"/>
  <w15:commentEx w15:paraId="16466E3B" w15:done="0"/>
  <w15:commentEx w15:paraId="7159AD8A" w15:done="0"/>
  <w15:commentEx w15:paraId="11DB7A11" w15:done="0"/>
  <w15:commentEx w15:paraId="7CBE876B" w15:done="0"/>
  <w15:commentEx w15:paraId="6F686520" w15:done="0"/>
  <w15:commentEx w15:paraId="04704E4E" w15:done="0"/>
  <w15:commentEx w15:paraId="166033F5" w15:done="0"/>
  <w15:commentEx w15:paraId="5A3E0E26" w15:done="0"/>
  <w15:commentEx w15:paraId="2FBA7F5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EC02D1C" w16cex:dateUtc="2026-04-14T20:59:00Z"/>
  <w16cex:commentExtensible w16cex:durableId="0835BE62" w16cex:dateUtc="2026-04-14T20:50:00Z"/>
  <w16cex:commentExtensible w16cex:durableId="7DAF25F3" w16cex:dateUtc="2026-04-15T17:31:00Z"/>
  <w16cex:commentExtensible w16cex:durableId="76524FCF" w16cex:dateUtc="2026-04-15T17:34:00Z"/>
  <w16cex:commentExtensible w16cex:durableId="2A127DA6" w16cex:dateUtc="2026-04-14T21:21:00Z"/>
  <w16cex:commentExtensible w16cex:durableId="2629DE41" w16cex:dateUtc="2026-04-14T21:21:00Z"/>
  <w16cex:commentExtensible w16cex:durableId="08D35996" w16cex:dateUtc="2026-04-14T21:22:00Z"/>
  <w16cex:commentExtensible w16cex:durableId="1A14D09E" w16cex:dateUtc="2026-04-15T17:39:00Z"/>
  <w16cex:commentExtensible w16cex:durableId="6F131384" w16cex:dateUtc="2026-04-14T17:34:00Z"/>
  <w16cex:commentExtensible w16cex:durableId="22F733AB" w16cex:dateUtc="2026-04-14T17:52:00Z"/>
  <w16cex:commentExtensible w16cex:durableId="2BBC9FE2" w16cex:dateUtc="2026-04-14T17:58:00Z"/>
  <w16cex:commentExtensible w16cex:durableId="79689BAA" w16cex:dateUtc="2026-04-14T18:23:00Z"/>
  <w16cex:commentExtensible w16cex:durableId="33AB7EB2" w16cex:dateUtc="2026-04-14T19:27:00Z"/>
  <w16cex:commentExtensible w16cex:durableId="6E14CEC0" w16cex:dateUtc="2026-04-14T19:40:00Z"/>
  <w16cex:commentExtensible w16cex:durableId="1D5CE4A2" w16cex:dateUtc="2026-04-14T19:41:00Z"/>
  <w16cex:commentExtensible w16cex:durableId="4B9F07BF" w16cex:dateUtc="2026-04-14T19:43:00Z"/>
  <w16cex:commentExtensible w16cex:durableId="0290F2A1" w16cex:dateUtc="2026-04-14T19:44:00Z"/>
  <w16cex:commentExtensible w16cex:durableId="3B8A75E5" w16cex:dateUtc="2026-04-14T19:50:00Z"/>
  <w16cex:commentExtensible w16cex:durableId="60E13CB3" w16cex:dateUtc="2026-04-14T19:51:00Z"/>
  <w16cex:commentExtensible w16cex:durableId="7775C9C2" w16cex:dateUtc="2026-04-14T19: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8CF3925" w16cid:durableId="0EC02D1C"/>
  <w16cid:commentId w16cid:paraId="719A518E" w16cid:durableId="0835BE62"/>
  <w16cid:commentId w16cid:paraId="14C99E4D" w16cid:durableId="7DAF25F3"/>
  <w16cid:commentId w16cid:paraId="40B32BF9" w16cid:durableId="76524FCF"/>
  <w16cid:commentId w16cid:paraId="70C88328" w16cid:durableId="2A127DA6"/>
  <w16cid:commentId w16cid:paraId="00FC3B0F" w16cid:durableId="2629DE41"/>
  <w16cid:commentId w16cid:paraId="729B1BEB" w16cid:durableId="08D35996"/>
  <w16cid:commentId w16cid:paraId="44B3B666" w16cid:durableId="1A14D09E"/>
  <w16cid:commentId w16cid:paraId="1A76B805" w16cid:durableId="6F131384"/>
  <w16cid:commentId w16cid:paraId="4A59FE57" w16cid:durableId="22F733AB"/>
  <w16cid:commentId w16cid:paraId="45553378" w16cid:durableId="2BBC9FE2"/>
  <w16cid:commentId w16cid:paraId="16466E3B" w16cid:durableId="79689BAA"/>
  <w16cid:commentId w16cid:paraId="7159AD8A" w16cid:durableId="33AB7EB2"/>
  <w16cid:commentId w16cid:paraId="11DB7A11" w16cid:durableId="6E14CEC0"/>
  <w16cid:commentId w16cid:paraId="7CBE876B" w16cid:durableId="1D5CE4A2"/>
  <w16cid:commentId w16cid:paraId="6F686520" w16cid:durableId="4B9F07BF"/>
  <w16cid:commentId w16cid:paraId="04704E4E" w16cid:durableId="0290F2A1"/>
  <w16cid:commentId w16cid:paraId="166033F5" w16cid:durableId="3B8A75E5"/>
  <w16cid:commentId w16cid:paraId="5A3E0E26" w16cid:durableId="60E13CB3"/>
  <w16cid:commentId w16cid:paraId="2FBA7F5A" w16cid:durableId="7775C9C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2FFBDF" w14:textId="77777777" w:rsidR="002869A1" w:rsidRDefault="002869A1" w:rsidP="00D246D1">
      <w:pPr>
        <w:spacing w:after="0" w:line="240" w:lineRule="auto"/>
      </w:pPr>
      <w:r>
        <w:separator/>
      </w:r>
    </w:p>
  </w:endnote>
  <w:endnote w:type="continuationSeparator" w:id="0">
    <w:p w14:paraId="4F85CC9B" w14:textId="77777777" w:rsidR="002869A1" w:rsidRDefault="002869A1" w:rsidP="00D246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3CEBA" w14:textId="73BECA9A" w:rsidR="00064AF7" w:rsidRPr="00064AF7" w:rsidRDefault="00064AF7">
    <w:pPr>
      <w:pStyle w:val="Piedepgina"/>
      <w:rPr>
        <w:rFonts w:ascii="Times New Roman" w:hAnsi="Times New Roman" w:cs="Times New Roman"/>
      </w:rPr>
    </w:pPr>
    <w:r w:rsidRPr="00064AF7">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6D3FED45" wp14:editId="4DF413DD">
              <wp:simplePos x="0" y="0"/>
              <wp:positionH relativeFrom="column">
                <wp:posOffset>0</wp:posOffset>
              </wp:positionH>
              <wp:positionV relativeFrom="paragraph">
                <wp:posOffset>-133108</wp:posOffset>
              </wp:positionV>
              <wp:extent cx="6161198" cy="24449"/>
              <wp:effectExtent l="0" t="0" r="30480" b="33020"/>
              <wp:wrapNone/>
              <wp:docPr id="1159313360" name="Conector recto 5"/>
              <wp:cNvGraphicFramePr/>
              <a:graphic xmlns:a="http://schemas.openxmlformats.org/drawingml/2006/main">
                <a:graphicData uri="http://schemas.microsoft.com/office/word/2010/wordprocessingShape">
                  <wps:wsp>
                    <wps:cNvCnPr/>
                    <wps:spPr>
                      <a:xfrm flipV="1">
                        <a:off x="0" y="0"/>
                        <a:ext cx="6161198" cy="24449"/>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6FDA2DE" id="Conector recto 5"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10.5pt" to="485.15pt,-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" strokecolor="black [3040]" strokeweight=".5pt"/>
          </w:pict>
        </mc:Fallback>
      </mc:AlternateContent>
    </w:r>
    <w:r w:rsidRPr="00064AF7">
      <w:rPr>
        <w:rFonts w:ascii="Times New Roman" w:hAnsi="Times New Roman" w:cs="Times New Roman"/>
      </w:rPr>
      <w:t>Carlos Andres Alvarez Moscoso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1939CF" w14:textId="77777777" w:rsidR="002869A1" w:rsidRDefault="002869A1" w:rsidP="00D246D1">
      <w:pPr>
        <w:spacing w:after="0" w:line="240" w:lineRule="auto"/>
      </w:pPr>
      <w:r>
        <w:separator/>
      </w:r>
    </w:p>
  </w:footnote>
  <w:footnote w:type="continuationSeparator" w:id="0">
    <w:p w14:paraId="433820A1" w14:textId="77777777" w:rsidR="002869A1" w:rsidRDefault="002869A1" w:rsidP="00D246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9162568"/>
      <w:docPartObj>
        <w:docPartGallery w:val="Page Numbers (Top of Page)"/>
        <w:docPartUnique/>
      </w:docPartObj>
    </w:sdtPr>
    <w:sdtContent>
      <w:p w14:paraId="5E3FC9F1" w14:textId="6FC075DA" w:rsidR="00D246D1" w:rsidRDefault="00C8640F" w:rsidP="00185EE8">
        <w:pPr>
          <w:pStyle w:val="Encabezado"/>
        </w:pPr>
        <w:r w:rsidRPr="009F5038">
          <w:rPr>
            <w:rFonts w:ascii="Times New Roman" w:hAnsi="Times New Roman" w:cs="Times New Roman"/>
            <w:b/>
            <w:bCs/>
            <w:noProof/>
            <w:sz w:val="24"/>
            <w:szCs w:val="24"/>
          </w:rPr>
          <w:drawing>
            <wp:anchor distT="0" distB="0" distL="114300" distR="114300" simplePos="0" relativeHeight="251658240" behindDoc="0" locked="0" layoutInCell="1" allowOverlap="1" wp14:anchorId="3895E1B6" wp14:editId="3D1AB7C2">
              <wp:simplePos x="0" y="0"/>
              <wp:positionH relativeFrom="column">
                <wp:posOffset>-98425</wp:posOffset>
              </wp:positionH>
              <wp:positionV relativeFrom="paragraph">
                <wp:posOffset>-203200</wp:posOffset>
              </wp:positionV>
              <wp:extent cx="552450" cy="473710"/>
              <wp:effectExtent l="0" t="0" r="0" b="2540"/>
              <wp:wrapNone/>
              <wp:docPr id="117283161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831613" name="Imagen 1172831613"/>
                      <pic:cNvPicPr/>
                    </pic:nvPicPr>
                    <pic:blipFill rotWithShape="1">
                      <a:blip r:embed="rId1"/>
                      <a:srcRect t="-1" b="14201"/>
                      <a:stretch>
                        <a:fillRect/>
                      </a:stretch>
                    </pic:blipFill>
                    <pic:spPr bwMode="auto">
                      <a:xfrm>
                        <a:off x="0" y="0"/>
                        <a:ext cx="552450" cy="4737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F5038">
          <w:rPr>
            <w:rFonts w:ascii="Times New Roman" w:hAnsi="Times New Roman" w:cs="Times New Roman"/>
            <w:b/>
            <w:bCs/>
            <w:noProof/>
            <w:sz w:val="24"/>
            <w:szCs w:val="24"/>
          </w:rPr>
          <mc:AlternateContent>
            <mc:Choice Requires="wps">
              <w:drawing>
                <wp:anchor distT="0" distB="0" distL="114300" distR="114300" simplePos="0" relativeHeight="251659264" behindDoc="0" locked="0" layoutInCell="1" allowOverlap="1" wp14:anchorId="67C7EFBD" wp14:editId="48A2A537">
                  <wp:simplePos x="0" y="0"/>
                  <wp:positionH relativeFrom="column">
                    <wp:posOffset>-63567</wp:posOffset>
                  </wp:positionH>
                  <wp:positionV relativeFrom="paragraph">
                    <wp:posOffset>246937</wp:posOffset>
                  </wp:positionV>
                  <wp:extent cx="6161198" cy="24449"/>
                  <wp:effectExtent l="0" t="0" r="30480" b="33020"/>
                  <wp:wrapNone/>
                  <wp:docPr id="1781840375" name="Conector recto 5"/>
                  <wp:cNvGraphicFramePr/>
                  <a:graphic xmlns:a="http://schemas.openxmlformats.org/drawingml/2006/main">
                    <a:graphicData uri="http://schemas.microsoft.com/office/word/2010/wordprocessingShape">
                      <wps:wsp>
                        <wps:cNvCnPr/>
                        <wps:spPr>
                          <a:xfrm flipV="1">
                            <a:off x="0" y="0"/>
                            <a:ext cx="6161198" cy="24449"/>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CD9CADB" id="Conector recto 5"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pt,19.45pt" to="480.15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" strokecolor="black [3040]" strokeweight=".5pt"/>
              </w:pict>
            </mc:Fallback>
          </mc:AlternateContent>
        </w:r>
        <w:r w:rsidR="00185EE8" w:rsidRPr="009F5038">
          <w:rPr>
            <w:rFonts w:ascii="Times New Roman" w:hAnsi="Times New Roman" w:cs="Times New Roman"/>
            <w:b/>
            <w:bCs/>
            <w:sz w:val="24"/>
            <w:szCs w:val="24"/>
          </w:rPr>
          <w:t xml:space="preserve">                </w:t>
        </w:r>
        <w:r w:rsidR="00185EE8">
          <w:tab/>
        </w:r>
        <w:r w:rsidR="00185EE8">
          <w:tab/>
        </w:r>
        <w:r w:rsidR="00D246D1">
          <w:fldChar w:fldCharType="begin"/>
        </w:r>
        <w:r w:rsidR="00D246D1">
          <w:instrText>PAGE   \* MERGEFORMAT</w:instrText>
        </w:r>
        <w:r w:rsidR="00D246D1">
          <w:fldChar w:fldCharType="separate"/>
        </w:r>
        <w:r w:rsidR="00D246D1">
          <w:rPr>
            <w:lang w:val="es-ES"/>
          </w:rPr>
          <w:t>2</w:t>
        </w:r>
        <w:r w:rsidR="00D246D1">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EA3CD" w14:textId="5E8E0303" w:rsidR="003870A7" w:rsidRDefault="003870A7" w:rsidP="003870A7">
    <w:pPr>
      <w:pStyle w:val="Encabezado"/>
      <w:jc w:val="right"/>
    </w:pPr>
    <w:r w:rsidRPr="009F5038">
      <w:rPr>
        <w:rFonts w:ascii="Times New Roman" w:hAnsi="Times New Roman" w:cs="Times New Roman"/>
        <w:b/>
        <w:bCs/>
        <w:noProof/>
        <w:sz w:val="24"/>
        <w:szCs w:val="24"/>
      </w:rPr>
      <w:drawing>
        <wp:anchor distT="0" distB="0" distL="114300" distR="114300" simplePos="0" relativeHeight="251675648" behindDoc="0" locked="0" layoutInCell="1" allowOverlap="1" wp14:anchorId="09166E1F" wp14:editId="3C8B618C">
          <wp:simplePos x="0" y="0"/>
          <wp:positionH relativeFrom="column">
            <wp:posOffset>0</wp:posOffset>
          </wp:positionH>
          <wp:positionV relativeFrom="paragraph">
            <wp:posOffset>0</wp:posOffset>
          </wp:positionV>
          <wp:extent cx="552450" cy="473710"/>
          <wp:effectExtent l="0" t="0" r="0" b="2540"/>
          <wp:wrapNone/>
          <wp:docPr id="27336283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831613" name="Imagen 1172831613"/>
                  <pic:cNvPicPr/>
                </pic:nvPicPr>
                <pic:blipFill rotWithShape="1">
                  <a:blip r:embed="rId1"/>
                  <a:srcRect t="-1" b="14201"/>
                  <a:stretch>
                    <a:fillRect/>
                  </a:stretch>
                </pic:blipFill>
                <pic:spPr bwMode="auto">
                  <a:xfrm>
                    <a:off x="0" y="0"/>
                    <a:ext cx="552450" cy="4737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F5038">
      <w:rPr>
        <w:rFonts w:ascii="Times New Roman" w:hAnsi="Times New Roman" w:cs="Times New Roman"/>
        <w:b/>
        <w:bCs/>
        <w:noProof/>
        <w:sz w:val="24"/>
        <w:szCs w:val="24"/>
      </w:rPr>
      <mc:AlternateContent>
        <mc:Choice Requires="wps">
          <w:drawing>
            <wp:anchor distT="0" distB="0" distL="114300" distR="114300" simplePos="0" relativeHeight="251676672" behindDoc="0" locked="0" layoutInCell="1" allowOverlap="1" wp14:anchorId="4A29F9DF" wp14:editId="4763BAD3">
              <wp:simplePos x="0" y="0"/>
              <wp:positionH relativeFrom="column">
                <wp:posOffset>34925</wp:posOffset>
              </wp:positionH>
              <wp:positionV relativeFrom="paragraph">
                <wp:posOffset>449580</wp:posOffset>
              </wp:positionV>
              <wp:extent cx="6161198" cy="24449"/>
              <wp:effectExtent l="0" t="0" r="30480" b="33020"/>
              <wp:wrapNone/>
              <wp:docPr id="1858667544" name="Conector recto 5"/>
              <wp:cNvGraphicFramePr/>
              <a:graphic xmlns:a="http://schemas.openxmlformats.org/drawingml/2006/main">
                <a:graphicData uri="http://schemas.microsoft.com/office/word/2010/wordprocessingShape">
                  <wps:wsp>
                    <wps:cNvCnPr/>
                    <wps:spPr>
                      <a:xfrm flipV="1">
                        <a:off x="0" y="0"/>
                        <a:ext cx="6161198" cy="24449"/>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8D4185D" id="Conector recto 5" o:spid="_x0000_s1026" style="position:absolute;flip: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5pt,35.4pt" to="487.9pt,3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" strokecolor="black [3040]" strokeweight=".5pt"/>
          </w:pict>
        </mc:Fallback>
      </mc:AlternateContent>
    </w:r>
    <w:r>
      <w:fldChar w:fldCharType="begin"/>
    </w:r>
    <w:r>
      <w:instrText>PAGE   \* MERGEFORMAT</w:instrText>
    </w:r>
    <w:r>
      <w:fldChar w:fldCharType="separate"/>
    </w:r>
    <w:r>
      <w:rPr>
        <w:lang w:val="es-ES"/>
      </w:rPr>
      <w:t>1</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8628766"/>
      <w:docPartObj>
        <w:docPartGallery w:val="Page Numbers (Top of Page)"/>
        <w:docPartUnique/>
      </w:docPartObj>
    </w:sdtPr>
    <w:sdtContent>
      <w:p w14:paraId="0EF5EB54" w14:textId="77777777" w:rsidR="009F5038" w:rsidRDefault="009F5038" w:rsidP="00185EE8">
        <w:pPr>
          <w:pStyle w:val="Encabezado"/>
        </w:pPr>
        <w:r w:rsidRPr="009F5038">
          <w:rPr>
            <w:rFonts w:ascii="Times New Roman" w:hAnsi="Times New Roman" w:cs="Times New Roman"/>
            <w:b/>
            <w:bCs/>
            <w:noProof/>
            <w:sz w:val="24"/>
            <w:szCs w:val="24"/>
          </w:rPr>
          <w:drawing>
            <wp:anchor distT="0" distB="0" distL="114300" distR="114300" simplePos="0" relativeHeight="251666432" behindDoc="0" locked="0" layoutInCell="1" allowOverlap="1" wp14:anchorId="0B51B309" wp14:editId="584E189D">
              <wp:simplePos x="0" y="0"/>
              <wp:positionH relativeFrom="column">
                <wp:posOffset>-98425</wp:posOffset>
              </wp:positionH>
              <wp:positionV relativeFrom="paragraph">
                <wp:posOffset>-203200</wp:posOffset>
              </wp:positionV>
              <wp:extent cx="552450" cy="473710"/>
              <wp:effectExtent l="0" t="0" r="0" b="2540"/>
              <wp:wrapNone/>
              <wp:docPr id="60232502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831613" name="Imagen 1172831613"/>
                      <pic:cNvPicPr/>
                    </pic:nvPicPr>
                    <pic:blipFill rotWithShape="1">
                      <a:blip r:embed="rId1"/>
                      <a:srcRect t="-1" b="14201"/>
                      <a:stretch>
                        <a:fillRect/>
                      </a:stretch>
                    </pic:blipFill>
                    <pic:spPr bwMode="auto">
                      <a:xfrm>
                        <a:off x="0" y="0"/>
                        <a:ext cx="552450" cy="4737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F5038">
          <w:rPr>
            <w:rFonts w:ascii="Times New Roman" w:hAnsi="Times New Roman" w:cs="Times New Roman"/>
            <w:b/>
            <w:bCs/>
            <w:noProof/>
            <w:sz w:val="24"/>
            <w:szCs w:val="24"/>
          </w:rPr>
          <mc:AlternateContent>
            <mc:Choice Requires="wps">
              <w:drawing>
                <wp:anchor distT="0" distB="0" distL="114300" distR="114300" simplePos="0" relativeHeight="251667456" behindDoc="0" locked="0" layoutInCell="1" allowOverlap="1" wp14:anchorId="47132FA7" wp14:editId="4617F3BB">
                  <wp:simplePos x="0" y="0"/>
                  <wp:positionH relativeFrom="column">
                    <wp:posOffset>-63567</wp:posOffset>
                  </wp:positionH>
                  <wp:positionV relativeFrom="paragraph">
                    <wp:posOffset>246937</wp:posOffset>
                  </wp:positionV>
                  <wp:extent cx="6161198" cy="24449"/>
                  <wp:effectExtent l="0" t="0" r="30480" b="33020"/>
                  <wp:wrapNone/>
                  <wp:docPr id="1252700050" name="Conector recto 5"/>
                  <wp:cNvGraphicFramePr/>
                  <a:graphic xmlns:a="http://schemas.openxmlformats.org/drawingml/2006/main">
                    <a:graphicData uri="http://schemas.microsoft.com/office/word/2010/wordprocessingShape">
                      <wps:wsp>
                        <wps:cNvCnPr/>
                        <wps:spPr>
                          <a:xfrm flipV="1">
                            <a:off x="0" y="0"/>
                            <a:ext cx="6161198" cy="24449"/>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BDF3417" id="Conector recto 5" o:spid="_x0000_s1026" style="position:absolute;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pt,19.45pt" to="480.15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" strokecolor="black [3040]" strokeweight=".5pt"/>
              </w:pict>
            </mc:Fallback>
          </mc:AlternateContent>
        </w:r>
        <w:r w:rsidRPr="009F5038">
          <w:rPr>
            <w:rFonts w:ascii="Times New Roman" w:hAnsi="Times New Roman" w:cs="Times New Roman"/>
            <w:b/>
            <w:bCs/>
            <w:sz w:val="24"/>
            <w:szCs w:val="24"/>
          </w:rPr>
          <w:t xml:space="preserve">                </w:t>
        </w:r>
        <w:r>
          <w:rPr>
            <w:rFonts w:ascii="Times New Roman" w:hAnsi="Times New Roman" w:cs="Times New Roman"/>
            <w:b/>
            <w:bCs/>
            <w:sz w:val="24"/>
            <w:szCs w:val="24"/>
          </w:rPr>
          <w:t>Consideraciones Generales</w:t>
        </w:r>
        <w:r>
          <w:tab/>
        </w:r>
        <w:r>
          <w:tab/>
        </w:r>
        <w:r>
          <w:fldChar w:fldCharType="begin"/>
        </w:r>
        <w:r>
          <w:instrText>PAGE   \* MERGEFORMAT</w:instrText>
        </w:r>
        <w:r>
          <w:fldChar w:fldCharType="separate"/>
        </w:r>
        <w:r>
          <w:rPr>
            <w:lang w:val="es-ES"/>
          </w:rPr>
          <w:t>2</w:t>
        </w:r>
        <w:r>
          <w:fldChar w:fldCharType="end"/>
        </w:r>
      </w:p>
    </w:sdtContent>
  </w:sdt>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1915746"/>
      <w:docPartObj>
        <w:docPartGallery w:val="Page Numbers (Top of Page)"/>
        <w:docPartUnique/>
      </w:docPartObj>
    </w:sdtPr>
    <w:sdtContent>
      <w:p w14:paraId="0A701D8C" w14:textId="0D89FFE2" w:rsidR="009F5038" w:rsidRDefault="009F5038" w:rsidP="00185EE8">
        <w:pPr>
          <w:pStyle w:val="Encabezado"/>
        </w:pPr>
        <w:r w:rsidRPr="009F5038">
          <w:rPr>
            <w:rFonts w:ascii="Times New Roman" w:hAnsi="Times New Roman" w:cs="Times New Roman"/>
            <w:b/>
            <w:bCs/>
            <w:noProof/>
            <w:sz w:val="24"/>
            <w:szCs w:val="24"/>
          </w:rPr>
          <w:drawing>
            <wp:anchor distT="0" distB="0" distL="114300" distR="114300" simplePos="0" relativeHeight="251669504" behindDoc="0" locked="0" layoutInCell="1" allowOverlap="1" wp14:anchorId="0A2A4BF2" wp14:editId="13B02C5A">
              <wp:simplePos x="0" y="0"/>
              <wp:positionH relativeFrom="column">
                <wp:posOffset>-98425</wp:posOffset>
              </wp:positionH>
              <wp:positionV relativeFrom="paragraph">
                <wp:posOffset>-203200</wp:posOffset>
              </wp:positionV>
              <wp:extent cx="552450" cy="473710"/>
              <wp:effectExtent l="0" t="0" r="0" b="2540"/>
              <wp:wrapNone/>
              <wp:docPr id="174640158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831613" name="Imagen 1172831613"/>
                      <pic:cNvPicPr/>
                    </pic:nvPicPr>
                    <pic:blipFill rotWithShape="1">
                      <a:blip r:embed="rId1"/>
                      <a:srcRect t="-1" b="14201"/>
                      <a:stretch>
                        <a:fillRect/>
                      </a:stretch>
                    </pic:blipFill>
                    <pic:spPr bwMode="auto">
                      <a:xfrm>
                        <a:off x="0" y="0"/>
                        <a:ext cx="552450" cy="4737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F5038">
          <w:rPr>
            <w:rFonts w:ascii="Times New Roman" w:hAnsi="Times New Roman" w:cs="Times New Roman"/>
            <w:b/>
            <w:bCs/>
            <w:noProof/>
            <w:sz w:val="24"/>
            <w:szCs w:val="24"/>
          </w:rPr>
          <mc:AlternateContent>
            <mc:Choice Requires="wps">
              <w:drawing>
                <wp:anchor distT="0" distB="0" distL="114300" distR="114300" simplePos="0" relativeHeight="251670528" behindDoc="0" locked="0" layoutInCell="1" allowOverlap="1" wp14:anchorId="68A23D54" wp14:editId="3317A80B">
                  <wp:simplePos x="0" y="0"/>
                  <wp:positionH relativeFrom="column">
                    <wp:posOffset>-63567</wp:posOffset>
                  </wp:positionH>
                  <wp:positionV relativeFrom="paragraph">
                    <wp:posOffset>246937</wp:posOffset>
                  </wp:positionV>
                  <wp:extent cx="6161198" cy="24449"/>
                  <wp:effectExtent l="0" t="0" r="30480" b="33020"/>
                  <wp:wrapNone/>
                  <wp:docPr id="450027849" name="Conector recto 5"/>
                  <wp:cNvGraphicFramePr/>
                  <a:graphic xmlns:a="http://schemas.openxmlformats.org/drawingml/2006/main">
                    <a:graphicData uri="http://schemas.microsoft.com/office/word/2010/wordprocessingShape">
                      <wps:wsp>
                        <wps:cNvCnPr/>
                        <wps:spPr>
                          <a:xfrm flipV="1">
                            <a:off x="0" y="0"/>
                            <a:ext cx="6161198" cy="24449"/>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A0809CD" id="Conector recto 5" o:spid="_x0000_s1026" style="position:absolute;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pt,19.45pt" to="480.15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" strokecolor="black [3040]" strokeweight=".5pt"/>
              </w:pict>
            </mc:Fallback>
          </mc:AlternateContent>
        </w:r>
        <w:r w:rsidRPr="009F5038">
          <w:rPr>
            <w:rFonts w:ascii="Times New Roman" w:hAnsi="Times New Roman" w:cs="Times New Roman"/>
            <w:b/>
            <w:bCs/>
            <w:sz w:val="24"/>
            <w:szCs w:val="24"/>
          </w:rPr>
          <w:t xml:space="preserve">                </w:t>
        </w:r>
        <w:r>
          <w:rPr>
            <w:rFonts w:ascii="Times New Roman" w:hAnsi="Times New Roman" w:cs="Times New Roman"/>
            <w:b/>
            <w:bCs/>
            <w:sz w:val="24"/>
            <w:szCs w:val="24"/>
          </w:rPr>
          <w:t>Desarrollo de Conceptos</w:t>
        </w:r>
        <w:r>
          <w:tab/>
        </w:r>
        <w:r>
          <w:tab/>
        </w:r>
        <w:r>
          <w:fldChar w:fldCharType="begin"/>
        </w:r>
        <w:r>
          <w:instrText>PAGE   \* MERGEFORMAT</w:instrText>
        </w:r>
        <w:r>
          <w:fldChar w:fldCharType="separate"/>
        </w:r>
        <w:r>
          <w:rPr>
            <w:lang w:val="es-ES"/>
          </w:rPr>
          <w:t>2</w:t>
        </w:r>
        <w:r>
          <w:fldChar w:fldCharType="end"/>
        </w:r>
      </w:p>
    </w:sdtContent>
  </w:sdt>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8367846"/>
      <w:docPartObj>
        <w:docPartGallery w:val="Page Numbers (Top of Page)"/>
        <w:docPartUnique/>
      </w:docPartObj>
    </w:sdtPr>
    <w:sdtContent>
      <w:p w14:paraId="3D0BECE6" w14:textId="4D2DF232" w:rsidR="00F8668B" w:rsidRDefault="00F8668B" w:rsidP="00185EE8">
        <w:pPr>
          <w:pStyle w:val="Encabezado"/>
        </w:pPr>
        <w:r w:rsidRPr="009F5038">
          <w:rPr>
            <w:rFonts w:ascii="Times New Roman" w:hAnsi="Times New Roman" w:cs="Times New Roman"/>
            <w:b/>
            <w:bCs/>
            <w:noProof/>
            <w:sz w:val="24"/>
            <w:szCs w:val="24"/>
          </w:rPr>
          <w:drawing>
            <wp:anchor distT="0" distB="0" distL="114300" distR="114300" simplePos="0" relativeHeight="251672576" behindDoc="0" locked="0" layoutInCell="1" allowOverlap="1" wp14:anchorId="0D8C157D" wp14:editId="52211F65">
              <wp:simplePos x="0" y="0"/>
              <wp:positionH relativeFrom="column">
                <wp:posOffset>-98425</wp:posOffset>
              </wp:positionH>
              <wp:positionV relativeFrom="paragraph">
                <wp:posOffset>-203200</wp:posOffset>
              </wp:positionV>
              <wp:extent cx="552450" cy="473710"/>
              <wp:effectExtent l="0" t="0" r="0" b="2540"/>
              <wp:wrapNone/>
              <wp:docPr id="96367375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831613" name="Imagen 1172831613"/>
                      <pic:cNvPicPr/>
                    </pic:nvPicPr>
                    <pic:blipFill rotWithShape="1">
                      <a:blip r:embed="rId1"/>
                      <a:srcRect t="-1" b="14201"/>
                      <a:stretch>
                        <a:fillRect/>
                      </a:stretch>
                    </pic:blipFill>
                    <pic:spPr bwMode="auto">
                      <a:xfrm>
                        <a:off x="0" y="0"/>
                        <a:ext cx="552450" cy="4737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F5038">
          <w:rPr>
            <w:rFonts w:ascii="Times New Roman" w:hAnsi="Times New Roman" w:cs="Times New Roman"/>
            <w:b/>
            <w:bCs/>
            <w:noProof/>
            <w:sz w:val="24"/>
            <w:szCs w:val="24"/>
          </w:rPr>
          <mc:AlternateContent>
            <mc:Choice Requires="wps">
              <w:drawing>
                <wp:anchor distT="0" distB="0" distL="114300" distR="114300" simplePos="0" relativeHeight="251673600" behindDoc="0" locked="0" layoutInCell="1" allowOverlap="1" wp14:anchorId="5BBE4E5D" wp14:editId="2ED13C79">
                  <wp:simplePos x="0" y="0"/>
                  <wp:positionH relativeFrom="column">
                    <wp:posOffset>-63567</wp:posOffset>
                  </wp:positionH>
                  <wp:positionV relativeFrom="paragraph">
                    <wp:posOffset>246937</wp:posOffset>
                  </wp:positionV>
                  <wp:extent cx="6161198" cy="24449"/>
                  <wp:effectExtent l="0" t="0" r="30480" b="33020"/>
                  <wp:wrapNone/>
                  <wp:docPr id="1618426744" name="Conector recto 5"/>
                  <wp:cNvGraphicFramePr/>
                  <a:graphic xmlns:a="http://schemas.openxmlformats.org/drawingml/2006/main">
                    <a:graphicData uri="http://schemas.microsoft.com/office/word/2010/wordprocessingShape">
                      <wps:wsp>
                        <wps:cNvCnPr/>
                        <wps:spPr>
                          <a:xfrm flipV="1">
                            <a:off x="0" y="0"/>
                            <a:ext cx="6161198" cy="24449"/>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4788B1B" id="Conector recto 5" o:spid="_x0000_s1026" style="position:absolute;flip: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pt,19.45pt" to="480.15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" strokecolor="black [3040]" strokeweight=".5pt"/>
              </w:pict>
            </mc:Fallback>
          </mc:AlternateContent>
        </w:r>
        <w:r w:rsidRPr="009F5038">
          <w:rPr>
            <w:rFonts w:ascii="Times New Roman" w:hAnsi="Times New Roman" w:cs="Times New Roman"/>
            <w:b/>
            <w:bCs/>
            <w:sz w:val="24"/>
            <w:szCs w:val="24"/>
          </w:rPr>
          <w:t xml:space="preserve">                </w:t>
        </w:r>
        <w:r>
          <w:rPr>
            <w:rFonts w:ascii="Times New Roman" w:hAnsi="Times New Roman" w:cs="Times New Roman"/>
            <w:b/>
            <w:bCs/>
            <w:sz w:val="24"/>
            <w:szCs w:val="24"/>
          </w:rPr>
          <w:t>Aplicación Práctica</w:t>
        </w:r>
        <w:r>
          <w:tab/>
        </w:r>
        <w:r>
          <w:tab/>
        </w:r>
        <w:r>
          <w:fldChar w:fldCharType="begin"/>
        </w:r>
        <w:r>
          <w:instrText>PAGE   \* MERGEFORMAT</w:instrText>
        </w:r>
        <w:r>
          <w:fldChar w:fldCharType="separate"/>
        </w:r>
        <w:r>
          <w:rPr>
            <w:lang w:val="es-ES"/>
          </w:rPr>
          <w:t>2</w:t>
        </w:r>
        <w:r>
          <w:fldChar w:fldCharType="end"/>
        </w:r>
      </w:p>
    </w:sdtContent>
  </w:sdt>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7537233"/>
      <w:docPartObj>
        <w:docPartGallery w:val="Page Numbers (Top of Page)"/>
        <w:docPartUnique/>
      </w:docPartObj>
    </w:sdtPr>
    <w:sdtContent>
      <w:p w14:paraId="6770459D" w14:textId="48A807A3" w:rsidR="009F5038" w:rsidRDefault="009F5038" w:rsidP="00185EE8">
        <w:pPr>
          <w:pStyle w:val="Encabezado"/>
        </w:pPr>
        <w:r w:rsidRPr="009F5038">
          <w:rPr>
            <w:rFonts w:ascii="Times New Roman" w:hAnsi="Times New Roman" w:cs="Times New Roman"/>
            <w:b/>
            <w:bCs/>
            <w:noProof/>
            <w:sz w:val="24"/>
            <w:szCs w:val="24"/>
          </w:rPr>
          <w:drawing>
            <wp:anchor distT="0" distB="0" distL="114300" distR="114300" simplePos="0" relativeHeight="251663360" behindDoc="0" locked="0" layoutInCell="1" allowOverlap="1" wp14:anchorId="592B9012" wp14:editId="7742DBED">
              <wp:simplePos x="0" y="0"/>
              <wp:positionH relativeFrom="column">
                <wp:posOffset>-98425</wp:posOffset>
              </wp:positionH>
              <wp:positionV relativeFrom="paragraph">
                <wp:posOffset>-203200</wp:posOffset>
              </wp:positionV>
              <wp:extent cx="552450" cy="473710"/>
              <wp:effectExtent l="0" t="0" r="0" b="2540"/>
              <wp:wrapNone/>
              <wp:docPr id="85653093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831613" name="Imagen 1172831613"/>
                      <pic:cNvPicPr/>
                    </pic:nvPicPr>
                    <pic:blipFill rotWithShape="1">
                      <a:blip r:embed="rId1"/>
                      <a:srcRect t="-1" b="14201"/>
                      <a:stretch>
                        <a:fillRect/>
                      </a:stretch>
                    </pic:blipFill>
                    <pic:spPr bwMode="auto">
                      <a:xfrm>
                        <a:off x="0" y="0"/>
                        <a:ext cx="552450" cy="4737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F5038">
          <w:rPr>
            <w:rFonts w:ascii="Times New Roman" w:hAnsi="Times New Roman" w:cs="Times New Roman"/>
            <w:b/>
            <w:bCs/>
            <w:noProof/>
            <w:sz w:val="24"/>
            <w:szCs w:val="24"/>
          </w:rPr>
          <mc:AlternateContent>
            <mc:Choice Requires="wps">
              <w:drawing>
                <wp:anchor distT="0" distB="0" distL="114300" distR="114300" simplePos="0" relativeHeight="251664384" behindDoc="0" locked="0" layoutInCell="1" allowOverlap="1" wp14:anchorId="5AFC07AF" wp14:editId="11BFB6B1">
                  <wp:simplePos x="0" y="0"/>
                  <wp:positionH relativeFrom="column">
                    <wp:posOffset>-63567</wp:posOffset>
                  </wp:positionH>
                  <wp:positionV relativeFrom="paragraph">
                    <wp:posOffset>246937</wp:posOffset>
                  </wp:positionV>
                  <wp:extent cx="6161198" cy="24449"/>
                  <wp:effectExtent l="0" t="0" r="30480" b="33020"/>
                  <wp:wrapNone/>
                  <wp:docPr id="2139878310" name="Conector recto 5"/>
                  <wp:cNvGraphicFramePr/>
                  <a:graphic xmlns:a="http://schemas.openxmlformats.org/drawingml/2006/main">
                    <a:graphicData uri="http://schemas.microsoft.com/office/word/2010/wordprocessingShape">
                      <wps:wsp>
                        <wps:cNvCnPr/>
                        <wps:spPr>
                          <a:xfrm flipV="1">
                            <a:off x="0" y="0"/>
                            <a:ext cx="6161198" cy="24449"/>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F89EFAB" id="Conector recto 5" o:spid="_x0000_s1026" style="position:absolute;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pt,19.45pt" to="480.15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" strokecolor="black [3040]" strokeweight=".5pt"/>
              </w:pict>
            </mc:Fallback>
          </mc:AlternateContent>
        </w:r>
        <w:r w:rsidRPr="009F5038">
          <w:rPr>
            <w:rFonts w:ascii="Times New Roman" w:hAnsi="Times New Roman" w:cs="Times New Roman"/>
            <w:b/>
            <w:bCs/>
            <w:sz w:val="24"/>
            <w:szCs w:val="24"/>
          </w:rPr>
          <w:t xml:space="preserve">             </w:t>
        </w:r>
        <w:r w:rsidR="00A178D5">
          <w:rPr>
            <w:rFonts w:ascii="Times New Roman" w:hAnsi="Times New Roman" w:cs="Times New Roman"/>
            <w:b/>
            <w:bCs/>
            <w:sz w:val="24"/>
            <w:szCs w:val="24"/>
          </w:rPr>
          <w:t xml:space="preserve"> Anexos</w:t>
        </w:r>
        <w:r>
          <w:tab/>
        </w:r>
        <w:r>
          <w:tab/>
        </w:r>
        <w:r>
          <w:fldChar w:fldCharType="begin"/>
        </w:r>
        <w:r>
          <w:instrText>PAGE   \* MERGEFORMAT</w:instrText>
        </w:r>
        <w:r>
          <w:fldChar w:fldCharType="separate"/>
        </w:r>
        <w:r>
          <w:rPr>
            <w:lang w:val="es-ES"/>
          </w:rPr>
          <w:t>2</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A760310"/>
    <w:multiLevelType w:val="hybridMultilevel"/>
    <w:tmpl w:val="3F8C2F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0C943146"/>
    <w:multiLevelType w:val="multilevel"/>
    <w:tmpl w:val="34DE8782"/>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0EB270B5"/>
    <w:multiLevelType w:val="hybridMultilevel"/>
    <w:tmpl w:val="32D2F35E"/>
    <w:lvl w:ilvl="0" w:tplc="257A2602">
      <w:start w:val="1"/>
      <w:numFmt w:val="bullet"/>
      <w:lvlText w:val=""/>
      <w:lvlJc w:val="left"/>
      <w:pPr>
        <w:ind w:left="1080" w:hanging="360"/>
      </w:pPr>
      <w:rPr>
        <w:rFonts w:ascii="Symbol" w:hAnsi="Symbol"/>
      </w:rPr>
    </w:lvl>
    <w:lvl w:ilvl="1" w:tplc="8EA0FB6A">
      <w:start w:val="1"/>
      <w:numFmt w:val="bullet"/>
      <w:lvlText w:val=""/>
      <w:lvlJc w:val="left"/>
      <w:pPr>
        <w:ind w:left="1080" w:hanging="360"/>
      </w:pPr>
      <w:rPr>
        <w:rFonts w:ascii="Symbol" w:hAnsi="Symbol"/>
      </w:rPr>
    </w:lvl>
    <w:lvl w:ilvl="2" w:tplc="B46AE354">
      <w:start w:val="1"/>
      <w:numFmt w:val="bullet"/>
      <w:lvlText w:val=""/>
      <w:lvlJc w:val="left"/>
      <w:pPr>
        <w:ind w:left="1080" w:hanging="360"/>
      </w:pPr>
      <w:rPr>
        <w:rFonts w:ascii="Symbol" w:hAnsi="Symbol"/>
      </w:rPr>
    </w:lvl>
    <w:lvl w:ilvl="3" w:tplc="C91E3E32">
      <w:start w:val="1"/>
      <w:numFmt w:val="bullet"/>
      <w:lvlText w:val=""/>
      <w:lvlJc w:val="left"/>
      <w:pPr>
        <w:ind w:left="1080" w:hanging="360"/>
      </w:pPr>
      <w:rPr>
        <w:rFonts w:ascii="Symbol" w:hAnsi="Symbol"/>
      </w:rPr>
    </w:lvl>
    <w:lvl w:ilvl="4" w:tplc="83A61872">
      <w:start w:val="1"/>
      <w:numFmt w:val="bullet"/>
      <w:lvlText w:val=""/>
      <w:lvlJc w:val="left"/>
      <w:pPr>
        <w:ind w:left="1080" w:hanging="360"/>
      </w:pPr>
      <w:rPr>
        <w:rFonts w:ascii="Symbol" w:hAnsi="Symbol"/>
      </w:rPr>
    </w:lvl>
    <w:lvl w:ilvl="5" w:tplc="2E2A60E8">
      <w:start w:val="1"/>
      <w:numFmt w:val="bullet"/>
      <w:lvlText w:val=""/>
      <w:lvlJc w:val="left"/>
      <w:pPr>
        <w:ind w:left="1080" w:hanging="360"/>
      </w:pPr>
      <w:rPr>
        <w:rFonts w:ascii="Symbol" w:hAnsi="Symbol"/>
      </w:rPr>
    </w:lvl>
    <w:lvl w:ilvl="6" w:tplc="1B3074D2">
      <w:start w:val="1"/>
      <w:numFmt w:val="bullet"/>
      <w:lvlText w:val=""/>
      <w:lvlJc w:val="left"/>
      <w:pPr>
        <w:ind w:left="1080" w:hanging="360"/>
      </w:pPr>
      <w:rPr>
        <w:rFonts w:ascii="Symbol" w:hAnsi="Symbol"/>
      </w:rPr>
    </w:lvl>
    <w:lvl w:ilvl="7" w:tplc="2EE0D584">
      <w:start w:val="1"/>
      <w:numFmt w:val="bullet"/>
      <w:lvlText w:val=""/>
      <w:lvlJc w:val="left"/>
      <w:pPr>
        <w:ind w:left="1080" w:hanging="360"/>
      </w:pPr>
      <w:rPr>
        <w:rFonts w:ascii="Symbol" w:hAnsi="Symbol"/>
      </w:rPr>
    </w:lvl>
    <w:lvl w:ilvl="8" w:tplc="B92C6A38">
      <w:start w:val="1"/>
      <w:numFmt w:val="bullet"/>
      <w:lvlText w:val=""/>
      <w:lvlJc w:val="left"/>
      <w:pPr>
        <w:ind w:left="1080" w:hanging="360"/>
      </w:pPr>
      <w:rPr>
        <w:rFonts w:ascii="Symbol" w:hAnsi="Symbol"/>
      </w:rPr>
    </w:lvl>
  </w:abstractNum>
  <w:abstractNum w:abstractNumId="12" w15:restartNumberingAfterBreak="0">
    <w:nsid w:val="1D131DB4"/>
    <w:multiLevelType w:val="hybridMultilevel"/>
    <w:tmpl w:val="6AC23736"/>
    <w:lvl w:ilvl="0" w:tplc="96F258EC">
      <w:start w:val="1"/>
      <w:numFmt w:val="bullet"/>
      <w:lvlText w:val=""/>
      <w:lvlJc w:val="left"/>
      <w:pPr>
        <w:ind w:left="1080" w:hanging="360"/>
      </w:pPr>
      <w:rPr>
        <w:rFonts w:ascii="Symbol" w:hAnsi="Symbol"/>
      </w:rPr>
    </w:lvl>
    <w:lvl w:ilvl="1" w:tplc="B5646AE2">
      <w:start w:val="1"/>
      <w:numFmt w:val="bullet"/>
      <w:lvlText w:val=""/>
      <w:lvlJc w:val="left"/>
      <w:pPr>
        <w:ind w:left="1080" w:hanging="360"/>
      </w:pPr>
      <w:rPr>
        <w:rFonts w:ascii="Symbol" w:hAnsi="Symbol"/>
      </w:rPr>
    </w:lvl>
    <w:lvl w:ilvl="2" w:tplc="C4BCE104">
      <w:start w:val="1"/>
      <w:numFmt w:val="bullet"/>
      <w:lvlText w:val=""/>
      <w:lvlJc w:val="left"/>
      <w:pPr>
        <w:ind w:left="1080" w:hanging="360"/>
      </w:pPr>
      <w:rPr>
        <w:rFonts w:ascii="Symbol" w:hAnsi="Symbol"/>
      </w:rPr>
    </w:lvl>
    <w:lvl w:ilvl="3" w:tplc="D21067C8">
      <w:start w:val="1"/>
      <w:numFmt w:val="bullet"/>
      <w:lvlText w:val=""/>
      <w:lvlJc w:val="left"/>
      <w:pPr>
        <w:ind w:left="1080" w:hanging="360"/>
      </w:pPr>
      <w:rPr>
        <w:rFonts w:ascii="Symbol" w:hAnsi="Symbol"/>
      </w:rPr>
    </w:lvl>
    <w:lvl w:ilvl="4" w:tplc="FA844086">
      <w:start w:val="1"/>
      <w:numFmt w:val="bullet"/>
      <w:lvlText w:val=""/>
      <w:lvlJc w:val="left"/>
      <w:pPr>
        <w:ind w:left="1080" w:hanging="360"/>
      </w:pPr>
      <w:rPr>
        <w:rFonts w:ascii="Symbol" w:hAnsi="Symbol"/>
      </w:rPr>
    </w:lvl>
    <w:lvl w:ilvl="5" w:tplc="B1941580">
      <w:start w:val="1"/>
      <w:numFmt w:val="bullet"/>
      <w:lvlText w:val=""/>
      <w:lvlJc w:val="left"/>
      <w:pPr>
        <w:ind w:left="1080" w:hanging="360"/>
      </w:pPr>
      <w:rPr>
        <w:rFonts w:ascii="Symbol" w:hAnsi="Symbol"/>
      </w:rPr>
    </w:lvl>
    <w:lvl w:ilvl="6" w:tplc="3048820E">
      <w:start w:val="1"/>
      <w:numFmt w:val="bullet"/>
      <w:lvlText w:val=""/>
      <w:lvlJc w:val="left"/>
      <w:pPr>
        <w:ind w:left="1080" w:hanging="360"/>
      </w:pPr>
      <w:rPr>
        <w:rFonts w:ascii="Symbol" w:hAnsi="Symbol"/>
      </w:rPr>
    </w:lvl>
    <w:lvl w:ilvl="7" w:tplc="F0C092B4">
      <w:start w:val="1"/>
      <w:numFmt w:val="bullet"/>
      <w:lvlText w:val=""/>
      <w:lvlJc w:val="left"/>
      <w:pPr>
        <w:ind w:left="1080" w:hanging="360"/>
      </w:pPr>
      <w:rPr>
        <w:rFonts w:ascii="Symbol" w:hAnsi="Symbol"/>
      </w:rPr>
    </w:lvl>
    <w:lvl w:ilvl="8" w:tplc="ACF6D578">
      <w:start w:val="1"/>
      <w:numFmt w:val="bullet"/>
      <w:lvlText w:val=""/>
      <w:lvlJc w:val="left"/>
      <w:pPr>
        <w:ind w:left="1080" w:hanging="360"/>
      </w:pPr>
      <w:rPr>
        <w:rFonts w:ascii="Symbol" w:hAnsi="Symbol"/>
      </w:rPr>
    </w:lvl>
  </w:abstractNum>
  <w:abstractNum w:abstractNumId="13" w15:restartNumberingAfterBreak="0">
    <w:nsid w:val="247554D7"/>
    <w:multiLevelType w:val="hybridMultilevel"/>
    <w:tmpl w:val="EBDAB878"/>
    <w:lvl w:ilvl="0" w:tplc="7C565720">
      <w:start w:val="1"/>
      <w:numFmt w:val="bullet"/>
      <w:lvlText w:val=""/>
      <w:lvlJc w:val="left"/>
      <w:pPr>
        <w:ind w:left="1080" w:hanging="360"/>
      </w:pPr>
      <w:rPr>
        <w:rFonts w:ascii="Symbol" w:hAnsi="Symbol"/>
      </w:rPr>
    </w:lvl>
    <w:lvl w:ilvl="1" w:tplc="FBAC7CE4">
      <w:start w:val="1"/>
      <w:numFmt w:val="bullet"/>
      <w:lvlText w:val=""/>
      <w:lvlJc w:val="left"/>
      <w:pPr>
        <w:ind w:left="1080" w:hanging="360"/>
      </w:pPr>
      <w:rPr>
        <w:rFonts w:ascii="Symbol" w:hAnsi="Symbol"/>
      </w:rPr>
    </w:lvl>
    <w:lvl w:ilvl="2" w:tplc="94445E2E">
      <w:start w:val="1"/>
      <w:numFmt w:val="bullet"/>
      <w:lvlText w:val=""/>
      <w:lvlJc w:val="left"/>
      <w:pPr>
        <w:ind w:left="1080" w:hanging="360"/>
      </w:pPr>
      <w:rPr>
        <w:rFonts w:ascii="Symbol" w:hAnsi="Symbol"/>
      </w:rPr>
    </w:lvl>
    <w:lvl w:ilvl="3" w:tplc="6C9867F0">
      <w:start w:val="1"/>
      <w:numFmt w:val="bullet"/>
      <w:lvlText w:val=""/>
      <w:lvlJc w:val="left"/>
      <w:pPr>
        <w:ind w:left="1080" w:hanging="360"/>
      </w:pPr>
      <w:rPr>
        <w:rFonts w:ascii="Symbol" w:hAnsi="Symbol"/>
      </w:rPr>
    </w:lvl>
    <w:lvl w:ilvl="4" w:tplc="FECEB482">
      <w:start w:val="1"/>
      <w:numFmt w:val="bullet"/>
      <w:lvlText w:val=""/>
      <w:lvlJc w:val="left"/>
      <w:pPr>
        <w:ind w:left="1080" w:hanging="360"/>
      </w:pPr>
      <w:rPr>
        <w:rFonts w:ascii="Symbol" w:hAnsi="Symbol"/>
      </w:rPr>
    </w:lvl>
    <w:lvl w:ilvl="5" w:tplc="68BEB676">
      <w:start w:val="1"/>
      <w:numFmt w:val="bullet"/>
      <w:lvlText w:val=""/>
      <w:lvlJc w:val="left"/>
      <w:pPr>
        <w:ind w:left="1080" w:hanging="360"/>
      </w:pPr>
      <w:rPr>
        <w:rFonts w:ascii="Symbol" w:hAnsi="Symbol"/>
      </w:rPr>
    </w:lvl>
    <w:lvl w:ilvl="6" w:tplc="61CA0230">
      <w:start w:val="1"/>
      <w:numFmt w:val="bullet"/>
      <w:lvlText w:val=""/>
      <w:lvlJc w:val="left"/>
      <w:pPr>
        <w:ind w:left="1080" w:hanging="360"/>
      </w:pPr>
      <w:rPr>
        <w:rFonts w:ascii="Symbol" w:hAnsi="Symbol"/>
      </w:rPr>
    </w:lvl>
    <w:lvl w:ilvl="7" w:tplc="5EE28C22">
      <w:start w:val="1"/>
      <w:numFmt w:val="bullet"/>
      <w:lvlText w:val=""/>
      <w:lvlJc w:val="left"/>
      <w:pPr>
        <w:ind w:left="1080" w:hanging="360"/>
      </w:pPr>
      <w:rPr>
        <w:rFonts w:ascii="Symbol" w:hAnsi="Symbol"/>
      </w:rPr>
    </w:lvl>
    <w:lvl w:ilvl="8" w:tplc="8AB2332A">
      <w:start w:val="1"/>
      <w:numFmt w:val="bullet"/>
      <w:lvlText w:val=""/>
      <w:lvlJc w:val="left"/>
      <w:pPr>
        <w:ind w:left="1080" w:hanging="360"/>
      </w:pPr>
      <w:rPr>
        <w:rFonts w:ascii="Symbol" w:hAnsi="Symbol"/>
      </w:rPr>
    </w:lvl>
  </w:abstractNum>
  <w:abstractNum w:abstractNumId="14" w15:restartNumberingAfterBreak="0">
    <w:nsid w:val="2A886C00"/>
    <w:multiLevelType w:val="hybridMultilevel"/>
    <w:tmpl w:val="113467D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2E37E8B"/>
    <w:multiLevelType w:val="multilevel"/>
    <w:tmpl w:val="CEA8A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7B366F"/>
    <w:multiLevelType w:val="multilevel"/>
    <w:tmpl w:val="E862AD7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34752D22"/>
    <w:multiLevelType w:val="hybridMultilevel"/>
    <w:tmpl w:val="645460FA"/>
    <w:lvl w:ilvl="0" w:tplc="BA6EBE02">
      <w:start w:val="1"/>
      <w:numFmt w:val="bullet"/>
      <w:lvlText w:val=""/>
      <w:lvlJc w:val="left"/>
      <w:pPr>
        <w:ind w:left="1080" w:hanging="360"/>
      </w:pPr>
      <w:rPr>
        <w:rFonts w:ascii="Symbol" w:hAnsi="Symbol"/>
      </w:rPr>
    </w:lvl>
    <w:lvl w:ilvl="1" w:tplc="EE3AE506">
      <w:start w:val="1"/>
      <w:numFmt w:val="bullet"/>
      <w:lvlText w:val=""/>
      <w:lvlJc w:val="left"/>
      <w:pPr>
        <w:ind w:left="1080" w:hanging="360"/>
      </w:pPr>
      <w:rPr>
        <w:rFonts w:ascii="Symbol" w:hAnsi="Symbol"/>
      </w:rPr>
    </w:lvl>
    <w:lvl w:ilvl="2" w:tplc="991E8942">
      <w:start w:val="1"/>
      <w:numFmt w:val="bullet"/>
      <w:lvlText w:val=""/>
      <w:lvlJc w:val="left"/>
      <w:pPr>
        <w:ind w:left="1080" w:hanging="360"/>
      </w:pPr>
      <w:rPr>
        <w:rFonts w:ascii="Symbol" w:hAnsi="Symbol"/>
      </w:rPr>
    </w:lvl>
    <w:lvl w:ilvl="3" w:tplc="150E047C">
      <w:start w:val="1"/>
      <w:numFmt w:val="bullet"/>
      <w:lvlText w:val=""/>
      <w:lvlJc w:val="left"/>
      <w:pPr>
        <w:ind w:left="1080" w:hanging="360"/>
      </w:pPr>
      <w:rPr>
        <w:rFonts w:ascii="Symbol" w:hAnsi="Symbol"/>
      </w:rPr>
    </w:lvl>
    <w:lvl w:ilvl="4" w:tplc="49166740">
      <w:start w:val="1"/>
      <w:numFmt w:val="bullet"/>
      <w:lvlText w:val=""/>
      <w:lvlJc w:val="left"/>
      <w:pPr>
        <w:ind w:left="1080" w:hanging="360"/>
      </w:pPr>
      <w:rPr>
        <w:rFonts w:ascii="Symbol" w:hAnsi="Symbol"/>
      </w:rPr>
    </w:lvl>
    <w:lvl w:ilvl="5" w:tplc="670CAED0">
      <w:start w:val="1"/>
      <w:numFmt w:val="bullet"/>
      <w:lvlText w:val=""/>
      <w:lvlJc w:val="left"/>
      <w:pPr>
        <w:ind w:left="1080" w:hanging="360"/>
      </w:pPr>
      <w:rPr>
        <w:rFonts w:ascii="Symbol" w:hAnsi="Symbol"/>
      </w:rPr>
    </w:lvl>
    <w:lvl w:ilvl="6" w:tplc="DA4C54E0">
      <w:start w:val="1"/>
      <w:numFmt w:val="bullet"/>
      <w:lvlText w:val=""/>
      <w:lvlJc w:val="left"/>
      <w:pPr>
        <w:ind w:left="1080" w:hanging="360"/>
      </w:pPr>
      <w:rPr>
        <w:rFonts w:ascii="Symbol" w:hAnsi="Symbol"/>
      </w:rPr>
    </w:lvl>
    <w:lvl w:ilvl="7" w:tplc="AC6088AE">
      <w:start w:val="1"/>
      <w:numFmt w:val="bullet"/>
      <w:lvlText w:val=""/>
      <w:lvlJc w:val="left"/>
      <w:pPr>
        <w:ind w:left="1080" w:hanging="360"/>
      </w:pPr>
      <w:rPr>
        <w:rFonts w:ascii="Symbol" w:hAnsi="Symbol"/>
      </w:rPr>
    </w:lvl>
    <w:lvl w:ilvl="8" w:tplc="FD449F7A">
      <w:start w:val="1"/>
      <w:numFmt w:val="bullet"/>
      <w:lvlText w:val=""/>
      <w:lvlJc w:val="left"/>
      <w:pPr>
        <w:ind w:left="1080" w:hanging="360"/>
      </w:pPr>
      <w:rPr>
        <w:rFonts w:ascii="Symbol" w:hAnsi="Symbol"/>
      </w:rPr>
    </w:lvl>
  </w:abstractNum>
  <w:abstractNum w:abstractNumId="18" w15:restartNumberingAfterBreak="0">
    <w:nsid w:val="3613234E"/>
    <w:multiLevelType w:val="hybridMultilevel"/>
    <w:tmpl w:val="381AB3C0"/>
    <w:lvl w:ilvl="0" w:tplc="63123D24">
      <w:start w:val="1"/>
      <w:numFmt w:val="bullet"/>
      <w:lvlText w:val=""/>
      <w:lvlJc w:val="left"/>
      <w:pPr>
        <w:ind w:left="1080" w:hanging="360"/>
      </w:pPr>
      <w:rPr>
        <w:rFonts w:ascii="Symbol" w:hAnsi="Symbol"/>
      </w:rPr>
    </w:lvl>
    <w:lvl w:ilvl="1" w:tplc="FFB8D08E">
      <w:start w:val="1"/>
      <w:numFmt w:val="bullet"/>
      <w:lvlText w:val=""/>
      <w:lvlJc w:val="left"/>
      <w:pPr>
        <w:ind w:left="1080" w:hanging="360"/>
      </w:pPr>
      <w:rPr>
        <w:rFonts w:ascii="Symbol" w:hAnsi="Symbol"/>
      </w:rPr>
    </w:lvl>
    <w:lvl w:ilvl="2" w:tplc="53D22EFA">
      <w:start w:val="1"/>
      <w:numFmt w:val="bullet"/>
      <w:lvlText w:val=""/>
      <w:lvlJc w:val="left"/>
      <w:pPr>
        <w:ind w:left="1080" w:hanging="360"/>
      </w:pPr>
      <w:rPr>
        <w:rFonts w:ascii="Symbol" w:hAnsi="Symbol"/>
      </w:rPr>
    </w:lvl>
    <w:lvl w:ilvl="3" w:tplc="7CD2ED8C">
      <w:start w:val="1"/>
      <w:numFmt w:val="bullet"/>
      <w:lvlText w:val=""/>
      <w:lvlJc w:val="left"/>
      <w:pPr>
        <w:ind w:left="1080" w:hanging="360"/>
      </w:pPr>
      <w:rPr>
        <w:rFonts w:ascii="Symbol" w:hAnsi="Symbol"/>
      </w:rPr>
    </w:lvl>
    <w:lvl w:ilvl="4" w:tplc="BFE8D1C6">
      <w:start w:val="1"/>
      <w:numFmt w:val="bullet"/>
      <w:lvlText w:val=""/>
      <w:lvlJc w:val="left"/>
      <w:pPr>
        <w:ind w:left="1080" w:hanging="360"/>
      </w:pPr>
      <w:rPr>
        <w:rFonts w:ascii="Symbol" w:hAnsi="Symbol"/>
      </w:rPr>
    </w:lvl>
    <w:lvl w:ilvl="5" w:tplc="26C250F8">
      <w:start w:val="1"/>
      <w:numFmt w:val="bullet"/>
      <w:lvlText w:val=""/>
      <w:lvlJc w:val="left"/>
      <w:pPr>
        <w:ind w:left="1080" w:hanging="360"/>
      </w:pPr>
      <w:rPr>
        <w:rFonts w:ascii="Symbol" w:hAnsi="Symbol"/>
      </w:rPr>
    </w:lvl>
    <w:lvl w:ilvl="6" w:tplc="A7A61026">
      <w:start w:val="1"/>
      <w:numFmt w:val="bullet"/>
      <w:lvlText w:val=""/>
      <w:lvlJc w:val="left"/>
      <w:pPr>
        <w:ind w:left="1080" w:hanging="360"/>
      </w:pPr>
      <w:rPr>
        <w:rFonts w:ascii="Symbol" w:hAnsi="Symbol"/>
      </w:rPr>
    </w:lvl>
    <w:lvl w:ilvl="7" w:tplc="BFB40F96">
      <w:start w:val="1"/>
      <w:numFmt w:val="bullet"/>
      <w:lvlText w:val=""/>
      <w:lvlJc w:val="left"/>
      <w:pPr>
        <w:ind w:left="1080" w:hanging="360"/>
      </w:pPr>
      <w:rPr>
        <w:rFonts w:ascii="Symbol" w:hAnsi="Symbol"/>
      </w:rPr>
    </w:lvl>
    <w:lvl w:ilvl="8" w:tplc="40C89A6C">
      <w:start w:val="1"/>
      <w:numFmt w:val="bullet"/>
      <w:lvlText w:val=""/>
      <w:lvlJc w:val="left"/>
      <w:pPr>
        <w:ind w:left="1080" w:hanging="360"/>
      </w:pPr>
      <w:rPr>
        <w:rFonts w:ascii="Symbol" w:hAnsi="Symbol"/>
      </w:rPr>
    </w:lvl>
  </w:abstractNum>
  <w:abstractNum w:abstractNumId="19" w15:restartNumberingAfterBreak="0">
    <w:nsid w:val="3778383D"/>
    <w:multiLevelType w:val="hybridMultilevel"/>
    <w:tmpl w:val="9B28CD20"/>
    <w:lvl w:ilvl="0" w:tplc="DEF86988">
      <w:start w:val="1"/>
      <w:numFmt w:val="bullet"/>
      <w:lvlText w:val=""/>
      <w:lvlJc w:val="left"/>
      <w:pPr>
        <w:ind w:left="1080" w:hanging="360"/>
      </w:pPr>
      <w:rPr>
        <w:rFonts w:ascii="Symbol" w:hAnsi="Symbol"/>
      </w:rPr>
    </w:lvl>
    <w:lvl w:ilvl="1" w:tplc="ED0217DE">
      <w:start w:val="1"/>
      <w:numFmt w:val="bullet"/>
      <w:lvlText w:val=""/>
      <w:lvlJc w:val="left"/>
      <w:pPr>
        <w:ind w:left="1080" w:hanging="360"/>
      </w:pPr>
      <w:rPr>
        <w:rFonts w:ascii="Symbol" w:hAnsi="Symbol"/>
      </w:rPr>
    </w:lvl>
    <w:lvl w:ilvl="2" w:tplc="16783B94">
      <w:start w:val="1"/>
      <w:numFmt w:val="bullet"/>
      <w:lvlText w:val=""/>
      <w:lvlJc w:val="left"/>
      <w:pPr>
        <w:ind w:left="1080" w:hanging="360"/>
      </w:pPr>
      <w:rPr>
        <w:rFonts w:ascii="Symbol" w:hAnsi="Symbol"/>
      </w:rPr>
    </w:lvl>
    <w:lvl w:ilvl="3" w:tplc="0898FB96">
      <w:start w:val="1"/>
      <w:numFmt w:val="bullet"/>
      <w:lvlText w:val=""/>
      <w:lvlJc w:val="left"/>
      <w:pPr>
        <w:ind w:left="1080" w:hanging="360"/>
      </w:pPr>
      <w:rPr>
        <w:rFonts w:ascii="Symbol" w:hAnsi="Symbol"/>
      </w:rPr>
    </w:lvl>
    <w:lvl w:ilvl="4" w:tplc="61682DC8">
      <w:start w:val="1"/>
      <w:numFmt w:val="bullet"/>
      <w:lvlText w:val=""/>
      <w:lvlJc w:val="left"/>
      <w:pPr>
        <w:ind w:left="1080" w:hanging="360"/>
      </w:pPr>
      <w:rPr>
        <w:rFonts w:ascii="Symbol" w:hAnsi="Symbol"/>
      </w:rPr>
    </w:lvl>
    <w:lvl w:ilvl="5" w:tplc="B93A7268">
      <w:start w:val="1"/>
      <w:numFmt w:val="bullet"/>
      <w:lvlText w:val=""/>
      <w:lvlJc w:val="left"/>
      <w:pPr>
        <w:ind w:left="1080" w:hanging="360"/>
      </w:pPr>
      <w:rPr>
        <w:rFonts w:ascii="Symbol" w:hAnsi="Symbol"/>
      </w:rPr>
    </w:lvl>
    <w:lvl w:ilvl="6" w:tplc="72EAFA42">
      <w:start w:val="1"/>
      <w:numFmt w:val="bullet"/>
      <w:lvlText w:val=""/>
      <w:lvlJc w:val="left"/>
      <w:pPr>
        <w:ind w:left="1080" w:hanging="360"/>
      </w:pPr>
      <w:rPr>
        <w:rFonts w:ascii="Symbol" w:hAnsi="Symbol"/>
      </w:rPr>
    </w:lvl>
    <w:lvl w:ilvl="7" w:tplc="54F0EB92">
      <w:start w:val="1"/>
      <w:numFmt w:val="bullet"/>
      <w:lvlText w:val=""/>
      <w:lvlJc w:val="left"/>
      <w:pPr>
        <w:ind w:left="1080" w:hanging="360"/>
      </w:pPr>
      <w:rPr>
        <w:rFonts w:ascii="Symbol" w:hAnsi="Symbol"/>
      </w:rPr>
    </w:lvl>
    <w:lvl w:ilvl="8" w:tplc="F2460892">
      <w:start w:val="1"/>
      <w:numFmt w:val="bullet"/>
      <w:lvlText w:val=""/>
      <w:lvlJc w:val="left"/>
      <w:pPr>
        <w:ind w:left="1080" w:hanging="360"/>
      </w:pPr>
      <w:rPr>
        <w:rFonts w:ascii="Symbol" w:hAnsi="Symbol"/>
      </w:rPr>
    </w:lvl>
  </w:abstractNum>
  <w:abstractNum w:abstractNumId="20" w15:restartNumberingAfterBreak="0">
    <w:nsid w:val="51F44227"/>
    <w:multiLevelType w:val="hybridMultilevel"/>
    <w:tmpl w:val="1E32EB12"/>
    <w:lvl w:ilvl="0" w:tplc="D688AFF0">
      <w:start w:val="1"/>
      <w:numFmt w:val="bullet"/>
      <w:lvlText w:val=""/>
      <w:lvlJc w:val="left"/>
      <w:pPr>
        <w:ind w:left="1080" w:hanging="360"/>
      </w:pPr>
      <w:rPr>
        <w:rFonts w:ascii="Symbol" w:hAnsi="Symbol"/>
      </w:rPr>
    </w:lvl>
    <w:lvl w:ilvl="1" w:tplc="334C7768">
      <w:start w:val="1"/>
      <w:numFmt w:val="bullet"/>
      <w:lvlText w:val=""/>
      <w:lvlJc w:val="left"/>
      <w:pPr>
        <w:ind w:left="1080" w:hanging="360"/>
      </w:pPr>
      <w:rPr>
        <w:rFonts w:ascii="Symbol" w:hAnsi="Symbol"/>
      </w:rPr>
    </w:lvl>
    <w:lvl w:ilvl="2" w:tplc="6980BB6A">
      <w:start w:val="1"/>
      <w:numFmt w:val="bullet"/>
      <w:lvlText w:val=""/>
      <w:lvlJc w:val="left"/>
      <w:pPr>
        <w:ind w:left="1080" w:hanging="360"/>
      </w:pPr>
      <w:rPr>
        <w:rFonts w:ascii="Symbol" w:hAnsi="Symbol"/>
      </w:rPr>
    </w:lvl>
    <w:lvl w:ilvl="3" w:tplc="54944C62">
      <w:start w:val="1"/>
      <w:numFmt w:val="bullet"/>
      <w:lvlText w:val=""/>
      <w:lvlJc w:val="left"/>
      <w:pPr>
        <w:ind w:left="1080" w:hanging="360"/>
      </w:pPr>
      <w:rPr>
        <w:rFonts w:ascii="Symbol" w:hAnsi="Symbol"/>
      </w:rPr>
    </w:lvl>
    <w:lvl w:ilvl="4" w:tplc="9C3A0520">
      <w:start w:val="1"/>
      <w:numFmt w:val="bullet"/>
      <w:lvlText w:val=""/>
      <w:lvlJc w:val="left"/>
      <w:pPr>
        <w:ind w:left="1080" w:hanging="360"/>
      </w:pPr>
      <w:rPr>
        <w:rFonts w:ascii="Symbol" w:hAnsi="Symbol"/>
      </w:rPr>
    </w:lvl>
    <w:lvl w:ilvl="5" w:tplc="FC8E6426">
      <w:start w:val="1"/>
      <w:numFmt w:val="bullet"/>
      <w:lvlText w:val=""/>
      <w:lvlJc w:val="left"/>
      <w:pPr>
        <w:ind w:left="1080" w:hanging="360"/>
      </w:pPr>
      <w:rPr>
        <w:rFonts w:ascii="Symbol" w:hAnsi="Symbol"/>
      </w:rPr>
    </w:lvl>
    <w:lvl w:ilvl="6" w:tplc="69DA529A">
      <w:start w:val="1"/>
      <w:numFmt w:val="bullet"/>
      <w:lvlText w:val=""/>
      <w:lvlJc w:val="left"/>
      <w:pPr>
        <w:ind w:left="1080" w:hanging="360"/>
      </w:pPr>
      <w:rPr>
        <w:rFonts w:ascii="Symbol" w:hAnsi="Symbol"/>
      </w:rPr>
    </w:lvl>
    <w:lvl w:ilvl="7" w:tplc="3F9CB05C">
      <w:start w:val="1"/>
      <w:numFmt w:val="bullet"/>
      <w:lvlText w:val=""/>
      <w:lvlJc w:val="left"/>
      <w:pPr>
        <w:ind w:left="1080" w:hanging="360"/>
      </w:pPr>
      <w:rPr>
        <w:rFonts w:ascii="Symbol" w:hAnsi="Symbol"/>
      </w:rPr>
    </w:lvl>
    <w:lvl w:ilvl="8" w:tplc="4E44E916">
      <w:start w:val="1"/>
      <w:numFmt w:val="bullet"/>
      <w:lvlText w:val=""/>
      <w:lvlJc w:val="left"/>
      <w:pPr>
        <w:ind w:left="1080" w:hanging="360"/>
      </w:pPr>
      <w:rPr>
        <w:rFonts w:ascii="Symbol" w:hAnsi="Symbol"/>
      </w:rPr>
    </w:lvl>
  </w:abstractNum>
  <w:abstractNum w:abstractNumId="21" w15:restartNumberingAfterBreak="0">
    <w:nsid w:val="52F54EBE"/>
    <w:multiLevelType w:val="hybridMultilevel"/>
    <w:tmpl w:val="1D746D7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5DD21B1B"/>
    <w:multiLevelType w:val="hybridMultilevel"/>
    <w:tmpl w:val="3516000E"/>
    <w:lvl w:ilvl="0" w:tplc="828A88F4">
      <w:start w:val="1"/>
      <w:numFmt w:val="bullet"/>
      <w:lvlText w:val=""/>
      <w:lvlJc w:val="left"/>
      <w:pPr>
        <w:ind w:left="720" w:hanging="360"/>
      </w:pPr>
      <w:rPr>
        <w:rFonts w:ascii="Symbol" w:hAnsi="Symbol"/>
      </w:rPr>
    </w:lvl>
    <w:lvl w:ilvl="1" w:tplc="8E3E66EC">
      <w:start w:val="1"/>
      <w:numFmt w:val="bullet"/>
      <w:lvlText w:val=""/>
      <w:lvlJc w:val="left"/>
      <w:pPr>
        <w:ind w:left="720" w:hanging="360"/>
      </w:pPr>
      <w:rPr>
        <w:rFonts w:ascii="Symbol" w:hAnsi="Symbol"/>
      </w:rPr>
    </w:lvl>
    <w:lvl w:ilvl="2" w:tplc="00F29270">
      <w:start w:val="1"/>
      <w:numFmt w:val="bullet"/>
      <w:lvlText w:val=""/>
      <w:lvlJc w:val="left"/>
      <w:pPr>
        <w:ind w:left="720" w:hanging="360"/>
      </w:pPr>
      <w:rPr>
        <w:rFonts w:ascii="Symbol" w:hAnsi="Symbol"/>
      </w:rPr>
    </w:lvl>
    <w:lvl w:ilvl="3" w:tplc="7F6CCA22">
      <w:start w:val="1"/>
      <w:numFmt w:val="bullet"/>
      <w:lvlText w:val=""/>
      <w:lvlJc w:val="left"/>
      <w:pPr>
        <w:ind w:left="720" w:hanging="360"/>
      </w:pPr>
      <w:rPr>
        <w:rFonts w:ascii="Symbol" w:hAnsi="Symbol"/>
      </w:rPr>
    </w:lvl>
    <w:lvl w:ilvl="4" w:tplc="1ED084DA">
      <w:start w:val="1"/>
      <w:numFmt w:val="bullet"/>
      <w:lvlText w:val=""/>
      <w:lvlJc w:val="left"/>
      <w:pPr>
        <w:ind w:left="720" w:hanging="360"/>
      </w:pPr>
      <w:rPr>
        <w:rFonts w:ascii="Symbol" w:hAnsi="Symbol"/>
      </w:rPr>
    </w:lvl>
    <w:lvl w:ilvl="5" w:tplc="44A60C94">
      <w:start w:val="1"/>
      <w:numFmt w:val="bullet"/>
      <w:lvlText w:val=""/>
      <w:lvlJc w:val="left"/>
      <w:pPr>
        <w:ind w:left="720" w:hanging="360"/>
      </w:pPr>
      <w:rPr>
        <w:rFonts w:ascii="Symbol" w:hAnsi="Symbol"/>
      </w:rPr>
    </w:lvl>
    <w:lvl w:ilvl="6" w:tplc="03FE7C0E">
      <w:start w:val="1"/>
      <w:numFmt w:val="bullet"/>
      <w:lvlText w:val=""/>
      <w:lvlJc w:val="left"/>
      <w:pPr>
        <w:ind w:left="720" w:hanging="360"/>
      </w:pPr>
      <w:rPr>
        <w:rFonts w:ascii="Symbol" w:hAnsi="Symbol"/>
      </w:rPr>
    </w:lvl>
    <w:lvl w:ilvl="7" w:tplc="C42A29CA">
      <w:start w:val="1"/>
      <w:numFmt w:val="bullet"/>
      <w:lvlText w:val=""/>
      <w:lvlJc w:val="left"/>
      <w:pPr>
        <w:ind w:left="720" w:hanging="360"/>
      </w:pPr>
      <w:rPr>
        <w:rFonts w:ascii="Symbol" w:hAnsi="Symbol"/>
      </w:rPr>
    </w:lvl>
    <w:lvl w:ilvl="8" w:tplc="9ABE0DFE">
      <w:start w:val="1"/>
      <w:numFmt w:val="bullet"/>
      <w:lvlText w:val=""/>
      <w:lvlJc w:val="left"/>
      <w:pPr>
        <w:ind w:left="720" w:hanging="360"/>
      </w:pPr>
      <w:rPr>
        <w:rFonts w:ascii="Symbol" w:hAnsi="Symbol"/>
      </w:rPr>
    </w:lvl>
  </w:abstractNum>
  <w:abstractNum w:abstractNumId="23" w15:restartNumberingAfterBreak="0">
    <w:nsid w:val="5E5B21EF"/>
    <w:multiLevelType w:val="hybridMultilevel"/>
    <w:tmpl w:val="1FBCF47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6AC60F26"/>
    <w:multiLevelType w:val="hybridMultilevel"/>
    <w:tmpl w:val="A8D0C0B4"/>
    <w:lvl w:ilvl="0" w:tplc="4B0C83C6">
      <w:start w:val="1"/>
      <w:numFmt w:val="bullet"/>
      <w:lvlText w:val=""/>
      <w:lvlJc w:val="left"/>
      <w:pPr>
        <w:ind w:left="1080" w:hanging="360"/>
      </w:pPr>
      <w:rPr>
        <w:rFonts w:ascii="Symbol" w:hAnsi="Symbol"/>
      </w:rPr>
    </w:lvl>
    <w:lvl w:ilvl="1" w:tplc="C0866192">
      <w:start w:val="1"/>
      <w:numFmt w:val="bullet"/>
      <w:lvlText w:val=""/>
      <w:lvlJc w:val="left"/>
      <w:pPr>
        <w:ind w:left="1080" w:hanging="360"/>
      </w:pPr>
      <w:rPr>
        <w:rFonts w:ascii="Symbol" w:hAnsi="Symbol"/>
      </w:rPr>
    </w:lvl>
    <w:lvl w:ilvl="2" w:tplc="806E64A8">
      <w:start w:val="1"/>
      <w:numFmt w:val="bullet"/>
      <w:lvlText w:val=""/>
      <w:lvlJc w:val="left"/>
      <w:pPr>
        <w:ind w:left="1080" w:hanging="360"/>
      </w:pPr>
      <w:rPr>
        <w:rFonts w:ascii="Symbol" w:hAnsi="Symbol"/>
      </w:rPr>
    </w:lvl>
    <w:lvl w:ilvl="3" w:tplc="083E71A4">
      <w:start w:val="1"/>
      <w:numFmt w:val="bullet"/>
      <w:lvlText w:val=""/>
      <w:lvlJc w:val="left"/>
      <w:pPr>
        <w:ind w:left="1080" w:hanging="360"/>
      </w:pPr>
      <w:rPr>
        <w:rFonts w:ascii="Symbol" w:hAnsi="Symbol"/>
      </w:rPr>
    </w:lvl>
    <w:lvl w:ilvl="4" w:tplc="2D1CE73C">
      <w:start w:val="1"/>
      <w:numFmt w:val="bullet"/>
      <w:lvlText w:val=""/>
      <w:lvlJc w:val="left"/>
      <w:pPr>
        <w:ind w:left="1080" w:hanging="360"/>
      </w:pPr>
      <w:rPr>
        <w:rFonts w:ascii="Symbol" w:hAnsi="Symbol"/>
      </w:rPr>
    </w:lvl>
    <w:lvl w:ilvl="5" w:tplc="AAB8E964">
      <w:start w:val="1"/>
      <w:numFmt w:val="bullet"/>
      <w:lvlText w:val=""/>
      <w:lvlJc w:val="left"/>
      <w:pPr>
        <w:ind w:left="1080" w:hanging="360"/>
      </w:pPr>
      <w:rPr>
        <w:rFonts w:ascii="Symbol" w:hAnsi="Symbol"/>
      </w:rPr>
    </w:lvl>
    <w:lvl w:ilvl="6" w:tplc="65608C20">
      <w:start w:val="1"/>
      <w:numFmt w:val="bullet"/>
      <w:lvlText w:val=""/>
      <w:lvlJc w:val="left"/>
      <w:pPr>
        <w:ind w:left="1080" w:hanging="360"/>
      </w:pPr>
      <w:rPr>
        <w:rFonts w:ascii="Symbol" w:hAnsi="Symbol"/>
      </w:rPr>
    </w:lvl>
    <w:lvl w:ilvl="7" w:tplc="354AE57C">
      <w:start w:val="1"/>
      <w:numFmt w:val="bullet"/>
      <w:lvlText w:val=""/>
      <w:lvlJc w:val="left"/>
      <w:pPr>
        <w:ind w:left="1080" w:hanging="360"/>
      </w:pPr>
      <w:rPr>
        <w:rFonts w:ascii="Symbol" w:hAnsi="Symbol"/>
      </w:rPr>
    </w:lvl>
    <w:lvl w:ilvl="8" w:tplc="874E1E4E">
      <w:start w:val="1"/>
      <w:numFmt w:val="bullet"/>
      <w:lvlText w:val=""/>
      <w:lvlJc w:val="left"/>
      <w:pPr>
        <w:ind w:left="1080" w:hanging="360"/>
      </w:pPr>
      <w:rPr>
        <w:rFonts w:ascii="Symbol" w:hAnsi="Symbol"/>
      </w:rPr>
    </w:lvl>
  </w:abstractNum>
  <w:abstractNum w:abstractNumId="25" w15:restartNumberingAfterBreak="0">
    <w:nsid w:val="7F3C6242"/>
    <w:multiLevelType w:val="hybridMultilevel"/>
    <w:tmpl w:val="B3F2E8E0"/>
    <w:lvl w:ilvl="0" w:tplc="79368DB6">
      <w:start w:val="1"/>
      <w:numFmt w:val="bullet"/>
      <w:lvlText w:val=""/>
      <w:lvlJc w:val="left"/>
      <w:pPr>
        <w:ind w:left="1080" w:hanging="360"/>
      </w:pPr>
      <w:rPr>
        <w:rFonts w:ascii="Symbol" w:hAnsi="Symbol"/>
      </w:rPr>
    </w:lvl>
    <w:lvl w:ilvl="1" w:tplc="DFD476F6">
      <w:start w:val="1"/>
      <w:numFmt w:val="bullet"/>
      <w:lvlText w:val=""/>
      <w:lvlJc w:val="left"/>
      <w:pPr>
        <w:ind w:left="1080" w:hanging="360"/>
      </w:pPr>
      <w:rPr>
        <w:rFonts w:ascii="Symbol" w:hAnsi="Symbol"/>
      </w:rPr>
    </w:lvl>
    <w:lvl w:ilvl="2" w:tplc="267A5DB0">
      <w:start w:val="1"/>
      <w:numFmt w:val="bullet"/>
      <w:lvlText w:val=""/>
      <w:lvlJc w:val="left"/>
      <w:pPr>
        <w:ind w:left="1080" w:hanging="360"/>
      </w:pPr>
      <w:rPr>
        <w:rFonts w:ascii="Symbol" w:hAnsi="Symbol"/>
      </w:rPr>
    </w:lvl>
    <w:lvl w:ilvl="3" w:tplc="C64E44D6">
      <w:start w:val="1"/>
      <w:numFmt w:val="bullet"/>
      <w:lvlText w:val=""/>
      <w:lvlJc w:val="left"/>
      <w:pPr>
        <w:ind w:left="1080" w:hanging="360"/>
      </w:pPr>
      <w:rPr>
        <w:rFonts w:ascii="Symbol" w:hAnsi="Symbol"/>
      </w:rPr>
    </w:lvl>
    <w:lvl w:ilvl="4" w:tplc="2C0AFF22">
      <w:start w:val="1"/>
      <w:numFmt w:val="bullet"/>
      <w:lvlText w:val=""/>
      <w:lvlJc w:val="left"/>
      <w:pPr>
        <w:ind w:left="1080" w:hanging="360"/>
      </w:pPr>
      <w:rPr>
        <w:rFonts w:ascii="Symbol" w:hAnsi="Symbol"/>
      </w:rPr>
    </w:lvl>
    <w:lvl w:ilvl="5" w:tplc="745ED85E">
      <w:start w:val="1"/>
      <w:numFmt w:val="bullet"/>
      <w:lvlText w:val=""/>
      <w:lvlJc w:val="left"/>
      <w:pPr>
        <w:ind w:left="1080" w:hanging="360"/>
      </w:pPr>
      <w:rPr>
        <w:rFonts w:ascii="Symbol" w:hAnsi="Symbol"/>
      </w:rPr>
    </w:lvl>
    <w:lvl w:ilvl="6" w:tplc="124E84F2">
      <w:start w:val="1"/>
      <w:numFmt w:val="bullet"/>
      <w:lvlText w:val=""/>
      <w:lvlJc w:val="left"/>
      <w:pPr>
        <w:ind w:left="1080" w:hanging="360"/>
      </w:pPr>
      <w:rPr>
        <w:rFonts w:ascii="Symbol" w:hAnsi="Symbol"/>
      </w:rPr>
    </w:lvl>
    <w:lvl w:ilvl="7" w:tplc="C2F4B114">
      <w:start w:val="1"/>
      <w:numFmt w:val="bullet"/>
      <w:lvlText w:val=""/>
      <w:lvlJc w:val="left"/>
      <w:pPr>
        <w:ind w:left="1080" w:hanging="360"/>
      </w:pPr>
      <w:rPr>
        <w:rFonts w:ascii="Symbol" w:hAnsi="Symbol"/>
      </w:rPr>
    </w:lvl>
    <w:lvl w:ilvl="8" w:tplc="DDA0FD6C">
      <w:start w:val="1"/>
      <w:numFmt w:val="bullet"/>
      <w:lvlText w:val=""/>
      <w:lvlJc w:val="left"/>
      <w:pPr>
        <w:ind w:left="1080" w:hanging="360"/>
      </w:pPr>
      <w:rPr>
        <w:rFonts w:ascii="Symbol" w:hAnsi="Symbol"/>
      </w:rPr>
    </w:lvl>
  </w:abstractNum>
  <w:num w:numId="1" w16cid:durableId="1491404422">
    <w:abstractNumId w:val="8"/>
  </w:num>
  <w:num w:numId="2" w16cid:durableId="1228541252">
    <w:abstractNumId w:val="6"/>
  </w:num>
  <w:num w:numId="3" w16cid:durableId="282932211">
    <w:abstractNumId w:val="5"/>
  </w:num>
  <w:num w:numId="4" w16cid:durableId="1773281298">
    <w:abstractNumId w:val="4"/>
  </w:num>
  <w:num w:numId="5" w16cid:durableId="296229339">
    <w:abstractNumId w:val="7"/>
  </w:num>
  <w:num w:numId="6" w16cid:durableId="1429349568">
    <w:abstractNumId w:val="3"/>
  </w:num>
  <w:num w:numId="7" w16cid:durableId="523595448">
    <w:abstractNumId w:val="2"/>
  </w:num>
  <w:num w:numId="8" w16cid:durableId="287009100">
    <w:abstractNumId w:val="1"/>
  </w:num>
  <w:num w:numId="9" w16cid:durableId="385182025">
    <w:abstractNumId w:val="0"/>
  </w:num>
  <w:num w:numId="10" w16cid:durableId="432865581">
    <w:abstractNumId w:val="21"/>
  </w:num>
  <w:num w:numId="11" w16cid:durableId="2124617021">
    <w:abstractNumId w:val="9"/>
  </w:num>
  <w:num w:numId="12" w16cid:durableId="40062823">
    <w:abstractNumId w:val="23"/>
  </w:num>
  <w:num w:numId="13" w16cid:durableId="775057963">
    <w:abstractNumId w:val="13"/>
  </w:num>
  <w:num w:numId="14" w16cid:durableId="102044499">
    <w:abstractNumId w:val="22"/>
  </w:num>
  <w:num w:numId="15" w16cid:durableId="646666265">
    <w:abstractNumId w:val="16"/>
  </w:num>
  <w:num w:numId="16" w16cid:durableId="1496529416">
    <w:abstractNumId w:val="18"/>
  </w:num>
  <w:num w:numId="17" w16cid:durableId="243147403">
    <w:abstractNumId w:val="24"/>
  </w:num>
  <w:num w:numId="18" w16cid:durableId="600183366">
    <w:abstractNumId w:val="11"/>
  </w:num>
  <w:num w:numId="19" w16cid:durableId="1113981466">
    <w:abstractNumId w:val="20"/>
  </w:num>
  <w:num w:numId="20" w16cid:durableId="1482430105">
    <w:abstractNumId w:val="14"/>
  </w:num>
  <w:num w:numId="21" w16cid:durableId="1156340023">
    <w:abstractNumId w:val="17"/>
  </w:num>
  <w:num w:numId="22" w16cid:durableId="2084717999">
    <w:abstractNumId w:val="12"/>
  </w:num>
  <w:num w:numId="23" w16cid:durableId="630481345">
    <w:abstractNumId w:val="19"/>
  </w:num>
  <w:num w:numId="24" w16cid:durableId="1405372708">
    <w:abstractNumId w:val="25"/>
  </w:num>
  <w:num w:numId="25" w16cid:durableId="363293128">
    <w:abstractNumId w:val="15"/>
  </w:num>
  <w:num w:numId="26" w16cid:durableId="222907701">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ERSONAL">
    <w15:presenceInfo w15:providerId="None" w15:userId="PERSONAL"/>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503E"/>
    <w:rsid w:val="00034616"/>
    <w:rsid w:val="00044F0B"/>
    <w:rsid w:val="0006063C"/>
    <w:rsid w:val="00060A0D"/>
    <w:rsid w:val="00064AF7"/>
    <w:rsid w:val="00087D55"/>
    <w:rsid w:val="000A6336"/>
    <w:rsid w:val="000B3745"/>
    <w:rsid w:val="000B5F35"/>
    <w:rsid w:val="000C0D77"/>
    <w:rsid w:val="000C5E48"/>
    <w:rsid w:val="000D2DCB"/>
    <w:rsid w:val="000D4EF5"/>
    <w:rsid w:val="000E4A1F"/>
    <w:rsid w:val="00110FC5"/>
    <w:rsid w:val="001125F1"/>
    <w:rsid w:val="00112E3B"/>
    <w:rsid w:val="00112E77"/>
    <w:rsid w:val="0014381B"/>
    <w:rsid w:val="0015074B"/>
    <w:rsid w:val="00152EF2"/>
    <w:rsid w:val="001672B4"/>
    <w:rsid w:val="001679C7"/>
    <w:rsid w:val="00167E81"/>
    <w:rsid w:val="00185EE8"/>
    <w:rsid w:val="00190FE8"/>
    <w:rsid w:val="00192D9D"/>
    <w:rsid w:val="001D09C1"/>
    <w:rsid w:val="001F3404"/>
    <w:rsid w:val="001F6AE1"/>
    <w:rsid w:val="00207A21"/>
    <w:rsid w:val="002158EA"/>
    <w:rsid w:val="00230E4F"/>
    <w:rsid w:val="00231934"/>
    <w:rsid w:val="002869A1"/>
    <w:rsid w:val="0029639D"/>
    <w:rsid w:val="002A7110"/>
    <w:rsid w:val="002A7E58"/>
    <w:rsid w:val="002B509E"/>
    <w:rsid w:val="002C69E4"/>
    <w:rsid w:val="002D0E97"/>
    <w:rsid w:val="002F3895"/>
    <w:rsid w:val="002F5D0B"/>
    <w:rsid w:val="00316C58"/>
    <w:rsid w:val="0031745D"/>
    <w:rsid w:val="00326F90"/>
    <w:rsid w:val="00342B7C"/>
    <w:rsid w:val="00344217"/>
    <w:rsid w:val="0035250F"/>
    <w:rsid w:val="00352742"/>
    <w:rsid w:val="003637AA"/>
    <w:rsid w:val="003870A7"/>
    <w:rsid w:val="00387463"/>
    <w:rsid w:val="003C4EFE"/>
    <w:rsid w:val="003C5435"/>
    <w:rsid w:val="003F389E"/>
    <w:rsid w:val="003F4974"/>
    <w:rsid w:val="00406467"/>
    <w:rsid w:val="00412032"/>
    <w:rsid w:val="00431F22"/>
    <w:rsid w:val="004346EF"/>
    <w:rsid w:val="00443A76"/>
    <w:rsid w:val="004441BF"/>
    <w:rsid w:val="004D4B64"/>
    <w:rsid w:val="004D7A0B"/>
    <w:rsid w:val="004E0D35"/>
    <w:rsid w:val="004E2006"/>
    <w:rsid w:val="004F07BA"/>
    <w:rsid w:val="004F1E23"/>
    <w:rsid w:val="004F2892"/>
    <w:rsid w:val="005332AB"/>
    <w:rsid w:val="00574A4C"/>
    <w:rsid w:val="00586CE2"/>
    <w:rsid w:val="005B67AF"/>
    <w:rsid w:val="005E10A0"/>
    <w:rsid w:val="005E3FDF"/>
    <w:rsid w:val="00601614"/>
    <w:rsid w:val="006105CF"/>
    <w:rsid w:val="00616C61"/>
    <w:rsid w:val="006579FC"/>
    <w:rsid w:val="00672DD1"/>
    <w:rsid w:val="00681DE7"/>
    <w:rsid w:val="006B462E"/>
    <w:rsid w:val="006C6230"/>
    <w:rsid w:val="006D338B"/>
    <w:rsid w:val="00700B5A"/>
    <w:rsid w:val="00710C14"/>
    <w:rsid w:val="00730FE9"/>
    <w:rsid w:val="00731AC4"/>
    <w:rsid w:val="00735DA6"/>
    <w:rsid w:val="00752C37"/>
    <w:rsid w:val="007562A0"/>
    <w:rsid w:val="00764921"/>
    <w:rsid w:val="007D5A8F"/>
    <w:rsid w:val="00800DD9"/>
    <w:rsid w:val="008422A2"/>
    <w:rsid w:val="00852DE9"/>
    <w:rsid w:val="00854E2C"/>
    <w:rsid w:val="008641FE"/>
    <w:rsid w:val="00876BCB"/>
    <w:rsid w:val="00885413"/>
    <w:rsid w:val="008B01F8"/>
    <w:rsid w:val="008C0AA9"/>
    <w:rsid w:val="008D26D5"/>
    <w:rsid w:val="008D3FBB"/>
    <w:rsid w:val="008D476F"/>
    <w:rsid w:val="008E3FED"/>
    <w:rsid w:val="00904924"/>
    <w:rsid w:val="009143E3"/>
    <w:rsid w:val="009204B3"/>
    <w:rsid w:val="00937E1C"/>
    <w:rsid w:val="00960DEF"/>
    <w:rsid w:val="00962987"/>
    <w:rsid w:val="00983466"/>
    <w:rsid w:val="009A0EA8"/>
    <w:rsid w:val="009E306C"/>
    <w:rsid w:val="009E43D9"/>
    <w:rsid w:val="009F1B06"/>
    <w:rsid w:val="009F5038"/>
    <w:rsid w:val="00A0476B"/>
    <w:rsid w:val="00A178D5"/>
    <w:rsid w:val="00A340D8"/>
    <w:rsid w:val="00A348BA"/>
    <w:rsid w:val="00A353DE"/>
    <w:rsid w:val="00A423D1"/>
    <w:rsid w:val="00A43E89"/>
    <w:rsid w:val="00A55833"/>
    <w:rsid w:val="00A7730B"/>
    <w:rsid w:val="00AA1D8D"/>
    <w:rsid w:val="00AA5C0E"/>
    <w:rsid w:val="00AB501E"/>
    <w:rsid w:val="00AC5439"/>
    <w:rsid w:val="00B06476"/>
    <w:rsid w:val="00B17A92"/>
    <w:rsid w:val="00B47730"/>
    <w:rsid w:val="00B64AF8"/>
    <w:rsid w:val="00B64C88"/>
    <w:rsid w:val="00B72E5C"/>
    <w:rsid w:val="00B87F82"/>
    <w:rsid w:val="00B949FA"/>
    <w:rsid w:val="00B9737D"/>
    <w:rsid w:val="00BC68A4"/>
    <w:rsid w:val="00BD2F91"/>
    <w:rsid w:val="00BE1385"/>
    <w:rsid w:val="00BE4E2D"/>
    <w:rsid w:val="00BF30DB"/>
    <w:rsid w:val="00C041AF"/>
    <w:rsid w:val="00C13D50"/>
    <w:rsid w:val="00C3316B"/>
    <w:rsid w:val="00C7423C"/>
    <w:rsid w:val="00C8640F"/>
    <w:rsid w:val="00C8778C"/>
    <w:rsid w:val="00CA3C9A"/>
    <w:rsid w:val="00CB0664"/>
    <w:rsid w:val="00CC4755"/>
    <w:rsid w:val="00CC5B1C"/>
    <w:rsid w:val="00CC6825"/>
    <w:rsid w:val="00CE05AC"/>
    <w:rsid w:val="00D0338F"/>
    <w:rsid w:val="00D12874"/>
    <w:rsid w:val="00D246D1"/>
    <w:rsid w:val="00D309D8"/>
    <w:rsid w:val="00D50DD7"/>
    <w:rsid w:val="00D6554E"/>
    <w:rsid w:val="00DA1588"/>
    <w:rsid w:val="00DA38AE"/>
    <w:rsid w:val="00DD0835"/>
    <w:rsid w:val="00E10C94"/>
    <w:rsid w:val="00E13606"/>
    <w:rsid w:val="00E16B34"/>
    <w:rsid w:val="00E368A0"/>
    <w:rsid w:val="00E736CE"/>
    <w:rsid w:val="00E95D70"/>
    <w:rsid w:val="00EA6DEF"/>
    <w:rsid w:val="00EC1D58"/>
    <w:rsid w:val="00EC7373"/>
    <w:rsid w:val="00EE7A0B"/>
    <w:rsid w:val="00F170F3"/>
    <w:rsid w:val="00F24BC9"/>
    <w:rsid w:val="00F261EE"/>
    <w:rsid w:val="00F32BC5"/>
    <w:rsid w:val="00F40AF8"/>
    <w:rsid w:val="00F46EBA"/>
    <w:rsid w:val="00F50F2E"/>
    <w:rsid w:val="00F676CB"/>
    <w:rsid w:val="00F83E80"/>
    <w:rsid w:val="00F8668B"/>
    <w:rsid w:val="00F92FFE"/>
    <w:rsid w:val="00FC693F"/>
    <w:rsid w:val="00FD18D7"/>
    <w:rsid w:val="00FD257D"/>
    <w:rsid w:val="00FD4D3E"/>
    <w:rsid w:val="00FE5E5E"/>
    <w:rsid w:val="00FF34C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841CE1C"/>
  <w14:defaultImageDpi w14:val="300"/>
  <w15:docId w15:val="{6DC5A68D-0EBB-4B45-8400-600B9933F8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lang w:val="es-BO"/>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link w:val="SinespaciadoCar"/>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SinespaciadoCar">
    <w:name w:val="Sin espaciado Car"/>
    <w:basedOn w:val="Fuentedeprrafopredeter"/>
    <w:link w:val="Sinespaciado"/>
    <w:uiPriority w:val="1"/>
    <w:rsid w:val="00700B5A"/>
  </w:style>
  <w:style w:type="paragraph" w:styleId="TDC1">
    <w:name w:val="toc 1"/>
    <w:basedOn w:val="Normal"/>
    <w:next w:val="Normal"/>
    <w:autoRedefine/>
    <w:uiPriority w:val="39"/>
    <w:unhideWhenUsed/>
    <w:rsid w:val="00700B5A"/>
    <w:pPr>
      <w:spacing w:after="100"/>
    </w:pPr>
  </w:style>
  <w:style w:type="paragraph" w:styleId="TDC2">
    <w:name w:val="toc 2"/>
    <w:basedOn w:val="Normal"/>
    <w:next w:val="Normal"/>
    <w:autoRedefine/>
    <w:uiPriority w:val="39"/>
    <w:unhideWhenUsed/>
    <w:rsid w:val="00700B5A"/>
    <w:pPr>
      <w:spacing w:after="100"/>
      <w:ind w:left="220"/>
    </w:pPr>
  </w:style>
  <w:style w:type="paragraph" w:styleId="TDC3">
    <w:name w:val="toc 3"/>
    <w:basedOn w:val="Normal"/>
    <w:next w:val="Normal"/>
    <w:autoRedefine/>
    <w:uiPriority w:val="39"/>
    <w:unhideWhenUsed/>
    <w:rsid w:val="00700B5A"/>
    <w:pPr>
      <w:spacing w:after="100"/>
      <w:ind w:left="440"/>
    </w:pPr>
  </w:style>
  <w:style w:type="character" w:styleId="Hipervnculo">
    <w:name w:val="Hyperlink"/>
    <w:basedOn w:val="Fuentedeprrafopredeter"/>
    <w:uiPriority w:val="99"/>
    <w:unhideWhenUsed/>
    <w:rsid w:val="00700B5A"/>
    <w:rPr>
      <w:color w:val="0000FF" w:themeColor="hyperlink"/>
      <w:u w:val="single"/>
    </w:rPr>
  </w:style>
  <w:style w:type="character" w:styleId="Refdecomentario">
    <w:name w:val="annotation reference"/>
    <w:basedOn w:val="Fuentedeprrafopredeter"/>
    <w:uiPriority w:val="99"/>
    <w:semiHidden/>
    <w:unhideWhenUsed/>
    <w:rsid w:val="00E10C94"/>
    <w:rPr>
      <w:sz w:val="16"/>
      <w:szCs w:val="16"/>
    </w:rPr>
  </w:style>
  <w:style w:type="paragraph" w:styleId="Textocomentario">
    <w:name w:val="annotation text"/>
    <w:basedOn w:val="Normal"/>
    <w:link w:val="TextocomentarioCar"/>
    <w:uiPriority w:val="99"/>
    <w:unhideWhenUsed/>
    <w:rsid w:val="00E10C94"/>
    <w:pPr>
      <w:spacing w:after="127" w:line="240" w:lineRule="auto"/>
      <w:ind w:left="10" w:hanging="10"/>
      <w:jc w:val="both"/>
    </w:pPr>
    <w:rPr>
      <w:rFonts w:ascii="Times New Roman" w:eastAsia="Times New Roman" w:hAnsi="Times New Roman" w:cs="Times New Roman"/>
      <w:color w:val="000000"/>
      <w:kern w:val="2"/>
      <w:sz w:val="20"/>
      <w:szCs w:val="20"/>
      <w:lang w:val="es-ES" w:eastAsia="es-ES"/>
      <w14:ligatures w14:val="standardContextual"/>
    </w:rPr>
  </w:style>
  <w:style w:type="character" w:customStyle="1" w:styleId="TextocomentarioCar">
    <w:name w:val="Texto comentario Car"/>
    <w:basedOn w:val="Fuentedeprrafopredeter"/>
    <w:link w:val="Textocomentario"/>
    <w:uiPriority w:val="99"/>
    <w:rsid w:val="00E10C94"/>
    <w:rPr>
      <w:rFonts w:ascii="Times New Roman" w:eastAsia="Times New Roman" w:hAnsi="Times New Roman" w:cs="Times New Roman"/>
      <w:color w:val="000000"/>
      <w:kern w:val="2"/>
      <w:sz w:val="20"/>
      <w:szCs w:val="20"/>
      <w:lang w:val="es-ES" w:eastAsia="es-ES"/>
      <w14:ligatures w14:val="standardContextual"/>
    </w:rPr>
  </w:style>
  <w:style w:type="paragraph" w:styleId="Asuntodelcomentario">
    <w:name w:val="annotation subject"/>
    <w:basedOn w:val="Textocomentario"/>
    <w:next w:val="Textocomentario"/>
    <w:link w:val="AsuntodelcomentarioCar"/>
    <w:uiPriority w:val="99"/>
    <w:semiHidden/>
    <w:unhideWhenUsed/>
    <w:rsid w:val="00207A21"/>
    <w:pPr>
      <w:spacing w:after="200"/>
      <w:ind w:left="0" w:firstLine="0"/>
      <w:jc w:val="left"/>
    </w:pPr>
    <w:rPr>
      <w:rFonts w:asciiTheme="minorHAnsi" w:eastAsiaTheme="minorEastAsia" w:hAnsiTheme="minorHAnsi" w:cstheme="minorBidi"/>
      <w:b/>
      <w:bCs/>
      <w:color w:val="auto"/>
      <w:kern w:val="0"/>
      <w:lang w:val="es-BO" w:eastAsia="en-US"/>
      <w14:ligatures w14:val="none"/>
    </w:rPr>
  </w:style>
  <w:style w:type="character" w:customStyle="1" w:styleId="AsuntodelcomentarioCar">
    <w:name w:val="Asunto del comentario Car"/>
    <w:basedOn w:val="TextocomentarioCar"/>
    <w:link w:val="Asuntodelcomentario"/>
    <w:uiPriority w:val="99"/>
    <w:semiHidden/>
    <w:rsid w:val="00207A21"/>
    <w:rPr>
      <w:rFonts w:ascii="Times New Roman" w:eastAsia="Times New Roman" w:hAnsi="Times New Roman" w:cs="Times New Roman"/>
      <w:b/>
      <w:bCs/>
      <w:color w:val="000000"/>
      <w:kern w:val="2"/>
      <w:sz w:val="20"/>
      <w:szCs w:val="20"/>
      <w:lang w:val="es-BO" w:eastAsia="es-ES"/>
      <w14:ligatures w14:val="standardContextual"/>
    </w:rPr>
  </w:style>
  <w:style w:type="table" w:styleId="Tablanormal2">
    <w:name w:val="Plain Table 2"/>
    <w:basedOn w:val="Tablanormal"/>
    <w:uiPriority w:val="99"/>
    <w:rsid w:val="008E3FE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normal1">
    <w:name w:val="Plain Table 1"/>
    <w:basedOn w:val="Tablanormal"/>
    <w:uiPriority w:val="99"/>
    <w:rsid w:val="008D26D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comments.xml.rels><?xml version="1.0" encoding="UTF-8" standalone="yes"?>
<Relationships xmlns="http://schemas.openxmlformats.org/package/2006/relationships"><Relationship Id="rId3" Type="http://schemas.openxmlformats.org/officeDocument/2006/relationships/image" Target="media/image5.png"/><Relationship Id="rId7" Type="http://schemas.openxmlformats.org/officeDocument/2006/relationships/image" Target="media/image9.png"/><Relationship Id="rId2" Type="http://schemas.openxmlformats.org/officeDocument/2006/relationships/image" Target="media/image4.png"/><Relationship Id="rId1" Type="http://schemas.openxmlformats.org/officeDocument/2006/relationships/image" Target="media/image3.png"/><Relationship Id="rId6" Type="http://schemas.openxmlformats.org/officeDocument/2006/relationships/image" Target="media/image8.png"/><Relationship Id="rId5" Type="http://schemas.openxmlformats.org/officeDocument/2006/relationships/image" Target="media/image7.png"/><Relationship Id="rId4" Type="http://schemas.openxmlformats.org/officeDocument/2006/relationships/image" Target="media/image6.png"/></Relationship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microsoft.com/office/2011/relationships/commentsExtended" Target="commentsExtended.xml"/><Relationship Id="rId18" Type="http://schemas.openxmlformats.org/officeDocument/2006/relationships/header" Target="header5.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comments" Target="comments.xml"/><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microsoft.com/office/2018/08/relationships/commentsExtensible" Target="commentsExtensible.xml"/><Relationship Id="rId10" Type="http://schemas.openxmlformats.org/officeDocument/2006/relationships/footer" Target="footer1.xm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1.xml"/><Relationship Id="rId14" Type="http://schemas.microsoft.com/office/2016/09/relationships/commentsIds" Target="commentsIds.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8946</TotalTime>
  <Pages>26</Pages>
  <Words>2566</Words>
  <Characters>14115</Characters>
  <Application>Microsoft Office Word</Application>
  <DocSecurity>0</DocSecurity>
  <Lines>117</Lines>
  <Paragraphs>33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16648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carlos andres alvarez M</cp:lastModifiedBy>
  <cp:revision>44</cp:revision>
  <dcterms:created xsi:type="dcterms:W3CDTF">2026-04-15T17:58:00Z</dcterms:created>
  <dcterms:modified xsi:type="dcterms:W3CDTF">2026-07-01T22:58:00Z</dcterms:modified>
  <cp:category/>
</cp:coreProperties>
</file>