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color w:val="000000" w:themeColor="text1"/>
          <w:sz w:val="24"/>
          <w:szCs w:val="24"/>
        </w:rPr>
        <w:id w:val="-1652832029"/>
        <w:docPartObj>
          <w:docPartGallery w:val="Cover Pages"/>
          <w:docPartUnique/>
        </w:docPartObj>
      </w:sdtPr>
      <w:sdtEndPr>
        <w:rPr>
          <w:b/>
          <w:color w:val="auto"/>
          <w:sz w:val="28"/>
          <w:szCs w:val="22"/>
        </w:rPr>
      </w:sdtEndPr>
      <w:sdtContent>
        <w:p w14:paraId="7C692D76" w14:textId="77777777" w:rsidR="00E10C94" w:rsidRPr="00E10C94" w:rsidRDefault="00E10C94" w:rsidP="00E10C94">
          <w:pPr>
            <w:spacing w:after="133" w:line="259" w:lineRule="auto"/>
            <w:ind w:left="1526"/>
            <w:rPr>
              <w:rFonts w:ascii="Times New Roman" w:hAnsi="Times New Roman" w:cs="Times New Roman"/>
            </w:rPr>
          </w:pPr>
          <w:r w:rsidRPr="00E10C94">
            <w:rPr>
              <w:rFonts w:ascii="Times New Roman" w:hAnsi="Times New Roman" w:cs="Times New Roman"/>
              <w:b/>
              <w:sz w:val="36"/>
            </w:rPr>
            <w:t xml:space="preserve">UNIVERSIDAD DE AQUINO BOLIVIA </w:t>
          </w:r>
        </w:p>
        <w:p w14:paraId="6A01F5DC" w14:textId="76A6BF4C" w:rsidR="00E10C94" w:rsidRPr="00E10C94" w:rsidRDefault="00E10C94" w:rsidP="00E10C94">
          <w:pPr>
            <w:spacing w:after="117" w:line="259" w:lineRule="auto"/>
            <w:ind w:right="52"/>
            <w:jc w:val="center"/>
            <w:rPr>
              <w:rFonts w:ascii="Times New Roman" w:hAnsi="Times New Roman" w:cs="Times New Roman"/>
            </w:rPr>
          </w:pPr>
          <w:r w:rsidRPr="00E10C94">
            <w:rPr>
              <w:rFonts w:ascii="Times New Roman" w:hAnsi="Times New Roman" w:cs="Times New Roman"/>
              <w:b/>
              <w:sz w:val="32"/>
            </w:rPr>
            <w:t>FACULTAD DE CIENCIAS EXACTAS Y TECNOLOGÍA</w:t>
          </w:r>
        </w:p>
        <w:p w14:paraId="6841EBA3" w14:textId="77777777" w:rsidR="00E10C94" w:rsidRPr="00E10C94" w:rsidRDefault="00E10C94" w:rsidP="00E10C94">
          <w:pPr>
            <w:spacing w:after="131" w:line="259" w:lineRule="auto"/>
            <w:ind w:left="1911"/>
            <w:rPr>
              <w:rFonts w:ascii="Times New Roman" w:hAnsi="Times New Roman" w:cs="Times New Roman"/>
            </w:rPr>
          </w:pPr>
          <w:r w:rsidRPr="00E10C94">
            <w:rPr>
              <w:rFonts w:ascii="Times New Roman" w:hAnsi="Times New Roman" w:cs="Times New Roman"/>
              <w:b/>
              <w:sz w:val="28"/>
            </w:rPr>
            <w:t xml:space="preserve">CARRERA DE INGENIERÍA DE SISTEMAS </w:t>
          </w:r>
        </w:p>
        <w:p w14:paraId="43F9A993" w14:textId="77777777" w:rsidR="00E10C94" w:rsidRPr="00E10C94" w:rsidRDefault="00E10C94" w:rsidP="00E10C94">
          <w:pPr>
            <w:spacing w:after="93" w:line="259" w:lineRule="auto"/>
            <w:ind w:left="646"/>
            <w:jc w:val="center"/>
            <w:rPr>
              <w:rFonts w:ascii="Times New Roman" w:hAnsi="Times New Roman" w:cs="Times New Roman"/>
            </w:rPr>
          </w:pPr>
          <w:r w:rsidRPr="00E10C94">
            <w:rPr>
              <w:rFonts w:ascii="Times New Roman" w:hAnsi="Times New Roman" w:cs="Times New Roman"/>
              <w:b/>
              <w:sz w:val="28"/>
            </w:rPr>
            <w:t xml:space="preserve"> </w:t>
          </w:r>
        </w:p>
        <w:p w14:paraId="5BEB52AE" w14:textId="77777777" w:rsidR="00E10C94" w:rsidRPr="00E10C94" w:rsidRDefault="00E10C94" w:rsidP="00E10C94">
          <w:pPr>
            <w:spacing w:after="0" w:line="259" w:lineRule="auto"/>
            <w:rPr>
              <w:rFonts w:ascii="Times New Roman" w:hAnsi="Times New Roman" w:cs="Times New Roman"/>
            </w:rPr>
          </w:pPr>
          <w:r w:rsidRPr="00E10C94">
            <w:rPr>
              <w:rFonts w:ascii="Times New Roman" w:hAnsi="Times New Roman" w:cs="Times New Roman"/>
            </w:rPr>
            <w:t xml:space="preserve"> </w:t>
          </w:r>
        </w:p>
        <w:p w14:paraId="6DCFB4BA" w14:textId="77777777" w:rsidR="00E10C94" w:rsidRPr="00E10C94" w:rsidRDefault="00E10C94" w:rsidP="00E10C94">
          <w:pPr>
            <w:spacing w:after="0" w:line="259" w:lineRule="auto"/>
            <w:ind w:left="2714"/>
            <w:rPr>
              <w:rFonts w:ascii="Times New Roman" w:hAnsi="Times New Roman" w:cs="Times New Roman"/>
            </w:rPr>
          </w:pPr>
          <w:r w:rsidRPr="00E10C94">
            <w:rPr>
              <w:rFonts w:ascii="Times New Roman" w:hAnsi="Times New Roman" w:cs="Times New Roman"/>
              <w:noProof/>
              <w:lang w:val="en-US"/>
            </w:rPr>
            <w:drawing>
              <wp:inline distT="0" distB="0" distL="0" distR="0" wp14:anchorId="529BC860" wp14:editId="3D62E025">
                <wp:extent cx="2519680" cy="2159635"/>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
                        <a:stretch>
                          <a:fillRect/>
                        </a:stretch>
                      </pic:blipFill>
                      <pic:spPr>
                        <a:xfrm>
                          <a:off x="0" y="0"/>
                          <a:ext cx="2519680" cy="2159635"/>
                        </a:xfrm>
                        <a:prstGeom prst="rect">
                          <a:avLst/>
                        </a:prstGeom>
                      </pic:spPr>
                    </pic:pic>
                  </a:graphicData>
                </a:graphic>
              </wp:inline>
            </w:drawing>
          </w:r>
        </w:p>
        <w:p w14:paraId="54552367" w14:textId="77777777" w:rsidR="00E10C94" w:rsidRPr="00E10C94" w:rsidRDefault="00E10C94" w:rsidP="00E10C94">
          <w:pPr>
            <w:spacing w:after="274" w:line="259" w:lineRule="auto"/>
            <w:ind w:right="2147"/>
            <w:rPr>
              <w:rFonts w:ascii="Times New Roman" w:hAnsi="Times New Roman" w:cs="Times New Roman"/>
            </w:rPr>
          </w:pPr>
          <w:r w:rsidRPr="00E10C94">
            <w:rPr>
              <w:rFonts w:ascii="Times New Roman" w:hAnsi="Times New Roman" w:cs="Times New Roman"/>
            </w:rPr>
            <w:t xml:space="preserve"> </w:t>
          </w:r>
        </w:p>
        <w:p w14:paraId="613C0C8B" w14:textId="7C350158" w:rsidR="00E10C94" w:rsidRPr="00E10C94" w:rsidRDefault="00466F8D" w:rsidP="00E10C94">
          <w:pPr>
            <w:spacing w:after="251" w:line="259" w:lineRule="auto"/>
            <w:ind w:left="586"/>
            <w:jc w:val="center"/>
            <w:rPr>
              <w:rFonts w:ascii="Times New Roman" w:hAnsi="Times New Roman" w:cs="Times New Roman"/>
              <w:b/>
              <w:sz w:val="28"/>
            </w:rPr>
          </w:pPr>
          <w:r w:rsidRPr="00466F8D">
            <w:rPr>
              <w:rFonts w:ascii="Times New Roman" w:hAnsi="Times New Roman" w:cs="Times New Roman"/>
              <w:b/>
              <w:sz w:val="28"/>
            </w:rPr>
            <w:t>SISTEMA DE INFORMACION PARA LA DISTRIBUCION E INVENTARIO DE CHOCOLATES PRINCESA</w:t>
          </w:r>
        </w:p>
        <w:p w14:paraId="57BA2070" w14:textId="31FCAF2C" w:rsidR="00E10C94" w:rsidRPr="00E10C94" w:rsidRDefault="00190FE8" w:rsidP="00E10C94">
          <w:pPr>
            <w:spacing w:after="251" w:line="259" w:lineRule="auto"/>
            <w:ind w:left="586"/>
            <w:jc w:val="center"/>
            <w:rPr>
              <w:rFonts w:ascii="Times New Roman" w:hAnsi="Times New Roman" w:cs="Times New Roman"/>
            </w:rPr>
          </w:pPr>
          <w:r>
            <w:rPr>
              <w:rFonts w:ascii="Times New Roman" w:hAnsi="Times New Roman" w:cs="Times New Roman"/>
              <w:b/>
              <w:sz w:val="28"/>
            </w:rPr>
            <w:t>NOMBRE DEL MÓDULO DEL DIPLOMADO</w:t>
          </w:r>
        </w:p>
        <w:p w14:paraId="1A7B50C4" w14:textId="77777777" w:rsidR="00E10C94" w:rsidRPr="00E10C94" w:rsidRDefault="00E10C94" w:rsidP="00E10C94">
          <w:pPr>
            <w:spacing w:after="251" w:line="259" w:lineRule="auto"/>
            <w:ind w:left="646"/>
            <w:jc w:val="center"/>
            <w:rPr>
              <w:rFonts w:ascii="Times New Roman" w:hAnsi="Times New Roman" w:cs="Times New Roman"/>
            </w:rPr>
          </w:pPr>
          <w:r w:rsidRPr="00E10C94">
            <w:rPr>
              <w:rFonts w:ascii="Times New Roman" w:hAnsi="Times New Roman" w:cs="Times New Roman"/>
              <w:b/>
              <w:sz w:val="28"/>
            </w:rPr>
            <w:t xml:space="preserve"> </w:t>
          </w:r>
        </w:p>
        <w:p w14:paraId="07D62E26" w14:textId="77777777" w:rsidR="00E10C94" w:rsidRPr="00E10C94" w:rsidRDefault="00E10C94" w:rsidP="00E10C94">
          <w:pPr>
            <w:spacing w:after="123" w:line="356" w:lineRule="auto"/>
            <w:ind w:left="1219" w:firstLine="86"/>
            <w:rPr>
              <w:rFonts w:ascii="Times New Roman" w:hAnsi="Times New Roman" w:cs="Times New Roman"/>
            </w:rPr>
          </w:pPr>
          <w:r w:rsidRPr="00E10C94">
            <w:rPr>
              <w:rFonts w:ascii="Times New Roman" w:hAnsi="Times New Roman" w:cs="Times New Roman"/>
              <w:b/>
              <w:sz w:val="28"/>
            </w:rPr>
            <w:t xml:space="preserve">EXAMEN DE GRADO PARA OPTAR AL TÍTULO DE LICENCIATURA EN INGENIERÍA DE SISTEMAS </w:t>
          </w:r>
        </w:p>
        <w:p w14:paraId="3EB50B19" w14:textId="77777777" w:rsidR="00E10C94" w:rsidRPr="00E10C94" w:rsidRDefault="00E10C94" w:rsidP="00E10C94">
          <w:pPr>
            <w:spacing w:after="251" w:line="259" w:lineRule="auto"/>
            <w:ind w:left="646"/>
            <w:jc w:val="center"/>
            <w:rPr>
              <w:rFonts w:ascii="Times New Roman" w:hAnsi="Times New Roman" w:cs="Times New Roman"/>
            </w:rPr>
          </w:pPr>
          <w:r w:rsidRPr="00E10C94">
            <w:rPr>
              <w:rFonts w:ascii="Times New Roman" w:hAnsi="Times New Roman" w:cs="Times New Roman"/>
              <w:b/>
              <w:sz w:val="28"/>
            </w:rPr>
            <w:t xml:space="preserve"> </w:t>
          </w:r>
        </w:p>
        <w:p w14:paraId="427786C3" w14:textId="145639C8" w:rsidR="00E10C94" w:rsidRPr="00E10C94" w:rsidRDefault="00E10C94" w:rsidP="00E10C94">
          <w:pPr>
            <w:spacing w:after="251" w:line="259" w:lineRule="auto"/>
            <w:ind w:left="586" w:right="610"/>
            <w:jc w:val="center"/>
            <w:rPr>
              <w:rFonts w:ascii="Times New Roman" w:hAnsi="Times New Roman" w:cs="Times New Roman"/>
            </w:rPr>
          </w:pPr>
          <w:r w:rsidRPr="00E10C94">
            <w:rPr>
              <w:rFonts w:ascii="Times New Roman" w:hAnsi="Times New Roman" w:cs="Times New Roman"/>
              <w:b/>
              <w:sz w:val="28"/>
            </w:rPr>
            <w:t xml:space="preserve">POSTULANTE: </w:t>
          </w:r>
          <w:r w:rsidR="00466F8D" w:rsidRPr="00466F8D">
            <w:rPr>
              <w:rFonts w:ascii="Times New Roman" w:hAnsi="Times New Roman" w:cs="Times New Roman"/>
              <w:b/>
              <w:sz w:val="28"/>
            </w:rPr>
            <w:t xml:space="preserve">Dennis </w:t>
          </w:r>
          <w:proofErr w:type="spellStart"/>
          <w:r w:rsidR="00466F8D" w:rsidRPr="00466F8D">
            <w:rPr>
              <w:rFonts w:ascii="Times New Roman" w:hAnsi="Times New Roman" w:cs="Times New Roman"/>
              <w:b/>
              <w:sz w:val="28"/>
            </w:rPr>
            <w:t>Yohan</w:t>
          </w:r>
          <w:proofErr w:type="spellEnd"/>
          <w:r w:rsidR="00466F8D" w:rsidRPr="00466F8D">
            <w:rPr>
              <w:rFonts w:ascii="Times New Roman" w:hAnsi="Times New Roman" w:cs="Times New Roman"/>
              <w:b/>
              <w:sz w:val="28"/>
            </w:rPr>
            <w:t xml:space="preserve"> </w:t>
          </w:r>
          <w:proofErr w:type="spellStart"/>
          <w:r w:rsidR="00466F8D" w:rsidRPr="00466F8D">
            <w:rPr>
              <w:rFonts w:ascii="Times New Roman" w:hAnsi="Times New Roman" w:cs="Times New Roman"/>
              <w:b/>
              <w:sz w:val="28"/>
            </w:rPr>
            <w:t>Martinez</w:t>
          </w:r>
          <w:proofErr w:type="spellEnd"/>
          <w:r w:rsidR="00466F8D" w:rsidRPr="00466F8D">
            <w:rPr>
              <w:rFonts w:ascii="Times New Roman" w:hAnsi="Times New Roman" w:cs="Times New Roman"/>
              <w:b/>
              <w:sz w:val="28"/>
            </w:rPr>
            <w:t xml:space="preserve"> </w:t>
          </w:r>
          <w:proofErr w:type="spellStart"/>
          <w:r w:rsidR="00466F8D" w:rsidRPr="00466F8D">
            <w:rPr>
              <w:rFonts w:ascii="Times New Roman" w:hAnsi="Times New Roman" w:cs="Times New Roman"/>
              <w:b/>
              <w:sz w:val="28"/>
            </w:rPr>
            <w:t>Illescas</w:t>
          </w:r>
          <w:proofErr w:type="spellEnd"/>
          <w:r w:rsidRPr="00E10C94">
            <w:rPr>
              <w:rFonts w:ascii="Times New Roman" w:hAnsi="Times New Roman" w:cs="Times New Roman"/>
              <w:b/>
              <w:sz w:val="28"/>
            </w:rPr>
            <w:t xml:space="preserve">  </w:t>
          </w:r>
        </w:p>
        <w:p w14:paraId="7E79C805" w14:textId="77777777" w:rsidR="00E10C94" w:rsidRPr="00E10C94" w:rsidRDefault="00E10C94" w:rsidP="00E10C94">
          <w:pPr>
            <w:spacing w:after="251" w:line="259" w:lineRule="auto"/>
            <w:ind w:left="37"/>
            <w:jc w:val="center"/>
            <w:rPr>
              <w:rFonts w:ascii="Times New Roman" w:hAnsi="Times New Roman" w:cs="Times New Roman"/>
              <w:b/>
              <w:sz w:val="28"/>
            </w:rPr>
          </w:pPr>
          <w:r w:rsidRPr="00E10C94">
            <w:rPr>
              <w:rFonts w:ascii="Times New Roman" w:hAnsi="Times New Roman" w:cs="Times New Roman"/>
              <w:b/>
              <w:sz w:val="28"/>
            </w:rPr>
            <w:t xml:space="preserve"> </w:t>
          </w:r>
        </w:p>
        <w:p w14:paraId="20FB5836" w14:textId="77777777" w:rsidR="00E10C94" w:rsidRPr="00E10C94" w:rsidRDefault="00E10C94" w:rsidP="00E10C94">
          <w:pPr>
            <w:spacing w:after="251" w:line="259" w:lineRule="auto"/>
            <w:ind w:left="37"/>
            <w:jc w:val="center"/>
            <w:rPr>
              <w:rFonts w:ascii="Times New Roman" w:hAnsi="Times New Roman" w:cs="Times New Roman"/>
              <w:b/>
              <w:sz w:val="28"/>
            </w:rPr>
          </w:pPr>
        </w:p>
        <w:p w14:paraId="6573D4C6" w14:textId="77777777" w:rsidR="00E10C94" w:rsidRPr="00E10C94" w:rsidRDefault="00E10C94" w:rsidP="00E10C94">
          <w:pPr>
            <w:spacing w:after="251" w:line="259" w:lineRule="auto"/>
            <w:ind w:left="37"/>
            <w:jc w:val="center"/>
            <w:rPr>
              <w:rFonts w:ascii="Times New Roman" w:hAnsi="Times New Roman" w:cs="Times New Roman"/>
            </w:rPr>
          </w:pPr>
        </w:p>
        <w:p w14:paraId="27B6A2DF" w14:textId="77777777" w:rsidR="00E10C94" w:rsidRPr="00E10C94" w:rsidRDefault="00E10C94" w:rsidP="00E10C94">
          <w:pPr>
            <w:spacing w:after="94" w:line="259" w:lineRule="auto"/>
            <w:ind w:left="586" w:right="607"/>
            <w:jc w:val="center"/>
            <w:rPr>
              <w:rFonts w:ascii="Times New Roman" w:hAnsi="Times New Roman" w:cs="Times New Roman"/>
              <w:b/>
              <w:sz w:val="28"/>
            </w:rPr>
          </w:pPr>
          <w:r w:rsidRPr="00E10C94">
            <w:rPr>
              <w:rFonts w:ascii="Times New Roman" w:hAnsi="Times New Roman" w:cs="Times New Roman"/>
              <w:b/>
              <w:sz w:val="28"/>
            </w:rPr>
            <w:t>SANTA CRUZ – BOLIVIA</w:t>
          </w:r>
        </w:p>
        <w:p w14:paraId="249310EB" w14:textId="3A80B332" w:rsidR="00E10C94" w:rsidRPr="00E10C94" w:rsidRDefault="00E10C94" w:rsidP="00E10C94">
          <w:pPr>
            <w:spacing w:after="94" w:line="259" w:lineRule="auto"/>
            <w:ind w:left="586" w:right="607"/>
            <w:jc w:val="center"/>
            <w:rPr>
              <w:rFonts w:ascii="Times New Roman" w:hAnsi="Times New Roman" w:cs="Times New Roman"/>
              <w:b/>
              <w:sz w:val="28"/>
            </w:rPr>
          </w:pPr>
          <w:r w:rsidRPr="00E10C94">
            <w:rPr>
              <w:rFonts w:ascii="Times New Roman" w:hAnsi="Times New Roman" w:cs="Times New Roman"/>
              <w:b/>
              <w:sz w:val="28"/>
            </w:rPr>
            <w:t xml:space="preserve"> 2026</w:t>
          </w:r>
        </w:p>
      </w:sdtContent>
    </w:sdt>
    <w:p w14:paraId="6F34EE71" w14:textId="2BD7627C" w:rsidR="003C4EFE" w:rsidRPr="00E10C94" w:rsidRDefault="00207A21" w:rsidP="00E10C94">
      <w:pPr>
        <w:spacing w:after="0" w:line="480" w:lineRule="auto"/>
        <w:rPr>
          <w:rFonts w:ascii="Times New Roman" w:eastAsiaTheme="majorEastAsia" w:hAnsi="Times New Roman" w:cs="Times New Roman"/>
          <w:color w:val="000000" w:themeColor="text1"/>
          <w:spacing w:val="5"/>
          <w:kern w:val="28"/>
          <w:sz w:val="24"/>
          <w:szCs w:val="24"/>
        </w:rPr>
      </w:pPr>
      <w:r w:rsidRPr="00207A21">
        <w:rPr>
          <w:rFonts w:ascii="Times New Roman" w:hAnsi="Times New Roman" w:cs="Times New Roman"/>
          <w:b/>
          <w:bCs/>
          <w:color w:val="000000" w:themeColor="text1"/>
          <w:sz w:val="24"/>
          <w:szCs w:val="24"/>
        </w:rPr>
        <w:lastRenderedPageBreak/>
        <w:t>Í</w:t>
      </w:r>
      <w:r w:rsidRPr="00E10C94">
        <w:rPr>
          <w:rFonts w:ascii="Times New Roman" w:hAnsi="Times New Roman" w:cs="Times New Roman"/>
          <w:b/>
          <w:bCs/>
          <w:color w:val="000000" w:themeColor="text1"/>
          <w:sz w:val="24"/>
          <w:szCs w:val="24"/>
        </w:rPr>
        <w:t>NDICE GENERAL</w:t>
      </w:r>
    </w:p>
    <w:sdt>
      <w:sdtPr>
        <w:rPr>
          <w:rFonts w:ascii="Times New Roman" w:hAnsi="Times New Roman" w:cs="Times New Roman"/>
          <w:color w:val="000000" w:themeColor="text1"/>
          <w:sz w:val="24"/>
          <w:szCs w:val="24"/>
        </w:rPr>
        <w:id w:val="-1076049511"/>
        <w:docPartObj>
          <w:docPartGallery w:val="Table of Contents"/>
          <w:docPartUnique/>
        </w:docPartObj>
      </w:sdtPr>
      <w:sdtEndPr>
        <w:rPr>
          <w:b/>
          <w:bCs/>
        </w:rPr>
      </w:sdtEndPr>
      <w:sdtContent>
        <w:p w14:paraId="43798E8C" w14:textId="2EB5F0A7" w:rsidR="00537C9F" w:rsidRDefault="00700B5A">
          <w:pPr>
            <w:pStyle w:val="TDC1"/>
            <w:tabs>
              <w:tab w:val="right" w:leader="dot" w:pos="9350"/>
            </w:tabs>
            <w:rPr>
              <w:noProof/>
              <w:lang w:val="en-US"/>
            </w:rPr>
          </w:pPr>
          <w:r w:rsidRPr="00E10C94">
            <w:rPr>
              <w:rFonts w:ascii="Times New Roman" w:hAnsi="Times New Roman" w:cs="Times New Roman"/>
              <w:color w:val="000000" w:themeColor="text1"/>
              <w:sz w:val="24"/>
              <w:szCs w:val="24"/>
            </w:rPr>
            <w:fldChar w:fldCharType="begin"/>
          </w:r>
          <w:r w:rsidRPr="00E10C94">
            <w:rPr>
              <w:rFonts w:ascii="Times New Roman" w:hAnsi="Times New Roman" w:cs="Times New Roman"/>
              <w:color w:val="000000" w:themeColor="text1"/>
              <w:sz w:val="24"/>
              <w:szCs w:val="24"/>
            </w:rPr>
            <w:instrText xml:space="preserve"> TOC \o "1-3" \h \z \u </w:instrText>
          </w:r>
          <w:r w:rsidRPr="00E10C94">
            <w:rPr>
              <w:rFonts w:ascii="Times New Roman" w:hAnsi="Times New Roman" w:cs="Times New Roman"/>
              <w:color w:val="000000" w:themeColor="text1"/>
              <w:sz w:val="24"/>
              <w:szCs w:val="24"/>
            </w:rPr>
            <w:fldChar w:fldCharType="separate"/>
          </w:r>
          <w:hyperlink w:anchor="_Toc240128402" w:history="1">
            <w:r w:rsidR="00537C9F" w:rsidRPr="002E7591">
              <w:rPr>
                <w:rStyle w:val="Hipervnculo"/>
                <w:rFonts w:ascii="Times New Roman" w:hAnsi="Times New Roman" w:cs="Times New Roman"/>
                <w:noProof/>
              </w:rPr>
              <w:t>RESUMEN EJECUTIVO</w:t>
            </w:r>
            <w:r w:rsidR="00537C9F">
              <w:rPr>
                <w:noProof/>
                <w:webHidden/>
              </w:rPr>
              <w:tab/>
            </w:r>
            <w:r w:rsidR="00537C9F">
              <w:rPr>
                <w:noProof/>
                <w:webHidden/>
              </w:rPr>
              <w:fldChar w:fldCharType="begin"/>
            </w:r>
            <w:r w:rsidR="00537C9F">
              <w:rPr>
                <w:noProof/>
                <w:webHidden/>
              </w:rPr>
              <w:instrText xml:space="preserve"> PAGEREF _Toc240128402 \h </w:instrText>
            </w:r>
            <w:r w:rsidR="00537C9F">
              <w:rPr>
                <w:noProof/>
                <w:webHidden/>
              </w:rPr>
            </w:r>
            <w:r w:rsidR="00537C9F">
              <w:rPr>
                <w:noProof/>
                <w:webHidden/>
              </w:rPr>
              <w:fldChar w:fldCharType="separate"/>
            </w:r>
            <w:r w:rsidR="00537C9F">
              <w:rPr>
                <w:noProof/>
                <w:webHidden/>
              </w:rPr>
              <w:t>6</w:t>
            </w:r>
            <w:r w:rsidR="00537C9F">
              <w:rPr>
                <w:noProof/>
                <w:webHidden/>
              </w:rPr>
              <w:fldChar w:fldCharType="end"/>
            </w:r>
          </w:hyperlink>
        </w:p>
        <w:p w14:paraId="295E7B2F" w14:textId="3F07B422" w:rsidR="00537C9F" w:rsidRDefault="002B0B6A">
          <w:pPr>
            <w:pStyle w:val="TDC1"/>
            <w:tabs>
              <w:tab w:val="right" w:leader="dot" w:pos="9350"/>
            </w:tabs>
            <w:rPr>
              <w:noProof/>
              <w:lang w:val="en-US"/>
            </w:rPr>
          </w:pPr>
          <w:hyperlink w:anchor="_Toc240128403" w:history="1">
            <w:r w:rsidR="00537C9F" w:rsidRPr="002E7591">
              <w:rPr>
                <w:rStyle w:val="Hipervnculo"/>
                <w:rFonts w:ascii="Times New Roman" w:hAnsi="Times New Roman" w:cs="Times New Roman"/>
                <w:noProof/>
              </w:rPr>
              <w:t>CAPÍTULO I: CONSIDERACIONES GENERALES</w:t>
            </w:r>
            <w:r w:rsidR="00537C9F">
              <w:rPr>
                <w:noProof/>
                <w:webHidden/>
              </w:rPr>
              <w:tab/>
            </w:r>
            <w:r w:rsidR="00537C9F">
              <w:rPr>
                <w:noProof/>
                <w:webHidden/>
              </w:rPr>
              <w:fldChar w:fldCharType="begin"/>
            </w:r>
            <w:r w:rsidR="00537C9F">
              <w:rPr>
                <w:noProof/>
                <w:webHidden/>
              </w:rPr>
              <w:instrText xml:space="preserve"> PAGEREF _Toc240128403 \h </w:instrText>
            </w:r>
            <w:r w:rsidR="00537C9F">
              <w:rPr>
                <w:noProof/>
                <w:webHidden/>
              </w:rPr>
            </w:r>
            <w:r w:rsidR="00537C9F">
              <w:rPr>
                <w:noProof/>
                <w:webHidden/>
              </w:rPr>
              <w:fldChar w:fldCharType="separate"/>
            </w:r>
            <w:r w:rsidR="00537C9F">
              <w:rPr>
                <w:noProof/>
                <w:webHidden/>
              </w:rPr>
              <w:t>8</w:t>
            </w:r>
            <w:r w:rsidR="00537C9F">
              <w:rPr>
                <w:noProof/>
                <w:webHidden/>
              </w:rPr>
              <w:fldChar w:fldCharType="end"/>
            </w:r>
          </w:hyperlink>
        </w:p>
        <w:p w14:paraId="28A88A40" w14:textId="3BDBF588" w:rsidR="00537C9F" w:rsidRDefault="002B0B6A">
          <w:pPr>
            <w:pStyle w:val="TDC2"/>
            <w:tabs>
              <w:tab w:val="left" w:pos="880"/>
              <w:tab w:val="right" w:leader="dot" w:pos="9350"/>
            </w:tabs>
            <w:rPr>
              <w:noProof/>
              <w:lang w:val="en-US"/>
            </w:rPr>
          </w:pPr>
          <w:hyperlink w:anchor="_Toc240128404" w:history="1">
            <w:r w:rsidR="00537C9F" w:rsidRPr="002E7591">
              <w:rPr>
                <w:rStyle w:val="Hipervnculo"/>
                <w:rFonts w:ascii="Times New Roman" w:hAnsi="Times New Roman" w:cs="Times New Roman"/>
                <w:noProof/>
              </w:rPr>
              <w:t>1.1</w:t>
            </w:r>
            <w:r w:rsidR="00537C9F">
              <w:rPr>
                <w:noProof/>
                <w:lang w:val="en-US"/>
              </w:rPr>
              <w:tab/>
            </w:r>
            <w:r w:rsidR="00537C9F" w:rsidRPr="002E7591">
              <w:rPr>
                <w:rStyle w:val="Hipervnculo"/>
                <w:rFonts w:ascii="Times New Roman" w:hAnsi="Times New Roman" w:cs="Times New Roman"/>
                <w:noProof/>
              </w:rPr>
              <w:t>Introducción</w:t>
            </w:r>
            <w:r w:rsidR="00537C9F">
              <w:rPr>
                <w:noProof/>
                <w:webHidden/>
              </w:rPr>
              <w:tab/>
            </w:r>
            <w:r w:rsidR="00537C9F">
              <w:rPr>
                <w:noProof/>
                <w:webHidden/>
              </w:rPr>
              <w:fldChar w:fldCharType="begin"/>
            </w:r>
            <w:r w:rsidR="00537C9F">
              <w:rPr>
                <w:noProof/>
                <w:webHidden/>
              </w:rPr>
              <w:instrText xml:space="preserve"> PAGEREF _Toc240128404 \h </w:instrText>
            </w:r>
            <w:r w:rsidR="00537C9F">
              <w:rPr>
                <w:noProof/>
                <w:webHidden/>
              </w:rPr>
            </w:r>
            <w:r w:rsidR="00537C9F">
              <w:rPr>
                <w:noProof/>
                <w:webHidden/>
              </w:rPr>
              <w:fldChar w:fldCharType="separate"/>
            </w:r>
            <w:r w:rsidR="00537C9F">
              <w:rPr>
                <w:noProof/>
                <w:webHidden/>
              </w:rPr>
              <w:t>8</w:t>
            </w:r>
            <w:r w:rsidR="00537C9F">
              <w:rPr>
                <w:noProof/>
                <w:webHidden/>
              </w:rPr>
              <w:fldChar w:fldCharType="end"/>
            </w:r>
          </w:hyperlink>
        </w:p>
        <w:p w14:paraId="64CC7A5C" w14:textId="2C413E47" w:rsidR="00537C9F" w:rsidRDefault="002B0B6A">
          <w:pPr>
            <w:pStyle w:val="TDC2"/>
            <w:tabs>
              <w:tab w:val="left" w:pos="880"/>
              <w:tab w:val="right" w:leader="dot" w:pos="9350"/>
            </w:tabs>
            <w:rPr>
              <w:noProof/>
              <w:lang w:val="en-US"/>
            </w:rPr>
          </w:pPr>
          <w:hyperlink w:anchor="_Toc240128405" w:history="1">
            <w:r w:rsidR="00537C9F" w:rsidRPr="002E7591">
              <w:rPr>
                <w:rStyle w:val="Hipervnculo"/>
                <w:rFonts w:ascii="Times New Roman" w:hAnsi="Times New Roman" w:cs="Times New Roman"/>
                <w:noProof/>
              </w:rPr>
              <w:t>1.2</w:t>
            </w:r>
            <w:r w:rsidR="00537C9F">
              <w:rPr>
                <w:noProof/>
                <w:lang w:val="en-US"/>
              </w:rPr>
              <w:tab/>
            </w:r>
            <w:r w:rsidR="00537C9F" w:rsidRPr="002E7591">
              <w:rPr>
                <w:rStyle w:val="Hipervnculo"/>
                <w:rFonts w:ascii="Times New Roman" w:hAnsi="Times New Roman" w:cs="Times New Roman"/>
                <w:noProof/>
              </w:rPr>
              <w:t>Antecedentes</w:t>
            </w:r>
            <w:r w:rsidR="00537C9F">
              <w:rPr>
                <w:noProof/>
                <w:webHidden/>
              </w:rPr>
              <w:tab/>
            </w:r>
            <w:r w:rsidR="00537C9F">
              <w:rPr>
                <w:noProof/>
                <w:webHidden/>
              </w:rPr>
              <w:fldChar w:fldCharType="begin"/>
            </w:r>
            <w:r w:rsidR="00537C9F">
              <w:rPr>
                <w:noProof/>
                <w:webHidden/>
              </w:rPr>
              <w:instrText xml:space="preserve"> PAGEREF _Toc240128405 \h </w:instrText>
            </w:r>
            <w:r w:rsidR="00537C9F">
              <w:rPr>
                <w:noProof/>
                <w:webHidden/>
              </w:rPr>
            </w:r>
            <w:r w:rsidR="00537C9F">
              <w:rPr>
                <w:noProof/>
                <w:webHidden/>
              </w:rPr>
              <w:fldChar w:fldCharType="separate"/>
            </w:r>
            <w:r w:rsidR="00537C9F">
              <w:rPr>
                <w:noProof/>
                <w:webHidden/>
              </w:rPr>
              <w:t>8</w:t>
            </w:r>
            <w:r w:rsidR="00537C9F">
              <w:rPr>
                <w:noProof/>
                <w:webHidden/>
              </w:rPr>
              <w:fldChar w:fldCharType="end"/>
            </w:r>
          </w:hyperlink>
        </w:p>
        <w:p w14:paraId="137F15B5" w14:textId="0229723C" w:rsidR="00537C9F" w:rsidRDefault="002B0B6A">
          <w:pPr>
            <w:pStyle w:val="TDC2"/>
            <w:tabs>
              <w:tab w:val="right" w:leader="dot" w:pos="9350"/>
            </w:tabs>
            <w:rPr>
              <w:noProof/>
              <w:lang w:val="en-US"/>
            </w:rPr>
          </w:pPr>
          <w:hyperlink w:anchor="_Toc240128406" w:history="1">
            <w:r w:rsidR="00537C9F" w:rsidRPr="002E7591">
              <w:rPr>
                <w:rStyle w:val="Hipervnculo"/>
                <w:rFonts w:ascii="Times New Roman" w:hAnsi="Times New Roman" w:cs="Times New Roman"/>
                <w:noProof/>
              </w:rPr>
              <w:t>1.3 Planteamiento Del Problema</w:t>
            </w:r>
            <w:r w:rsidR="00537C9F">
              <w:rPr>
                <w:noProof/>
                <w:webHidden/>
              </w:rPr>
              <w:tab/>
            </w:r>
            <w:r w:rsidR="00537C9F">
              <w:rPr>
                <w:noProof/>
                <w:webHidden/>
              </w:rPr>
              <w:fldChar w:fldCharType="begin"/>
            </w:r>
            <w:r w:rsidR="00537C9F">
              <w:rPr>
                <w:noProof/>
                <w:webHidden/>
              </w:rPr>
              <w:instrText xml:space="preserve"> PAGEREF _Toc240128406 \h </w:instrText>
            </w:r>
            <w:r w:rsidR="00537C9F">
              <w:rPr>
                <w:noProof/>
                <w:webHidden/>
              </w:rPr>
            </w:r>
            <w:r w:rsidR="00537C9F">
              <w:rPr>
                <w:noProof/>
                <w:webHidden/>
              </w:rPr>
              <w:fldChar w:fldCharType="separate"/>
            </w:r>
            <w:r w:rsidR="00537C9F">
              <w:rPr>
                <w:noProof/>
                <w:webHidden/>
              </w:rPr>
              <w:t>14</w:t>
            </w:r>
            <w:r w:rsidR="00537C9F">
              <w:rPr>
                <w:noProof/>
                <w:webHidden/>
              </w:rPr>
              <w:fldChar w:fldCharType="end"/>
            </w:r>
          </w:hyperlink>
        </w:p>
        <w:p w14:paraId="0D708504" w14:textId="5C4647CA" w:rsidR="00537C9F" w:rsidRDefault="002B0B6A">
          <w:pPr>
            <w:pStyle w:val="TDC2"/>
            <w:tabs>
              <w:tab w:val="right" w:leader="dot" w:pos="9350"/>
            </w:tabs>
            <w:rPr>
              <w:noProof/>
              <w:lang w:val="en-US"/>
            </w:rPr>
          </w:pPr>
          <w:hyperlink w:anchor="_Toc240128407" w:history="1">
            <w:r w:rsidR="00537C9F" w:rsidRPr="002E7591">
              <w:rPr>
                <w:rStyle w:val="Hipervnculo"/>
                <w:rFonts w:ascii="Times New Roman" w:hAnsi="Times New Roman" w:cs="Times New Roman"/>
                <w:noProof/>
              </w:rPr>
              <w:t>1.4 Formulación Del Problema</w:t>
            </w:r>
            <w:r w:rsidR="00537C9F">
              <w:rPr>
                <w:noProof/>
                <w:webHidden/>
              </w:rPr>
              <w:tab/>
            </w:r>
            <w:r w:rsidR="00537C9F">
              <w:rPr>
                <w:noProof/>
                <w:webHidden/>
              </w:rPr>
              <w:fldChar w:fldCharType="begin"/>
            </w:r>
            <w:r w:rsidR="00537C9F">
              <w:rPr>
                <w:noProof/>
                <w:webHidden/>
              </w:rPr>
              <w:instrText xml:space="preserve"> PAGEREF _Toc240128407 \h </w:instrText>
            </w:r>
            <w:r w:rsidR="00537C9F">
              <w:rPr>
                <w:noProof/>
                <w:webHidden/>
              </w:rPr>
            </w:r>
            <w:r w:rsidR="00537C9F">
              <w:rPr>
                <w:noProof/>
                <w:webHidden/>
              </w:rPr>
              <w:fldChar w:fldCharType="separate"/>
            </w:r>
            <w:r w:rsidR="00537C9F">
              <w:rPr>
                <w:noProof/>
                <w:webHidden/>
              </w:rPr>
              <w:t>16</w:t>
            </w:r>
            <w:r w:rsidR="00537C9F">
              <w:rPr>
                <w:noProof/>
                <w:webHidden/>
              </w:rPr>
              <w:fldChar w:fldCharType="end"/>
            </w:r>
          </w:hyperlink>
        </w:p>
        <w:p w14:paraId="30ABB023" w14:textId="402F83ED" w:rsidR="00537C9F" w:rsidRDefault="002B0B6A">
          <w:pPr>
            <w:pStyle w:val="TDC2"/>
            <w:tabs>
              <w:tab w:val="right" w:leader="dot" w:pos="9350"/>
            </w:tabs>
            <w:rPr>
              <w:noProof/>
              <w:lang w:val="en-US"/>
            </w:rPr>
          </w:pPr>
          <w:hyperlink w:anchor="_Toc240128408" w:history="1">
            <w:r w:rsidR="00537C9F" w:rsidRPr="002E7591">
              <w:rPr>
                <w:rStyle w:val="Hipervnculo"/>
                <w:rFonts w:ascii="Times New Roman" w:hAnsi="Times New Roman" w:cs="Times New Roman"/>
                <w:noProof/>
              </w:rPr>
              <w:t>1.5 Objetivos</w:t>
            </w:r>
            <w:r w:rsidR="00537C9F">
              <w:rPr>
                <w:noProof/>
                <w:webHidden/>
              </w:rPr>
              <w:tab/>
            </w:r>
            <w:r w:rsidR="00537C9F">
              <w:rPr>
                <w:noProof/>
                <w:webHidden/>
              </w:rPr>
              <w:fldChar w:fldCharType="begin"/>
            </w:r>
            <w:r w:rsidR="00537C9F">
              <w:rPr>
                <w:noProof/>
                <w:webHidden/>
              </w:rPr>
              <w:instrText xml:space="preserve"> PAGEREF _Toc240128408 \h </w:instrText>
            </w:r>
            <w:r w:rsidR="00537C9F">
              <w:rPr>
                <w:noProof/>
                <w:webHidden/>
              </w:rPr>
            </w:r>
            <w:r w:rsidR="00537C9F">
              <w:rPr>
                <w:noProof/>
                <w:webHidden/>
              </w:rPr>
              <w:fldChar w:fldCharType="separate"/>
            </w:r>
            <w:r w:rsidR="00537C9F">
              <w:rPr>
                <w:noProof/>
                <w:webHidden/>
              </w:rPr>
              <w:t>16</w:t>
            </w:r>
            <w:r w:rsidR="00537C9F">
              <w:rPr>
                <w:noProof/>
                <w:webHidden/>
              </w:rPr>
              <w:fldChar w:fldCharType="end"/>
            </w:r>
          </w:hyperlink>
        </w:p>
        <w:p w14:paraId="459105B5" w14:textId="6E1AAAF4" w:rsidR="00537C9F" w:rsidRDefault="002B0B6A">
          <w:pPr>
            <w:pStyle w:val="TDC2"/>
            <w:tabs>
              <w:tab w:val="right" w:leader="dot" w:pos="9350"/>
            </w:tabs>
            <w:rPr>
              <w:noProof/>
              <w:lang w:val="en-US"/>
            </w:rPr>
          </w:pPr>
          <w:hyperlink w:anchor="_Toc240128409" w:history="1">
            <w:r w:rsidR="00537C9F" w:rsidRPr="002E7591">
              <w:rPr>
                <w:rStyle w:val="Hipervnculo"/>
                <w:rFonts w:ascii="Times New Roman" w:hAnsi="Times New Roman" w:cs="Times New Roman"/>
                <w:noProof/>
              </w:rPr>
              <w:t>1.6 Delimitación Del Tema</w:t>
            </w:r>
            <w:r w:rsidR="00537C9F">
              <w:rPr>
                <w:noProof/>
                <w:webHidden/>
              </w:rPr>
              <w:tab/>
            </w:r>
            <w:r w:rsidR="00537C9F">
              <w:rPr>
                <w:noProof/>
                <w:webHidden/>
              </w:rPr>
              <w:fldChar w:fldCharType="begin"/>
            </w:r>
            <w:r w:rsidR="00537C9F">
              <w:rPr>
                <w:noProof/>
                <w:webHidden/>
              </w:rPr>
              <w:instrText xml:space="preserve"> PAGEREF _Toc240128409 \h </w:instrText>
            </w:r>
            <w:r w:rsidR="00537C9F">
              <w:rPr>
                <w:noProof/>
                <w:webHidden/>
              </w:rPr>
            </w:r>
            <w:r w:rsidR="00537C9F">
              <w:rPr>
                <w:noProof/>
                <w:webHidden/>
              </w:rPr>
              <w:fldChar w:fldCharType="separate"/>
            </w:r>
            <w:r w:rsidR="00537C9F">
              <w:rPr>
                <w:noProof/>
                <w:webHidden/>
              </w:rPr>
              <w:t>17</w:t>
            </w:r>
            <w:r w:rsidR="00537C9F">
              <w:rPr>
                <w:noProof/>
                <w:webHidden/>
              </w:rPr>
              <w:fldChar w:fldCharType="end"/>
            </w:r>
          </w:hyperlink>
        </w:p>
        <w:p w14:paraId="6794C62C" w14:textId="002CADCE" w:rsidR="00537C9F" w:rsidRDefault="002B0B6A">
          <w:pPr>
            <w:pStyle w:val="TDC2"/>
            <w:tabs>
              <w:tab w:val="right" w:leader="dot" w:pos="9350"/>
            </w:tabs>
            <w:rPr>
              <w:noProof/>
              <w:lang w:val="en-US"/>
            </w:rPr>
          </w:pPr>
          <w:hyperlink w:anchor="_Toc240128410" w:history="1">
            <w:r w:rsidR="00537C9F" w:rsidRPr="002E7591">
              <w:rPr>
                <w:rStyle w:val="Hipervnculo"/>
                <w:rFonts w:ascii="Times New Roman" w:hAnsi="Times New Roman" w:cs="Times New Roman"/>
                <w:noProof/>
              </w:rPr>
              <w:t>1.7 Justificación</w:t>
            </w:r>
            <w:r w:rsidR="00537C9F">
              <w:rPr>
                <w:noProof/>
                <w:webHidden/>
              </w:rPr>
              <w:tab/>
            </w:r>
            <w:r w:rsidR="00537C9F">
              <w:rPr>
                <w:noProof/>
                <w:webHidden/>
              </w:rPr>
              <w:fldChar w:fldCharType="begin"/>
            </w:r>
            <w:r w:rsidR="00537C9F">
              <w:rPr>
                <w:noProof/>
                <w:webHidden/>
              </w:rPr>
              <w:instrText xml:space="preserve"> PAGEREF _Toc240128410 \h </w:instrText>
            </w:r>
            <w:r w:rsidR="00537C9F">
              <w:rPr>
                <w:noProof/>
                <w:webHidden/>
              </w:rPr>
            </w:r>
            <w:r w:rsidR="00537C9F">
              <w:rPr>
                <w:noProof/>
                <w:webHidden/>
              </w:rPr>
              <w:fldChar w:fldCharType="separate"/>
            </w:r>
            <w:r w:rsidR="00537C9F">
              <w:rPr>
                <w:noProof/>
                <w:webHidden/>
              </w:rPr>
              <w:t>22</w:t>
            </w:r>
            <w:r w:rsidR="00537C9F">
              <w:rPr>
                <w:noProof/>
                <w:webHidden/>
              </w:rPr>
              <w:fldChar w:fldCharType="end"/>
            </w:r>
          </w:hyperlink>
        </w:p>
        <w:p w14:paraId="51836285" w14:textId="318D9939" w:rsidR="00537C9F" w:rsidRDefault="002B0B6A">
          <w:pPr>
            <w:pStyle w:val="TDC1"/>
            <w:tabs>
              <w:tab w:val="right" w:leader="dot" w:pos="9350"/>
            </w:tabs>
            <w:rPr>
              <w:noProof/>
              <w:lang w:val="en-US"/>
            </w:rPr>
          </w:pPr>
          <w:hyperlink w:anchor="_Toc240128411" w:history="1">
            <w:r w:rsidR="00537C9F" w:rsidRPr="002E7591">
              <w:rPr>
                <w:rStyle w:val="Hipervnculo"/>
                <w:rFonts w:ascii="Times New Roman" w:hAnsi="Times New Roman" w:cs="Times New Roman"/>
                <w:noProof/>
              </w:rPr>
              <w:t>CAPÍTULO II: MARCO REFERENCIAL Y CONCEPTUAL</w:t>
            </w:r>
            <w:r w:rsidR="00537C9F">
              <w:rPr>
                <w:noProof/>
                <w:webHidden/>
              </w:rPr>
              <w:tab/>
            </w:r>
            <w:r w:rsidR="00537C9F">
              <w:rPr>
                <w:noProof/>
                <w:webHidden/>
              </w:rPr>
              <w:fldChar w:fldCharType="begin"/>
            </w:r>
            <w:r w:rsidR="00537C9F">
              <w:rPr>
                <w:noProof/>
                <w:webHidden/>
              </w:rPr>
              <w:instrText xml:space="preserve"> PAGEREF _Toc240128411 \h </w:instrText>
            </w:r>
            <w:r w:rsidR="00537C9F">
              <w:rPr>
                <w:noProof/>
                <w:webHidden/>
              </w:rPr>
            </w:r>
            <w:r w:rsidR="00537C9F">
              <w:rPr>
                <w:noProof/>
                <w:webHidden/>
              </w:rPr>
              <w:fldChar w:fldCharType="separate"/>
            </w:r>
            <w:r w:rsidR="00537C9F">
              <w:rPr>
                <w:noProof/>
                <w:webHidden/>
              </w:rPr>
              <w:t>24</w:t>
            </w:r>
            <w:r w:rsidR="00537C9F">
              <w:rPr>
                <w:noProof/>
                <w:webHidden/>
              </w:rPr>
              <w:fldChar w:fldCharType="end"/>
            </w:r>
          </w:hyperlink>
        </w:p>
        <w:p w14:paraId="38676EAB" w14:textId="5D291508" w:rsidR="00537C9F" w:rsidRDefault="002B0B6A">
          <w:pPr>
            <w:pStyle w:val="TDC2"/>
            <w:tabs>
              <w:tab w:val="right" w:leader="dot" w:pos="9350"/>
            </w:tabs>
            <w:rPr>
              <w:noProof/>
              <w:lang w:val="en-US"/>
            </w:rPr>
          </w:pPr>
          <w:hyperlink w:anchor="_Toc240128412" w:history="1">
            <w:r w:rsidR="00537C9F" w:rsidRPr="002E7591">
              <w:rPr>
                <w:rStyle w:val="Hipervnculo"/>
                <w:rFonts w:ascii="Times New Roman" w:hAnsi="Times New Roman" w:cs="Times New Roman"/>
                <w:noProof/>
              </w:rPr>
              <w:t>2.1 Modulo Diplomado Sorteado concepto 1</w:t>
            </w:r>
            <w:r w:rsidR="00537C9F">
              <w:rPr>
                <w:noProof/>
                <w:webHidden/>
              </w:rPr>
              <w:tab/>
            </w:r>
            <w:r w:rsidR="00537C9F">
              <w:rPr>
                <w:noProof/>
                <w:webHidden/>
              </w:rPr>
              <w:fldChar w:fldCharType="begin"/>
            </w:r>
            <w:r w:rsidR="00537C9F">
              <w:rPr>
                <w:noProof/>
                <w:webHidden/>
              </w:rPr>
              <w:instrText xml:space="preserve"> PAGEREF _Toc240128412 \h </w:instrText>
            </w:r>
            <w:r w:rsidR="00537C9F">
              <w:rPr>
                <w:noProof/>
                <w:webHidden/>
              </w:rPr>
            </w:r>
            <w:r w:rsidR="00537C9F">
              <w:rPr>
                <w:noProof/>
                <w:webHidden/>
              </w:rPr>
              <w:fldChar w:fldCharType="separate"/>
            </w:r>
            <w:r w:rsidR="00537C9F">
              <w:rPr>
                <w:noProof/>
                <w:webHidden/>
              </w:rPr>
              <w:t>25</w:t>
            </w:r>
            <w:r w:rsidR="00537C9F">
              <w:rPr>
                <w:noProof/>
                <w:webHidden/>
              </w:rPr>
              <w:fldChar w:fldCharType="end"/>
            </w:r>
          </w:hyperlink>
        </w:p>
        <w:p w14:paraId="730D749A" w14:textId="262B21C8" w:rsidR="00537C9F" w:rsidRDefault="002B0B6A">
          <w:pPr>
            <w:pStyle w:val="TDC2"/>
            <w:tabs>
              <w:tab w:val="right" w:leader="dot" w:pos="9350"/>
            </w:tabs>
            <w:rPr>
              <w:noProof/>
              <w:lang w:val="en-US"/>
            </w:rPr>
          </w:pPr>
          <w:hyperlink w:anchor="_Toc240128413" w:history="1">
            <w:r w:rsidR="00537C9F" w:rsidRPr="002E7591">
              <w:rPr>
                <w:rStyle w:val="Hipervnculo"/>
                <w:rFonts w:ascii="Times New Roman" w:hAnsi="Times New Roman" w:cs="Times New Roman"/>
                <w:noProof/>
              </w:rPr>
              <w:t>2.2 Modulo Diplomado Sorteado concepto 2</w:t>
            </w:r>
            <w:r w:rsidR="00537C9F">
              <w:rPr>
                <w:noProof/>
                <w:webHidden/>
              </w:rPr>
              <w:tab/>
            </w:r>
            <w:r w:rsidR="00537C9F">
              <w:rPr>
                <w:noProof/>
                <w:webHidden/>
              </w:rPr>
              <w:fldChar w:fldCharType="begin"/>
            </w:r>
            <w:r w:rsidR="00537C9F">
              <w:rPr>
                <w:noProof/>
                <w:webHidden/>
              </w:rPr>
              <w:instrText xml:space="preserve"> PAGEREF _Toc240128413 \h </w:instrText>
            </w:r>
            <w:r w:rsidR="00537C9F">
              <w:rPr>
                <w:noProof/>
                <w:webHidden/>
              </w:rPr>
            </w:r>
            <w:r w:rsidR="00537C9F">
              <w:rPr>
                <w:noProof/>
                <w:webHidden/>
              </w:rPr>
              <w:fldChar w:fldCharType="separate"/>
            </w:r>
            <w:r w:rsidR="00537C9F">
              <w:rPr>
                <w:noProof/>
                <w:webHidden/>
              </w:rPr>
              <w:t>25</w:t>
            </w:r>
            <w:r w:rsidR="00537C9F">
              <w:rPr>
                <w:noProof/>
                <w:webHidden/>
              </w:rPr>
              <w:fldChar w:fldCharType="end"/>
            </w:r>
          </w:hyperlink>
        </w:p>
        <w:p w14:paraId="663F3A05" w14:textId="5FBCC46E" w:rsidR="00537C9F" w:rsidRDefault="002B0B6A">
          <w:pPr>
            <w:pStyle w:val="TDC2"/>
            <w:tabs>
              <w:tab w:val="right" w:leader="dot" w:pos="9350"/>
            </w:tabs>
            <w:rPr>
              <w:noProof/>
              <w:lang w:val="en-US"/>
            </w:rPr>
          </w:pPr>
          <w:hyperlink w:anchor="_Toc240128414" w:history="1">
            <w:r w:rsidR="00537C9F" w:rsidRPr="002E7591">
              <w:rPr>
                <w:rStyle w:val="Hipervnculo"/>
                <w:rFonts w:ascii="Times New Roman" w:hAnsi="Times New Roman" w:cs="Times New Roman"/>
                <w:noProof/>
              </w:rPr>
              <w:t>2.3 Modulo Diplomado Sorteado concepto 3</w:t>
            </w:r>
            <w:r w:rsidR="00537C9F">
              <w:rPr>
                <w:noProof/>
                <w:webHidden/>
              </w:rPr>
              <w:tab/>
            </w:r>
            <w:r w:rsidR="00537C9F">
              <w:rPr>
                <w:noProof/>
                <w:webHidden/>
              </w:rPr>
              <w:fldChar w:fldCharType="begin"/>
            </w:r>
            <w:r w:rsidR="00537C9F">
              <w:rPr>
                <w:noProof/>
                <w:webHidden/>
              </w:rPr>
              <w:instrText xml:space="preserve"> PAGEREF _Toc240128414 \h </w:instrText>
            </w:r>
            <w:r w:rsidR="00537C9F">
              <w:rPr>
                <w:noProof/>
                <w:webHidden/>
              </w:rPr>
            </w:r>
            <w:r w:rsidR="00537C9F">
              <w:rPr>
                <w:noProof/>
                <w:webHidden/>
              </w:rPr>
              <w:fldChar w:fldCharType="separate"/>
            </w:r>
            <w:r w:rsidR="00537C9F">
              <w:rPr>
                <w:noProof/>
                <w:webHidden/>
              </w:rPr>
              <w:t>25</w:t>
            </w:r>
            <w:r w:rsidR="00537C9F">
              <w:rPr>
                <w:noProof/>
                <w:webHidden/>
              </w:rPr>
              <w:fldChar w:fldCharType="end"/>
            </w:r>
          </w:hyperlink>
        </w:p>
        <w:p w14:paraId="22A1B83F" w14:textId="7AA0D825" w:rsidR="00537C9F" w:rsidRDefault="002B0B6A">
          <w:pPr>
            <w:pStyle w:val="TDC2"/>
            <w:tabs>
              <w:tab w:val="right" w:leader="dot" w:pos="9350"/>
            </w:tabs>
            <w:rPr>
              <w:noProof/>
              <w:lang w:val="en-US"/>
            </w:rPr>
          </w:pPr>
          <w:hyperlink w:anchor="_Toc240128415" w:history="1">
            <w:r w:rsidR="00537C9F" w:rsidRPr="002E7591">
              <w:rPr>
                <w:rStyle w:val="Hipervnculo"/>
                <w:rFonts w:ascii="Times New Roman" w:hAnsi="Times New Roman" w:cs="Times New Roman"/>
                <w:noProof/>
              </w:rPr>
              <w:t>2.4 Metodologías Ágiles</w:t>
            </w:r>
            <w:r w:rsidR="00537C9F">
              <w:rPr>
                <w:noProof/>
                <w:webHidden/>
              </w:rPr>
              <w:tab/>
            </w:r>
            <w:r w:rsidR="00537C9F">
              <w:rPr>
                <w:noProof/>
                <w:webHidden/>
              </w:rPr>
              <w:fldChar w:fldCharType="begin"/>
            </w:r>
            <w:r w:rsidR="00537C9F">
              <w:rPr>
                <w:noProof/>
                <w:webHidden/>
              </w:rPr>
              <w:instrText xml:space="preserve"> PAGEREF _Toc240128415 \h </w:instrText>
            </w:r>
            <w:r w:rsidR="00537C9F">
              <w:rPr>
                <w:noProof/>
                <w:webHidden/>
              </w:rPr>
            </w:r>
            <w:r w:rsidR="00537C9F">
              <w:rPr>
                <w:noProof/>
                <w:webHidden/>
              </w:rPr>
              <w:fldChar w:fldCharType="separate"/>
            </w:r>
            <w:r w:rsidR="00537C9F">
              <w:rPr>
                <w:noProof/>
                <w:webHidden/>
              </w:rPr>
              <w:t>25</w:t>
            </w:r>
            <w:r w:rsidR="00537C9F">
              <w:rPr>
                <w:noProof/>
                <w:webHidden/>
              </w:rPr>
              <w:fldChar w:fldCharType="end"/>
            </w:r>
          </w:hyperlink>
        </w:p>
        <w:p w14:paraId="312607FA" w14:textId="73A9B156" w:rsidR="00537C9F" w:rsidRDefault="002B0B6A">
          <w:pPr>
            <w:pStyle w:val="TDC2"/>
            <w:tabs>
              <w:tab w:val="right" w:leader="dot" w:pos="9350"/>
            </w:tabs>
            <w:rPr>
              <w:noProof/>
              <w:lang w:val="en-US"/>
            </w:rPr>
          </w:pPr>
          <w:hyperlink w:anchor="_Toc240128416" w:history="1">
            <w:r w:rsidR="00537C9F" w:rsidRPr="002E7591">
              <w:rPr>
                <w:rStyle w:val="Hipervnculo"/>
                <w:rFonts w:ascii="Times New Roman" w:hAnsi="Times New Roman" w:cs="Times New Roman"/>
                <w:noProof/>
              </w:rPr>
              <w:t>2.5 Scrum</w:t>
            </w:r>
            <w:r w:rsidR="00537C9F">
              <w:rPr>
                <w:noProof/>
                <w:webHidden/>
              </w:rPr>
              <w:tab/>
            </w:r>
            <w:r w:rsidR="00537C9F">
              <w:rPr>
                <w:noProof/>
                <w:webHidden/>
              </w:rPr>
              <w:fldChar w:fldCharType="begin"/>
            </w:r>
            <w:r w:rsidR="00537C9F">
              <w:rPr>
                <w:noProof/>
                <w:webHidden/>
              </w:rPr>
              <w:instrText xml:space="preserve"> PAGEREF _Toc240128416 \h </w:instrText>
            </w:r>
            <w:r w:rsidR="00537C9F">
              <w:rPr>
                <w:noProof/>
                <w:webHidden/>
              </w:rPr>
            </w:r>
            <w:r w:rsidR="00537C9F">
              <w:rPr>
                <w:noProof/>
                <w:webHidden/>
              </w:rPr>
              <w:fldChar w:fldCharType="separate"/>
            </w:r>
            <w:r w:rsidR="00537C9F">
              <w:rPr>
                <w:noProof/>
                <w:webHidden/>
              </w:rPr>
              <w:t>25</w:t>
            </w:r>
            <w:r w:rsidR="00537C9F">
              <w:rPr>
                <w:noProof/>
                <w:webHidden/>
              </w:rPr>
              <w:fldChar w:fldCharType="end"/>
            </w:r>
          </w:hyperlink>
        </w:p>
        <w:p w14:paraId="1B0CD96A" w14:textId="5F570111" w:rsidR="00537C9F" w:rsidRDefault="002B0B6A">
          <w:pPr>
            <w:pStyle w:val="TDC2"/>
            <w:tabs>
              <w:tab w:val="right" w:leader="dot" w:pos="9350"/>
            </w:tabs>
            <w:rPr>
              <w:noProof/>
              <w:lang w:val="en-US"/>
            </w:rPr>
          </w:pPr>
          <w:hyperlink w:anchor="_Toc240128417" w:history="1">
            <w:r w:rsidR="00537C9F" w:rsidRPr="002E7591">
              <w:rPr>
                <w:rStyle w:val="Hipervnculo"/>
                <w:rFonts w:ascii="Times New Roman" w:hAnsi="Times New Roman" w:cs="Times New Roman"/>
                <w:noProof/>
              </w:rPr>
              <w:t>2.6 Tecnologías Utilizadas</w:t>
            </w:r>
            <w:r w:rsidR="00537C9F">
              <w:rPr>
                <w:noProof/>
                <w:webHidden/>
              </w:rPr>
              <w:tab/>
            </w:r>
            <w:r w:rsidR="00537C9F">
              <w:rPr>
                <w:noProof/>
                <w:webHidden/>
              </w:rPr>
              <w:fldChar w:fldCharType="begin"/>
            </w:r>
            <w:r w:rsidR="00537C9F">
              <w:rPr>
                <w:noProof/>
                <w:webHidden/>
              </w:rPr>
              <w:instrText xml:space="preserve"> PAGEREF _Toc240128417 \h </w:instrText>
            </w:r>
            <w:r w:rsidR="00537C9F">
              <w:rPr>
                <w:noProof/>
                <w:webHidden/>
              </w:rPr>
            </w:r>
            <w:r w:rsidR="00537C9F">
              <w:rPr>
                <w:noProof/>
                <w:webHidden/>
              </w:rPr>
              <w:fldChar w:fldCharType="separate"/>
            </w:r>
            <w:r w:rsidR="00537C9F">
              <w:rPr>
                <w:noProof/>
                <w:webHidden/>
              </w:rPr>
              <w:t>25</w:t>
            </w:r>
            <w:r w:rsidR="00537C9F">
              <w:rPr>
                <w:noProof/>
                <w:webHidden/>
              </w:rPr>
              <w:fldChar w:fldCharType="end"/>
            </w:r>
          </w:hyperlink>
        </w:p>
        <w:p w14:paraId="56FD77F2" w14:textId="3AA83E5E" w:rsidR="00537C9F" w:rsidRDefault="002B0B6A">
          <w:pPr>
            <w:pStyle w:val="TDC2"/>
            <w:tabs>
              <w:tab w:val="right" w:leader="dot" w:pos="9350"/>
            </w:tabs>
            <w:rPr>
              <w:noProof/>
              <w:lang w:val="en-US"/>
            </w:rPr>
          </w:pPr>
          <w:hyperlink w:anchor="_Toc240128418" w:history="1">
            <w:r w:rsidR="00537C9F" w:rsidRPr="002E7591">
              <w:rPr>
                <w:rStyle w:val="Hipervnculo"/>
                <w:rFonts w:ascii="Times New Roman" w:hAnsi="Times New Roman" w:cs="Times New Roman"/>
                <w:noProof/>
              </w:rPr>
              <w:t xml:space="preserve">2.7 Bases Legales o Normativas (sólo si aplica) </w:t>
            </w:r>
            <w:r w:rsidR="00537C9F">
              <w:rPr>
                <w:noProof/>
                <w:webHidden/>
              </w:rPr>
              <w:tab/>
            </w:r>
            <w:r w:rsidR="00537C9F">
              <w:rPr>
                <w:noProof/>
                <w:webHidden/>
              </w:rPr>
              <w:fldChar w:fldCharType="begin"/>
            </w:r>
            <w:r w:rsidR="00537C9F">
              <w:rPr>
                <w:noProof/>
                <w:webHidden/>
              </w:rPr>
              <w:instrText xml:space="preserve"> PAGEREF _Toc240128418 \h </w:instrText>
            </w:r>
            <w:r w:rsidR="00537C9F">
              <w:rPr>
                <w:noProof/>
                <w:webHidden/>
              </w:rPr>
            </w:r>
            <w:r w:rsidR="00537C9F">
              <w:rPr>
                <w:noProof/>
                <w:webHidden/>
              </w:rPr>
              <w:fldChar w:fldCharType="separate"/>
            </w:r>
            <w:r w:rsidR="00537C9F">
              <w:rPr>
                <w:noProof/>
                <w:webHidden/>
              </w:rPr>
              <w:t>25</w:t>
            </w:r>
            <w:r w:rsidR="00537C9F">
              <w:rPr>
                <w:noProof/>
                <w:webHidden/>
              </w:rPr>
              <w:fldChar w:fldCharType="end"/>
            </w:r>
          </w:hyperlink>
        </w:p>
        <w:p w14:paraId="54EF60D8" w14:textId="6C617DF9" w:rsidR="00537C9F" w:rsidRDefault="002B0B6A">
          <w:pPr>
            <w:pStyle w:val="TDC1"/>
            <w:tabs>
              <w:tab w:val="right" w:leader="dot" w:pos="9350"/>
            </w:tabs>
            <w:rPr>
              <w:noProof/>
              <w:lang w:val="en-US"/>
            </w:rPr>
          </w:pPr>
          <w:hyperlink w:anchor="_Toc240128419" w:history="1">
            <w:r w:rsidR="00537C9F" w:rsidRPr="002E7591">
              <w:rPr>
                <w:rStyle w:val="Hipervnculo"/>
                <w:rFonts w:ascii="Times New Roman" w:hAnsi="Times New Roman" w:cs="Times New Roman"/>
                <w:noProof/>
              </w:rPr>
              <w:t>CAPÍTULO III: APLICACIÓN PRÁCTICA</w:t>
            </w:r>
            <w:r w:rsidR="00537C9F">
              <w:rPr>
                <w:noProof/>
                <w:webHidden/>
              </w:rPr>
              <w:tab/>
            </w:r>
            <w:r w:rsidR="00537C9F">
              <w:rPr>
                <w:noProof/>
                <w:webHidden/>
              </w:rPr>
              <w:fldChar w:fldCharType="begin"/>
            </w:r>
            <w:r w:rsidR="00537C9F">
              <w:rPr>
                <w:noProof/>
                <w:webHidden/>
              </w:rPr>
              <w:instrText xml:space="preserve"> PAGEREF _Toc240128419 \h </w:instrText>
            </w:r>
            <w:r w:rsidR="00537C9F">
              <w:rPr>
                <w:noProof/>
                <w:webHidden/>
              </w:rPr>
            </w:r>
            <w:r w:rsidR="00537C9F">
              <w:rPr>
                <w:noProof/>
                <w:webHidden/>
              </w:rPr>
              <w:fldChar w:fldCharType="separate"/>
            </w:r>
            <w:r w:rsidR="00537C9F">
              <w:rPr>
                <w:noProof/>
                <w:webHidden/>
              </w:rPr>
              <w:t>25</w:t>
            </w:r>
            <w:r w:rsidR="00537C9F">
              <w:rPr>
                <w:noProof/>
                <w:webHidden/>
              </w:rPr>
              <w:fldChar w:fldCharType="end"/>
            </w:r>
          </w:hyperlink>
        </w:p>
        <w:p w14:paraId="7E6327D0" w14:textId="6680CEDE" w:rsidR="00537C9F" w:rsidRDefault="002B0B6A">
          <w:pPr>
            <w:pStyle w:val="TDC2"/>
            <w:tabs>
              <w:tab w:val="right" w:leader="dot" w:pos="9350"/>
            </w:tabs>
            <w:rPr>
              <w:noProof/>
              <w:lang w:val="en-US"/>
            </w:rPr>
          </w:pPr>
          <w:hyperlink w:anchor="_Toc240128420" w:history="1">
            <w:r w:rsidR="00537C9F" w:rsidRPr="002E7591">
              <w:rPr>
                <w:rStyle w:val="Hipervnculo"/>
                <w:rFonts w:ascii="Times New Roman" w:hAnsi="Times New Roman" w:cs="Times New Roman"/>
                <w:noProof/>
              </w:rPr>
              <w:t>3.1 Requerimientos Del Sistema</w:t>
            </w:r>
            <w:r w:rsidR="00537C9F">
              <w:rPr>
                <w:noProof/>
                <w:webHidden/>
              </w:rPr>
              <w:tab/>
            </w:r>
            <w:r w:rsidR="00537C9F">
              <w:rPr>
                <w:noProof/>
                <w:webHidden/>
              </w:rPr>
              <w:fldChar w:fldCharType="begin"/>
            </w:r>
            <w:r w:rsidR="00537C9F">
              <w:rPr>
                <w:noProof/>
                <w:webHidden/>
              </w:rPr>
              <w:instrText xml:space="preserve"> PAGEREF _Toc240128420 \h </w:instrText>
            </w:r>
            <w:r w:rsidR="00537C9F">
              <w:rPr>
                <w:noProof/>
                <w:webHidden/>
              </w:rPr>
            </w:r>
            <w:r w:rsidR="00537C9F">
              <w:rPr>
                <w:noProof/>
                <w:webHidden/>
              </w:rPr>
              <w:fldChar w:fldCharType="separate"/>
            </w:r>
            <w:r w:rsidR="00537C9F">
              <w:rPr>
                <w:noProof/>
                <w:webHidden/>
              </w:rPr>
              <w:t>25</w:t>
            </w:r>
            <w:r w:rsidR="00537C9F">
              <w:rPr>
                <w:noProof/>
                <w:webHidden/>
              </w:rPr>
              <w:fldChar w:fldCharType="end"/>
            </w:r>
          </w:hyperlink>
        </w:p>
        <w:p w14:paraId="3CFB659A" w14:textId="464CC6CF" w:rsidR="00537C9F" w:rsidRDefault="002B0B6A">
          <w:pPr>
            <w:pStyle w:val="TDC2"/>
            <w:tabs>
              <w:tab w:val="right" w:leader="dot" w:pos="9350"/>
            </w:tabs>
            <w:rPr>
              <w:noProof/>
              <w:lang w:val="en-US"/>
            </w:rPr>
          </w:pPr>
          <w:hyperlink w:anchor="_Toc240128421" w:history="1">
            <w:r w:rsidR="00537C9F" w:rsidRPr="002E7591">
              <w:rPr>
                <w:rStyle w:val="Hipervnculo"/>
                <w:rFonts w:ascii="Times New Roman" w:hAnsi="Times New Roman" w:cs="Times New Roman"/>
                <w:noProof/>
              </w:rPr>
              <w:t>3.2 Modelado y Diseño Del Sistema</w:t>
            </w:r>
            <w:r w:rsidR="00537C9F">
              <w:rPr>
                <w:noProof/>
                <w:webHidden/>
              </w:rPr>
              <w:tab/>
            </w:r>
            <w:r w:rsidR="00537C9F">
              <w:rPr>
                <w:noProof/>
                <w:webHidden/>
              </w:rPr>
              <w:fldChar w:fldCharType="begin"/>
            </w:r>
            <w:r w:rsidR="00537C9F">
              <w:rPr>
                <w:noProof/>
                <w:webHidden/>
              </w:rPr>
              <w:instrText xml:space="preserve"> PAGEREF _Toc240128421 \h </w:instrText>
            </w:r>
            <w:r w:rsidR="00537C9F">
              <w:rPr>
                <w:noProof/>
                <w:webHidden/>
              </w:rPr>
            </w:r>
            <w:r w:rsidR="00537C9F">
              <w:rPr>
                <w:noProof/>
                <w:webHidden/>
              </w:rPr>
              <w:fldChar w:fldCharType="separate"/>
            </w:r>
            <w:r w:rsidR="00537C9F">
              <w:rPr>
                <w:noProof/>
                <w:webHidden/>
              </w:rPr>
              <w:t>25</w:t>
            </w:r>
            <w:r w:rsidR="00537C9F">
              <w:rPr>
                <w:noProof/>
                <w:webHidden/>
              </w:rPr>
              <w:fldChar w:fldCharType="end"/>
            </w:r>
          </w:hyperlink>
        </w:p>
        <w:p w14:paraId="13759559" w14:textId="323B13D8" w:rsidR="00537C9F" w:rsidRDefault="002B0B6A">
          <w:pPr>
            <w:pStyle w:val="TDC2"/>
            <w:tabs>
              <w:tab w:val="right" w:leader="dot" w:pos="9350"/>
            </w:tabs>
            <w:rPr>
              <w:noProof/>
              <w:lang w:val="en-US"/>
            </w:rPr>
          </w:pPr>
          <w:hyperlink w:anchor="_Toc240128422" w:history="1">
            <w:r w:rsidR="00537C9F" w:rsidRPr="002E7591">
              <w:rPr>
                <w:rStyle w:val="Hipervnculo"/>
                <w:rFonts w:ascii="Times New Roman" w:hAnsi="Times New Roman" w:cs="Times New Roman"/>
                <w:noProof/>
              </w:rPr>
              <w:t>3.3 Gestión Del Desarrollo Con Scrum</w:t>
            </w:r>
            <w:r w:rsidR="00537C9F">
              <w:rPr>
                <w:noProof/>
                <w:webHidden/>
              </w:rPr>
              <w:tab/>
            </w:r>
            <w:r w:rsidR="00537C9F">
              <w:rPr>
                <w:noProof/>
                <w:webHidden/>
              </w:rPr>
              <w:fldChar w:fldCharType="begin"/>
            </w:r>
            <w:r w:rsidR="00537C9F">
              <w:rPr>
                <w:noProof/>
                <w:webHidden/>
              </w:rPr>
              <w:instrText xml:space="preserve"> PAGEREF _Toc240128422 \h </w:instrText>
            </w:r>
            <w:r w:rsidR="00537C9F">
              <w:rPr>
                <w:noProof/>
                <w:webHidden/>
              </w:rPr>
            </w:r>
            <w:r w:rsidR="00537C9F">
              <w:rPr>
                <w:noProof/>
                <w:webHidden/>
              </w:rPr>
              <w:fldChar w:fldCharType="separate"/>
            </w:r>
            <w:r w:rsidR="00537C9F">
              <w:rPr>
                <w:noProof/>
                <w:webHidden/>
              </w:rPr>
              <w:t>25</w:t>
            </w:r>
            <w:r w:rsidR="00537C9F">
              <w:rPr>
                <w:noProof/>
                <w:webHidden/>
              </w:rPr>
              <w:fldChar w:fldCharType="end"/>
            </w:r>
          </w:hyperlink>
        </w:p>
        <w:p w14:paraId="20EF26FD" w14:textId="3A436565" w:rsidR="00537C9F" w:rsidRDefault="002B0B6A">
          <w:pPr>
            <w:pStyle w:val="TDC2"/>
            <w:tabs>
              <w:tab w:val="right" w:leader="dot" w:pos="9350"/>
            </w:tabs>
            <w:rPr>
              <w:noProof/>
              <w:lang w:val="en-US"/>
            </w:rPr>
          </w:pPr>
          <w:hyperlink w:anchor="_Toc240128423" w:history="1">
            <w:r w:rsidR="00537C9F" w:rsidRPr="002E7591">
              <w:rPr>
                <w:rStyle w:val="Hipervnculo"/>
                <w:rFonts w:ascii="Times New Roman" w:hAnsi="Times New Roman" w:cs="Times New Roman"/>
                <w:noProof/>
                <w:lang w:val="en-US"/>
              </w:rPr>
              <w:t>3.4 Estimación del Product Backlog</w:t>
            </w:r>
            <w:r w:rsidR="00537C9F">
              <w:rPr>
                <w:noProof/>
                <w:webHidden/>
              </w:rPr>
              <w:tab/>
            </w:r>
            <w:r w:rsidR="00537C9F">
              <w:rPr>
                <w:noProof/>
                <w:webHidden/>
              </w:rPr>
              <w:fldChar w:fldCharType="begin"/>
            </w:r>
            <w:r w:rsidR="00537C9F">
              <w:rPr>
                <w:noProof/>
                <w:webHidden/>
              </w:rPr>
              <w:instrText xml:space="preserve"> PAGEREF _Toc240128423 \h </w:instrText>
            </w:r>
            <w:r w:rsidR="00537C9F">
              <w:rPr>
                <w:noProof/>
                <w:webHidden/>
              </w:rPr>
            </w:r>
            <w:r w:rsidR="00537C9F">
              <w:rPr>
                <w:noProof/>
                <w:webHidden/>
              </w:rPr>
              <w:fldChar w:fldCharType="separate"/>
            </w:r>
            <w:r w:rsidR="00537C9F">
              <w:rPr>
                <w:noProof/>
                <w:webHidden/>
              </w:rPr>
              <w:t>1</w:t>
            </w:r>
            <w:r w:rsidR="00537C9F">
              <w:rPr>
                <w:noProof/>
                <w:webHidden/>
              </w:rPr>
              <w:fldChar w:fldCharType="end"/>
            </w:r>
          </w:hyperlink>
        </w:p>
        <w:p w14:paraId="11B77F78" w14:textId="7BD2C72A" w:rsidR="00537C9F" w:rsidRDefault="002B0B6A">
          <w:pPr>
            <w:pStyle w:val="TDC2"/>
            <w:tabs>
              <w:tab w:val="right" w:leader="dot" w:pos="9350"/>
            </w:tabs>
            <w:rPr>
              <w:noProof/>
              <w:lang w:val="en-US"/>
            </w:rPr>
          </w:pPr>
          <w:hyperlink w:anchor="_Toc240128424" w:history="1">
            <w:r w:rsidR="00537C9F" w:rsidRPr="002E7591">
              <w:rPr>
                <w:rStyle w:val="Hipervnculo"/>
                <w:rFonts w:ascii="Times New Roman" w:hAnsi="Times New Roman" w:cs="Times New Roman"/>
                <w:noProof/>
              </w:rPr>
              <w:t>3.5 Planificación de Sprints</w:t>
            </w:r>
            <w:r w:rsidR="00537C9F">
              <w:rPr>
                <w:noProof/>
                <w:webHidden/>
              </w:rPr>
              <w:tab/>
            </w:r>
            <w:r w:rsidR="00537C9F">
              <w:rPr>
                <w:noProof/>
                <w:webHidden/>
              </w:rPr>
              <w:fldChar w:fldCharType="begin"/>
            </w:r>
            <w:r w:rsidR="00537C9F">
              <w:rPr>
                <w:noProof/>
                <w:webHidden/>
              </w:rPr>
              <w:instrText xml:space="preserve"> PAGEREF _Toc240128424 \h </w:instrText>
            </w:r>
            <w:r w:rsidR="00537C9F">
              <w:rPr>
                <w:noProof/>
                <w:webHidden/>
              </w:rPr>
            </w:r>
            <w:r w:rsidR="00537C9F">
              <w:rPr>
                <w:noProof/>
                <w:webHidden/>
              </w:rPr>
              <w:fldChar w:fldCharType="separate"/>
            </w:r>
            <w:r w:rsidR="00537C9F">
              <w:rPr>
                <w:noProof/>
                <w:webHidden/>
              </w:rPr>
              <w:t>1</w:t>
            </w:r>
            <w:r w:rsidR="00537C9F">
              <w:rPr>
                <w:noProof/>
                <w:webHidden/>
              </w:rPr>
              <w:fldChar w:fldCharType="end"/>
            </w:r>
          </w:hyperlink>
        </w:p>
        <w:p w14:paraId="47A1E3FA" w14:textId="4F4091C3" w:rsidR="00537C9F" w:rsidRDefault="002B0B6A">
          <w:pPr>
            <w:pStyle w:val="TDC2"/>
            <w:tabs>
              <w:tab w:val="right" w:leader="dot" w:pos="9350"/>
            </w:tabs>
            <w:rPr>
              <w:noProof/>
              <w:lang w:val="en-US"/>
            </w:rPr>
          </w:pPr>
          <w:hyperlink w:anchor="_Toc240128425" w:history="1">
            <w:r w:rsidR="00537C9F" w:rsidRPr="002E7591">
              <w:rPr>
                <w:rStyle w:val="Hipervnculo"/>
                <w:rFonts w:ascii="Times New Roman" w:hAnsi="Times New Roman" w:cs="Times New Roman"/>
                <w:noProof/>
              </w:rPr>
              <w:t>3.6 Resultados</w:t>
            </w:r>
            <w:r w:rsidR="00537C9F">
              <w:rPr>
                <w:noProof/>
                <w:webHidden/>
              </w:rPr>
              <w:tab/>
            </w:r>
            <w:r w:rsidR="00537C9F">
              <w:rPr>
                <w:noProof/>
                <w:webHidden/>
              </w:rPr>
              <w:fldChar w:fldCharType="begin"/>
            </w:r>
            <w:r w:rsidR="00537C9F">
              <w:rPr>
                <w:noProof/>
                <w:webHidden/>
              </w:rPr>
              <w:instrText xml:space="preserve"> PAGEREF _Toc240128425 \h </w:instrText>
            </w:r>
            <w:r w:rsidR="00537C9F">
              <w:rPr>
                <w:noProof/>
                <w:webHidden/>
              </w:rPr>
            </w:r>
            <w:r w:rsidR="00537C9F">
              <w:rPr>
                <w:noProof/>
                <w:webHidden/>
              </w:rPr>
              <w:fldChar w:fldCharType="separate"/>
            </w:r>
            <w:r w:rsidR="00537C9F">
              <w:rPr>
                <w:noProof/>
                <w:webHidden/>
              </w:rPr>
              <w:t>2</w:t>
            </w:r>
            <w:r w:rsidR="00537C9F">
              <w:rPr>
                <w:noProof/>
                <w:webHidden/>
              </w:rPr>
              <w:fldChar w:fldCharType="end"/>
            </w:r>
          </w:hyperlink>
        </w:p>
        <w:p w14:paraId="28B3CF4E" w14:textId="61BD63F8" w:rsidR="00537C9F" w:rsidRDefault="002B0B6A">
          <w:pPr>
            <w:pStyle w:val="TDC2"/>
            <w:tabs>
              <w:tab w:val="right" w:leader="dot" w:pos="9350"/>
            </w:tabs>
            <w:rPr>
              <w:noProof/>
              <w:lang w:val="en-US"/>
            </w:rPr>
          </w:pPr>
          <w:hyperlink w:anchor="_Toc240128426" w:history="1">
            <w:r w:rsidR="00537C9F" w:rsidRPr="002E7591">
              <w:rPr>
                <w:rStyle w:val="Hipervnculo"/>
                <w:rFonts w:ascii="Times New Roman" w:hAnsi="Times New Roman" w:cs="Times New Roman"/>
                <w:noProof/>
              </w:rPr>
              <w:t>3.7 Análisis de Costo–Beneficio</w:t>
            </w:r>
            <w:r w:rsidR="00537C9F">
              <w:rPr>
                <w:noProof/>
                <w:webHidden/>
              </w:rPr>
              <w:tab/>
            </w:r>
            <w:r w:rsidR="00537C9F">
              <w:rPr>
                <w:noProof/>
                <w:webHidden/>
              </w:rPr>
              <w:fldChar w:fldCharType="begin"/>
            </w:r>
            <w:r w:rsidR="00537C9F">
              <w:rPr>
                <w:noProof/>
                <w:webHidden/>
              </w:rPr>
              <w:instrText xml:space="preserve"> PAGEREF _Toc240128426 \h </w:instrText>
            </w:r>
            <w:r w:rsidR="00537C9F">
              <w:rPr>
                <w:noProof/>
                <w:webHidden/>
              </w:rPr>
            </w:r>
            <w:r w:rsidR="00537C9F">
              <w:rPr>
                <w:noProof/>
                <w:webHidden/>
              </w:rPr>
              <w:fldChar w:fldCharType="separate"/>
            </w:r>
            <w:r w:rsidR="00537C9F">
              <w:rPr>
                <w:noProof/>
                <w:webHidden/>
              </w:rPr>
              <w:t>2</w:t>
            </w:r>
            <w:r w:rsidR="00537C9F">
              <w:rPr>
                <w:noProof/>
                <w:webHidden/>
              </w:rPr>
              <w:fldChar w:fldCharType="end"/>
            </w:r>
          </w:hyperlink>
        </w:p>
        <w:p w14:paraId="1524A2E1" w14:textId="1A07FC52" w:rsidR="00537C9F" w:rsidRDefault="002B0B6A">
          <w:pPr>
            <w:pStyle w:val="TDC1"/>
            <w:tabs>
              <w:tab w:val="right" w:leader="dot" w:pos="9350"/>
            </w:tabs>
            <w:rPr>
              <w:noProof/>
              <w:lang w:val="en-US"/>
            </w:rPr>
          </w:pPr>
          <w:hyperlink w:anchor="_Toc240128427" w:history="1">
            <w:r w:rsidR="00537C9F" w:rsidRPr="002E7591">
              <w:rPr>
                <w:rStyle w:val="Hipervnculo"/>
                <w:rFonts w:ascii="Times New Roman" w:hAnsi="Times New Roman" w:cs="Times New Roman"/>
                <w:noProof/>
              </w:rPr>
              <w:t>CAPÍTULO IV: CONCLUSIONES Y RECOMENDACIONES</w:t>
            </w:r>
            <w:r w:rsidR="00537C9F">
              <w:rPr>
                <w:noProof/>
                <w:webHidden/>
              </w:rPr>
              <w:tab/>
            </w:r>
            <w:r w:rsidR="00537C9F">
              <w:rPr>
                <w:noProof/>
                <w:webHidden/>
              </w:rPr>
              <w:fldChar w:fldCharType="begin"/>
            </w:r>
            <w:r w:rsidR="00537C9F">
              <w:rPr>
                <w:noProof/>
                <w:webHidden/>
              </w:rPr>
              <w:instrText xml:space="preserve"> PAGEREF _Toc240128427 \h </w:instrText>
            </w:r>
            <w:r w:rsidR="00537C9F">
              <w:rPr>
                <w:noProof/>
                <w:webHidden/>
              </w:rPr>
            </w:r>
            <w:r w:rsidR="00537C9F">
              <w:rPr>
                <w:noProof/>
                <w:webHidden/>
              </w:rPr>
              <w:fldChar w:fldCharType="separate"/>
            </w:r>
            <w:r w:rsidR="00537C9F">
              <w:rPr>
                <w:noProof/>
                <w:webHidden/>
              </w:rPr>
              <w:t>3</w:t>
            </w:r>
            <w:r w:rsidR="00537C9F">
              <w:rPr>
                <w:noProof/>
                <w:webHidden/>
              </w:rPr>
              <w:fldChar w:fldCharType="end"/>
            </w:r>
          </w:hyperlink>
        </w:p>
        <w:p w14:paraId="3989466A" w14:textId="34A9AC3F" w:rsidR="00537C9F" w:rsidRDefault="002B0B6A">
          <w:pPr>
            <w:pStyle w:val="TDC2"/>
            <w:tabs>
              <w:tab w:val="right" w:leader="dot" w:pos="9350"/>
            </w:tabs>
            <w:rPr>
              <w:noProof/>
              <w:lang w:val="en-US"/>
            </w:rPr>
          </w:pPr>
          <w:hyperlink w:anchor="_Toc240128428" w:history="1">
            <w:r w:rsidR="00537C9F" w:rsidRPr="002E7591">
              <w:rPr>
                <w:rStyle w:val="Hipervnculo"/>
                <w:rFonts w:ascii="Times New Roman" w:hAnsi="Times New Roman" w:cs="Times New Roman"/>
                <w:noProof/>
              </w:rPr>
              <w:t>4.1 Conclusiones</w:t>
            </w:r>
            <w:r w:rsidR="00537C9F">
              <w:rPr>
                <w:noProof/>
                <w:webHidden/>
              </w:rPr>
              <w:tab/>
            </w:r>
            <w:r w:rsidR="00537C9F">
              <w:rPr>
                <w:noProof/>
                <w:webHidden/>
              </w:rPr>
              <w:fldChar w:fldCharType="begin"/>
            </w:r>
            <w:r w:rsidR="00537C9F">
              <w:rPr>
                <w:noProof/>
                <w:webHidden/>
              </w:rPr>
              <w:instrText xml:space="preserve"> PAGEREF _Toc240128428 \h </w:instrText>
            </w:r>
            <w:r w:rsidR="00537C9F">
              <w:rPr>
                <w:noProof/>
                <w:webHidden/>
              </w:rPr>
            </w:r>
            <w:r w:rsidR="00537C9F">
              <w:rPr>
                <w:noProof/>
                <w:webHidden/>
              </w:rPr>
              <w:fldChar w:fldCharType="separate"/>
            </w:r>
            <w:r w:rsidR="00537C9F">
              <w:rPr>
                <w:noProof/>
                <w:webHidden/>
              </w:rPr>
              <w:t>3</w:t>
            </w:r>
            <w:r w:rsidR="00537C9F">
              <w:rPr>
                <w:noProof/>
                <w:webHidden/>
              </w:rPr>
              <w:fldChar w:fldCharType="end"/>
            </w:r>
          </w:hyperlink>
        </w:p>
        <w:p w14:paraId="625F1E95" w14:textId="003AE511" w:rsidR="00537C9F" w:rsidRDefault="002B0B6A">
          <w:pPr>
            <w:pStyle w:val="TDC2"/>
            <w:tabs>
              <w:tab w:val="right" w:leader="dot" w:pos="9350"/>
            </w:tabs>
            <w:rPr>
              <w:noProof/>
              <w:lang w:val="en-US"/>
            </w:rPr>
          </w:pPr>
          <w:hyperlink w:anchor="_Toc240128429" w:history="1">
            <w:r w:rsidR="00537C9F" w:rsidRPr="002E7591">
              <w:rPr>
                <w:rStyle w:val="Hipervnculo"/>
                <w:rFonts w:ascii="Times New Roman" w:hAnsi="Times New Roman" w:cs="Times New Roman"/>
                <w:noProof/>
              </w:rPr>
              <w:t>4.2 Recomendaciones</w:t>
            </w:r>
            <w:r w:rsidR="00537C9F">
              <w:rPr>
                <w:noProof/>
                <w:webHidden/>
              </w:rPr>
              <w:tab/>
            </w:r>
            <w:r w:rsidR="00537C9F">
              <w:rPr>
                <w:noProof/>
                <w:webHidden/>
              </w:rPr>
              <w:fldChar w:fldCharType="begin"/>
            </w:r>
            <w:r w:rsidR="00537C9F">
              <w:rPr>
                <w:noProof/>
                <w:webHidden/>
              </w:rPr>
              <w:instrText xml:space="preserve"> PAGEREF _Toc240128429 \h </w:instrText>
            </w:r>
            <w:r w:rsidR="00537C9F">
              <w:rPr>
                <w:noProof/>
                <w:webHidden/>
              </w:rPr>
            </w:r>
            <w:r w:rsidR="00537C9F">
              <w:rPr>
                <w:noProof/>
                <w:webHidden/>
              </w:rPr>
              <w:fldChar w:fldCharType="separate"/>
            </w:r>
            <w:r w:rsidR="00537C9F">
              <w:rPr>
                <w:noProof/>
                <w:webHidden/>
              </w:rPr>
              <w:t>3</w:t>
            </w:r>
            <w:r w:rsidR="00537C9F">
              <w:rPr>
                <w:noProof/>
                <w:webHidden/>
              </w:rPr>
              <w:fldChar w:fldCharType="end"/>
            </w:r>
          </w:hyperlink>
        </w:p>
        <w:p w14:paraId="76251E4E" w14:textId="34D1288B" w:rsidR="00537C9F" w:rsidRDefault="002B0B6A">
          <w:pPr>
            <w:pStyle w:val="TDC1"/>
            <w:tabs>
              <w:tab w:val="right" w:leader="dot" w:pos="9350"/>
            </w:tabs>
            <w:rPr>
              <w:noProof/>
              <w:lang w:val="en-US"/>
            </w:rPr>
          </w:pPr>
          <w:hyperlink w:anchor="_Toc240128430" w:history="1">
            <w:r w:rsidR="00537C9F" w:rsidRPr="002E7591">
              <w:rPr>
                <w:rStyle w:val="Hipervnculo"/>
                <w:rFonts w:ascii="Times New Roman" w:hAnsi="Times New Roman" w:cs="Times New Roman"/>
                <w:noProof/>
              </w:rPr>
              <w:t>BIBLIOGRAFÍA</w:t>
            </w:r>
            <w:r w:rsidR="00537C9F">
              <w:rPr>
                <w:noProof/>
                <w:webHidden/>
              </w:rPr>
              <w:tab/>
            </w:r>
            <w:r w:rsidR="00537C9F">
              <w:rPr>
                <w:noProof/>
                <w:webHidden/>
              </w:rPr>
              <w:fldChar w:fldCharType="begin"/>
            </w:r>
            <w:r w:rsidR="00537C9F">
              <w:rPr>
                <w:noProof/>
                <w:webHidden/>
              </w:rPr>
              <w:instrText xml:space="preserve"> PAGEREF _Toc240128430 \h </w:instrText>
            </w:r>
            <w:r w:rsidR="00537C9F">
              <w:rPr>
                <w:noProof/>
                <w:webHidden/>
              </w:rPr>
            </w:r>
            <w:r w:rsidR="00537C9F">
              <w:rPr>
                <w:noProof/>
                <w:webHidden/>
              </w:rPr>
              <w:fldChar w:fldCharType="separate"/>
            </w:r>
            <w:r w:rsidR="00537C9F">
              <w:rPr>
                <w:noProof/>
                <w:webHidden/>
              </w:rPr>
              <w:t>3</w:t>
            </w:r>
            <w:r w:rsidR="00537C9F">
              <w:rPr>
                <w:noProof/>
                <w:webHidden/>
              </w:rPr>
              <w:fldChar w:fldCharType="end"/>
            </w:r>
          </w:hyperlink>
        </w:p>
        <w:p w14:paraId="090890EC" w14:textId="76C3CDC5" w:rsidR="00537C9F" w:rsidRDefault="002B0B6A">
          <w:pPr>
            <w:pStyle w:val="TDC1"/>
            <w:tabs>
              <w:tab w:val="right" w:leader="dot" w:pos="9350"/>
            </w:tabs>
            <w:rPr>
              <w:noProof/>
              <w:lang w:val="en-US"/>
            </w:rPr>
          </w:pPr>
          <w:hyperlink w:anchor="_Toc240128431" w:history="1">
            <w:r w:rsidR="00537C9F" w:rsidRPr="002E7591">
              <w:rPr>
                <w:rStyle w:val="Hipervnculo"/>
                <w:rFonts w:ascii="Times New Roman" w:hAnsi="Times New Roman" w:cs="Times New Roman"/>
                <w:noProof/>
              </w:rPr>
              <w:t>ANEXOS</w:t>
            </w:r>
            <w:r w:rsidR="00537C9F">
              <w:rPr>
                <w:noProof/>
                <w:webHidden/>
              </w:rPr>
              <w:tab/>
            </w:r>
            <w:r w:rsidR="00537C9F">
              <w:rPr>
                <w:noProof/>
                <w:webHidden/>
              </w:rPr>
              <w:fldChar w:fldCharType="begin"/>
            </w:r>
            <w:r w:rsidR="00537C9F">
              <w:rPr>
                <w:noProof/>
                <w:webHidden/>
              </w:rPr>
              <w:instrText xml:space="preserve"> PAGEREF _Toc240128431 \h </w:instrText>
            </w:r>
            <w:r w:rsidR="00537C9F">
              <w:rPr>
                <w:noProof/>
                <w:webHidden/>
              </w:rPr>
            </w:r>
            <w:r w:rsidR="00537C9F">
              <w:rPr>
                <w:noProof/>
                <w:webHidden/>
              </w:rPr>
              <w:fldChar w:fldCharType="separate"/>
            </w:r>
            <w:r w:rsidR="00537C9F">
              <w:rPr>
                <w:noProof/>
                <w:webHidden/>
              </w:rPr>
              <w:t>4</w:t>
            </w:r>
            <w:r w:rsidR="00537C9F">
              <w:rPr>
                <w:noProof/>
                <w:webHidden/>
              </w:rPr>
              <w:fldChar w:fldCharType="end"/>
            </w:r>
          </w:hyperlink>
        </w:p>
        <w:p w14:paraId="618F9459" w14:textId="09D4927F" w:rsidR="00700B5A" w:rsidRPr="00E10C94" w:rsidRDefault="00700B5A" w:rsidP="00443A76">
          <w:pPr>
            <w:spacing w:after="0" w:line="480" w:lineRule="auto"/>
            <w:rPr>
              <w:rFonts w:ascii="Times New Roman" w:hAnsi="Times New Roman" w:cs="Times New Roman"/>
              <w:color w:val="000000" w:themeColor="text1"/>
              <w:sz w:val="24"/>
              <w:szCs w:val="24"/>
            </w:rPr>
          </w:pPr>
          <w:r w:rsidRPr="00E10C94">
            <w:rPr>
              <w:rFonts w:ascii="Times New Roman" w:hAnsi="Times New Roman" w:cs="Times New Roman"/>
              <w:b/>
              <w:bCs/>
              <w:color w:val="000000" w:themeColor="text1"/>
              <w:sz w:val="24"/>
              <w:szCs w:val="24"/>
            </w:rPr>
            <w:fldChar w:fldCharType="end"/>
          </w:r>
        </w:p>
      </w:sdtContent>
    </w:sdt>
    <w:p w14:paraId="146F97FD" w14:textId="77777777" w:rsidR="002A7E58" w:rsidRDefault="002A7E58" w:rsidP="00443A76">
      <w:pPr>
        <w:spacing w:after="0" w:line="480" w:lineRule="auto"/>
        <w:rPr>
          <w:rFonts w:ascii="Times New Roman" w:hAnsi="Times New Roman" w:cs="Times New Roman"/>
          <w:b/>
          <w:bCs/>
          <w:color w:val="000000" w:themeColor="text1"/>
          <w:sz w:val="24"/>
          <w:szCs w:val="24"/>
        </w:rPr>
      </w:pPr>
    </w:p>
    <w:p w14:paraId="3A1CD7DC" w14:textId="2D22359D" w:rsidR="00700B5A" w:rsidRPr="009E43D9" w:rsidRDefault="00700B5A" w:rsidP="00443A76">
      <w:pPr>
        <w:spacing w:after="0" w:line="480" w:lineRule="auto"/>
        <w:rPr>
          <w:rFonts w:ascii="Times New Roman" w:hAnsi="Times New Roman" w:cs="Times New Roman"/>
          <w:b/>
          <w:bCs/>
          <w:color w:val="000000" w:themeColor="text1"/>
          <w:sz w:val="24"/>
          <w:szCs w:val="24"/>
        </w:rPr>
      </w:pPr>
      <w:r w:rsidRPr="009E43D9">
        <w:rPr>
          <w:rFonts w:ascii="Times New Roman" w:hAnsi="Times New Roman" w:cs="Times New Roman"/>
          <w:b/>
          <w:bCs/>
          <w:color w:val="000000" w:themeColor="text1"/>
          <w:sz w:val="24"/>
          <w:szCs w:val="24"/>
        </w:rPr>
        <w:t>ÍNDICE DE TABLAS</w:t>
      </w:r>
    </w:p>
    <w:p w14:paraId="4BE55C56" w14:textId="77777777" w:rsidR="00700B5A" w:rsidRPr="00E10C94" w:rsidRDefault="00700B5A" w:rsidP="00443A76">
      <w:pPr>
        <w:spacing w:after="0" w:line="480" w:lineRule="auto"/>
        <w:rPr>
          <w:rFonts w:ascii="Times New Roman" w:hAnsi="Times New Roman" w:cs="Times New Roman"/>
          <w:color w:val="000000" w:themeColor="text1"/>
          <w:sz w:val="24"/>
          <w:szCs w:val="24"/>
        </w:rPr>
      </w:pPr>
    </w:p>
    <w:p w14:paraId="58A097F6" w14:textId="77777777" w:rsidR="00700B5A" w:rsidRPr="00E10C94" w:rsidRDefault="00700B5A" w:rsidP="00443A76">
      <w:pPr>
        <w:spacing w:after="0" w:line="480" w:lineRule="auto"/>
        <w:rPr>
          <w:rFonts w:ascii="Times New Roman" w:hAnsi="Times New Roman" w:cs="Times New Roman"/>
          <w:color w:val="000000" w:themeColor="text1"/>
          <w:sz w:val="24"/>
          <w:szCs w:val="24"/>
        </w:rPr>
      </w:pPr>
    </w:p>
    <w:p w14:paraId="2ABD79FD" w14:textId="41FDB288" w:rsidR="00700B5A" w:rsidRPr="00E10C94" w:rsidRDefault="00700B5A" w:rsidP="00443A76">
      <w:pPr>
        <w:spacing w:after="0" w:line="480" w:lineRule="auto"/>
        <w:rPr>
          <w:rFonts w:ascii="Times New Roman" w:hAnsi="Times New Roman" w:cs="Times New Roman"/>
          <w:color w:val="000000" w:themeColor="text1"/>
          <w:sz w:val="24"/>
          <w:szCs w:val="24"/>
        </w:rPr>
      </w:pPr>
      <w:r w:rsidRPr="00E10C94">
        <w:rPr>
          <w:rFonts w:ascii="Times New Roman" w:hAnsi="Times New Roman" w:cs="Times New Roman"/>
          <w:color w:val="000000" w:themeColor="text1"/>
          <w:sz w:val="24"/>
          <w:szCs w:val="24"/>
        </w:rPr>
        <w:br w:type="page"/>
      </w:r>
    </w:p>
    <w:p w14:paraId="7F91D335" w14:textId="77777777" w:rsidR="00700B5A" w:rsidRPr="009E43D9" w:rsidRDefault="00700B5A" w:rsidP="00443A76">
      <w:pPr>
        <w:spacing w:after="0" w:line="480" w:lineRule="auto"/>
        <w:rPr>
          <w:rFonts w:ascii="Times New Roman" w:hAnsi="Times New Roman" w:cs="Times New Roman"/>
          <w:b/>
          <w:bCs/>
          <w:color w:val="000000" w:themeColor="text1"/>
          <w:sz w:val="24"/>
          <w:szCs w:val="24"/>
        </w:rPr>
      </w:pPr>
      <w:r w:rsidRPr="009E43D9">
        <w:rPr>
          <w:rFonts w:ascii="Times New Roman" w:hAnsi="Times New Roman" w:cs="Times New Roman"/>
          <w:b/>
          <w:bCs/>
          <w:color w:val="000000" w:themeColor="text1"/>
          <w:sz w:val="24"/>
          <w:szCs w:val="24"/>
        </w:rPr>
        <w:lastRenderedPageBreak/>
        <w:t>ÍNDICE DE FIGURAS</w:t>
      </w:r>
    </w:p>
    <w:p w14:paraId="74B30775" w14:textId="5C85F3DF" w:rsidR="00537C9F" w:rsidRPr="00537C9F" w:rsidRDefault="00537C9F">
      <w:pPr>
        <w:pStyle w:val="TDC1"/>
        <w:tabs>
          <w:tab w:val="right" w:leader="dot" w:pos="9350"/>
        </w:tabs>
        <w:rPr>
          <w:noProof/>
        </w:rPr>
      </w:pP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TOC \t "Figuras,1" </w:instrText>
      </w:r>
      <w:r>
        <w:rPr>
          <w:rFonts w:ascii="Times New Roman" w:hAnsi="Times New Roman" w:cs="Times New Roman"/>
          <w:color w:val="000000" w:themeColor="text1"/>
          <w:sz w:val="24"/>
          <w:szCs w:val="24"/>
        </w:rPr>
        <w:fldChar w:fldCharType="separate"/>
      </w:r>
      <w:r>
        <w:rPr>
          <w:noProof/>
        </w:rPr>
        <w:t>Figura 1 Chocolates Princesa</w:t>
      </w:r>
      <w:r w:rsidRPr="00594973">
        <w:rPr>
          <w:rFonts w:ascii="Arial" w:hAnsi="Arial"/>
          <w:noProof/>
        </w:rPr>
        <w:t>.</w:t>
      </w:r>
      <w:r>
        <w:rPr>
          <w:noProof/>
        </w:rPr>
        <w:tab/>
      </w:r>
      <w:r>
        <w:rPr>
          <w:noProof/>
        </w:rPr>
        <w:fldChar w:fldCharType="begin"/>
      </w:r>
      <w:r>
        <w:rPr>
          <w:noProof/>
        </w:rPr>
        <w:instrText xml:space="preserve"> PAGEREF _Toc240128375 \h </w:instrText>
      </w:r>
      <w:r>
        <w:rPr>
          <w:noProof/>
        </w:rPr>
      </w:r>
      <w:r>
        <w:rPr>
          <w:noProof/>
        </w:rPr>
        <w:fldChar w:fldCharType="separate"/>
      </w:r>
      <w:r>
        <w:rPr>
          <w:noProof/>
        </w:rPr>
        <w:t>9</w:t>
      </w:r>
      <w:r>
        <w:rPr>
          <w:noProof/>
        </w:rPr>
        <w:fldChar w:fldCharType="end"/>
      </w:r>
    </w:p>
    <w:p w14:paraId="1331FBCF" w14:textId="0EA01FA7" w:rsidR="00537C9F" w:rsidRPr="00537C9F" w:rsidRDefault="00537C9F">
      <w:pPr>
        <w:pStyle w:val="TDC1"/>
        <w:tabs>
          <w:tab w:val="right" w:leader="dot" w:pos="9350"/>
        </w:tabs>
        <w:rPr>
          <w:noProof/>
        </w:rPr>
      </w:pPr>
      <w:r>
        <w:rPr>
          <w:noProof/>
        </w:rPr>
        <w:t>Figura 2 Orden de pedido</w:t>
      </w:r>
      <w:r>
        <w:rPr>
          <w:noProof/>
        </w:rPr>
        <w:tab/>
      </w:r>
      <w:r>
        <w:rPr>
          <w:noProof/>
        </w:rPr>
        <w:fldChar w:fldCharType="begin"/>
      </w:r>
      <w:r>
        <w:rPr>
          <w:noProof/>
        </w:rPr>
        <w:instrText xml:space="preserve"> PAGEREF _Toc240128376 \h </w:instrText>
      </w:r>
      <w:r>
        <w:rPr>
          <w:noProof/>
        </w:rPr>
      </w:r>
      <w:r>
        <w:rPr>
          <w:noProof/>
        </w:rPr>
        <w:fldChar w:fldCharType="separate"/>
      </w:r>
      <w:r>
        <w:rPr>
          <w:noProof/>
        </w:rPr>
        <w:t>11</w:t>
      </w:r>
      <w:r>
        <w:rPr>
          <w:noProof/>
        </w:rPr>
        <w:fldChar w:fldCharType="end"/>
      </w:r>
    </w:p>
    <w:p w14:paraId="7F95E1AD" w14:textId="09D49FEE" w:rsidR="00537C9F" w:rsidRPr="00537C9F" w:rsidRDefault="00537C9F">
      <w:pPr>
        <w:pStyle w:val="TDC1"/>
        <w:tabs>
          <w:tab w:val="right" w:leader="dot" w:pos="9350"/>
        </w:tabs>
        <w:rPr>
          <w:noProof/>
        </w:rPr>
      </w:pPr>
      <w:r>
        <w:rPr>
          <w:noProof/>
        </w:rPr>
        <w:t>Gráfica 3 cajas con los productos para la distribución en furgonetas</w:t>
      </w:r>
      <w:r>
        <w:rPr>
          <w:noProof/>
        </w:rPr>
        <w:tab/>
      </w:r>
      <w:r>
        <w:rPr>
          <w:noProof/>
        </w:rPr>
        <w:fldChar w:fldCharType="begin"/>
      </w:r>
      <w:r>
        <w:rPr>
          <w:noProof/>
        </w:rPr>
        <w:instrText xml:space="preserve"> PAGEREF _Toc240128377 \h </w:instrText>
      </w:r>
      <w:r>
        <w:rPr>
          <w:noProof/>
        </w:rPr>
      </w:r>
      <w:r>
        <w:rPr>
          <w:noProof/>
        </w:rPr>
        <w:fldChar w:fldCharType="separate"/>
      </w:r>
      <w:r>
        <w:rPr>
          <w:noProof/>
        </w:rPr>
        <w:t>12</w:t>
      </w:r>
      <w:r>
        <w:rPr>
          <w:noProof/>
        </w:rPr>
        <w:fldChar w:fldCharType="end"/>
      </w:r>
    </w:p>
    <w:p w14:paraId="33FFB3DE" w14:textId="3FF57C42" w:rsidR="00537C9F" w:rsidRPr="00537C9F" w:rsidRDefault="00537C9F">
      <w:pPr>
        <w:pStyle w:val="TDC1"/>
        <w:tabs>
          <w:tab w:val="right" w:leader="dot" w:pos="9350"/>
        </w:tabs>
        <w:rPr>
          <w:noProof/>
        </w:rPr>
      </w:pPr>
      <w:r>
        <w:rPr>
          <w:noProof/>
        </w:rPr>
        <w:t>Figura 4 Cuaderno de listado de productos de cada chofer para su respectiva Distribución</w:t>
      </w:r>
      <w:r>
        <w:rPr>
          <w:noProof/>
        </w:rPr>
        <w:tab/>
      </w:r>
      <w:r>
        <w:rPr>
          <w:noProof/>
        </w:rPr>
        <w:fldChar w:fldCharType="begin"/>
      </w:r>
      <w:r>
        <w:rPr>
          <w:noProof/>
        </w:rPr>
        <w:instrText xml:space="preserve"> PAGEREF _Toc240128378 \h </w:instrText>
      </w:r>
      <w:r>
        <w:rPr>
          <w:noProof/>
        </w:rPr>
      </w:r>
      <w:r>
        <w:rPr>
          <w:noProof/>
        </w:rPr>
        <w:fldChar w:fldCharType="separate"/>
      </w:r>
      <w:r>
        <w:rPr>
          <w:noProof/>
        </w:rPr>
        <w:t>13</w:t>
      </w:r>
      <w:r>
        <w:rPr>
          <w:noProof/>
        </w:rPr>
        <w:fldChar w:fldCharType="end"/>
      </w:r>
    </w:p>
    <w:p w14:paraId="73A4159A" w14:textId="2FD5047A" w:rsidR="00537C9F" w:rsidRPr="00537C9F" w:rsidRDefault="00537C9F">
      <w:pPr>
        <w:pStyle w:val="TDC1"/>
        <w:tabs>
          <w:tab w:val="right" w:leader="dot" w:pos="9350"/>
        </w:tabs>
        <w:rPr>
          <w:noProof/>
        </w:rPr>
      </w:pPr>
      <w:r>
        <w:rPr>
          <w:noProof/>
        </w:rPr>
        <w:t>Figura</w:t>
      </w:r>
      <w:r w:rsidRPr="00594973">
        <w:rPr>
          <w:noProof/>
          <w:spacing w:val="-4"/>
        </w:rPr>
        <w:t xml:space="preserve"> 5</w:t>
      </w:r>
      <w:r w:rsidRPr="00594973">
        <w:rPr>
          <w:noProof/>
          <w:spacing w:val="-1"/>
        </w:rPr>
        <w:t xml:space="preserve"> </w:t>
      </w:r>
      <w:r>
        <w:rPr>
          <w:noProof/>
        </w:rPr>
        <w:t>Delimitación</w:t>
      </w:r>
      <w:r w:rsidRPr="00594973">
        <w:rPr>
          <w:noProof/>
          <w:spacing w:val="-6"/>
        </w:rPr>
        <w:t xml:space="preserve"> </w:t>
      </w:r>
      <w:r>
        <w:rPr>
          <w:noProof/>
        </w:rPr>
        <w:t>Sustantiva</w:t>
      </w:r>
      <w:r w:rsidRPr="00594973">
        <w:rPr>
          <w:noProof/>
          <w:spacing w:val="-2"/>
        </w:rPr>
        <w:t xml:space="preserve"> </w:t>
      </w:r>
      <w:r>
        <w:rPr>
          <w:noProof/>
        </w:rPr>
        <w:t>Empresa</w:t>
      </w:r>
      <w:r w:rsidRPr="00594973">
        <w:rPr>
          <w:noProof/>
          <w:spacing w:val="-1"/>
        </w:rPr>
        <w:t xml:space="preserve"> </w:t>
      </w:r>
      <w:r>
        <w:rPr>
          <w:noProof/>
        </w:rPr>
        <w:t>Chocolates</w:t>
      </w:r>
      <w:r w:rsidRPr="00594973">
        <w:rPr>
          <w:noProof/>
          <w:spacing w:val="-3"/>
        </w:rPr>
        <w:t xml:space="preserve"> </w:t>
      </w:r>
      <w:r>
        <w:rPr>
          <w:noProof/>
        </w:rPr>
        <w:t>Princesa</w:t>
      </w:r>
      <w:r>
        <w:rPr>
          <w:noProof/>
        </w:rPr>
        <w:tab/>
      </w:r>
      <w:r>
        <w:rPr>
          <w:noProof/>
        </w:rPr>
        <w:fldChar w:fldCharType="begin"/>
      </w:r>
      <w:r>
        <w:rPr>
          <w:noProof/>
        </w:rPr>
        <w:instrText xml:space="preserve"> PAGEREF _Toc240128379 \h </w:instrText>
      </w:r>
      <w:r>
        <w:rPr>
          <w:noProof/>
        </w:rPr>
      </w:r>
      <w:r>
        <w:rPr>
          <w:noProof/>
        </w:rPr>
        <w:fldChar w:fldCharType="separate"/>
      </w:r>
      <w:r>
        <w:rPr>
          <w:noProof/>
        </w:rPr>
        <w:t>19</w:t>
      </w:r>
      <w:r>
        <w:rPr>
          <w:noProof/>
        </w:rPr>
        <w:fldChar w:fldCharType="end"/>
      </w:r>
    </w:p>
    <w:p w14:paraId="0BFB1337" w14:textId="3E35DAC3" w:rsidR="00700B5A" w:rsidRPr="00E10C94" w:rsidRDefault="00537C9F" w:rsidP="00443A76">
      <w:pPr>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fldChar w:fldCharType="end"/>
      </w:r>
      <w:r w:rsidR="00700B5A" w:rsidRPr="00E10C94">
        <w:rPr>
          <w:rFonts w:ascii="Times New Roman" w:hAnsi="Times New Roman" w:cs="Times New Roman"/>
          <w:color w:val="000000" w:themeColor="text1"/>
          <w:sz w:val="24"/>
          <w:szCs w:val="24"/>
        </w:rPr>
        <w:br w:type="page"/>
      </w:r>
    </w:p>
    <w:p w14:paraId="252B8E60" w14:textId="2346C083" w:rsidR="00700B5A" w:rsidRPr="00E10C94" w:rsidRDefault="00700B5A" w:rsidP="00443A76">
      <w:pPr>
        <w:spacing w:after="0" w:line="480" w:lineRule="auto"/>
        <w:rPr>
          <w:rFonts w:ascii="Times New Roman" w:hAnsi="Times New Roman" w:cs="Times New Roman"/>
          <w:color w:val="000000" w:themeColor="text1"/>
          <w:sz w:val="24"/>
          <w:szCs w:val="24"/>
        </w:rPr>
      </w:pPr>
      <w:r w:rsidRPr="00AB501E">
        <w:rPr>
          <w:rFonts w:ascii="Times New Roman" w:hAnsi="Times New Roman" w:cs="Times New Roman"/>
          <w:b/>
          <w:bCs/>
          <w:color w:val="000000" w:themeColor="text1"/>
          <w:sz w:val="24"/>
          <w:szCs w:val="24"/>
        </w:rPr>
        <w:lastRenderedPageBreak/>
        <w:t>DEDICATORIA</w:t>
      </w:r>
    </w:p>
    <w:p w14:paraId="11D5FB53" w14:textId="77777777" w:rsidR="008C0AA9" w:rsidRPr="008C0AA9" w:rsidRDefault="008C0AA9" w:rsidP="008C0AA9">
      <w:pPr>
        <w:spacing w:after="0" w:line="480" w:lineRule="auto"/>
        <w:rPr>
          <w:rFonts w:ascii="Times New Roman" w:hAnsi="Times New Roman" w:cs="Times New Roman"/>
          <w:color w:val="000000" w:themeColor="text1"/>
          <w:sz w:val="24"/>
          <w:szCs w:val="24"/>
        </w:rPr>
      </w:pPr>
      <w:r w:rsidRPr="008C0AA9">
        <w:rPr>
          <w:rFonts w:ascii="Times New Roman" w:hAnsi="Times New Roman" w:cs="Times New Roman"/>
          <w:color w:val="000000" w:themeColor="text1"/>
          <w:sz w:val="24"/>
          <w:szCs w:val="24"/>
        </w:rPr>
        <w:t>En la dedicatoria se pueden mencionar a personas específicas, como familiares, amigos, compañeros de trabajo o profesores, y se puede expresar gratitud por su apoyo, motivación o ayuda en la realización del trabajo de grado.</w:t>
      </w:r>
    </w:p>
    <w:p w14:paraId="6C543668" w14:textId="59176B6E" w:rsidR="00700B5A" w:rsidRPr="00E10C94" w:rsidRDefault="008C0AA9" w:rsidP="008C0AA9">
      <w:pPr>
        <w:spacing w:after="0" w:line="480" w:lineRule="auto"/>
        <w:rPr>
          <w:rFonts w:ascii="Times New Roman" w:hAnsi="Times New Roman" w:cs="Times New Roman"/>
          <w:color w:val="000000" w:themeColor="text1"/>
          <w:sz w:val="24"/>
          <w:szCs w:val="24"/>
        </w:rPr>
      </w:pPr>
      <w:r w:rsidRPr="008C0AA9">
        <w:rPr>
          <w:rFonts w:ascii="Times New Roman" w:hAnsi="Times New Roman" w:cs="Times New Roman"/>
          <w:color w:val="000000" w:themeColor="text1"/>
          <w:sz w:val="24"/>
          <w:szCs w:val="24"/>
        </w:rPr>
        <w:t>Es importante tener en cuenta que la dedicatoria es un espacio personal y, por lo tanto, su contenido dependerá de las experiencias y relaciones personales del autor del trabajo de grado. La dedicatoria no debe ser confundida con los agradecimientos, los cuales se utilizan para mencionar a todas aquellas personas e instituciones que brindaron algún tipo de apoyo al estudiante durante la realización de su trabajo de grado.</w:t>
      </w:r>
      <w:r w:rsidR="00700B5A" w:rsidRPr="00E10C94">
        <w:rPr>
          <w:rFonts w:ascii="Times New Roman" w:hAnsi="Times New Roman" w:cs="Times New Roman"/>
          <w:color w:val="000000" w:themeColor="text1"/>
          <w:sz w:val="24"/>
          <w:szCs w:val="24"/>
        </w:rPr>
        <w:br w:type="page"/>
      </w:r>
    </w:p>
    <w:p w14:paraId="1301C8AD" w14:textId="57BBC62D" w:rsidR="00700B5A" w:rsidRPr="00E10C94" w:rsidRDefault="00700B5A" w:rsidP="00443A76">
      <w:pPr>
        <w:spacing w:after="0" w:line="480" w:lineRule="auto"/>
        <w:rPr>
          <w:rFonts w:ascii="Times New Roman" w:hAnsi="Times New Roman" w:cs="Times New Roman"/>
          <w:color w:val="000000" w:themeColor="text1"/>
          <w:sz w:val="24"/>
          <w:szCs w:val="24"/>
        </w:rPr>
      </w:pPr>
      <w:r w:rsidRPr="00AB501E">
        <w:rPr>
          <w:rFonts w:ascii="Times New Roman" w:hAnsi="Times New Roman" w:cs="Times New Roman"/>
          <w:b/>
          <w:bCs/>
          <w:color w:val="000000" w:themeColor="text1"/>
          <w:sz w:val="24"/>
          <w:szCs w:val="24"/>
        </w:rPr>
        <w:lastRenderedPageBreak/>
        <w:t>AGRADECIMIENTOS</w:t>
      </w:r>
    </w:p>
    <w:p w14:paraId="177DEC72" w14:textId="77777777" w:rsidR="008C0AA9" w:rsidRPr="008C0AA9" w:rsidRDefault="008C0AA9" w:rsidP="008C0AA9">
      <w:pPr>
        <w:spacing w:after="0" w:line="480" w:lineRule="auto"/>
        <w:rPr>
          <w:rFonts w:ascii="Times New Roman" w:hAnsi="Times New Roman" w:cs="Times New Roman"/>
          <w:color w:val="000000" w:themeColor="text1"/>
          <w:sz w:val="24"/>
          <w:szCs w:val="24"/>
        </w:rPr>
      </w:pPr>
      <w:r w:rsidRPr="008C0AA9">
        <w:rPr>
          <w:rFonts w:ascii="Times New Roman" w:hAnsi="Times New Roman" w:cs="Times New Roman"/>
          <w:color w:val="000000" w:themeColor="text1"/>
          <w:sz w:val="24"/>
          <w:szCs w:val="24"/>
        </w:rPr>
        <w:t>En esta sección, el autor puede agradecer a su tutor, profesor, compañero de estudio, familiares y amigos que lo han apoyado en el proceso de investigación y redacción del trabajo de grado. También se puede agradecer a las instituciones que han brindado recursos o financiamiento para la realización del trabajo de grado, como universidades, empresas, fundaciones o agencias gubernamentales.</w:t>
      </w:r>
    </w:p>
    <w:p w14:paraId="59AE8489" w14:textId="54E47EBF" w:rsidR="00700B5A" w:rsidRPr="00E10C94" w:rsidRDefault="008C0AA9" w:rsidP="008C0AA9">
      <w:pPr>
        <w:spacing w:after="0" w:line="480" w:lineRule="auto"/>
        <w:rPr>
          <w:rFonts w:ascii="Times New Roman" w:hAnsi="Times New Roman" w:cs="Times New Roman"/>
          <w:color w:val="000000" w:themeColor="text1"/>
          <w:sz w:val="24"/>
          <w:szCs w:val="24"/>
        </w:rPr>
      </w:pPr>
      <w:r w:rsidRPr="008C0AA9">
        <w:rPr>
          <w:rFonts w:ascii="Times New Roman" w:hAnsi="Times New Roman" w:cs="Times New Roman"/>
          <w:color w:val="000000" w:themeColor="text1"/>
          <w:sz w:val="24"/>
          <w:szCs w:val="24"/>
        </w:rPr>
        <w:t>La sección de agradecimientos es un espacio personal y emotivo, por lo que no hay un formato o estructura específica que se deba seguir. Lo importante es expresar de manera sincera y agradecida el apoyo recibido durante todo el proceso de realización del trabajo de grado.</w:t>
      </w:r>
      <w:r w:rsidR="00700B5A" w:rsidRPr="00E10C94">
        <w:rPr>
          <w:rFonts w:ascii="Times New Roman" w:hAnsi="Times New Roman" w:cs="Times New Roman"/>
          <w:color w:val="000000" w:themeColor="text1"/>
          <w:sz w:val="24"/>
          <w:szCs w:val="24"/>
        </w:rPr>
        <w:br w:type="page"/>
      </w:r>
    </w:p>
    <w:p w14:paraId="42C83BA8" w14:textId="006C7615" w:rsidR="00700B5A" w:rsidRPr="00E10C94" w:rsidRDefault="00700B5A" w:rsidP="00443A76">
      <w:pPr>
        <w:pStyle w:val="Ttulo1"/>
        <w:rPr>
          <w:rFonts w:ascii="Times New Roman" w:hAnsi="Times New Roman" w:cs="Times New Roman"/>
          <w:color w:val="000000" w:themeColor="text1"/>
          <w:sz w:val="24"/>
          <w:szCs w:val="24"/>
        </w:rPr>
      </w:pPr>
      <w:bookmarkStart w:id="0" w:name="_Toc240128402"/>
      <w:r w:rsidRPr="00E10C94">
        <w:rPr>
          <w:rFonts w:ascii="Times New Roman" w:hAnsi="Times New Roman" w:cs="Times New Roman"/>
          <w:color w:val="000000" w:themeColor="text1"/>
          <w:sz w:val="24"/>
          <w:szCs w:val="24"/>
        </w:rPr>
        <w:lastRenderedPageBreak/>
        <w:t>RESUMEN EJECUTIVO</w:t>
      </w:r>
      <w:bookmarkEnd w:id="0"/>
    </w:p>
    <w:p w14:paraId="65668116" w14:textId="63932542" w:rsidR="008C0AA9" w:rsidRDefault="008C0AA9" w:rsidP="00443A76">
      <w:pPr>
        <w:spacing w:after="0" w:line="480" w:lineRule="auto"/>
        <w:rPr>
          <w:rFonts w:ascii="Times New Roman" w:hAnsi="Times New Roman" w:cs="Times New Roman"/>
          <w:color w:val="000000" w:themeColor="text1"/>
          <w:sz w:val="24"/>
          <w:szCs w:val="24"/>
        </w:rPr>
      </w:pPr>
    </w:p>
    <w:p w14:paraId="02D60174" w14:textId="77777777" w:rsidR="00466F8D" w:rsidRPr="00466F8D" w:rsidRDefault="00466F8D" w:rsidP="00466F8D">
      <w:pPr>
        <w:spacing w:after="0" w:line="480" w:lineRule="auto"/>
        <w:rPr>
          <w:rFonts w:ascii="Times New Roman" w:hAnsi="Times New Roman" w:cs="Times New Roman"/>
          <w:color w:val="000000" w:themeColor="text1"/>
          <w:sz w:val="24"/>
          <w:szCs w:val="24"/>
        </w:rPr>
      </w:pPr>
      <w:r w:rsidRPr="00466F8D">
        <w:rPr>
          <w:rFonts w:ascii="Times New Roman" w:hAnsi="Times New Roman" w:cs="Times New Roman"/>
          <w:color w:val="000000" w:themeColor="text1"/>
          <w:sz w:val="24"/>
          <w:szCs w:val="24"/>
        </w:rPr>
        <w:t>La empresa Chocolates Princesa tiene como principales procesos la entrega y distribución de chocolates.</w:t>
      </w:r>
    </w:p>
    <w:p w14:paraId="67026EB8" w14:textId="77777777" w:rsidR="00466F8D" w:rsidRPr="00466F8D" w:rsidRDefault="00466F8D" w:rsidP="00466F8D">
      <w:pPr>
        <w:spacing w:after="0" w:line="480" w:lineRule="auto"/>
        <w:rPr>
          <w:rFonts w:ascii="Times New Roman" w:hAnsi="Times New Roman" w:cs="Times New Roman"/>
          <w:color w:val="000000" w:themeColor="text1"/>
          <w:sz w:val="24"/>
          <w:szCs w:val="24"/>
        </w:rPr>
      </w:pPr>
      <w:r w:rsidRPr="00466F8D">
        <w:rPr>
          <w:rFonts w:ascii="Times New Roman" w:hAnsi="Times New Roman" w:cs="Times New Roman"/>
          <w:color w:val="000000" w:themeColor="text1"/>
          <w:sz w:val="24"/>
          <w:szCs w:val="24"/>
        </w:rPr>
        <w:t>El presente proyecto de grado tiene como principal objetivo desarrollar un sistema de información que permita optimizar las actividades de entrega y distribución de Chocolates.</w:t>
      </w:r>
    </w:p>
    <w:p w14:paraId="13523347" w14:textId="38F3C59E" w:rsidR="008C0AA9" w:rsidRDefault="00466F8D" w:rsidP="00466F8D">
      <w:pPr>
        <w:spacing w:after="0" w:line="480" w:lineRule="auto"/>
        <w:rPr>
          <w:rFonts w:ascii="Times New Roman" w:hAnsi="Times New Roman" w:cs="Times New Roman"/>
          <w:color w:val="000000" w:themeColor="text1"/>
          <w:sz w:val="24"/>
          <w:szCs w:val="24"/>
        </w:rPr>
      </w:pPr>
      <w:r w:rsidRPr="00466F8D">
        <w:rPr>
          <w:rFonts w:ascii="Times New Roman" w:hAnsi="Times New Roman" w:cs="Times New Roman"/>
          <w:color w:val="000000" w:themeColor="text1"/>
          <w:sz w:val="24"/>
          <w:szCs w:val="24"/>
        </w:rPr>
        <w:t>Tomando en cuenta que con el sistema de información almacenara, procesara, organizara y brindara más seguridad tanto con el cliente como el empleador</w:t>
      </w:r>
      <w:r>
        <w:rPr>
          <w:rFonts w:ascii="Times New Roman" w:hAnsi="Times New Roman" w:cs="Times New Roman"/>
          <w:color w:val="000000" w:themeColor="text1"/>
          <w:sz w:val="24"/>
          <w:szCs w:val="24"/>
        </w:rPr>
        <w:t>.</w:t>
      </w:r>
    </w:p>
    <w:p w14:paraId="516AB1B6" w14:textId="77777777" w:rsidR="008C0AA9" w:rsidRDefault="008C0AA9" w:rsidP="00443A76">
      <w:pPr>
        <w:spacing w:after="0" w:line="480" w:lineRule="auto"/>
        <w:rPr>
          <w:rFonts w:ascii="Times New Roman" w:hAnsi="Times New Roman" w:cs="Times New Roman"/>
          <w:color w:val="000000" w:themeColor="text1"/>
          <w:sz w:val="24"/>
          <w:szCs w:val="24"/>
        </w:rPr>
      </w:pPr>
    </w:p>
    <w:p w14:paraId="30744649" w14:textId="77777777" w:rsidR="008C0AA9" w:rsidRPr="002B0B6A" w:rsidRDefault="008C0AA9" w:rsidP="00443A76">
      <w:pPr>
        <w:spacing w:after="0" w:line="480" w:lineRule="auto"/>
        <w:rPr>
          <w:rFonts w:ascii="Times New Roman" w:hAnsi="Times New Roman" w:cs="Times New Roman"/>
          <w:color w:val="000000" w:themeColor="text1"/>
          <w:sz w:val="24"/>
          <w:szCs w:val="24"/>
        </w:rPr>
      </w:pPr>
    </w:p>
    <w:p w14:paraId="163B640A" w14:textId="77777777" w:rsidR="008C0AA9" w:rsidRPr="002B0B6A" w:rsidRDefault="008C0AA9" w:rsidP="00443A76">
      <w:pPr>
        <w:spacing w:after="0" w:line="480" w:lineRule="auto"/>
        <w:rPr>
          <w:rFonts w:ascii="Times New Roman" w:hAnsi="Times New Roman" w:cs="Times New Roman"/>
          <w:color w:val="000000" w:themeColor="text1"/>
          <w:sz w:val="24"/>
          <w:szCs w:val="24"/>
        </w:rPr>
      </w:pPr>
    </w:p>
    <w:p w14:paraId="749D0AB4" w14:textId="77777777" w:rsidR="008C0AA9" w:rsidRPr="002B0B6A" w:rsidRDefault="008C0AA9" w:rsidP="00443A76">
      <w:pPr>
        <w:spacing w:after="0" w:line="480" w:lineRule="auto"/>
        <w:rPr>
          <w:rFonts w:ascii="Times New Roman" w:hAnsi="Times New Roman" w:cs="Times New Roman"/>
          <w:color w:val="000000" w:themeColor="text1"/>
          <w:sz w:val="24"/>
          <w:szCs w:val="24"/>
        </w:rPr>
      </w:pPr>
    </w:p>
    <w:p w14:paraId="5ABE8573" w14:textId="77777777" w:rsidR="008C0AA9" w:rsidRPr="002B0B6A" w:rsidRDefault="008C0AA9" w:rsidP="00443A76">
      <w:pPr>
        <w:spacing w:after="0" w:line="480" w:lineRule="auto"/>
        <w:rPr>
          <w:rFonts w:ascii="Times New Roman" w:hAnsi="Times New Roman" w:cs="Times New Roman"/>
          <w:color w:val="000000" w:themeColor="text1"/>
          <w:sz w:val="24"/>
          <w:szCs w:val="24"/>
        </w:rPr>
      </w:pPr>
    </w:p>
    <w:p w14:paraId="12C6013B" w14:textId="77777777" w:rsidR="008C0AA9" w:rsidRPr="002B0B6A" w:rsidRDefault="008C0AA9" w:rsidP="00443A76">
      <w:pPr>
        <w:spacing w:after="0" w:line="480" w:lineRule="auto"/>
        <w:rPr>
          <w:rFonts w:ascii="Times New Roman" w:hAnsi="Times New Roman" w:cs="Times New Roman"/>
          <w:color w:val="000000" w:themeColor="text1"/>
          <w:sz w:val="24"/>
          <w:szCs w:val="24"/>
        </w:rPr>
      </w:pPr>
    </w:p>
    <w:p w14:paraId="52FCE16C" w14:textId="77777777" w:rsidR="008C0AA9" w:rsidRPr="002B0B6A" w:rsidRDefault="008C0AA9" w:rsidP="00443A76">
      <w:pPr>
        <w:spacing w:after="0" w:line="480" w:lineRule="auto"/>
        <w:rPr>
          <w:rFonts w:ascii="Times New Roman" w:hAnsi="Times New Roman" w:cs="Times New Roman"/>
          <w:color w:val="000000" w:themeColor="text1"/>
          <w:sz w:val="24"/>
          <w:szCs w:val="24"/>
        </w:rPr>
      </w:pPr>
    </w:p>
    <w:p w14:paraId="008F9691" w14:textId="77777777" w:rsidR="008C0AA9" w:rsidRPr="002B0B6A" w:rsidRDefault="008C0AA9" w:rsidP="00443A76">
      <w:pPr>
        <w:spacing w:after="0" w:line="480" w:lineRule="auto"/>
        <w:rPr>
          <w:rFonts w:ascii="Times New Roman" w:hAnsi="Times New Roman" w:cs="Times New Roman"/>
          <w:color w:val="000000" w:themeColor="text1"/>
          <w:sz w:val="24"/>
          <w:szCs w:val="24"/>
        </w:rPr>
      </w:pPr>
    </w:p>
    <w:p w14:paraId="6DDF574C" w14:textId="77777777" w:rsidR="008C0AA9" w:rsidRPr="002B0B6A" w:rsidRDefault="008C0AA9" w:rsidP="00443A76">
      <w:pPr>
        <w:spacing w:after="0" w:line="480" w:lineRule="auto"/>
        <w:rPr>
          <w:rFonts w:ascii="Times New Roman" w:hAnsi="Times New Roman" w:cs="Times New Roman"/>
          <w:color w:val="000000" w:themeColor="text1"/>
          <w:sz w:val="24"/>
          <w:szCs w:val="24"/>
        </w:rPr>
      </w:pPr>
    </w:p>
    <w:p w14:paraId="211B412D" w14:textId="77777777" w:rsidR="008C0AA9" w:rsidRPr="002B0B6A" w:rsidRDefault="008C0AA9" w:rsidP="00443A76">
      <w:pPr>
        <w:spacing w:after="0" w:line="480" w:lineRule="auto"/>
        <w:rPr>
          <w:rFonts w:ascii="Times New Roman" w:hAnsi="Times New Roman" w:cs="Times New Roman"/>
          <w:color w:val="000000" w:themeColor="text1"/>
          <w:sz w:val="24"/>
          <w:szCs w:val="24"/>
        </w:rPr>
      </w:pPr>
    </w:p>
    <w:p w14:paraId="74003CCF" w14:textId="77777777" w:rsidR="008C0AA9" w:rsidRPr="002B0B6A" w:rsidRDefault="008C0AA9" w:rsidP="00443A76">
      <w:pPr>
        <w:spacing w:after="0" w:line="480" w:lineRule="auto"/>
        <w:rPr>
          <w:rFonts w:ascii="Times New Roman" w:hAnsi="Times New Roman" w:cs="Times New Roman"/>
          <w:color w:val="000000" w:themeColor="text1"/>
          <w:sz w:val="24"/>
          <w:szCs w:val="24"/>
        </w:rPr>
      </w:pPr>
    </w:p>
    <w:p w14:paraId="4E4D9B7B" w14:textId="77777777" w:rsidR="00D6554E" w:rsidRPr="002B0B6A" w:rsidRDefault="00D6554E" w:rsidP="00443A76">
      <w:pPr>
        <w:spacing w:after="0" w:line="480" w:lineRule="auto"/>
        <w:rPr>
          <w:rFonts w:ascii="Times New Roman" w:hAnsi="Times New Roman" w:cs="Times New Roman"/>
          <w:color w:val="000000" w:themeColor="text1"/>
          <w:sz w:val="24"/>
          <w:szCs w:val="24"/>
        </w:rPr>
      </w:pPr>
    </w:p>
    <w:p w14:paraId="078E4A35" w14:textId="77777777" w:rsidR="00D6554E" w:rsidRPr="002B0B6A" w:rsidRDefault="00D6554E" w:rsidP="00443A76">
      <w:pPr>
        <w:spacing w:after="0" w:line="480" w:lineRule="auto"/>
        <w:rPr>
          <w:rFonts w:ascii="Times New Roman" w:hAnsi="Times New Roman" w:cs="Times New Roman"/>
          <w:color w:val="000000" w:themeColor="text1"/>
          <w:sz w:val="24"/>
          <w:szCs w:val="24"/>
        </w:rPr>
      </w:pPr>
    </w:p>
    <w:p w14:paraId="31F8F584" w14:textId="77777777" w:rsidR="00D6554E" w:rsidRPr="002B0B6A" w:rsidRDefault="00D6554E" w:rsidP="00443A76">
      <w:pPr>
        <w:spacing w:after="0" w:line="480" w:lineRule="auto"/>
        <w:rPr>
          <w:rFonts w:ascii="Times New Roman" w:hAnsi="Times New Roman" w:cs="Times New Roman"/>
          <w:color w:val="000000" w:themeColor="text1"/>
          <w:sz w:val="24"/>
          <w:szCs w:val="24"/>
        </w:rPr>
      </w:pPr>
    </w:p>
    <w:p w14:paraId="1DB04C2F" w14:textId="77777777" w:rsidR="00D6554E" w:rsidRPr="002B0B6A" w:rsidRDefault="00D6554E" w:rsidP="00443A76">
      <w:pPr>
        <w:spacing w:after="0" w:line="480" w:lineRule="auto"/>
        <w:rPr>
          <w:rFonts w:ascii="Times New Roman" w:hAnsi="Times New Roman" w:cs="Times New Roman"/>
          <w:color w:val="000000" w:themeColor="text1"/>
          <w:sz w:val="24"/>
          <w:szCs w:val="24"/>
        </w:rPr>
      </w:pPr>
    </w:p>
    <w:p w14:paraId="0FBB2ED7" w14:textId="77777777" w:rsidR="00D6554E" w:rsidRPr="002B0B6A" w:rsidRDefault="00D6554E" w:rsidP="00443A76">
      <w:pPr>
        <w:spacing w:after="0" w:line="480" w:lineRule="auto"/>
        <w:rPr>
          <w:rFonts w:ascii="Times New Roman" w:hAnsi="Times New Roman" w:cs="Times New Roman"/>
          <w:color w:val="000000" w:themeColor="text1"/>
          <w:sz w:val="24"/>
          <w:szCs w:val="24"/>
        </w:rPr>
      </w:pPr>
    </w:p>
    <w:p w14:paraId="16A566F6" w14:textId="51819510" w:rsidR="003C4EFE" w:rsidRPr="002B0B6A" w:rsidRDefault="00700B5A" w:rsidP="00443A76">
      <w:pPr>
        <w:spacing w:after="0" w:line="480" w:lineRule="auto"/>
        <w:rPr>
          <w:rFonts w:ascii="Times New Roman" w:hAnsi="Times New Roman" w:cs="Times New Roman"/>
          <w:color w:val="000000" w:themeColor="text1"/>
          <w:sz w:val="24"/>
          <w:szCs w:val="24"/>
          <w:lang w:val="en-US"/>
        </w:rPr>
      </w:pPr>
      <w:r w:rsidRPr="002B0B6A">
        <w:rPr>
          <w:rFonts w:ascii="Times New Roman" w:hAnsi="Times New Roman" w:cs="Times New Roman"/>
          <w:b/>
          <w:bCs/>
          <w:color w:val="000000" w:themeColor="text1"/>
          <w:sz w:val="24"/>
          <w:szCs w:val="24"/>
          <w:lang w:val="en-US"/>
        </w:rPr>
        <w:lastRenderedPageBreak/>
        <w:t>ABSTRACT</w:t>
      </w:r>
    </w:p>
    <w:p w14:paraId="7A99540F" w14:textId="77777777" w:rsidR="00466F8D" w:rsidRPr="00466F8D" w:rsidRDefault="00466F8D" w:rsidP="00466F8D">
      <w:pPr>
        <w:spacing w:after="0" w:line="480" w:lineRule="auto"/>
        <w:rPr>
          <w:rFonts w:ascii="Times New Roman" w:hAnsi="Times New Roman" w:cs="Times New Roman"/>
          <w:color w:val="000000" w:themeColor="text1"/>
          <w:sz w:val="24"/>
          <w:szCs w:val="24"/>
          <w:lang w:val="en-US"/>
        </w:rPr>
      </w:pPr>
      <w:r w:rsidRPr="00466F8D">
        <w:rPr>
          <w:rFonts w:ascii="Times New Roman" w:hAnsi="Times New Roman" w:cs="Times New Roman"/>
          <w:color w:val="000000" w:themeColor="text1"/>
          <w:sz w:val="24"/>
          <w:szCs w:val="24"/>
          <w:lang w:val="en-US"/>
        </w:rPr>
        <w:t xml:space="preserve">The core processes of the company Chocolates </w:t>
      </w:r>
      <w:proofErr w:type="spellStart"/>
      <w:r w:rsidRPr="00466F8D">
        <w:rPr>
          <w:rFonts w:ascii="Times New Roman" w:hAnsi="Times New Roman" w:cs="Times New Roman"/>
          <w:color w:val="000000" w:themeColor="text1"/>
          <w:sz w:val="24"/>
          <w:szCs w:val="24"/>
          <w:lang w:val="en-US"/>
        </w:rPr>
        <w:t>Princesa</w:t>
      </w:r>
      <w:proofErr w:type="spellEnd"/>
      <w:r w:rsidRPr="00466F8D">
        <w:rPr>
          <w:rFonts w:ascii="Times New Roman" w:hAnsi="Times New Roman" w:cs="Times New Roman"/>
          <w:color w:val="000000" w:themeColor="text1"/>
          <w:sz w:val="24"/>
          <w:szCs w:val="24"/>
          <w:lang w:val="en-US"/>
        </w:rPr>
        <w:t xml:space="preserve"> involve the delivery and distribution of chocolates.</w:t>
      </w:r>
    </w:p>
    <w:p w14:paraId="673ACD3E" w14:textId="77777777" w:rsidR="00466F8D" w:rsidRPr="00466F8D" w:rsidRDefault="00466F8D" w:rsidP="00466F8D">
      <w:pPr>
        <w:spacing w:after="0" w:line="480" w:lineRule="auto"/>
        <w:rPr>
          <w:rFonts w:ascii="Times New Roman" w:hAnsi="Times New Roman" w:cs="Times New Roman"/>
          <w:color w:val="000000" w:themeColor="text1"/>
          <w:sz w:val="24"/>
          <w:szCs w:val="24"/>
          <w:lang w:val="en-US"/>
        </w:rPr>
      </w:pPr>
      <w:r w:rsidRPr="00466F8D">
        <w:rPr>
          <w:rFonts w:ascii="Times New Roman" w:hAnsi="Times New Roman" w:cs="Times New Roman"/>
          <w:color w:val="000000" w:themeColor="text1"/>
          <w:sz w:val="24"/>
          <w:szCs w:val="24"/>
          <w:lang w:val="en-US"/>
        </w:rPr>
        <w:t>The primary objective of this degree project is to develop an information system designed to optimize these delivery and distribution activities.</w:t>
      </w:r>
    </w:p>
    <w:p w14:paraId="085E319E" w14:textId="6E4109B4" w:rsidR="00700B5A" w:rsidRPr="00466F8D" w:rsidRDefault="00466F8D" w:rsidP="00466F8D">
      <w:pPr>
        <w:spacing w:after="0" w:line="480" w:lineRule="auto"/>
        <w:rPr>
          <w:rFonts w:ascii="Times New Roman" w:hAnsi="Times New Roman" w:cs="Times New Roman"/>
          <w:color w:val="000000" w:themeColor="text1"/>
          <w:sz w:val="24"/>
          <w:szCs w:val="24"/>
          <w:lang w:val="en-US"/>
        </w:rPr>
      </w:pPr>
      <w:r w:rsidRPr="00466F8D">
        <w:rPr>
          <w:rFonts w:ascii="Times New Roman" w:hAnsi="Times New Roman" w:cs="Times New Roman"/>
          <w:color w:val="000000" w:themeColor="text1"/>
          <w:sz w:val="24"/>
          <w:szCs w:val="24"/>
          <w:lang w:val="en-US"/>
        </w:rPr>
        <w:t>The system will store, process, and organize data, thereby enhancing security for b</w:t>
      </w:r>
      <w:r>
        <w:rPr>
          <w:rFonts w:ascii="Times New Roman" w:hAnsi="Times New Roman" w:cs="Times New Roman"/>
          <w:color w:val="000000" w:themeColor="text1"/>
          <w:sz w:val="24"/>
          <w:szCs w:val="24"/>
          <w:lang w:val="en-US"/>
        </w:rPr>
        <w:t>oth the client and the employer</w:t>
      </w:r>
      <w:r w:rsidR="00D6554E" w:rsidRPr="00466F8D">
        <w:rPr>
          <w:rFonts w:ascii="Times New Roman" w:hAnsi="Times New Roman" w:cs="Times New Roman"/>
          <w:color w:val="000000" w:themeColor="text1"/>
          <w:sz w:val="24"/>
          <w:szCs w:val="24"/>
          <w:lang w:val="en-US"/>
        </w:rPr>
        <w:t>.</w:t>
      </w:r>
    </w:p>
    <w:p w14:paraId="0B1CA127" w14:textId="77777777" w:rsidR="00700B5A" w:rsidRPr="00466F8D" w:rsidRDefault="00700B5A" w:rsidP="00443A76">
      <w:pPr>
        <w:spacing w:after="0" w:line="480" w:lineRule="auto"/>
        <w:rPr>
          <w:rFonts w:ascii="Times New Roman" w:hAnsi="Times New Roman" w:cs="Times New Roman"/>
          <w:color w:val="000000" w:themeColor="text1"/>
          <w:sz w:val="24"/>
          <w:szCs w:val="24"/>
          <w:lang w:val="en-US"/>
        </w:rPr>
      </w:pPr>
    </w:p>
    <w:p w14:paraId="4BC1DDF0" w14:textId="3A4FAF81" w:rsidR="00700B5A" w:rsidRPr="00466F8D" w:rsidRDefault="00700B5A" w:rsidP="00443A76">
      <w:pPr>
        <w:spacing w:after="0" w:line="480" w:lineRule="auto"/>
        <w:rPr>
          <w:rFonts w:ascii="Times New Roman" w:hAnsi="Times New Roman" w:cs="Times New Roman"/>
          <w:color w:val="000000" w:themeColor="text1"/>
          <w:sz w:val="24"/>
          <w:szCs w:val="24"/>
          <w:lang w:val="en-US"/>
        </w:rPr>
      </w:pPr>
      <w:r w:rsidRPr="00466F8D">
        <w:rPr>
          <w:rFonts w:ascii="Times New Roman" w:hAnsi="Times New Roman" w:cs="Times New Roman"/>
          <w:color w:val="000000" w:themeColor="text1"/>
          <w:sz w:val="24"/>
          <w:szCs w:val="24"/>
          <w:lang w:val="en-US"/>
        </w:rPr>
        <w:br w:type="page"/>
      </w:r>
    </w:p>
    <w:p w14:paraId="626BB76B" w14:textId="7CCBFAAB" w:rsidR="003C4EFE" w:rsidRPr="00E10C94" w:rsidRDefault="00537C9F" w:rsidP="00443A76">
      <w:pPr>
        <w:pStyle w:val="Ttulo1"/>
        <w:spacing w:line="480" w:lineRule="auto"/>
        <w:rPr>
          <w:rFonts w:ascii="Times New Roman" w:hAnsi="Times New Roman" w:cs="Times New Roman"/>
          <w:color w:val="000000" w:themeColor="text1"/>
          <w:sz w:val="24"/>
          <w:szCs w:val="24"/>
        </w:rPr>
      </w:pPr>
      <w:bookmarkStart w:id="1" w:name="_Toc240128403"/>
      <w:r w:rsidRPr="00E10C94">
        <w:rPr>
          <w:rFonts w:ascii="Times New Roman" w:hAnsi="Times New Roman" w:cs="Times New Roman"/>
          <w:color w:val="000000" w:themeColor="text1"/>
          <w:sz w:val="24"/>
          <w:szCs w:val="24"/>
        </w:rPr>
        <w:lastRenderedPageBreak/>
        <w:t xml:space="preserve">CAPÍTULO I: </w:t>
      </w:r>
      <w:r w:rsidR="00983466">
        <w:rPr>
          <w:rFonts w:ascii="Times New Roman" w:hAnsi="Times New Roman" w:cs="Times New Roman"/>
          <w:color w:val="000000" w:themeColor="text1"/>
          <w:sz w:val="24"/>
          <w:szCs w:val="24"/>
        </w:rPr>
        <w:t>CONSIDERACIONES GENERALES</w:t>
      </w:r>
      <w:bookmarkEnd w:id="1"/>
    </w:p>
    <w:p w14:paraId="64EEE724" w14:textId="27358C6E" w:rsidR="003F4974" w:rsidRDefault="003F4974" w:rsidP="003F4974">
      <w:pPr>
        <w:pStyle w:val="Ttulo2"/>
        <w:numPr>
          <w:ilvl w:val="1"/>
          <w:numId w:val="15"/>
        </w:numPr>
        <w:rPr>
          <w:rFonts w:ascii="Times New Roman" w:hAnsi="Times New Roman" w:cs="Times New Roman"/>
          <w:color w:val="000000" w:themeColor="text1"/>
          <w:sz w:val="24"/>
          <w:szCs w:val="24"/>
        </w:rPr>
      </w:pPr>
      <w:bookmarkStart w:id="2" w:name="_Toc240128404"/>
      <w:r>
        <w:rPr>
          <w:rFonts w:ascii="Times New Roman" w:hAnsi="Times New Roman" w:cs="Times New Roman"/>
          <w:color w:val="000000" w:themeColor="text1"/>
          <w:sz w:val="24"/>
          <w:szCs w:val="24"/>
        </w:rPr>
        <w:t>Introducción</w:t>
      </w:r>
      <w:bookmarkEnd w:id="2"/>
    </w:p>
    <w:p w14:paraId="1922538C" w14:textId="4F208C44" w:rsidR="00466F8D" w:rsidRDefault="00466F8D" w:rsidP="00466F8D">
      <w:pPr>
        <w:spacing w:after="0" w:line="480" w:lineRule="auto"/>
        <w:rPr>
          <w:rFonts w:ascii="Times New Roman" w:hAnsi="Times New Roman" w:cs="Times New Roman"/>
          <w:sz w:val="24"/>
          <w:szCs w:val="24"/>
        </w:rPr>
      </w:pPr>
      <w:r w:rsidRPr="00466F8D">
        <w:rPr>
          <w:rFonts w:ascii="Times New Roman" w:hAnsi="Times New Roman" w:cs="Times New Roman"/>
          <w:sz w:val="24"/>
          <w:szCs w:val="24"/>
        </w:rPr>
        <w:t xml:space="preserve">CHOCOLATES PRINCESA es una empresa boliviana fundada el 10 de febrero de 2012 en Santa Cruz de la Sierra. Inició sus actividades como un emprendimiento familiar enfocado en la elaboración artesanal de chocolates y confitería, consolidándose y formalizándose el 30 de mayo del mismo año bajo la misma denominación. Actualmente, sus instalaciones se encuentran situadas en la calle </w:t>
      </w:r>
      <w:proofErr w:type="spellStart"/>
      <w:r w:rsidRPr="00466F8D">
        <w:rPr>
          <w:rFonts w:ascii="Times New Roman" w:hAnsi="Times New Roman" w:cs="Times New Roman"/>
          <w:sz w:val="24"/>
          <w:szCs w:val="24"/>
        </w:rPr>
        <w:t>Warnes</w:t>
      </w:r>
      <w:proofErr w:type="spellEnd"/>
      <w:r w:rsidRPr="00466F8D">
        <w:rPr>
          <w:rFonts w:ascii="Times New Roman" w:hAnsi="Times New Roman" w:cs="Times New Roman"/>
          <w:sz w:val="24"/>
          <w:szCs w:val="24"/>
        </w:rPr>
        <w:t xml:space="preserve"> N.º 326, Zona Centro (entre calles Potosí y Cochabamba), desde donde abastece al mercado loca</w:t>
      </w:r>
      <w:r>
        <w:rPr>
          <w:rFonts w:ascii="Times New Roman" w:hAnsi="Times New Roman" w:cs="Times New Roman"/>
          <w:sz w:val="24"/>
          <w:szCs w:val="24"/>
        </w:rPr>
        <w:t>l</w:t>
      </w:r>
      <w:r w:rsidRPr="0035250F">
        <w:rPr>
          <w:rFonts w:ascii="Times New Roman" w:hAnsi="Times New Roman" w:cs="Times New Roman"/>
          <w:sz w:val="24"/>
          <w:szCs w:val="24"/>
        </w:rPr>
        <w:t>.</w:t>
      </w:r>
    </w:p>
    <w:p w14:paraId="7FA59B49" w14:textId="748C1049" w:rsidR="00466F8D" w:rsidRPr="00466F8D" w:rsidRDefault="00466F8D" w:rsidP="00466F8D">
      <w:pPr>
        <w:spacing w:after="0" w:line="480" w:lineRule="auto"/>
        <w:rPr>
          <w:rFonts w:ascii="Times New Roman" w:hAnsi="Times New Roman" w:cs="Times New Roman"/>
          <w:sz w:val="24"/>
          <w:szCs w:val="24"/>
        </w:rPr>
      </w:pPr>
      <w:r w:rsidRPr="00466F8D">
        <w:rPr>
          <w:rFonts w:ascii="Times New Roman" w:hAnsi="Times New Roman" w:cs="Times New Roman"/>
          <w:sz w:val="24"/>
          <w:szCs w:val="24"/>
        </w:rPr>
        <w:t>A raíz de su crecimiento comercial y la mayor demanda, la empresa enfrenta actualmente dificultades en [indicar el área: ej. la gestión manual de sus inventarios / sus procesos de producción y distribución / el control administrativo]. Esta situación genera demoras operativas y cuellos de botella que limitan su capacidad de respuesta frente a la competencia. Para mitigar esta problemática, el presente proyecto propone el diseño e implementación de [indicar la solución: ej. un sistema de control y gestión operativa / un plan de optimización logística y comercial], con el fin de estandarizar procesos, reducir costos y o</w:t>
      </w:r>
      <w:r>
        <w:rPr>
          <w:rFonts w:ascii="Times New Roman" w:hAnsi="Times New Roman" w:cs="Times New Roman"/>
          <w:sz w:val="24"/>
          <w:szCs w:val="24"/>
        </w:rPr>
        <w:t>ptimizar la toma de decisiones.</w:t>
      </w:r>
    </w:p>
    <w:p w14:paraId="2EB1E173" w14:textId="0F4339F5" w:rsidR="00466F8D" w:rsidRDefault="00466F8D" w:rsidP="00466F8D">
      <w:pPr>
        <w:spacing w:after="0" w:line="480" w:lineRule="auto"/>
        <w:rPr>
          <w:rFonts w:ascii="Times New Roman" w:hAnsi="Times New Roman" w:cs="Times New Roman"/>
          <w:sz w:val="24"/>
          <w:szCs w:val="24"/>
        </w:rPr>
      </w:pPr>
      <w:r w:rsidRPr="00466F8D">
        <w:rPr>
          <w:rFonts w:ascii="Times New Roman" w:hAnsi="Times New Roman" w:cs="Times New Roman"/>
          <w:sz w:val="24"/>
          <w:szCs w:val="24"/>
        </w:rPr>
        <w:t>El documento se encuentra organizado en secciones clave: inicia con el diagnóstico situacional y la definición de objetivos; continúa con el marco metodológico y el desarrollo técnico detallado de la solución propuesta; y concluye con el análisis de viabilidad, los costos asociados y las recomendaciones estratégicas para su efectiva puesta en marcha en la empresa.</w:t>
      </w:r>
    </w:p>
    <w:p w14:paraId="4E274D90" w14:textId="5F2A893C" w:rsidR="003F4974" w:rsidRPr="00466F8D" w:rsidRDefault="00537C9F" w:rsidP="00466F8D">
      <w:pPr>
        <w:pStyle w:val="Ttulo2"/>
        <w:numPr>
          <w:ilvl w:val="1"/>
          <w:numId w:val="15"/>
        </w:numPr>
        <w:rPr>
          <w:rFonts w:ascii="Times New Roman" w:hAnsi="Times New Roman" w:cs="Times New Roman"/>
          <w:color w:val="000000" w:themeColor="text1"/>
          <w:sz w:val="24"/>
          <w:szCs w:val="24"/>
        </w:rPr>
      </w:pPr>
      <w:bookmarkStart w:id="3" w:name="_Toc240128405"/>
      <w:r w:rsidRPr="00E10C94">
        <w:rPr>
          <w:rFonts w:ascii="Times New Roman" w:hAnsi="Times New Roman" w:cs="Times New Roman"/>
          <w:color w:val="000000" w:themeColor="text1"/>
          <w:sz w:val="24"/>
          <w:szCs w:val="24"/>
        </w:rPr>
        <w:t>Antecedentes</w:t>
      </w:r>
      <w:bookmarkEnd w:id="3"/>
    </w:p>
    <w:p w14:paraId="2A86EB81" w14:textId="77777777" w:rsidR="00DC7F0D" w:rsidRPr="00DC7F0D" w:rsidRDefault="00DC7F0D" w:rsidP="00DC7F0D">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CHOCOLATES PRINCESA tiene como principales funciones la elaboración, promoción y distribución de sus productos.</w:t>
      </w:r>
    </w:p>
    <w:p w14:paraId="0D1D91FA" w14:textId="77777777" w:rsidR="00DC7F0D" w:rsidRPr="00DC7F0D" w:rsidRDefault="00DC7F0D" w:rsidP="00DC7F0D">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lastRenderedPageBreak/>
        <w:t>Como principales opciones de promoción y distribución se encuentran kioscos, tiendas de barrio, supermercados, colegios y universidades en distintos departamentos del país; sus principales clientes son Santa Cruz, La paz, Cochabamba y Oruro.</w:t>
      </w:r>
    </w:p>
    <w:p w14:paraId="06198CDD" w14:textId="11D8E6E4" w:rsidR="00DC7F0D" w:rsidRPr="00DC7F0D" w:rsidRDefault="00DC7F0D" w:rsidP="00DC7F0D">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Para realizar tareas promocionales CHOCOLATES PRINCESA cuenta con promotores que se encargan de la distribución de folletos; estos cuentan con la principal información de la empresa: teléfono de referencia, ubicación, horarios de atención, página de Facebook; datos para que el cliente entre en contacto con la empresa; otra forma de promoción de productos la realizan través de redes sociales, princi</w:t>
      </w:r>
      <w:r>
        <w:rPr>
          <w:rFonts w:ascii="Times New Roman" w:hAnsi="Times New Roman" w:cs="Times New Roman"/>
          <w:sz w:val="24"/>
          <w:szCs w:val="24"/>
        </w:rPr>
        <w:t>palmente la página en Facebook.</w:t>
      </w:r>
    </w:p>
    <w:p w14:paraId="4CF02633" w14:textId="26BCABF9" w:rsidR="00431F22" w:rsidRDefault="00DC7F0D" w:rsidP="00DC7F0D">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Las promociones de la empresa van de acuerdo a distintas ideas propuestas; entre la que destacan las promociones por inicio de clases y fechas importantes.</w:t>
      </w:r>
    </w:p>
    <w:p w14:paraId="5C09CED5" w14:textId="4E217EF4" w:rsidR="00DC7F0D" w:rsidRDefault="00DC7F0D" w:rsidP="00DC7F0D">
      <w:pPr>
        <w:spacing w:after="0" w:line="480" w:lineRule="auto"/>
        <w:rPr>
          <w:rFonts w:ascii="Times New Roman" w:hAnsi="Times New Roman" w:cs="Times New Roman"/>
          <w:sz w:val="24"/>
          <w:szCs w:val="24"/>
        </w:rPr>
      </w:pPr>
      <w:r>
        <w:rPr>
          <w:noProof/>
          <w:lang w:val="en-US"/>
        </w:rPr>
        <w:drawing>
          <wp:anchor distT="0" distB="0" distL="114300" distR="114300" simplePos="0" relativeHeight="251660288" behindDoc="0" locked="0" layoutInCell="1" allowOverlap="1" wp14:anchorId="6E74C0F3" wp14:editId="7610313A">
            <wp:simplePos x="0" y="0"/>
            <wp:positionH relativeFrom="margin">
              <wp:align>center</wp:align>
            </wp:positionH>
            <wp:positionV relativeFrom="paragraph">
              <wp:posOffset>5249</wp:posOffset>
            </wp:positionV>
            <wp:extent cx="3705225" cy="2773295"/>
            <wp:effectExtent l="0" t="0" r="0" b="8255"/>
            <wp:wrapSquare wrapText="bothSides"/>
            <wp:docPr id="493952697" name="Imagen 2" descr="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5225" cy="2773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D7918B" w14:textId="0E59943D" w:rsidR="00DC7F0D" w:rsidRDefault="00DC7F0D" w:rsidP="00DC7F0D">
      <w:pPr>
        <w:spacing w:after="0" w:line="480" w:lineRule="auto"/>
        <w:rPr>
          <w:rFonts w:ascii="Times New Roman" w:hAnsi="Times New Roman" w:cs="Times New Roman"/>
          <w:sz w:val="24"/>
          <w:szCs w:val="24"/>
        </w:rPr>
      </w:pPr>
    </w:p>
    <w:p w14:paraId="7BD0B464" w14:textId="77777777" w:rsidR="00DC7F0D" w:rsidRDefault="00DC7F0D" w:rsidP="00DC7F0D">
      <w:pPr>
        <w:spacing w:after="0" w:line="480" w:lineRule="auto"/>
        <w:rPr>
          <w:rFonts w:ascii="Times New Roman" w:hAnsi="Times New Roman" w:cs="Times New Roman"/>
          <w:sz w:val="24"/>
          <w:szCs w:val="24"/>
        </w:rPr>
      </w:pPr>
    </w:p>
    <w:p w14:paraId="2F1E2542" w14:textId="663D6F0F" w:rsidR="00DC7F0D" w:rsidRDefault="00DC7F0D" w:rsidP="00DC7F0D">
      <w:pPr>
        <w:spacing w:after="0" w:line="480" w:lineRule="auto"/>
        <w:rPr>
          <w:rFonts w:ascii="Times New Roman" w:hAnsi="Times New Roman" w:cs="Times New Roman"/>
          <w:sz w:val="24"/>
          <w:szCs w:val="24"/>
        </w:rPr>
      </w:pPr>
    </w:p>
    <w:p w14:paraId="5DDA8F5A" w14:textId="5D8235CD" w:rsidR="00DC7F0D" w:rsidRDefault="00DC7F0D" w:rsidP="00DC7F0D">
      <w:pPr>
        <w:spacing w:after="0" w:line="480" w:lineRule="auto"/>
        <w:rPr>
          <w:rFonts w:ascii="Times New Roman" w:hAnsi="Times New Roman" w:cs="Times New Roman"/>
          <w:sz w:val="24"/>
          <w:szCs w:val="24"/>
        </w:rPr>
      </w:pPr>
    </w:p>
    <w:p w14:paraId="6756DDBA" w14:textId="0A8503C3" w:rsidR="00DC7F0D" w:rsidRDefault="00DC7F0D" w:rsidP="00DC7F0D">
      <w:pPr>
        <w:spacing w:after="0" w:line="480" w:lineRule="auto"/>
        <w:rPr>
          <w:rFonts w:ascii="Times New Roman" w:hAnsi="Times New Roman" w:cs="Times New Roman"/>
          <w:sz w:val="24"/>
          <w:szCs w:val="24"/>
        </w:rPr>
      </w:pPr>
    </w:p>
    <w:p w14:paraId="2BEE057D" w14:textId="65556858" w:rsidR="00DC7F0D" w:rsidRDefault="00DC7F0D" w:rsidP="00DC7F0D">
      <w:pPr>
        <w:spacing w:after="0" w:line="480" w:lineRule="auto"/>
        <w:rPr>
          <w:rFonts w:ascii="Times New Roman" w:hAnsi="Times New Roman" w:cs="Times New Roman"/>
          <w:sz w:val="24"/>
          <w:szCs w:val="24"/>
        </w:rPr>
      </w:pPr>
    </w:p>
    <w:p w14:paraId="1890F34E" w14:textId="0BD2AA11" w:rsidR="00DC7F0D" w:rsidRDefault="00DC7F0D" w:rsidP="00DC7F0D">
      <w:pPr>
        <w:spacing w:after="0" w:line="480" w:lineRule="auto"/>
        <w:rPr>
          <w:rFonts w:ascii="Times New Roman" w:hAnsi="Times New Roman" w:cs="Times New Roman"/>
          <w:sz w:val="24"/>
          <w:szCs w:val="24"/>
        </w:rPr>
      </w:pPr>
    </w:p>
    <w:p w14:paraId="2BD30087" w14:textId="69957CA1" w:rsidR="00DC7F0D" w:rsidRPr="00DC7F0D" w:rsidRDefault="00DC7F0D" w:rsidP="00DC7F0D">
      <w:pPr>
        <w:pStyle w:val="Figuras"/>
        <w:jc w:val="center"/>
        <w:rPr>
          <w:rFonts w:ascii="Arial" w:hAnsi="Arial"/>
        </w:rPr>
      </w:pPr>
      <w:bookmarkStart w:id="4" w:name="_Toc240128375"/>
      <w:r w:rsidRPr="00DC7F0D">
        <w:t>Figura 1 Chocolates Princesa</w:t>
      </w:r>
      <w:r>
        <w:rPr>
          <w:rFonts w:ascii="Arial" w:hAnsi="Arial"/>
        </w:rPr>
        <w:t>.</w:t>
      </w:r>
      <w:bookmarkEnd w:id="4"/>
    </w:p>
    <w:p w14:paraId="1FEDEFCD" w14:textId="146EA604" w:rsidR="00DC7F0D" w:rsidRPr="00DC7F0D" w:rsidRDefault="00DC7F0D" w:rsidP="00DC7F0D">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 xml:space="preserve">Cuando un cliente está interesado en adquirir productos entra en contacto con la empresa y un funcionario escribe sus datos en una planilla Excel (Nombre Completo, Teléfono, Dirección, Nombre del Establecimiento: tienda, </w:t>
      </w:r>
      <w:proofErr w:type="spellStart"/>
      <w:r w:rsidRPr="00DC7F0D">
        <w:rPr>
          <w:rFonts w:ascii="Times New Roman" w:hAnsi="Times New Roman" w:cs="Times New Roman"/>
          <w:sz w:val="24"/>
          <w:szCs w:val="24"/>
        </w:rPr>
        <w:t>Kiosko</w:t>
      </w:r>
      <w:proofErr w:type="spellEnd"/>
      <w:r w:rsidRPr="00DC7F0D">
        <w:rPr>
          <w:rFonts w:ascii="Times New Roman" w:hAnsi="Times New Roman" w:cs="Times New Roman"/>
          <w:sz w:val="24"/>
          <w:szCs w:val="24"/>
        </w:rPr>
        <w:t>, tienda de barrio, super</w:t>
      </w:r>
      <w:r>
        <w:rPr>
          <w:rFonts w:ascii="Times New Roman" w:hAnsi="Times New Roman" w:cs="Times New Roman"/>
          <w:sz w:val="24"/>
          <w:szCs w:val="24"/>
        </w:rPr>
        <w:t>mercado, colegio, universidad).</w:t>
      </w:r>
    </w:p>
    <w:p w14:paraId="061558A7" w14:textId="77777777" w:rsidR="00DC7F0D" w:rsidRPr="00DC7F0D" w:rsidRDefault="00DC7F0D" w:rsidP="00DC7F0D">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lastRenderedPageBreak/>
        <w:t>Los clientes interesados en adquirir el servicio de la empresa realizar sus solicitudes de productos; actualmente se manejan dos formas de realizar una solicitud:</w:t>
      </w:r>
    </w:p>
    <w:p w14:paraId="7BF6B596" w14:textId="66EC075A" w:rsidR="00DC7F0D" w:rsidRPr="00DC7F0D" w:rsidRDefault="00DC7F0D" w:rsidP="00DC7F0D">
      <w:pPr>
        <w:pStyle w:val="Prrafodelista"/>
        <w:numPr>
          <w:ilvl w:val="0"/>
          <w:numId w:val="29"/>
        </w:numPr>
        <w:spacing w:after="0" w:line="480" w:lineRule="auto"/>
        <w:ind w:left="709" w:hanging="567"/>
        <w:rPr>
          <w:rFonts w:ascii="Times New Roman" w:hAnsi="Times New Roman" w:cs="Times New Roman"/>
          <w:sz w:val="24"/>
          <w:szCs w:val="24"/>
        </w:rPr>
      </w:pPr>
      <w:r w:rsidRPr="00DC7F0D">
        <w:rPr>
          <w:rFonts w:ascii="Times New Roman" w:hAnsi="Times New Roman" w:cs="Times New Roman"/>
          <w:sz w:val="24"/>
          <w:szCs w:val="24"/>
        </w:rPr>
        <w:t>La primera forma es la solicitud vía teléfono; para este trámite existen dos personas encargadas de atender llamadas y se le da los detalles de los precios de los productos al por mayor y menor.</w:t>
      </w:r>
    </w:p>
    <w:p w14:paraId="3F4DC3E5" w14:textId="46E8553A" w:rsidR="00DC7F0D" w:rsidRPr="00DC7F0D" w:rsidRDefault="00DC7F0D" w:rsidP="00DC7F0D">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Para ejecutar una solicitud de productos se piden los datos personales, para verificar si el cliente se encuentra registrado; en caso de que no se encuentre registrado se procede a r</w:t>
      </w:r>
      <w:r>
        <w:rPr>
          <w:rFonts w:ascii="Times New Roman" w:hAnsi="Times New Roman" w:cs="Times New Roman"/>
          <w:sz w:val="24"/>
          <w:szCs w:val="24"/>
        </w:rPr>
        <w:t>ealizar el respectivo registro.</w:t>
      </w:r>
    </w:p>
    <w:p w14:paraId="256107A7" w14:textId="77777777" w:rsidR="00DC7F0D" w:rsidRPr="00DC7F0D" w:rsidRDefault="00DC7F0D" w:rsidP="00DC7F0D">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Posterior a la verificación o registro de cliente se procede al relleno de datos respectivos para la solicitud de productos; los datos importantes para la solicitud de productos son: Nombre Completo, Teléfono, dirección, nombre del establecimiento (</w:t>
      </w:r>
      <w:proofErr w:type="spellStart"/>
      <w:r w:rsidRPr="00DC7F0D">
        <w:rPr>
          <w:rFonts w:ascii="Times New Roman" w:hAnsi="Times New Roman" w:cs="Times New Roman"/>
          <w:sz w:val="24"/>
          <w:szCs w:val="24"/>
        </w:rPr>
        <w:t>Kiosko</w:t>
      </w:r>
      <w:proofErr w:type="spellEnd"/>
      <w:r w:rsidRPr="00DC7F0D">
        <w:rPr>
          <w:rFonts w:ascii="Times New Roman" w:hAnsi="Times New Roman" w:cs="Times New Roman"/>
          <w:sz w:val="24"/>
          <w:szCs w:val="24"/>
        </w:rPr>
        <w:t xml:space="preserve">, tienda de barrio, supermercado, colegio, universidad), producto, cantidad, precio, descuento, total a pagar, fecha de solicitud. </w:t>
      </w:r>
    </w:p>
    <w:p w14:paraId="481812F4" w14:textId="400719B5" w:rsidR="00DC7F0D" w:rsidRPr="00DC7F0D" w:rsidRDefault="00DC7F0D" w:rsidP="00DC7F0D">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La otra manera de solicitar productos es de manera personal, para ello una vez el cliente llega a la sucursal el guardia le indica donde queda la recepción; los encargados de atender las solicitudes personales, son los mismos que realiz</w:t>
      </w:r>
      <w:r>
        <w:rPr>
          <w:rFonts w:ascii="Times New Roman" w:hAnsi="Times New Roman" w:cs="Times New Roman"/>
          <w:sz w:val="24"/>
          <w:szCs w:val="24"/>
        </w:rPr>
        <w:t>an las solicitudes por llamada.</w:t>
      </w:r>
    </w:p>
    <w:p w14:paraId="5E9C04F6" w14:textId="77777777" w:rsidR="00DC7F0D" w:rsidRPr="00DC7F0D" w:rsidRDefault="00DC7F0D" w:rsidP="00DC7F0D">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Para realizar la solicitud de productos se piden los datos personales para realizar la respectiva verificación de que el cliente se encuentra registrado o caso contrario se ejecuta el proceso de registro; pasado este trámite se procede a rellenar los datos necesarios para la solicitud de productos (Nombre Completo, Teléfono, dirección, nombre del establecimiento, producto, cantidad, precio, descuento, total a pagar, fecha de solicitud).</w:t>
      </w:r>
    </w:p>
    <w:p w14:paraId="227747E8" w14:textId="77777777" w:rsidR="00DC7F0D" w:rsidRPr="00DC7F0D" w:rsidRDefault="00DC7F0D" w:rsidP="00DC7F0D">
      <w:pPr>
        <w:spacing w:after="0" w:line="480" w:lineRule="auto"/>
        <w:rPr>
          <w:rFonts w:ascii="Times New Roman" w:hAnsi="Times New Roman" w:cs="Times New Roman"/>
          <w:sz w:val="24"/>
          <w:szCs w:val="24"/>
        </w:rPr>
      </w:pPr>
    </w:p>
    <w:p w14:paraId="212F069D" w14:textId="060B603D" w:rsidR="00DC7F0D" w:rsidRDefault="00DC7F0D" w:rsidP="00DC7F0D">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lastRenderedPageBreak/>
        <w:t>En caso que el cliente quiera pagar la totalidad del monto de la solicitud, pasaría al siguiente proce</w:t>
      </w:r>
      <w:r>
        <w:rPr>
          <w:rFonts w:ascii="Times New Roman" w:hAnsi="Times New Roman" w:cs="Times New Roman"/>
          <w:sz w:val="24"/>
          <w:szCs w:val="24"/>
        </w:rPr>
        <w:t>so que sería la orden de pedido</w:t>
      </w:r>
    </w:p>
    <w:p w14:paraId="7D77BB3B" w14:textId="4788E6D3" w:rsidR="00DC7F0D" w:rsidRDefault="00DC7F0D" w:rsidP="00DC7F0D">
      <w:pPr>
        <w:spacing w:after="0" w:line="480" w:lineRule="auto"/>
        <w:rPr>
          <w:rFonts w:ascii="Times New Roman" w:hAnsi="Times New Roman" w:cs="Times New Roman"/>
          <w:sz w:val="24"/>
          <w:szCs w:val="24"/>
        </w:rPr>
      </w:pPr>
      <w:r>
        <w:rPr>
          <w:noProof/>
          <w:lang w:val="en-US"/>
        </w:rPr>
        <w:drawing>
          <wp:anchor distT="0" distB="0" distL="0" distR="0" simplePos="0" relativeHeight="251662336" behindDoc="0" locked="0" layoutInCell="1" allowOverlap="1" wp14:anchorId="6A0C0451" wp14:editId="62546FAB">
            <wp:simplePos x="0" y="0"/>
            <wp:positionH relativeFrom="margin">
              <wp:align>center</wp:align>
            </wp:positionH>
            <wp:positionV relativeFrom="paragraph">
              <wp:posOffset>70822</wp:posOffset>
            </wp:positionV>
            <wp:extent cx="4739640" cy="3581400"/>
            <wp:effectExtent l="0" t="0" r="3810" b="0"/>
            <wp:wrapSquare wrapText="bothSides"/>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8" cstate="print"/>
                    <a:stretch>
                      <a:fillRect/>
                    </a:stretch>
                  </pic:blipFill>
                  <pic:spPr>
                    <a:xfrm>
                      <a:off x="0" y="0"/>
                      <a:ext cx="4739640" cy="3581400"/>
                    </a:xfrm>
                    <a:prstGeom prst="rect">
                      <a:avLst/>
                    </a:prstGeom>
                  </pic:spPr>
                </pic:pic>
              </a:graphicData>
            </a:graphic>
            <wp14:sizeRelH relativeFrom="margin">
              <wp14:pctWidth>0</wp14:pctWidth>
            </wp14:sizeRelH>
            <wp14:sizeRelV relativeFrom="margin">
              <wp14:pctHeight>0</wp14:pctHeight>
            </wp14:sizeRelV>
          </wp:anchor>
        </w:drawing>
      </w:r>
    </w:p>
    <w:p w14:paraId="1A37EDC2" w14:textId="6EA8F355" w:rsidR="00DC7F0D" w:rsidRDefault="00DC7F0D" w:rsidP="00DC7F0D">
      <w:pPr>
        <w:spacing w:after="0" w:line="480" w:lineRule="auto"/>
        <w:rPr>
          <w:rFonts w:ascii="Times New Roman" w:hAnsi="Times New Roman" w:cs="Times New Roman"/>
          <w:sz w:val="24"/>
          <w:szCs w:val="24"/>
        </w:rPr>
      </w:pPr>
    </w:p>
    <w:p w14:paraId="628BE522" w14:textId="2BE240DD" w:rsidR="00DC7F0D" w:rsidRDefault="00DC7F0D" w:rsidP="00DC7F0D">
      <w:pPr>
        <w:spacing w:after="0" w:line="480" w:lineRule="auto"/>
        <w:rPr>
          <w:rFonts w:ascii="Times New Roman" w:hAnsi="Times New Roman" w:cs="Times New Roman"/>
          <w:sz w:val="24"/>
          <w:szCs w:val="24"/>
        </w:rPr>
      </w:pPr>
    </w:p>
    <w:p w14:paraId="21DF2D43" w14:textId="5C4CE8D5" w:rsidR="00DC7F0D" w:rsidRDefault="00DC7F0D" w:rsidP="00DC7F0D">
      <w:pPr>
        <w:spacing w:after="0" w:line="480" w:lineRule="auto"/>
        <w:rPr>
          <w:rFonts w:ascii="Times New Roman" w:hAnsi="Times New Roman" w:cs="Times New Roman"/>
          <w:sz w:val="24"/>
          <w:szCs w:val="24"/>
        </w:rPr>
      </w:pPr>
    </w:p>
    <w:p w14:paraId="0D8D2666" w14:textId="7B06C38F" w:rsidR="00DC7F0D" w:rsidRDefault="00DC7F0D" w:rsidP="00DC7F0D">
      <w:pPr>
        <w:spacing w:after="0" w:line="480" w:lineRule="auto"/>
        <w:rPr>
          <w:rFonts w:ascii="Times New Roman" w:hAnsi="Times New Roman" w:cs="Times New Roman"/>
          <w:sz w:val="24"/>
          <w:szCs w:val="24"/>
        </w:rPr>
      </w:pPr>
    </w:p>
    <w:p w14:paraId="4D89411B" w14:textId="259381E6" w:rsidR="00DC7F0D" w:rsidRDefault="00DC7F0D" w:rsidP="00DC7F0D">
      <w:pPr>
        <w:spacing w:after="0" w:line="480" w:lineRule="auto"/>
        <w:rPr>
          <w:rFonts w:ascii="Times New Roman" w:hAnsi="Times New Roman" w:cs="Times New Roman"/>
          <w:sz w:val="24"/>
          <w:szCs w:val="24"/>
        </w:rPr>
      </w:pPr>
    </w:p>
    <w:p w14:paraId="26EB2D46" w14:textId="27348C4E" w:rsidR="00DC7F0D" w:rsidRDefault="00DC7F0D" w:rsidP="00DC7F0D">
      <w:pPr>
        <w:spacing w:after="0" w:line="480" w:lineRule="auto"/>
        <w:rPr>
          <w:rFonts w:ascii="Times New Roman" w:hAnsi="Times New Roman" w:cs="Times New Roman"/>
          <w:sz w:val="24"/>
          <w:szCs w:val="24"/>
        </w:rPr>
      </w:pPr>
    </w:p>
    <w:p w14:paraId="25F756D1" w14:textId="1CCA5889" w:rsidR="00DC7F0D" w:rsidRDefault="00DC7F0D" w:rsidP="00DC7F0D">
      <w:pPr>
        <w:spacing w:after="0" w:line="480" w:lineRule="auto"/>
        <w:rPr>
          <w:rFonts w:ascii="Times New Roman" w:hAnsi="Times New Roman" w:cs="Times New Roman"/>
          <w:sz w:val="24"/>
          <w:szCs w:val="24"/>
        </w:rPr>
      </w:pPr>
    </w:p>
    <w:p w14:paraId="19B3339F" w14:textId="0AD028EA" w:rsidR="00DC7F0D" w:rsidRDefault="00DC7F0D" w:rsidP="00DC7F0D">
      <w:pPr>
        <w:spacing w:after="0" w:line="480" w:lineRule="auto"/>
        <w:rPr>
          <w:rFonts w:ascii="Times New Roman" w:hAnsi="Times New Roman" w:cs="Times New Roman"/>
          <w:sz w:val="24"/>
          <w:szCs w:val="24"/>
        </w:rPr>
      </w:pPr>
    </w:p>
    <w:p w14:paraId="6EBE5DCA" w14:textId="182104D9" w:rsidR="00DC7F0D" w:rsidRDefault="00DC7F0D" w:rsidP="00DC7F0D">
      <w:pPr>
        <w:spacing w:after="0" w:line="480" w:lineRule="auto"/>
        <w:rPr>
          <w:rFonts w:ascii="Times New Roman" w:hAnsi="Times New Roman" w:cs="Times New Roman"/>
          <w:sz w:val="24"/>
          <w:szCs w:val="24"/>
        </w:rPr>
      </w:pPr>
    </w:p>
    <w:p w14:paraId="45C3B30D" w14:textId="7FB8D8BA" w:rsidR="00DC7F0D" w:rsidRDefault="00DC7F0D" w:rsidP="00DC7F0D">
      <w:pPr>
        <w:spacing w:after="0" w:line="480" w:lineRule="auto"/>
        <w:rPr>
          <w:rFonts w:ascii="Times New Roman" w:hAnsi="Times New Roman" w:cs="Times New Roman"/>
          <w:sz w:val="24"/>
          <w:szCs w:val="24"/>
        </w:rPr>
      </w:pPr>
    </w:p>
    <w:p w14:paraId="448543DA" w14:textId="77B0699A" w:rsidR="00DC7F0D" w:rsidRPr="00DC7F0D" w:rsidRDefault="00DC7F0D" w:rsidP="00DC7F0D">
      <w:pPr>
        <w:pStyle w:val="Figuras"/>
        <w:jc w:val="center"/>
        <w:rPr>
          <w:sz w:val="22"/>
        </w:rPr>
      </w:pPr>
      <w:bookmarkStart w:id="5" w:name="_Toc240128376"/>
      <w:r>
        <w:t>Figura 2 Orden de pedido</w:t>
      </w:r>
      <w:bookmarkEnd w:id="5"/>
    </w:p>
    <w:p w14:paraId="241D794C" w14:textId="77777777" w:rsidR="00DC7F0D" w:rsidRPr="00DC7F0D" w:rsidRDefault="00DC7F0D" w:rsidP="00DC7F0D">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 xml:space="preserve">En la toma de pedidos los datos que fueron anotados en la solicitud de productos se los copia, pero en una plantilla Excel denominada Orden de Pedido, aumentando dos columnas que son: monto a cuenta y saldo, quedando como campos establecidos: Nombre Completo, Teléfono, dirección, nombre del establecimiento, producto, cantidad, precio, descuento, total a pagar, fecha de solicitud, a cuenta y saldo. </w:t>
      </w:r>
    </w:p>
    <w:p w14:paraId="19C31E4C" w14:textId="77777777" w:rsidR="00DC7F0D" w:rsidRPr="00DC7F0D" w:rsidRDefault="00DC7F0D" w:rsidP="00DC7F0D">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Se le informa al cliente que hay dos métodos de pago: uno es cancelando la totalidad de la orden de pedido, o la siguiente opción que sería el pago del 60% del total a pagar y el 40% faltante a la hora de entrega del producto.</w:t>
      </w:r>
    </w:p>
    <w:p w14:paraId="2F25CB94" w14:textId="6421016C" w:rsidR="00DC7F0D" w:rsidRPr="00DC7F0D" w:rsidRDefault="00DC7F0D" w:rsidP="00DC7F0D">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lastRenderedPageBreak/>
        <w:t>Una vez realizado el pago, se imprimen dos copias una para el personal asignado a preparar y alistar los productos de la orden de pedido y</w:t>
      </w:r>
      <w:r>
        <w:rPr>
          <w:rFonts w:ascii="Times New Roman" w:hAnsi="Times New Roman" w:cs="Times New Roman"/>
          <w:sz w:val="24"/>
          <w:szCs w:val="24"/>
        </w:rPr>
        <w:t xml:space="preserve"> la otra copia para el cliente.</w:t>
      </w:r>
    </w:p>
    <w:p w14:paraId="57FFC94D" w14:textId="77777777" w:rsidR="00DC7F0D" w:rsidRPr="00DC7F0D" w:rsidRDefault="00DC7F0D" w:rsidP="00DC7F0D">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Gráfica 2 cajas con los productos para la distribución en furgonetas (Fuente: Elaboración propia)</w:t>
      </w:r>
    </w:p>
    <w:p w14:paraId="0ADA7554" w14:textId="77B87B4E" w:rsidR="00DC7F0D" w:rsidRPr="00DC7F0D" w:rsidRDefault="00DC7F0D" w:rsidP="00DC7F0D">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En el momento que el personal asignado recibe la copia, se dirige al galpón donde se guardan todos los productos que van saliendo de la fábrica, una vez en el sitio va ordenando los productos de acuerdo a la fecha de orden de pedido.</w:t>
      </w:r>
    </w:p>
    <w:p w14:paraId="79D3CFA2" w14:textId="7B5F4695" w:rsidR="00DC7F0D" w:rsidRDefault="00DB3C26" w:rsidP="00DC7F0D">
      <w:pPr>
        <w:spacing w:after="0" w:line="480" w:lineRule="auto"/>
        <w:rPr>
          <w:rFonts w:ascii="Times New Roman" w:hAnsi="Times New Roman" w:cs="Times New Roman"/>
          <w:sz w:val="24"/>
          <w:szCs w:val="24"/>
        </w:rPr>
      </w:pPr>
      <w:r>
        <w:rPr>
          <w:noProof/>
          <w:lang w:val="en-US"/>
        </w:rPr>
        <w:drawing>
          <wp:anchor distT="0" distB="0" distL="114300" distR="114300" simplePos="0" relativeHeight="251663360" behindDoc="0" locked="0" layoutInCell="1" allowOverlap="1" wp14:anchorId="1379F38E" wp14:editId="1123CE06">
            <wp:simplePos x="0" y="0"/>
            <wp:positionH relativeFrom="margin">
              <wp:align>center</wp:align>
            </wp:positionH>
            <wp:positionV relativeFrom="paragraph">
              <wp:posOffset>154024</wp:posOffset>
            </wp:positionV>
            <wp:extent cx="4162425" cy="4162425"/>
            <wp:effectExtent l="0" t="0" r="9525" b="9525"/>
            <wp:wrapSquare wrapText="bothSides"/>
            <wp:docPr id="8185740" name="Imagen 4" descr="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62425" cy="4162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D24425" w14:textId="1E0BA813" w:rsidR="00DC7F0D" w:rsidRDefault="00DC7F0D" w:rsidP="00DC7F0D">
      <w:pPr>
        <w:spacing w:after="0" w:line="480" w:lineRule="auto"/>
        <w:rPr>
          <w:rFonts w:ascii="Times New Roman" w:hAnsi="Times New Roman" w:cs="Times New Roman"/>
          <w:sz w:val="24"/>
          <w:szCs w:val="24"/>
        </w:rPr>
      </w:pPr>
    </w:p>
    <w:p w14:paraId="403B9341" w14:textId="488D00DA" w:rsidR="00DC7F0D" w:rsidRDefault="00DC7F0D" w:rsidP="00DC7F0D">
      <w:pPr>
        <w:spacing w:after="0" w:line="480" w:lineRule="auto"/>
        <w:rPr>
          <w:rFonts w:ascii="Times New Roman" w:hAnsi="Times New Roman" w:cs="Times New Roman"/>
          <w:sz w:val="24"/>
          <w:szCs w:val="24"/>
        </w:rPr>
      </w:pPr>
    </w:p>
    <w:p w14:paraId="646675AC" w14:textId="49BD3674" w:rsidR="00DC7F0D" w:rsidRDefault="00DC7F0D" w:rsidP="00DC7F0D">
      <w:pPr>
        <w:spacing w:after="0" w:line="480" w:lineRule="auto"/>
        <w:rPr>
          <w:rFonts w:ascii="Times New Roman" w:hAnsi="Times New Roman" w:cs="Times New Roman"/>
          <w:sz w:val="24"/>
          <w:szCs w:val="24"/>
        </w:rPr>
      </w:pPr>
    </w:p>
    <w:p w14:paraId="7ADEDA5A" w14:textId="526BA335" w:rsidR="00DC7F0D" w:rsidRDefault="00DC7F0D" w:rsidP="00DC7F0D">
      <w:pPr>
        <w:spacing w:after="0" w:line="480" w:lineRule="auto"/>
        <w:rPr>
          <w:rFonts w:ascii="Times New Roman" w:hAnsi="Times New Roman" w:cs="Times New Roman"/>
          <w:sz w:val="24"/>
          <w:szCs w:val="24"/>
        </w:rPr>
      </w:pPr>
    </w:p>
    <w:p w14:paraId="0661137B" w14:textId="55350663" w:rsidR="00DC7F0D" w:rsidRDefault="00DC7F0D" w:rsidP="00DC7F0D">
      <w:pPr>
        <w:spacing w:after="0" w:line="480" w:lineRule="auto"/>
        <w:rPr>
          <w:rFonts w:ascii="Times New Roman" w:hAnsi="Times New Roman" w:cs="Times New Roman"/>
          <w:sz w:val="24"/>
          <w:szCs w:val="24"/>
        </w:rPr>
      </w:pPr>
    </w:p>
    <w:p w14:paraId="6E42E059" w14:textId="16A5B51D" w:rsidR="00DC7F0D" w:rsidRDefault="00DC7F0D" w:rsidP="00DC7F0D">
      <w:pPr>
        <w:spacing w:after="0" w:line="480" w:lineRule="auto"/>
        <w:rPr>
          <w:rFonts w:ascii="Times New Roman" w:hAnsi="Times New Roman" w:cs="Times New Roman"/>
          <w:sz w:val="24"/>
          <w:szCs w:val="24"/>
        </w:rPr>
      </w:pPr>
    </w:p>
    <w:p w14:paraId="6E21D9E5" w14:textId="23B12785" w:rsidR="00DC7F0D" w:rsidRDefault="00DC7F0D" w:rsidP="00DC7F0D">
      <w:pPr>
        <w:spacing w:after="0" w:line="480" w:lineRule="auto"/>
        <w:rPr>
          <w:rFonts w:ascii="Times New Roman" w:hAnsi="Times New Roman" w:cs="Times New Roman"/>
          <w:sz w:val="24"/>
          <w:szCs w:val="24"/>
        </w:rPr>
      </w:pPr>
    </w:p>
    <w:p w14:paraId="5E45E092" w14:textId="39C53747" w:rsidR="00DC7F0D" w:rsidRDefault="00DC7F0D" w:rsidP="00DC7F0D">
      <w:pPr>
        <w:spacing w:after="0" w:line="480" w:lineRule="auto"/>
        <w:rPr>
          <w:rFonts w:ascii="Times New Roman" w:hAnsi="Times New Roman" w:cs="Times New Roman"/>
          <w:sz w:val="24"/>
          <w:szCs w:val="24"/>
        </w:rPr>
      </w:pPr>
    </w:p>
    <w:p w14:paraId="5DE66A65" w14:textId="6B8C8918" w:rsidR="00DC7F0D" w:rsidRDefault="00DC7F0D" w:rsidP="00DC7F0D">
      <w:pPr>
        <w:spacing w:after="0" w:line="480" w:lineRule="auto"/>
        <w:rPr>
          <w:rFonts w:ascii="Times New Roman" w:hAnsi="Times New Roman" w:cs="Times New Roman"/>
          <w:sz w:val="24"/>
          <w:szCs w:val="24"/>
        </w:rPr>
      </w:pPr>
    </w:p>
    <w:p w14:paraId="097446D9" w14:textId="3BC2762F" w:rsidR="00DC7F0D" w:rsidRDefault="00DC7F0D" w:rsidP="00DC7F0D">
      <w:pPr>
        <w:spacing w:after="0" w:line="480" w:lineRule="auto"/>
        <w:rPr>
          <w:rFonts w:ascii="Times New Roman" w:hAnsi="Times New Roman" w:cs="Times New Roman"/>
          <w:sz w:val="24"/>
          <w:szCs w:val="24"/>
        </w:rPr>
      </w:pPr>
    </w:p>
    <w:p w14:paraId="2E3CC71C" w14:textId="6CAF556F" w:rsidR="00DB3C26" w:rsidRDefault="00DB3C26" w:rsidP="00DC7F0D">
      <w:pPr>
        <w:spacing w:after="0" w:line="480" w:lineRule="auto"/>
        <w:rPr>
          <w:rFonts w:ascii="Times New Roman" w:hAnsi="Times New Roman" w:cs="Times New Roman"/>
          <w:sz w:val="24"/>
          <w:szCs w:val="24"/>
        </w:rPr>
      </w:pPr>
    </w:p>
    <w:p w14:paraId="1D6D827B" w14:textId="0D33659B" w:rsidR="00DB3C26" w:rsidRDefault="00DB3C26" w:rsidP="00DC7F0D">
      <w:pPr>
        <w:spacing w:after="0" w:line="480" w:lineRule="auto"/>
        <w:rPr>
          <w:rFonts w:ascii="Times New Roman" w:hAnsi="Times New Roman" w:cs="Times New Roman"/>
          <w:sz w:val="24"/>
          <w:szCs w:val="24"/>
        </w:rPr>
      </w:pPr>
    </w:p>
    <w:p w14:paraId="2DE900B8" w14:textId="6DB4C327" w:rsidR="00DC7F0D" w:rsidRPr="00DB3C26" w:rsidRDefault="00DB3C26" w:rsidP="00DB3C26">
      <w:pPr>
        <w:pStyle w:val="Figuras"/>
        <w:ind w:left="0" w:right="4" w:firstLine="0"/>
        <w:jc w:val="center"/>
      </w:pPr>
      <w:bookmarkStart w:id="6" w:name="_Toc240128377"/>
      <w:r>
        <w:t>Gráfica 3</w:t>
      </w:r>
      <w:r w:rsidRPr="00DB3C26">
        <w:t xml:space="preserve"> cajas con los productos para la distribución en furgonetas</w:t>
      </w:r>
      <w:bookmarkEnd w:id="6"/>
    </w:p>
    <w:p w14:paraId="4DD17BED" w14:textId="77777777" w:rsidR="00DC7F0D" w:rsidRPr="00DC7F0D" w:rsidRDefault="00DC7F0D" w:rsidP="00DC7F0D">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El encargado del galpón tiene en una hoja impresa las rutas de trabajo de cada chofer y si está disponible para realizar la distribución, para asignarle la entrega y comenzar a distribuirlas.</w:t>
      </w:r>
    </w:p>
    <w:p w14:paraId="2FF99869" w14:textId="16D45149" w:rsidR="00DC7F0D" w:rsidRPr="00DC7F0D" w:rsidRDefault="00DC7F0D" w:rsidP="00DC7F0D">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lastRenderedPageBreak/>
        <w:t>Antes de comenzar a distribuir se verifica junto con la copia de orden de pedido, se verifica que estén todos los productos a entregar para no tener inconvenientes y tene</w:t>
      </w:r>
      <w:r w:rsidR="00DB3C26">
        <w:rPr>
          <w:rFonts w:ascii="Times New Roman" w:hAnsi="Times New Roman" w:cs="Times New Roman"/>
          <w:sz w:val="24"/>
          <w:szCs w:val="24"/>
        </w:rPr>
        <w:t>r que volver a llevar otra vez.</w:t>
      </w:r>
    </w:p>
    <w:p w14:paraId="6B99B5B4" w14:textId="77777777" w:rsidR="00DC7F0D" w:rsidRPr="00DC7F0D" w:rsidRDefault="00DC7F0D" w:rsidP="00DC7F0D">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Como parte del proceso de distribución el encargado del galpón anota en un cuaderno la hora de entrada y salida de las furgonetas, para tener un control de cuantas veces al día, distribuyen.</w:t>
      </w:r>
    </w:p>
    <w:p w14:paraId="02DCAF95" w14:textId="4726D4F6" w:rsidR="00DC7F0D" w:rsidRDefault="00DB3C26" w:rsidP="00DC7F0D">
      <w:pPr>
        <w:spacing w:after="0" w:line="480" w:lineRule="auto"/>
        <w:rPr>
          <w:rFonts w:ascii="Times New Roman" w:hAnsi="Times New Roman" w:cs="Times New Roman"/>
          <w:sz w:val="24"/>
          <w:szCs w:val="24"/>
        </w:rPr>
      </w:pPr>
      <w:r>
        <w:rPr>
          <w:noProof/>
          <w:lang w:val="en-US"/>
        </w:rPr>
        <w:drawing>
          <wp:anchor distT="0" distB="0" distL="0" distR="0" simplePos="0" relativeHeight="251665408" behindDoc="0" locked="0" layoutInCell="1" allowOverlap="1" wp14:anchorId="2E84B509" wp14:editId="37BD5820">
            <wp:simplePos x="0" y="0"/>
            <wp:positionH relativeFrom="page">
              <wp:posOffset>1400537</wp:posOffset>
            </wp:positionH>
            <wp:positionV relativeFrom="paragraph">
              <wp:posOffset>1007906</wp:posOffset>
            </wp:positionV>
            <wp:extent cx="5364480" cy="4023360"/>
            <wp:effectExtent l="0" t="0" r="7620" b="0"/>
            <wp:wrapSquare wrapText="bothSides"/>
            <wp:docPr id="7" name="image4.jpeg" descr="Imagen que contiene 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0" cstate="print"/>
                    <a:stretch>
                      <a:fillRect/>
                    </a:stretch>
                  </pic:blipFill>
                  <pic:spPr>
                    <a:xfrm>
                      <a:off x="0" y="0"/>
                      <a:ext cx="5364480" cy="4023360"/>
                    </a:xfrm>
                    <a:prstGeom prst="rect">
                      <a:avLst/>
                    </a:prstGeom>
                  </pic:spPr>
                </pic:pic>
              </a:graphicData>
            </a:graphic>
          </wp:anchor>
        </w:drawing>
      </w:r>
      <w:r w:rsidR="00DC7F0D" w:rsidRPr="00DC7F0D">
        <w:rPr>
          <w:rFonts w:ascii="Times New Roman" w:hAnsi="Times New Roman" w:cs="Times New Roman"/>
          <w:sz w:val="24"/>
          <w:szCs w:val="24"/>
        </w:rPr>
        <w:t>Al chofer se les entrega las copias de las órdenes de pedidos, para la cobranza del saldo y la firma de la entrega de producto, en caso de que no tuviera algún saldo solo se le hace firmar al cliente la entrega del producto.</w:t>
      </w:r>
    </w:p>
    <w:p w14:paraId="7A9674A9" w14:textId="37C4AE78" w:rsidR="00DB3C26" w:rsidRDefault="00DB3C26" w:rsidP="00DC7F0D">
      <w:pPr>
        <w:spacing w:after="0" w:line="480" w:lineRule="auto"/>
        <w:rPr>
          <w:rFonts w:ascii="Times New Roman" w:hAnsi="Times New Roman" w:cs="Times New Roman"/>
          <w:sz w:val="24"/>
          <w:szCs w:val="24"/>
        </w:rPr>
      </w:pPr>
    </w:p>
    <w:p w14:paraId="0F6607EA" w14:textId="1715C2FB" w:rsidR="00DB3C26" w:rsidRDefault="00DB3C26" w:rsidP="00DC7F0D">
      <w:pPr>
        <w:spacing w:after="0" w:line="480" w:lineRule="auto"/>
        <w:rPr>
          <w:rFonts w:ascii="Times New Roman" w:hAnsi="Times New Roman" w:cs="Times New Roman"/>
          <w:sz w:val="24"/>
          <w:szCs w:val="24"/>
        </w:rPr>
      </w:pPr>
    </w:p>
    <w:p w14:paraId="38E5C62A" w14:textId="61F00ED3" w:rsidR="00DB3C26" w:rsidRDefault="00DB3C26" w:rsidP="00DC7F0D">
      <w:pPr>
        <w:spacing w:after="0" w:line="480" w:lineRule="auto"/>
        <w:rPr>
          <w:rFonts w:ascii="Times New Roman" w:hAnsi="Times New Roman" w:cs="Times New Roman"/>
          <w:sz w:val="24"/>
          <w:szCs w:val="24"/>
        </w:rPr>
      </w:pPr>
    </w:p>
    <w:p w14:paraId="51759F20" w14:textId="28666CBD" w:rsidR="00DB3C26" w:rsidRDefault="00DB3C26" w:rsidP="00DC7F0D">
      <w:pPr>
        <w:spacing w:after="0" w:line="480" w:lineRule="auto"/>
        <w:rPr>
          <w:rFonts w:ascii="Times New Roman" w:hAnsi="Times New Roman" w:cs="Times New Roman"/>
          <w:sz w:val="24"/>
          <w:szCs w:val="24"/>
        </w:rPr>
      </w:pPr>
    </w:p>
    <w:p w14:paraId="7C664787" w14:textId="7AD30112" w:rsidR="00DB3C26" w:rsidRDefault="00DB3C26" w:rsidP="00DC7F0D">
      <w:pPr>
        <w:spacing w:after="0" w:line="480" w:lineRule="auto"/>
        <w:rPr>
          <w:rFonts w:ascii="Times New Roman" w:hAnsi="Times New Roman" w:cs="Times New Roman"/>
          <w:sz w:val="24"/>
          <w:szCs w:val="24"/>
        </w:rPr>
      </w:pPr>
    </w:p>
    <w:p w14:paraId="0BDD19A3" w14:textId="3C2D2CB3" w:rsidR="00DB3C26" w:rsidRDefault="00DB3C26" w:rsidP="00DC7F0D">
      <w:pPr>
        <w:spacing w:after="0" w:line="480" w:lineRule="auto"/>
        <w:rPr>
          <w:rFonts w:ascii="Times New Roman" w:hAnsi="Times New Roman" w:cs="Times New Roman"/>
          <w:sz w:val="24"/>
          <w:szCs w:val="24"/>
        </w:rPr>
      </w:pPr>
    </w:p>
    <w:p w14:paraId="2C18A87E" w14:textId="4904BEF7" w:rsidR="00DB3C26" w:rsidRDefault="00DB3C26" w:rsidP="00DC7F0D">
      <w:pPr>
        <w:spacing w:after="0" w:line="480" w:lineRule="auto"/>
        <w:rPr>
          <w:rFonts w:ascii="Times New Roman" w:hAnsi="Times New Roman" w:cs="Times New Roman"/>
          <w:sz w:val="24"/>
          <w:szCs w:val="24"/>
        </w:rPr>
      </w:pPr>
    </w:p>
    <w:p w14:paraId="561EF7B9" w14:textId="7D1266EB" w:rsidR="00DB3C26" w:rsidRDefault="00DB3C26" w:rsidP="00DC7F0D">
      <w:pPr>
        <w:spacing w:after="0" w:line="480" w:lineRule="auto"/>
        <w:rPr>
          <w:rFonts w:ascii="Times New Roman" w:hAnsi="Times New Roman" w:cs="Times New Roman"/>
          <w:sz w:val="24"/>
          <w:szCs w:val="24"/>
        </w:rPr>
      </w:pPr>
    </w:p>
    <w:p w14:paraId="46034918" w14:textId="07180426" w:rsidR="00DB3C26" w:rsidRDefault="00DB3C26" w:rsidP="00DC7F0D">
      <w:pPr>
        <w:spacing w:after="0" w:line="480" w:lineRule="auto"/>
        <w:rPr>
          <w:rFonts w:ascii="Times New Roman" w:hAnsi="Times New Roman" w:cs="Times New Roman"/>
          <w:sz w:val="24"/>
          <w:szCs w:val="24"/>
        </w:rPr>
      </w:pPr>
    </w:p>
    <w:p w14:paraId="3F63E4E5" w14:textId="7650FCC8" w:rsidR="00DB3C26" w:rsidRDefault="00DB3C26" w:rsidP="00DC7F0D">
      <w:pPr>
        <w:spacing w:after="0" w:line="480" w:lineRule="auto"/>
        <w:rPr>
          <w:rFonts w:ascii="Times New Roman" w:hAnsi="Times New Roman" w:cs="Times New Roman"/>
          <w:sz w:val="24"/>
          <w:szCs w:val="24"/>
        </w:rPr>
      </w:pPr>
    </w:p>
    <w:p w14:paraId="1BFE6B76" w14:textId="63692C24" w:rsidR="00DB3C26" w:rsidRDefault="00DB3C26" w:rsidP="00DC7F0D">
      <w:pPr>
        <w:spacing w:after="0" w:line="480" w:lineRule="auto"/>
        <w:rPr>
          <w:rFonts w:ascii="Times New Roman" w:hAnsi="Times New Roman" w:cs="Times New Roman"/>
          <w:sz w:val="24"/>
          <w:szCs w:val="24"/>
        </w:rPr>
      </w:pPr>
    </w:p>
    <w:p w14:paraId="54CF5B33" w14:textId="31EAA74B" w:rsidR="00DB3C26" w:rsidRDefault="00DB3C26" w:rsidP="00DC7F0D">
      <w:pPr>
        <w:spacing w:after="0" w:line="480" w:lineRule="auto"/>
        <w:rPr>
          <w:rFonts w:ascii="Times New Roman" w:hAnsi="Times New Roman" w:cs="Times New Roman"/>
          <w:sz w:val="24"/>
          <w:szCs w:val="24"/>
        </w:rPr>
      </w:pPr>
    </w:p>
    <w:p w14:paraId="1220B414" w14:textId="3F3CF9F2" w:rsidR="00DB3C26" w:rsidRPr="00DB3C26" w:rsidRDefault="00537C9F" w:rsidP="00DB3C26">
      <w:pPr>
        <w:pStyle w:val="Figuras"/>
        <w:ind w:left="0" w:right="4" w:firstLine="0"/>
        <w:jc w:val="center"/>
      </w:pPr>
      <w:bookmarkStart w:id="7" w:name="_Toc240128378"/>
      <w:r>
        <w:t>Figura</w:t>
      </w:r>
      <w:r w:rsidR="00DB3C26" w:rsidRPr="00DB3C26">
        <w:t xml:space="preserve"> 4 Cuaderno de listado de productos de cada chofer para su respectiva Distribución</w:t>
      </w:r>
      <w:bookmarkEnd w:id="7"/>
    </w:p>
    <w:p w14:paraId="06862D29" w14:textId="77777777" w:rsidR="00DB3C26" w:rsidRPr="00DC7F0D" w:rsidRDefault="00DB3C26" w:rsidP="00DC7F0D">
      <w:pPr>
        <w:spacing w:after="0" w:line="480" w:lineRule="auto"/>
        <w:rPr>
          <w:rFonts w:ascii="Times New Roman" w:hAnsi="Times New Roman" w:cs="Times New Roman"/>
          <w:sz w:val="24"/>
          <w:szCs w:val="24"/>
        </w:rPr>
      </w:pPr>
    </w:p>
    <w:p w14:paraId="2A204023" w14:textId="238E98A3" w:rsidR="00DC7F0D" w:rsidRDefault="00DC7F0D" w:rsidP="00DC7F0D">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lastRenderedPageBreak/>
        <w:t>Una vez distribuido todos los productos el chofer, vuelve a las oficinas y al llegar tiene que hacerse anotar con el encargado del galpón la hora de llegada, y entregar las copias de orden de pedido con la firma de entrega de producto</w:t>
      </w:r>
    </w:p>
    <w:p w14:paraId="1C2ED854" w14:textId="4501027E" w:rsidR="003C4EFE" w:rsidRDefault="00537C9F" w:rsidP="00443A76">
      <w:pPr>
        <w:pStyle w:val="Ttulo2"/>
        <w:spacing w:line="480" w:lineRule="auto"/>
        <w:rPr>
          <w:rFonts w:ascii="Times New Roman" w:hAnsi="Times New Roman" w:cs="Times New Roman"/>
          <w:color w:val="000000" w:themeColor="text1"/>
          <w:sz w:val="24"/>
          <w:szCs w:val="24"/>
        </w:rPr>
      </w:pPr>
      <w:bookmarkStart w:id="8" w:name="_Toc240128406"/>
      <w:r w:rsidRPr="00E10C94">
        <w:rPr>
          <w:rFonts w:ascii="Times New Roman" w:hAnsi="Times New Roman" w:cs="Times New Roman"/>
          <w:color w:val="000000" w:themeColor="text1"/>
          <w:sz w:val="24"/>
          <w:szCs w:val="24"/>
        </w:rPr>
        <w:t>1.</w:t>
      </w:r>
      <w:r w:rsidR="003F4974">
        <w:rPr>
          <w:rFonts w:ascii="Times New Roman" w:hAnsi="Times New Roman" w:cs="Times New Roman"/>
          <w:color w:val="000000" w:themeColor="text1"/>
          <w:sz w:val="24"/>
          <w:szCs w:val="24"/>
        </w:rPr>
        <w:t>3</w:t>
      </w:r>
      <w:r w:rsidRPr="00E10C94">
        <w:rPr>
          <w:rFonts w:ascii="Times New Roman" w:hAnsi="Times New Roman" w:cs="Times New Roman"/>
          <w:color w:val="000000" w:themeColor="text1"/>
          <w:sz w:val="24"/>
          <w:szCs w:val="24"/>
        </w:rPr>
        <w:t xml:space="preserve"> Planteamiento </w:t>
      </w:r>
      <w:r w:rsidR="002F3895" w:rsidRPr="00E10C94">
        <w:rPr>
          <w:rFonts w:ascii="Times New Roman" w:hAnsi="Times New Roman" w:cs="Times New Roman"/>
          <w:color w:val="000000" w:themeColor="text1"/>
          <w:sz w:val="24"/>
          <w:szCs w:val="24"/>
        </w:rPr>
        <w:t>D</w:t>
      </w:r>
      <w:r w:rsidRPr="00E10C94">
        <w:rPr>
          <w:rFonts w:ascii="Times New Roman" w:hAnsi="Times New Roman" w:cs="Times New Roman"/>
          <w:color w:val="000000" w:themeColor="text1"/>
          <w:sz w:val="24"/>
          <w:szCs w:val="24"/>
        </w:rPr>
        <w:t xml:space="preserve">el </w:t>
      </w:r>
      <w:r w:rsidR="002F3895" w:rsidRPr="00E10C94">
        <w:rPr>
          <w:rFonts w:ascii="Times New Roman" w:hAnsi="Times New Roman" w:cs="Times New Roman"/>
          <w:color w:val="000000" w:themeColor="text1"/>
          <w:sz w:val="24"/>
          <w:szCs w:val="24"/>
        </w:rPr>
        <w:t>P</w:t>
      </w:r>
      <w:r w:rsidRPr="00E10C94">
        <w:rPr>
          <w:rFonts w:ascii="Times New Roman" w:hAnsi="Times New Roman" w:cs="Times New Roman"/>
          <w:color w:val="000000" w:themeColor="text1"/>
          <w:sz w:val="24"/>
          <w:szCs w:val="24"/>
        </w:rPr>
        <w:t>roblema</w:t>
      </w:r>
      <w:bookmarkEnd w:id="8"/>
    </w:p>
    <w:p w14:paraId="4A0D2E01" w14:textId="0ED00777" w:rsidR="00DF5DA2" w:rsidRPr="00DF5DA2" w:rsidRDefault="00DF5DA2" w:rsidP="00DF5DA2">
      <w:pPr>
        <w:spacing w:after="0" w:line="480" w:lineRule="auto"/>
        <w:rPr>
          <w:rFonts w:ascii="Times New Roman" w:hAnsi="Times New Roman" w:cs="Times New Roman"/>
          <w:sz w:val="24"/>
          <w:szCs w:val="24"/>
        </w:rPr>
      </w:pPr>
      <w:r w:rsidRPr="00DF5DA2">
        <w:rPr>
          <w:rFonts w:ascii="Times New Roman" w:hAnsi="Times New Roman" w:cs="Times New Roman"/>
          <w:sz w:val="24"/>
          <w:szCs w:val="24"/>
        </w:rPr>
        <w:t xml:space="preserve">En el ámbito empresarial internacional, la logística de distribución y la entrega de pedidos representan etapas críticas dentro de la cadena de suministro, determinando la competitividad y rentabilidad de cualquier organización. Como señalan </w:t>
      </w:r>
      <w:proofErr w:type="spellStart"/>
      <w:r w:rsidRPr="00DF5DA2">
        <w:rPr>
          <w:rFonts w:ascii="Times New Roman" w:hAnsi="Times New Roman" w:cs="Times New Roman"/>
          <w:sz w:val="24"/>
          <w:szCs w:val="24"/>
        </w:rPr>
        <w:t>Ballou</w:t>
      </w:r>
      <w:proofErr w:type="spellEnd"/>
      <w:r w:rsidRPr="00DF5DA2">
        <w:rPr>
          <w:rFonts w:ascii="Times New Roman" w:hAnsi="Times New Roman" w:cs="Times New Roman"/>
          <w:sz w:val="24"/>
          <w:szCs w:val="24"/>
        </w:rPr>
        <w:t xml:space="preserve"> (2004) y </w:t>
      </w:r>
      <w:proofErr w:type="spellStart"/>
      <w:r w:rsidRPr="00DF5DA2">
        <w:rPr>
          <w:rFonts w:ascii="Times New Roman" w:hAnsi="Times New Roman" w:cs="Times New Roman"/>
          <w:sz w:val="24"/>
          <w:szCs w:val="24"/>
        </w:rPr>
        <w:t>Chopra</w:t>
      </w:r>
      <w:proofErr w:type="spellEnd"/>
      <w:r w:rsidRPr="00DF5DA2">
        <w:rPr>
          <w:rFonts w:ascii="Times New Roman" w:hAnsi="Times New Roman" w:cs="Times New Roman"/>
          <w:sz w:val="24"/>
          <w:szCs w:val="24"/>
        </w:rPr>
        <w:t xml:space="preserve"> y </w:t>
      </w:r>
      <w:proofErr w:type="spellStart"/>
      <w:r w:rsidRPr="00DF5DA2">
        <w:rPr>
          <w:rFonts w:ascii="Times New Roman" w:hAnsi="Times New Roman" w:cs="Times New Roman"/>
          <w:sz w:val="24"/>
          <w:szCs w:val="24"/>
        </w:rPr>
        <w:t>Meindl</w:t>
      </w:r>
      <w:proofErr w:type="spellEnd"/>
      <w:r w:rsidRPr="00DF5DA2">
        <w:rPr>
          <w:rFonts w:ascii="Times New Roman" w:hAnsi="Times New Roman" w:cs="Times New Roman"/>
          <w:sz w:val="24"/>
          <w:szCs w:val="24"/>
        </w:rPr>
        <w:t xml:space="preserve"> (2013), las dinámicas comerciales contemporáneas exigen una integración inmediata entre la captación del pedido, la planificación del despacho y la ejecución en la última milla. No obstante, en América Latina una proporción significativa de pequeñas y medianas empresas (PYMES) aún depende de métodos informales y planillas manuales, lo que genera cuellos de botella operativos, duplicidad de esfuerzos y elevados índices de error administrativo (Comisión Económica para América Latina y el Caribe [CEPAL], 2021). De acuerdo con </w:t>
      </w:r>
      <w:proofErr w:type="spellStart"/>
      <w:r w:rsidRPr="00DF5DA2">
        <w:rPr>
          <w:rFonts w:ascii="Times New Roman" w:hAnsi="Times New Roman" w:cs="Times New Roman"/>
          <w:sz w:val="24"/>
          <w:szCs w:val="24"/>
        </w:rPr>
        <w:t>Laudon</w:t>
      </w:r>
      <w:proofErr w:type="spellEnd"/>
      <w:r w:rsidRPr="00DF5DA2">
        <w:rPr>
          <w:rFonts w:ascii="Times New Roman" w:hAnsi="Times New Roman" w:cs="Times New Roman"/>
          <w:sz w:val="24"/>
          <w:szCs w:val="24"/>
        </w:rPr>
        <w:t xml:space="preserve"> y </w:t>
      </w:r>
      <w:proofErr w:type="spellStart"/>
      <w:r w:rsidRPr="00DF5DA2">
        <w:rPr>
          <w:rFonts w:ascii="Times New Roman" w:hAnsi="Times New Roman" w:cs="Times New Roman"/>
          <w:sz w:val="24"/>
          <w:szCs w:val="24"/>
        </w:rPr>
        <w:t>Laudon</w:t>
      </w:r>
      <w:proofErr w:type="spellEnd"/>
      <w:r w:rsidRPr="00DF5DA2">
        <w:rPr>
          <w:rFonts w:ascii="Times New Roman" w:hAnsi="Times New Roman" w:cs="Times New Roman"/>
          <w:sz w:val="24"/>
          <w:szCs w:val="24"/>
        </w:rPr>
        <w:t xml:space="preserve"> (2016), la implementación de sistemas de información resulta indispensable para erradicar el error humano, garantizar la trazabilidad de los envíos y optimizar los costos operativos.</w:t>
      </w:r>
    </w:p>
    <w:p w14:paraId="5DBB0AB7" w14:textId="77777777" w:rsidR="00DF5DA2" w:rsidRPr="00DF5DA2" w:rsidRDefault="00DF5DA2" w:rsidP="00DF5DA2">
      <w:pPr>
        <w:spacing w:after="0" w:line="480" w:lineRule="auto"/>
        <w:rPr>
          <w:rFonts w:ascii="Times New Roman" w:hAnsi="Times New Roman" w:cs="Times New Roman"/>
          <w:sz w:val="24"/>
          <w:szCs w:val="24"/>
        </w:rPr>
      </w:pPr>
    </w:p>
    <w:p w14:paraId="0CE92867" w14:textId="2AFE36A9" w:rsidR="00DF5DA2" w:rsidRPr="00DF5DA2" w:rsidRDefault="00DF5DA2" w:rsidP="00DF5DA2">
      <w:pPr>
        <w:spacing w:after="0" w:line="480" w:lineRule="auto"/>
        <w:rPr>
          <w:rFonts w:ascii="Times New Roman" w:hAnsi="Times New Roman" w:cs="Times New Roman"/>
          <w:sz w:val="24"/>
          <w:szCs w:val="24"/>
        </w:rPr>
      </w:pPr>
      <w:r w:rsidRPr="00DF5DA2">
        <w:rPr>
          <w:rFonts w:ascii="Times New Roman" w:hAnsi="Times New Roman" w:cs="Times New Roman"/>
          <w:sz w:val="24"/>
          <w:szCs w:val="24"/>
        </w:rPr>
        <w:t>A nivel nacional, la realidad del aparato productivo en Bolivia refleja desafíos similares. De acuerdo con diagnósticos de la Cámara Nacional de Industrias (CNI, 2022), la mayoría de las unidades manufactureras y artesanales del país han alcanzado un crecimiento comercial significativo sin una maduración paralela en sus herramientas de soporte tecnológico. Muchas de estas organizaciones continúan gestionando sus despachos de forma empírica y en soportes físicos, enfrentando pérdidas económicas y demoras que limitan severamente su capacidad para competir frente a empresas modernizadas.</w:t>
      </w:r>
    </w:p>
    <w:p w14:paraId="67BFBD79" w14:textId="77777777" w:rsidR="00DF5DA2" w:rsidRPr="00DF5DA2" w:rsidRDefault="00DF5DA2" w:rsidP="00DF5DA2">
      <w:pPr>
        <w:spacing w:after="0" w:line="480" w:lineRule="auto"/>
        <w:rPr>
          <w:rFonts w:ascii="Times New Roman" w:hAnsi="Times New Roman" w:cs="Times New Roman"/>
          <w:sz w:val="24"/>
          <w:szCs w:val="24"/>
        </w:rPr>
      </w:pPr>
      <w:r w:rsidRPr="00DF5DA2">
        <w:rPr>
          <w:rFonts w:ascii="Times New Roman" w:hAnsi="Times New Roman" w:cs="Times New Roman"/>
          <w:sz w:val="24"/>
          <w:szCs w:val="24"/>
        </w:rPr>
        <w:lastRenderedPageBreak/>
        <w:t>En el contexto local de la ciudad de Santa Cruz de la Sierra, el acelerado crecimiento demográfico y la expansión del radio urbano imponen exigencias logísticas complejas a las empresas de confitería y alimentos. En este escenario opera CHOCOLATES PRINCESA, empresa que, pese a su consolidación en el mercado cruceño desde 2012, no dispone de un sistema informático integrado para administrar sus procesos operativos clave de almacenes, comercialización, distribución y despacho. Tomando en cuenta el tiempo académico establecido por la Universidad de Aquino Bolivia (UDABOL) para el desarrollo del proyecto de grado (dos semestres académicos), este estudio focaliza su alcance en los procesos críticos de distribución y entrega de pedidos.</w:t>
      </w:r>
    </w:p>
    <w:p w14:paraId="41D4C4CA" w14:textId="77777777" w:rsidR="00DF5DA2" w:rsidRPr="00DF5DA2" w:rsidRDefault="00DF5DA2" w:rsidP="00DF5DA2">
      <w:pPr>
        <w:spacing w:after="0" w:line="480" w:lineRule="auto"/>
        <w:rPr>
          <w:rFonts w:ascii="Times New Roman" w:hAnsi="Times New Roman" w:cs="Times New Roman"/>
          <w:sz w:val="24"/>
          <w:szCs w:val="24"/>
        </w:rPr>
      </w:pPr>
    </w:p>
    <w:p w14:paraId="1A8E6090" w14:textId="77777777" w:rsidR="00DF5DA2" w:rsidRPr="00DF5DA2" w:rsidRDefault="00DF5DA2" w:rsidP="00DF5DA2">
      <w:pPr>
        <w:spacing w:after="0" w:line="480" w:lineRule="auto"/>
        <w:rPr>
          <w:rFonts w:ascii="Times New Roman" w:hAnsi="Times New Roman" w:cs="Times New Roman"/>
          <w:sz w:val="24"/>
          <w:szCs w:val="24"/>
        </w:rPr>
      </w:pPr>
      <w:r w:rsidRPr="00DF5DA2">
        <w:rPr>
          <w:rFonts w:ascii="Times New Roman" w:hAnsi="Times New Roman" w:cs="Times New Roman"/>
          <w:sz w:val="24"/>
          <w:szCs w:val="24"/>
        </w:rPr>
        <w:t>Actualmente, el registro y control de pedidos en la empresa se efectúa de manera fragmentada mediante cuadernos de apuntes y hojas de cálculo en Excel aisladas. Esta dependencia de registros manuales dificulta notablemente la consolidación oportuna de las notas de entrega para que el personal de reparto retire la mercadería. Asimismo, la asignación de rutas de distribución se realiza empíricamente tomando datos de anotaciones que rara vez se encuentran al día; esto impide conocer con exactitud la carga real previamente asignada a cada distribuidor y genera una distribución inequitativa del trabajo. Sumado a ello, la incorporación de nuevos clientes no se actualiza de inmediato en el cuadro de rutas, provocando desvíos, demoras en las entregas e insatisfacción recurrente en los puntos de venta.</w:t>
      </w:r>
    </w:p>
    <w:p w14:paraId="631B2C5B" w14:textId="77777777" w:rsidR="00DF5DA2" w:rsidRPr="00DF5DA2" w:rsidRDefault="00DF5DA2" w:rsidP="00DF5DA2">
      <w:pPr>
        <w:spacing w:after="0" w:line="480" w:lineRule="auto"/>
        <w:rPr>
          <w:rFonts w:ascii="Times New Roman" w:hAnsi="Times New Roman" w:cs="Times New Roman"/>
          <w:sz w:val="24"/>
          <w:szCs w:val="24"/>
        </w:rPr>
      </w:pPr>
    </w:p>
    <w:p w14:paraId="10013AE5" w14:textId="5E28ADD4" w:rsidR="00960DEF" w:rsidRPr="00DF5DA2" w:rsidRDefault="00DF5DA2" w:rsidP="00DF5DA2">
      <w:pPr>
        <w:spacing w:after="0" w:line="480" w:lineRule="auto"/>
        <w:rPr>
          <w:rFonts w:ascii="Times New Roman" w:hAnsi="Times New Roman" w:cs="Times New Roman"/>
          <w:sz w:val="24"/>
          <w:szCs w:val="24"/>
        </w:rPr>
      </w:pPr>
      <w:r w:rsidRPr="00DF5DA2">
        <w:rPr>
          <w:rFonts w:ascii="Times New Roman" w:hAnsi="Times New Roman" w:cs="Times New Roman"/>
          <w:sz w:val="24"/>
          <w:szCs w:val="24"/>
        </w:rPr>
        <w:t xml:space="preserve">El abordaje de esta problemática resulta imprescindible para el sostenimiento de CHOCOLATES PRINCESA. Mantener prácticas manuales restringe la capacidad de respuesta comercial y eleva los costos operativos de transporte. Desarrollar un sistema de información a medida permitirá </w:t>
      </w:r>
      <w:r w:rsidRPr="00DF5DA2">
        <w:rPr>
          <w:rFonts w:ascii="Times New Roman" w:hAnsi="Times New Roman" w:cs="Times New Roman"/>
          <w:sz w:val="24"/>
          <w:szCs w:val="24"/>
        </w:rPr>
        <w:lastRenderedPageBreak/>
        <w:t>centralizar y automatizar los datos de despacho, optimizar la planificación de rutas en tiempo real, equilibrar la carga laboral de los distribuidores y brindar a la directiva información veraz y oportuna para la toma de decisiones.</w:t>
      </w:r>
      <w:r w:rsidR="00960DEF" w:rsidRPr="00DF5DA2">
        <w:rPr>
          <w:rFonts w:ascii="Times New Roman" w:hAnsi="Times New Roman" w:cs="Times New Roman"/>
          <w:sz w:val="24"/>
          <w:szCs w:val="24"/>
        </w:rPr>
        <w:t xml:space="preserve"> </w:t>
      </w:r>
    </w:p>
    <w:p w14:paraId="4C2DD612" w14:textId="16D6A6BC" w:rsidR="003C4EFE" w:rsidRDefault="00F46EBA" w:rsidP="000D4EF5">
      <w:pPr>
        <w:pStyle w:val="Ttulo2"/>
        <w:spacing w:line="480" w:lineRule="auto"/>
        <w:rPr>
          <w:rFonts w:ascii="Times New Roman" w:hAnsi="Times New Roman" w:cs="Times New Roman"/>
          <w:color w:val="000000" w:themeColor="text1"/>
          <w:sz w:val="24"/>
          <w:szCs w:val="24"/>
        </w:rPr>
      </w:pPr>
      <w:bookmarkStart w:id="9" w:name="_Toc240128407"/>
      <w:r>
        <w:rPr>
          <w:rFonts w:ascii="Times New Roman" w:hAnsi="Times New Roman" w:cs="Times New Roman"/>
          <w:color w:val="000000" w:themeColor="text1"/>
          <w:sz w:val="24"/>
          <w:szCs w:val="24"/>
        </w:rPr>
        <w:t xml:space="preserve">1.4 </w:t>
      </w:r>
      <w:r w:rsidRPr="00E10C94">
        <w:rPr>
          <w:rFonts w:ascii="Times New Roman" w:hAnsi="Times New Roman" w:cs="Times New Roman"/>
          <w:color w:val="000000" w:themeColor="text1"/>
          <w:sz w:val="24"/>
          <w:szCs w:val="24"/>
        </w:rPr>
        <w:t xml:space="preserve">Formulación </w:t>
      </w:r>
      <w:r w:rsidR="002F3895" w:rsidRPr="00E10C94">
        <w:rPr>
          <w:rFonts w:ascii="Times New Roman" w:hAnsi="Times New Roman" w:cs="Times New Roman"/>
          <w:color w:val="000000" w:themeColor="text1"/>
          <w:sz w:val="24"/>
          <w:szCs w:val="24"/>
        </w:rPr>
        <w:t>D</w:t>
      </w:r>
      <w:r w:rsidRPr="00E10C94">
        <w:rPr>
          <w:rFonts w:ascii="Times New Roman" w:hAnsi="Times New Roman" w:cs="Times New Roman"/>
          <w:color w:val="000000" w:themeColor="text1"/>
          <w:sz w:val="24"/>
          <w:szCs w:val="24"/>
        </w:rPr>
        <w:t xml:space="preserve">el </w:t>
      </w:r>
      <w:r w:rsidR="002F3895" w:rsidRPr="00E10C94">
        <w:rPr>
          <w:rFonts w:ascii="Times New Roman" w:hAnsi="Times New Roman" w:cs="Times New Roman"/>
          <w:color w:val="000000" w:themeColor="text1"/>
          <w:sz w:val="24"/>
          <w:szCs w:val="24"/>
        </w:rPr>
        <w:t>P</w:t>
      </w:r>
      <w:r w:rsidRPr="00E10C94">
        <w:rPr>
          <w:rFonts w:ascii="Times New Roman" w:hAnsi="Times New Roman" w:cs="Times New Roman"/>
          <w:color w:val="000000" w:themeColor="text1"/>
          <w:sz w:val="24"/>
          <w:szCs w:val="24"/>
        </w:rPr>
        <w:t>roblema</w:t>
      </w:r>
      <w:bookmarkEnd w:id="9"/>
    </w:p>
    <w:p w14:paraId="7CBE54DF" w14:textId="5507A39A" w:rsidR="00DA1588" w:rsidRPr="00DA1588" w:rsidRDefault="00DF5DA2" w:rsidP="00DF5DA2">
      <w:pPr>
        <w:pStyle w:val="Prrafodelista"/>
        <w:spacing w:line="480" w:lineRule="auto"/>
        <w:ind w:left="0"/>
        <w:rPr>
          <w:rFonts w:ascii="Times New Roman" w:hAnsi="Times New Roman" w:cs="Times New Roman"/>
          <w:sz w:val="24"/>
          <w:szCs w:val="24"/>
          <w:lang w:val="es-ES"/>
        </w:rPr>
      </w:pPr>
      <w:r w:rsidRPr="00DF5DA2">
        <w:rPr>
          <w:rFonts w:ascii="Times New Roman" w:hAnsi="Times New Roman" w:cs="Times New Roman"/>
          <w:sz w:val="24"/>
          <w:szCs w:val="24"/>
          <w:lang w:val="es-ES"/>
        </w:rPr>
        <w:t>¿De qué manera el diseño e implementación de un sistema de información para la gestión de distribución y entrega de pedidos permitirá optimizar la asignación de rutas y el control de despachos en la empresa CHOCOLATES PRINCESA en la ciudad de Santa Cruz de la Sierra?</w:t>
      </w:r>
    </w:p>
    <w:p w14:paraId="157A5C4A" w14:textId="32F634CD" w:rsidR="003C4EFE" w:rsidRPr="00E10C94" w:rsidRDefault="00537C9F" w:rsidP="000D4EF5">
      <w:pPr>
        <w:pStyle w:val="Ttulo2"/>
        <w:spacing w:before="0" w:line="480" w:lineRule="auto"/>
        <w:rPr>
          <w:rFonts w:ascii="Times New Roman" w:hAnsi="Times New Roman" w:cs="Times New Roman"/>
          <w:color w:val="000000" w:themeColor="text1"/>
          <w:sz w:val="24"/>
          <w:szCs w:val="24"/>
        </w:rPr>
      </w:pPr>
      <w:bookmarkStart w:id="10" w:name="_Toc240128408"/>
      <w:r w:rsidRPr="00E10C94">
        <w:rPr>
          <w:rFonts w:ascii="Times New Roman" w:hAnsi="Times New Roman" w:cs="Times New Roman"/>
          <w:color w:val="000000" w:themeColor="text1"/>
          <w:sz w:val="24"/>
          <w:szCs w:val="24"/>
        </w:rPr>
        <w:t>1.</w:t>
      </w:r>
      <w:r w:rsidR="00F46EBA">
        <w:rPr>
          <w:rFonts w:ascii="Times New Roman" w:hAnsi="Times New Roman" w:cs="Times New Roman"/>
          <w:color w:val="000000" w:themeColor="text1"/>
          <w:sz w:val="24"/>
          <w:szCs w:val="24"/>
        </w:rPr>
        <w:t>5</w:t>
      </w:r>
      <w:r w:rsidRPr="00E10C94">
        <w:rPr>
          <w:rFonts w:ascii="Times New Roman" w:hAnsi="Times New Roman" w:cs="Times New Roman"/>
          <w:color w:val="000000" w:themeColor="text1"/>
          <w:sz w:val="24"/>
          <w:szCs w:val="24"/>
        </w:rPr>
        <w:t xml:space="preserve"> Objetivos</w:t>
      </w:r>
      <w:bookmarkEnd w:id="10"/>
    </w:p>
    <w:p w14:paraId="12333E01" w14:textId="016BF95B" w:rsidR="003C4EFE" w:rsidRPr="00A0476B" w:rsidRDefault="00537C9F" w:rsidP="00A0476B">
      <w:pPr>
        <w:rPr>
          <w:rFonts w:ascii="Times New Roman" w:hAnsi="Times New Roman" w:cs="Times New Roman"/>
          <w:b/>
          <w:bCs/>
          <w:color w:val="000000" w:themeColor="text1"/>
          <w:sz w:val="24"/>
          <w:szCs w:val="24"/>
        </w:rPr>
      </w:pPr>
      <w:bookmarkStart w:id="11" w:name="_Toc227056114"/>
      <w:bookmarkStart w:id="12" w:name="_Toc227062818"/>
      <w:bookmarkStart w:id="13" w:name="_Toc227063657"/>
      <w:bookmarkStart w:id="14" w:name="_Toc227080714"/>
      <w:bookmarkStart w:id="15" w:name="_Toc227083236"/>
      <w:bookmarkStart w:id="16" w:name="_Toc227083283"/>
      <w:r w:rsidRPr="00A0476B">
        <w:rPr>
          <w:rFonts w:ascii="Times New Roman" w:hAnsi="Times New Roman" w:cs="Times New Roman"/>
          <w:b/>
          <w:bCs/>
          <w:color w:val="000000" w:themeColor="text1"/>
          <w:sz w:val="24"/>
          <w:szCs w:val="24"/>
        </w:rPr>
        <w:t>1.</w:t>
      </w:r>
      <w:r w:rsidR="00F46EBA" w:rsidRPr="00A0476B">
        <w:rPr>
          <w:rFonts w:ascii="Times New Roman" w:hAnsi="Times New Roman" w:cs="Times New Roman"/>
          <w:b/>
          <w:bCs/>
          <w:color w:val="000000" w:themeColor="text1"/>
          <w:sz w:val="24"/>
          <w:szCs w:val="24"/>
        </w:rPr>
        <w:t>5</w:t>
      </w:r>
      <w:r w:rsidRPr="00A0476B">
        <w:rPr>
          <w:rFonts w:ascii="Times New Roman" w:hAnsi="Times New Roman" w:cs="Times New Roman"/>
          <w:b/>
          <w:bCs/>
          <w:color w:val="000000" w:themeColor="text1"/>
          <w:sz w:val="24"/>
          <w:szCs w:val="24"/>
        </w:rPr>
        <w:t xml:space="preserve">.1 Objetivo </w:t>
      </w:r>
      <w:r w:rsidR="002F3895" w:rsidRPr="00A0476B">
        <w:rPr>
          <w:rFonts w:ascii="Times New Roman" w:hAnsi="Times New Roman" w:cs="Times New Roman"/>
          <w:b/>
          <w:bCs/>
          <w:color w:val="000000" w:themeColor="text1"/>
          <w:sz w:val="24"/>
          <w:szCs w:val="24"/>
        </w:rPr>
        <w:t>G</w:t>
      </w:r>
      <w:r w:rsidRPr="00A0476B">
        <w:rPr>
          <w:rFonts w:ascii="Times New Roman" w:hAnsi="Times New Roman" w:cs="Times New Roman"/>
          <w:b/>
          <w:bCs/>
          <w:color w:val="000000" w:themeColor="text1"/>
          <w:sz w:val="24"/>
          <w:szCs w:val="24"/>
        </w:rPr>
        <w:t>eneral</w:t>
      </w:r>
      <w:bookmarkEnd w:id="11"/>
      <w:bookmarkEnd w:id="12"/>
      <w:bookmarkEnd w:id="13"/>
      <w:bookmarkEnd w:id="14"/>
      <w:bookmarkEnd w:id="15"/>
      <w:bookmarkEnd w:id="16"/>
    </w:p>
    <w:p w14:paraId="7491FB65" w14:textId="18190C7C" w:rsidR="00F46EBA" w:rsidRPr="00F46EBA" w:rsidRDefault="00DF5DA2" w:rsidP="000D4EF5">
      <w:pPr>
        <w:spacing w:line="480" w:lineRule="auto"/>
        <w:rPr>
          <w:rFonts w:ascii="Times New Roman" w:hAnsi="Times New Roman" w:cs="Times New Roman"/>
          <w:sz w:val="24"/>
          <w:szCs w:val="24"/>
        </w:rPr>
      </w:pPr>
      <w:r w:rsidRPr="00DF5DA2">
        <w:rPr>
          <w:rFonts w:ascii="Times New Roman" w:hAnsi="Times New Roman" w:cs="Times New Roman"/>
          <w:sz w:val="24"/>
          <w:szCs w:val="24"/>
          <w:lang w:val="es-ES"/>
        </w:rPr>
        <w:t>Desarrollar un Sistema de información para la distribución y entrega de Chocolates Princesa</w:t>
      </w:r>
    </w:p>
    <w:p w14:paraId="52DE6BE7" w14:textId="7859F535" w:rsidR="003C4EFE" w:rsidRPr="00A0476B" w:rsidRDefault="00537C9F" w:rsidP="00A0476B">
      <w:pPr>
        <w:rPr>
          <w:rFonts w:ascii="Times New Roman" w:hAnsi="Times New Roman" w:cs="Times New Roman"/>
          <w:b/>
          <w:bCs/>
          <w:color w:val="000000" w:themeColor="text1"/>
          <w:sz w:val="24"/>
          <w:szCs w:val="24"/>
        </w:rPr>
      </w:pPr>
      <w:bookmarkStart w:id="17" w:name="_Toc227056115"/>
      <w:bookmarkStart w:id="18" w:name="_Toc227062819"/>
      <w:bookmarkStart w:id="19" w:name="_Toc227063658"/>
      <w:bookmarkStart w:id="20" w:name="_Toc227080715"/>
      <w:bookmarkStart w:id="21" w:name="_Toc227083237"/>
      <w:bookmarkStart w:id="22" w:name="_Toc227083284"/>
      <w:r w:rsidRPr="00A0476B">
        <w:rPr>
          <w:rFonts w:ascii="Times New Roman" w:hAnsi="Times New Roman" w:cs="Times New Roman"/>
          <w:b/>
          <w:bCs/>
          <w:color w:val="000000" w:themeColor="text1"/>
          <w:sz w:val="24"/>
          <w:szCs w:val="24"/>
        </w:rPr>
        <w:t>1.</w:t>
      </w:r>
      <w:r w:rsidR="00F46EBA" w:rsidRPr="00A0476B">
        <w:rPr>
          <w:rFonts w:ascii="Times New Roman" w:hAnsi="Times New Roman" w:cs="Times New Roman"/>
          <w:b/>
          <w:bCs/>
          <w:color w:val="000000" w:themeColor="text1"/>
          <w:sz w:val="24"/>
          <w:szCs w:val="24"/>
        </w:rPr>
        <w:t>5</w:t>
      </w:r>
      <w:r w:rsidRPr="00A0476B">
        <w:rPr>
          <w:rFonts w:ascii="Times New Roman" w:hAnsi="Times New Roman" w:cs="Times New Roman"/>
          <w:b/>
          <w:bCs/>
          <w:color w:val="000000" w:themeColor="text1"/>
          <w:sz w:val="24"/>
          <w:szCs w:val="24"/>
        </w:rPr>
        <w:t xml:space="preserve">.2 Objetivos </w:t>
      </w:r>
      <w:r w:rsidR="002F3895" w:rsidRPr="00A0476B">
        <w:rPr>
          <w:rFonts w:ascii="Times New Roman" w:hAnsi="Times New Roman" w:cs="Times New Roman"/>
          <w:b/>
          <w:bCs/>
          <w:color w:val="000000" w:themeColor="text1"/>
          <w:sz w:val="24"/>
          <w:szCs w:val="24"/>
        </w:rPr>
        <w:t>E</w:t>
      </w:r>
      <w:r w:rsidRPr="00A0476B">
        <w:rPr>
          <w:rFonts w:ascii="Times New Roman" w:hAnsi="Times New Roman" w:cs="Times New Roman"/>
          <w:b/>
          <w:bCs/>
          <w:color w:val="000000" w:themeColor="text1"/>
          <w:sz w:val="24"/>
          <w:szCs w:val="24"/>
        </w:rPr>
        <w:t>specíficos</w:t>
      </w:r>
      <w:bookmarkEnd w:id="17"/>
      <w:bookmarkEnd w:id="18"/>
      <w:bookmarkEnd w:id="19"/>
      <w:bookmarkEnd w:id="20"/>
      <w:bookmarkEnd w:id="21"/>
      <w:bookmarkEnd w:id="22"/>
    </w:p>
    <w:p w14:paraId="375F2C7F" w14:textId="2DDB2F09" w:rsidR="00DF5DA2" w:rsidRPr="00DF5DA2" w:rsidRDefault="00DF5DA2" w:rsidP="00DF5DA2">
      <w:pPr>
        <w:pStyle w:val="Prrafodelista"/>
        <w:numPr>
          <w:ilvl w:val="0"/>
          <w:numId w:val="29"/>
        </w:numPr>
        <w:spacing w:line="480" w:lineRule="auto"/>
        <w:ind w:left="709" w:hanging="567"/>
        <w:rPr>
          <w:rFonts w:ascii="Times New Roman" w:hAnsi="Times New Roman" w:cs="Times New Roman"/>
          <w:sz w:val="24"/>
          <w:szCs w:val="24"/>
        </w:rPr>
      </w:pPr>
      <w:r w:rsidRPr="00DF5DA2">
        <w:rPr>
          <w:rFonts w:ascii="Times New Roman" w:hAnsi="Times New Roman" w:cs="Times New Roman"/>
          <w:sz w:val="24"/>
          <w:szCs w:val="24"/>
        </w:rPr>
        <w:t>Elaborar el modelo de negocios, con diagramas de actividad de UML, de la empresa en base a visitas y observaciones.</w:t>
      </w:r>
    </w:p>
    <w:p w14:paraId="593AD8A8" w14:textId="49A5DD46" w:rsidR="00DF5DA2" w:rsidRPr="00DF5DA2" w:rsidRDefault="00DF5DA2" w:rsidP="00DF5DA2">
      <w:pPr>
        <w:pStyle w:val="Prrafodelista"/>
        <w:numPr>
          <w:ilvl w:val="0"/>
          <w:numId w:val="29"/>
        </w:numPr>
        <w:spacing w:line="480" w:lineRule="auto"/>
        <w:ind w:left="709" w:hanging="567"/>
        <w:rPr>
          <w:rFonts w:ascii="Times New Roman" w:hAnsi="Times New Roman" w:cs="Times New Roman"/>
          <w:sz w:val="24"/>
          <w:szCs w:val="24"/>
        </w:rPr>
      </w:pPr>
      <w:r w:rsidRPr="00DF5DA2">
        <w:rPr>
          <w:rFonts w:ascii="Times New Roman" w:hAnsi="Times New Roman" w:cs="Times New Roman"/>
          <w:sz w:val="24"/>
          <w:szCs w:val="24"/>
        </w:rPr>
        <w:t>Documentar los requisitos del nuevo sistema con Tabla de Requisitos de UML y Patrones, en base a las necesidades encontradas en la elaboración del modelo de negocios.</w:t>
      </w:r>
    </w:p>
    <w:p w14:paraId="47DDA620" w14:textId="69B9C9D7" w:rsidR="00DF5DA2" w:rsidRPr="00DF5DA2" w:rsidRDefault="00DF5DA2" w:rsidP="00DF5DA2">
      <w:pPr>
        <w:pStyle w:val="Prrafodelista"/>
        <w:numPr>
          <w:ilvl w:val="0"/>
          <w:numId w:val="29"/>
        </w:numPr>
        <w:spacing w:line="480" w:lineRule="auto"/>
        <w:ind w:left="709" w:hanging="567"/>
        <w:rPr>
          <w:rFonts w:ascii="Times New Roman" w:hAnsi="Times New Roman" w:cs="Times New Roman"/>
          <w:sz w:val="24"/>
          <w:szCs w:val="24"/>
        </w:rPr>
      </w:pPr>
      <w:r w:rsidRPr="00DF5DA2">
        <w:rPr>
          <w:rFonts w:ascii="Times New Roman" w:hAnsi="Times New Roman" w:cs="Times New Roman"/>
          <w:sz w:val="24"/>
          <w:szCs w:val="24"/>
        </w:rPr>
        <w:t>Obtener los modelos de análisis y diseño con diagramas secuencia, colaboración y clases de UML para mostrar la estructura del nuevo sistema de información.</w:t>
      </w:r>
    </w:p>
    <w:p w14:paraId="475FBFB6" w14:textId="13139F86" w:rsidR="00F46EBA" w:rsidRPr="00DF5DA2" w:rsidRDefault="00DF5DA2" w:rsidP="00DF5DA2">
      <w:pPr>
        <w:pStyle w:val="Prrafodelista"/>
        <w:numPr>
          <w:ilvl w:val="0"/>
          <w:numId w:val="29"/>
        </w:numPr>
        <w:spacing w:line="480" w:lineRule="auto"/>
        <w:ind w:left="709" w:hanging="567"/>
        <w:rPr>
          <w:rFonts w:ascii="Times New Roman" w:hAnsi="Times New Roman" w:cs="Times New Roman"/>
          <w:sz w:val="24"/>
          <w:szCs w:val="24"/>
        </w:rPr>
      </w:pPr>
      <w:r w:rsidRPr="00DF5DA2">
        <w:rPr>
          <w:rFonts w:ascii="Times New Roman" w:hAnsi="Times New Roman" w:cs="Times New Roman"/>
          <w:sz w:val="24"/>
          <w:szCs w:val="24"/>
        </w:rPr>
        <w:t>Establecer el modelo despliegue para mostrar la infraestructura adecuada para el funcionamiento correcto del nuevo sistema de información</w:t>
      </w:r>
    </w:p>
    <w:p w14:paraId="39DE57F5" w14:textId="6C99397C" w:rsidR="003C4EFE" w:rsidRDefault="00537C9F" w:rsidP="000D4EF5">
      <w:pPr>
        <w:pStyle w:val="Ttulo2"/>
        <w:spacing w:before="0" w:line="480" w:lineRule="auto"/>
        <w:rPr>
          <w:rFonts w:ascii="Times New Roman" w:hAnsi="Times New Roman" w:cs="Times New Roman"/>
          <w:color w:val="000000" w:themeColor="text1"/>
          <w:sz w:val="24"/>
          <w:szCs w:val="24"/>
        </w:rPr>
      </w:pPr>
      <w:bookmarkStart w:id="23" w:name="_Toc240128409"/>
      <w:r w:rsidRPr="00E10C94">
        <w:rPr>
          <w:rFonts w:ascii="Times New Roman" w:hAnsi="Times New Roman" w:cs="Times New Roman"/>
          <w:color w:val="000000" w:themeColor="text1"/>
          <w:sz w:val="24"/>
          <w:szCs w:val="24"/>
        </w:rPr>
        <w:lastRenderedPageBreak/>
        <w:t>1.</w:t>
      </w:r>
      <w:r w:rsidR="000D4EF5">
        <w:rPr>
          <w:rFonts w:ascii="Times New Roman" w:hAnsi="Times New Roman" w:cs="Times New Roman"/>
          <w:color w:val="000000" w:themeColor="text1"/>
          <w:sz w:val="24"/>
          <w:szCs w:val="24"/>
        </w:rPr>
        <w:t>6</w:t>
      </w:r>
      <w:r w:rsidRPr="00E10C94">
        <w:rPr>
          <w:rFonts w:ascii="Times New Roman" w:hAnsi="Times New Roman" w:cs="Times New Roman"/>
          <w:color w:val="000000" w:themeColor="text1"/>
          <w:sz w:val="24"/>
          <w:szCs w:val="24"/>
        </w:rPr>
        <w:t xml:space="preserve"> Delimitación </w:t>
      </w:r>
      <w:r w:rsidR="002F3895" w:rsidRPr="00E10C94">
        <w:rPr>
          <w:rFonts w:ascii="Times New Roman" w:hAnsi="Times New Roman" w:cs="Times New Roman"/>
          <w:color w:val="000000" w:themeColor="text1"/>
          <w:sz w:val="24"/>
          <w:szCs w:val="24"/>
        </w:rPr>
        <w:t>D</w:t>
      </w:r>
      <w:r w:rsidRPr="00E10C94">
        <w:rPr>
          <w:rFonts w:ascii="Times New Roman" w:hAnsi="Times New Roman" w:cs="Times New Roman"/>
          <w:color w:val="000000" w:themeColor="text1"/>
          <w:sz w:val="24"/>
          <w:szCs w:val="24"/>
        </w:rPr>
        <w:t xml:space="preserve">el </w:t>
      </w:r>
      <w:r w:rsidR="002F3895" w:rsidRPr="00E10C94">
        <w:rPr>
          <w:rFonts w:ascii="Times New Roman" w:hAnsi="Times New Roman" w:cs="Times New Roman"/>
          <w:color w:val="000000" w:themeColor="text1"/>
          <w:sz w:val="24"/>
          <w:szCs w:val="24"/>
        </w:rPr>
        <w:t>T</w:t>
      </w:r>
      <w:r w:rsidRPr="00E10C94">
        <w:rPr>
          <w:rFonts w:ascii="Times New Roman" w:hAnsi="Times New Roman" w:cs="Times New Roman"/>
          <w:color w:val="000000" w:themeColor="text1"/>
          <w:sz w:val="24"/>
          <w:szCs w:val="24"/>
        </w:rPr>
        <w:t>ema</w:t>
      </w:r>
      <w:bookmarkEnd w:id="23"/>
    </w:p>
    <w:p w14:paraId="0BC4715C" w14:textId="4A874EB4" w:rsidR="000D4EF5" w:rsidRPr="000D4EF5" w:rsidRDefault="00DF5DA2" w:rsidP="000D4EF5">
      <w:pPr>
        <w:spacing w:after="0" w:line="480" w:lineRule="auto"/>
        <w:rPr>
          <w:rFonts w:ascii="Times New Roman" w:hAnsi="Times New Roman" w:cs="Times New Roman"/>
          <w:sz w:val="24"/>
          <w:szCs w:val="24"/>
        </w:rPr>
      </w:pPr>
      <w:r w:rsidRPr="00DF5DA2">
        <w:rPr>
          <w:rFonts w:ascii="Times New Roman" w:hAnsi="Times New Roman" w:cs="Times New Roman"/>
          <w:sz w:val="24"/>
          <w:szCs w:val="24"/>
        </w:rPr>
        <w:t xml:space="preserve">La delimitación del presente proyecto de grado establece las fronteras operativas, geográficas, temporales y funcionales dentro de las cuales se llevará a cabo la investigación y el desarrollo de la solución informática. El estudio adopta un enfoque cuantitativo y aplicado, orientado a resolver las fallas de control y demoras en el flujo logístico de CHOCOLATES PRINCESA. La población de análisis está constituida por la totalidad de pedidos diarios, el personal del área de despacho y la flota de distribuidores asignados a la cobertura comercial de la empresa. Entre las principales limitaciones identificadas se encuentran la disponibilidad de tiempo de los operarios para las entrevistas de levantamiento de requisitos y la necesidad de mantener las operaciones comerciales habituales sin interrupciones durante las etapas de prueba. A continuación, se detallan las </w:t>
      </w:r>
      <w:r w:rsidR="00FD1C97" w:rsidRPr="00DF5DA2">
        <w:rPr>
          <w:rFonts w:ascii="Times New Roman" w:hAnsi="Times New Roman" w:cs="Times New Roman"/>
          <w:sz w:val="24"/>
          <w:szCs w:val="24"/>
        </w:rPr>
        <w:t>dimensiones espaciales</w:t>
      </w:r>
      <w:r w:rsidRPr="00DF5DA2">
        <w:rPr>
          <w:rFonts w:ascii="Times New Roman" w:hAnsi="Times New Roman" w:cs="Times New Roman"/>
          <w:sz w:val="24"/>
          <w:szCs w:val="24"/>
        </w:rPr>
        <w:t>, temporal y sustantiva que circunscriben el alcance técnico del sistema.</w:t>
      </w:r>
    </w:p>
    <w:p w14:paraId="0515516B" w14:textId="77777777" w:rsidR="00616C61" w:rsidRDefault="00681DE7" w:rsidP="00AB501E">
      <w:pPr>
        <w:spacing w:after="0" w:line="480" w:lineRule="auto"/>
        <w:rPr>
          <w:rFonts w:ascii="Times New Roman" w:hAnsi="Times New Roman" w:cs="Times New Roman"/>
          <w:b/>
          <w:bCs/>
          <w:color w:val="000000" w:themeColor="text1"/>
          <w:sz w:val="24"/>
          <w:szCs w:val="24"/>
        </w:rPr>
      </w:pPr>
      <w:r w:rsidRPr="00681DE7">
        <w:rPr>
          <w:rFonts w:ascii="Times New Roman" w:hAnsi="Times New Roman" w:cs="Times New Roman"/>
          <w:b/>
          <w:bCs/>
          <w:color w:val="000000" w:themeColor="text1"/>
          <w:sz w:val="24"/>
          <w:szCs w:val="24"/>
        </w:rPr>
        <w:t>1.</w:t>
      </w:r>
      <w:r w:rsidR="000D4EF5">
        <w:rPr>
          <w:rFonts w:ascii="Times New Roman" w:hAnsi="Times New Roman" w:cs="Times New Roman"/>
          <w:b/>
          <w:bCs/>
          <w:color w:val="000000" w:themeColor="text1"/>
          <w:sz w:val="24"/>
          <w:szCs w:val="24"/>
        </w:rPr>
        <w:t>6</w:t>
      </w:r>
      <w:r w:rsidRPr="00681DE7">
        <w:rPr>
          <w:rFonts w:ascii="Times New Roman" w:hAnsi="Times New Roman" w:cs="Times New Roman"/>
          <w:b/>
          <w:bCs/>
          <w:color w:val="000000" w:themeColor="text1"/>
          <w:sz w:val="24"/>
          <w:szCs w:val="24"/>
        </w:rPr>
        <w:t xml:space="preserve">.1 </w:t>
      </w:r>
      <w:r w:rsidR="00616C61">
        <w:rPr>
          <w:rFonts w:ascii="Times New Roman" w:hAnsi="Times New Roman" w:cs="Times New Roman"/>
          <w:b/>
          <w:bCs/>
          <w:color w:val="000000" w:themeColor="text1"/>
          <w:sz w:val="24"/>
          <w:szCs w:val="24"/>
        </w:rPr>
        <w:t xml:space="preserve">Delimitación </w:t>
      </w:r>
      <w:r w:rsidRPr="00681DE7">
        <w:rPr>
          <w:rFonts w:ascii="Times New Roman" w:hAnsi="Times New Roman" w:cs="Times New Roman"/>
          <w:b/>
          <w:bCs/>
          <w:color w:val="000000" w:themeColor="text1"/>
          <w:sz w:val="24"/>
          <w:szCs w:val="24"/>
        </w:rPr>
        <w:t>Espacial</w:t>
      </w:r>
    </w:p>
    <w:p w14:paraId="15E7E2C5" w14:textId="77777777" w:rsidR="00FD1C97" w:rsidRDefault="00FD1C97" w:rsidP="00AB501E">
      <w:pPr>
        <w:spacing w:after="0" w:line="480" w:lineRule="auto"/>
        <w:rPr>
          <w:rFonts w:ascii="Times New Roman" w:hAnsi="Times New Roman" w:cs="Times New Roman"/>
          <w:color w:val="000000" w:themeColor="text1"/>
          <w:sz w:val="24"/>
          <w:szCs w:val="24"/>
          <w:lang w:val="es-ES"/>
        </w:rPr>
      </w:pPr>
      <w:r w:rsidRPr="00FD1C97">
        <w:rPr>
          <w:rFonts w:ascii="Times New Roman" w:hAnsi="Times New Roman" w:cs="Times New Roman"/>
          <w:color w:val="000000" w:themeColor="text1"/>
          <w:sz w:val="24"/>
          <w:szCs w:val="24"/>
          <w:lang w:val="es-ES"/>
        </w:rPr>
        <w:t xml:space="preserve">La investigación y el despliegue del sistema de información se llevarán a cabo en las instalaciones centrales de la empresa CHOCOLATES PRINCESA, ubicada en la calle </w:t>
      </w:r>
      <w:proofErr w:type="spellStart"/>
      <w:r w:rsidRPr="00FD1C97">
        <w:rPr>
          <w:rFonts w:ascii="Times New Roman" w:hAnsi="Times New Roman" w:cs="Times New Roman"/>
          <w:color w:val="000000" w:themeColor="text1"/>
          <w:sz w:val="24"/>
          <w:szCs w:val="24"/>
          <w:lang w:val="es-ES"/>
        </w:rPr>
        <w:t>Warnes</w:t>
      </w:r>
      <w:proofErr w:type="spellEnd"/>
      <w:r w:rsidRPr="00FD1C97">
        <w:rPr>
          <w:rFonts w:ascii="Times New Roman" w:hAnsi="Times New Roman" w:cs="Times New Roman"/>
          <w:color w:val="000000" w:themeColor="text1"/>
          <w:sz w:val="24"/>
          <w:szCs w:val="24"/>
          <w:lang w:val="es-ES"/>
        </w:rPr>
        <w:t xml:space="preserve"> N.º 326, Zona Centro (entre calles Potosí y Cochabamba), en el municipio de Santa Cruz de la Sierra, provincia Andrés Ibáñez del departamento de Santa Cruz, Bolivia. Geográficamente, mediante el Sistema de Información Geográfica (SIG / </w:t>
      </w:r>
      <w:proofErr w:type="spellStart"/>
      <w:r w:rsidRPr="00FD1C97">
        <w:rPr>
          <w:rFonts w:ascii="Times New Roman" w:hAnsi="Times New Roman" w:cs="Times New Roman"/>
          <w:color w:val="000000" w:themeColor="text1"/>
          <w:sz w:val="24"/>
          <w:szCs w:val="24"/>
          <w:lang w:val="es-ES"/>
        </w:rPr>
        <w:t>datum</w:t>
      </w:r>
      <w:proofErr w:type="spellEnd"/>
      <w:r w:rsidRPr="00FD1C97">
        <w:rPr>
          <w:rFonts w:ascii="Times New Roman" w:hAnsi="Times New Roman" w:cs="Times New Roman"/>
          <w:color w:val="000000" w:themeColor="text1"/>
          <w:sz w:val="24"/>
          <w:szCs w:val="24"/>
          <w:lang w:val="es-ES"/>
        </w:rPr>
        <w:t xml:space="preserve"> WGS 84), el nodo principal de operaciones se encuentra georreferenciado en las coordenadas: Latitud 17°47'08.2" S (-17.785611) y Longitud 63°10'45.8" W (-63.179389), abarcando como radio operativo de reparto los puntos de venta minoristas situados entre el primer y octavo anillo de la mancha urbana cruceña.</w:t>
      </w:r>
    </w:p>
    <w:p w14:paraId="7A6C178F" w14:textId="18B94063" w:rsidR="00616C61" w:rsidRDefault="00616C61" w:rsidP="00AB501E">
      <w:pPr>
        <w:spacing w:after="0" w:line="480" w:lineRule="auto"/>
        <w:rPr>
          <w:rFonts w:ascii="Times New Roman" w:hAnsi="Times New Roman" w:cs="Times New Roman"/>
          <w:b/>
          <w:bCs/>
          <w:color w:val="000000" w:themeColor="text1"/>
          <w:sz w:val="24"/>
          <w:szCs w:val="24"/>
        </w:rPr>
      </w:pPr>
      <w:r w:rsidRPr="00E10C94">
        <w:rPr>
          <w:rFonts w:ascii="Times New Roman" w:hAnsi="Times New Roman" w:cs="Times New Roman"/>
          <w:color w:val="000000" w:themeColor="text1"/>
          <w:sz w:val="24"/>
          <w:szCs w:val="24"/>
        </w:rPr>
        <w:lastRenderedPageBreak/>
        <w:br/>
      </w:r>
      <w:r w:rsidR="00681DE7" w:rsidRPr="00681DE7">
        <w:rPr>
          <w:rFonts w:ascii="Times New Roman" w:hAnsi="Times New Roman" w:cs="Times New Roman"/>
          <w:b/>
          <w:bCs/>
          <w:color w:val="000000" w:themeColor="text1"/>
          <w:sz w:val="24"/>
          <w:szCs w:val="24"/>
        </w:rPr>
        <w:t>1.</w:t>
      </w:r>
      <w:r w:rsidR="000D4EF5">
        <w:rPr>
          <w:rFonts w:ascii="Times New Roman" w:hAnsi="Times New Roman" w:cs="Times New Roman"/>
          <w:b/>
          <w:bCs/>
          <w:color w:val="000000" w:themeColor="text1"/>
          <w:sz w:val="24"/>
          <w:szCs w:val="24"/>
        </w:rPr>
        <w:t>6</w:t>
      </w:r>
      <w:r w:rsidR="00681DE7" w:rsidRPr="00681DE7">
        <w:rPr>
          <w:rFonts w:ascii="Times New Roman" w:hAnsi="Times New Roman" w:cs="Times New Roman"/>
          <w:b/>
          <w:bCs/>
          <w:color w:val="000000" w:themeColor="text1"/>
          <w:sz w:val="24"/>
          <w:szCs w:val="24"/>
        </w:rPr>
        <w:t xml:space="preserve">.2 </w:t>
      </w:r>
      <w:r>
        <w:rPr>
          <w:rFonts w:ascii="Times New Roman" w:hAnsi="Times New Roman" w:cs="Times New Roman"/>
          <w:b/>
          <w:bCs/>
          <w:color w:val="000000" w:themeColor="text1"/>
          <w:sz w:val="24"/>
          <w:szCs w:val="24"/>
        </w:rPr>
        <w:t xml:space="preserve">Delimitación </w:t>
      </w:r>
      <w:r w:rsidRPr="00681DE7">
        <w:rPr>
          <w:rFonts w:ascii="Times New Roman" w:hAnsi="Times New Roman" w:cs="Times New Roman"/>
          <w:b/>
          <w:bCs/>
          <w:color w:val="000000" w:themeColor="text1"/>
          <w:sz w:val="24"/>
          <w:szCs w:val="24"/>
        </w:rPr>
        <w:t>Temporal</w:t>
      </w:r>
    </w:p>
    <w:p w14:paraId="5605544C" w14:textId="77777777" w:rsidR="00FD1C97" w:rsidRPr="00FD1C97" w:rsidRDefault="00FD1C97" w:rsidP="00FD1C97">
      <w:pPr>
        <w:spacing w:after="0" w:line="480" w:lineRule="auto"/>
        <w:rPr>
          <w:rFonts w:ascii="Times New Roman" w:hAnsi="Times New Roman" w:cs="Times New Roman"/>
          <w:color w:val="000000" w:themeColor="text1"/>
          <w:sz w:val="24"/>
          <w:szCs w:val="24"/>
          <w:lang w:val="es-ES"/>
        </w:rPr>
      </w:pPr>
      <w:r w:rsidRPr="00FD1C97">
        <w:rPr>
          <w:rFonts w:ascii="Times New Roman" w:hAnsi="Times New Roman" w:cs="Times New Roman"/>
          <w:color w:val="000000" w:themeColor="text1"/>
          <w:sz w:val="24"/>
          <w:szCs w:val="24"/>
          <w:lang w:val="es-ES"/>
        </w:rPr>
        <w:t>El desarrollo del proyecto está programado para ejecutarse en un lapso de dos semestres académicos (aproximadamente 40 semanas de trabajo lectivo), ajustándose al calendario y requisitos normativos de titulación de la Universidad de Aquino Bolivia (UDABOL). Este período contempla desde el levantamiento inicial de requerimientos y análisis del negocio, pasando por las etapas de diseño arquitectónico, desarrollo modular y pruebas integrales, hasta la fase de validación y capacitación del personal de distribución de la empresa.</w:t>
      </w:r>
    </w:p>
    <w:p w14:paraId="257FDAA0" w14:textId="77777777" w:rsidR="00FD1C97" w:rsidRPr="00FD1C97" w:rsidRDefault="00FD1C97" w:rsidP="00FD1C97">
      <w:pPr>
        <w:spacing w:after="0" w:line="480" w:lineRule="auto"/>
        <w:rPr>
          <w:rFonts w:ascii="Times New Roman" w:hAnsi="Times New Roman" w:cs="Times New Roman"/>
          <w:color w:val="000000" w:themeColor="text1"/>
          <w:sz w:val="24"/>
          <w:szCs w:val="24"/>
          <w:lang w:val="es-ES"/>
        </w:rPr>
      </w:pPr>
    </w:p>
    <w:p w14:paraId="0AC01EFB" w14:textId="5275905F" w:rsidR="00FD1C97" w:rsidRDefault="00FD1C97" w:rsidP="00FD1C97">
      <w:pPr>
        <w:spacing w:after="0" w:line="480" w:lineRule="auto"/>
        <w:rPr>
          <w:rFonts w:ascii="Times New Roman" w:hAnsi="Times New Roman" w:cs="Times New Roman"/>
          <w:color w:val="000000" w:themeColor="text1"/>
          <w:sz w:val="24"/>
          <w:szCs w:val="24"/>
          <w:lang w:val="es-ES"/>
        </w:rPr>
      </w:pPr>
      <w:r w:rsidRPr="00FD1C97">
        <w:rPr>
          <w:rFonts w:ascii="Times New Roman" w:hAnsi="Times New Roman" w:cs="Times New Roman"/>
          <w:color w:val="000000" w:themeColor="text1"/>
          <w:sz w:val="24"/>
          <w:szCs w:val="24"/>
          <w:lang w:val="es-ES"/>
        </w:rPr>
        <w:t>A continuación, se detalla la planificación temporal de las fases del proyecto</w:t>
      </w:r>
    </w:p>
    <w:p w14:paraId="03307F02" w14:textId="0239ADD9" w:rsidR="00FD1C97" w:rsidRDefault="00FD1C97" w:rsidP="00FD1C97">
      <w:pPr>
        <w:spacing w:after="0" w:line="480" w:lineRule="auto"/>
        <w:rPr>
          <w:rFonts w:ascii="Times New Roman" w:hAnsi="Times New Roman" w:cs="Times New Roman"/>
          <w:color w:val="000000" w:themeColor="text1"/>
          <w:sz w:val="24"/>
          <w:szCs w:val="24"/>
          <w:lang w:val="es-ES"/>
        </w:rPr>
      </w:pPr>
    </w:p>
    <w:p w14:paraId="79CF0A56" w14:textId="16CC8167" w:rsidR="00FD1C97" w:rsidRDefault="00FD1C97" w:rsidP="00FD1C97">
      <w:pPr>
        <w:spacing w:after="0" w:line="480" w:lineRule="auto"/>
        <w:rPr>
          <w:rFonts w:ascii="Times New Roman" w:hAnsi="Times New Roman" w:cs="Times New Roman"/>
          <w:color w:val="000000" w:themeColor="text1"/>
          <w:sz w:val="24"/>
          <w:szCs w:val="24"/>
          <w:lang w:val="es-ES"/>
        </w:rPr>
      </w:pPr>
    </w:p>
    <w:p w14:paraId="3E8D1613" w14:textId="45949F95" w:rsidR="00FD1C97" w:rsidRDefault="00FD1C97" w:rsidP="00FD1C97">
      <w:pPr>
        <w:spacing w:after="0" w:line="480" w:lineRule="auto"/>
        <w:rPr>
          <w:rFonts w:ascii="Times New Roman" w:hAnsi="Times New Roman" w:cs="Times New Roman"/>
          <w:color w:val="000000" w:themeColor="text1"/>
          <w:sz w:val="24"/>
          <w:szCs w:val="24"/>
          <w:lang w:val="es-ES"/>
        </w:rPr>
      </w:pPr>
    </w:p>
    <w:p w14:paraId="71BAF84F" w14:textId="2CD4DF18" w:rsidR="00FD1C97" w:rsidRDefault="00FD1C97" w:rsidP="00FD1C97">
      <w:pPr>
        <w:spacing w:after="0" w:line="480" w:lineRule="auto"/>
        <w:rPr>
          <w:rFonts w:ascii="Times New Roman" w:hAnsi="Times New Roman" w:cs="Times New Roman"/>
          <w:color w:val="000000" w:themeColor="text1"/>
          <w:sz w:val="24"/>
          <w:szCs w:val="24"/>
          <w:lang w:val="es-ES"/>
        </w:rPr>
      </w:pPr>
    </w:p>
    <w:p w14:paraId="7D7F60E0" w14:textId="1AB46451" w:rsidR="00FD1C97" w:rsidRDefault="00FD1C97" w:rsidP="00FD1C97">
      <w:pPr>
        <w:spacing w:after="0" w:line="480" w:lineRule="auto"/>
        <w:rPr>
          <w:rFonts w:ascii="Times New Roman" w:hAnsi="Times New Roman" w:cs="Times New Roman"/>
          <w:color w:val="000000" w:themeColor="text1"/>
          <w:sz w:val="24"/>
          <w:szCs w:val="24"/>
          <w:lang w:val="es-ES"/>
        </w:rPr>
      </w:pPr>
    </w:p>
    <w:p w14:paraId="1579437B" w14:textId="681E872B" w:rsidR="00FD1C97" w:rsidRDefault="00FD1C97" w:rsidP="00FD1C97">
      <w:pPr>
        <w:spacing w:after="0" w:line="480" w:lineRule="auto"/>
        <w:rPr>
          <w:rFonts w:ascii="Times New Roman" w:hAnsi="Times New Roman" w:cs="Times New Roman"/>
          <w:color w:val="000000" w:themeColor="text1"/>
          <w:sz w:val="24"/>
          <w:szCs w:val="24"/>
          <w:lang w:val="es-ES"/>
        </w:rPr>
      </w:pPr>
    </w:p>
    <w:p w14:paraId="76347361" w14:textId="553B4C9E" w:rsidR="00FD1C97" w:rsidRDefault="00FD1C97" w:rsidP="00FD1C97">
      <w:pPr>
        <w:spacing w:after="0" w:line="480" w:lineRule="auto"/>
        <w:rPr>
          <w:rFonts w:ascii="Times New Roman" w:hAnsi="Times New Roman" w:cs="Times New Roman"/>
          <w:color w:val="000000" w:themeColor="text1"/>
          <w:sz w:val="24"/>
          <w:szCs w:val="24"/>
          <w:lang w:val="es-ES"/>
        </w:rPr>
      </w:pPr>
    </w:p>
    <w:p w14:paraId="5EF73751" w14:textId="4D120A2C" w:rsidR="00FD1C97" w:rsidRDefault="00FD1C97" w:rsidP="00FD1C97">
      <w:pPr>
        <w:spacing w:after="0" w:line="480" w:lineRule="auto"/>
        <w:rPr>
          <w:rFonts w:ascii="Times New Roman" w:hAnsi="Times New Roman" w:cs="Times New Roman"/>
          <w:color w:val="000000" w:themeColor="text1"/>
          <w:sz w:val="24"/>
          <w:szCs w:val="24"/>
          <w:lang w:val="es-ES"/>
        </w:rPr>
      </w:pPr>
    </w:p>
    <w:p w14:paraId="481D1B77" w14:textId="1FB38A23" w:rsidR="00FD1C97" w:rsidRDefault="00FD1C97" w:rsidP="00FD1C97">
      <w:pPr>
        <w:spacing w:after="0" w:line="480" w:lineRule="auto"/>
        <w:rPr>
          <w:rFonts w:ascii="Times New Roman" w:hAnsi="Times New Roman" w:cs="Times New Roman"/>
          <w:color w:val="000000" w:themeColor="text1"/>
          <w:sz w:val="24"/>
          <w:szCs w:val="24"/>
          <w:lang w:val="es-ES"/>
        </w:rPr>
      </w:pPr>
    </w:p>
    <w:p w14:paraId="45C71564" w14:textId="018C6B68" w:rsidR="00FD1C97" w:rsidRDefault="00FD1C97" w:rsidP="00FD1C97">
      <w:pPr>
        <w:spacing w:after="0" w:line="480" w:lineRule="auto"/>
        <w:rPr>
          <w:rFonts w:ascii="Times New Roman" w:hAnsi="Times New Roman" w:cs="Times New Roman"/>
          <w:color w:val="000000" w:themeColor="text1"/>
          <w:sz w:val="24"/>
          <w:szCs w:val="24"/>
          <w:lang w:val="es-ES"/>
        </w:rPr>
      </w:pPr>
    </w:p>
    <w:p w14:paraId="0301329A" w14:textId="5FFEEBCD" w:rsidR="00FD1C97" w:rsidRDefault="00FD1C97" w:rsidP="00FD1C97">
      <w:pPr>
        <w:spacing w:after="0" w:line="480" w:lineRule="auto"/>
        <w:rPr>
          <w:rFonts w:ascii="Times New Roman" w:hAnsi="Times New Roman" w:cs="Times New Roman"/>
          <w:color w:val="000000" w:themeColor="text1"/>
          <w:sz w:val="24"/>
          <w:szCs w:val="24"/>
          <w:lang w:val="es-ES"/>
        </w:rPr>
      </w:pPr>
    </w:p>
    <w:p w14:paraId="51A9031B" w14:textId="77777777" w:rsidR="00FD1C97" w:rsidRDefault="00FD1C97" w:rsidP="00FD1C97">
      <w:pPr>
        <w:spacing w:after="0" w:line="480" w:lineRule="auto"/>
        <w:rPr>
          <w:rFonts w:ascii="Times New Roman" w:hAnsi="Times New Roman" w:cs="Times New Roman"/>
          <w:color w:val="000000" w:themeColor="text1"/>
          <w:sz w:val="24"/>
          <w:szCs w:val="24"/>
          <w:lang w:val="es-ES"/>
        </w:rPr>
      </w:pPr>
    </w:p>
    <w:p w14:paraId="19379890" w14:textId="692D526D" w:rsidR="00AB501E" w:rsidRDefault="00616C61" w:rsidP="00FD1C97">
      <w:pPr>
        <w:spacing w:after="0" w:line="480" w:lineRule="auto"/>
        <w:rPr>
          <w:rFonts w:ascii="Times New Roman" w:hAnsi="Times New Roman" w:cs="Times New Roman"/>
          <w:b/>
          <w:bCs/>
          <w:i/>
          <w:iCs/>
          <w:color w:val="000000" w:themeColor="text1"/>
          <w:sz w:val="24"/>
          <w:szCs w:val="24"/>
        </w:rPr>
      </w:pPr>
      <w:r w:rsidRPr="00616C61">
        <w:rPr>
          <w:rFonts w:ascii="Times New Roman" w:hAnsi="Times New Roman" w:cs="Times New Roman"/>
          <w:color w:val="000000" w:themeColor="text1"/>
          <w:sz w:val="24"/>
          <w:szCs w:val="24"/>
          <w:lang w:val="es-ES"/>
        </w:rPr>
        <w:lastRenderedPageBreak/>
        <w:t>Se debe describir en cuanto tiempo se pretender implementar el Proyecto. Aquí se detalla</w:t>
      </w:r>
      <w:r>
        <w:rPr>
          <w:rFonts w:ascii="Times New Roman" w:hAnsi="Times New Roman" w:cs="Times New Roman"/>
          <w:color w:val="000000" w:themeColor="text1"/>
          <w:sz w:val="24"/>
          <w:szCs w:val="24"/>
          <w:lang w:val="es-ES"/>
        </w:rPr>
        <w:t xml:space="preserve"> </w:t>
      </w:r>
      <w:r w:rsidRPr="00616C61">
        <w:rPr>
          <w:rFonts w:ascii="Times New Roman" w:hAnsi="Times New Roman" w:cs="Times New Roman"/>
          <w:color w:val="000000" w:themeColor="text1"/>
          <w:sz w:val="24"/>
          <w:szCs w:val="24"/>
          <w:lang w:val="es-ES"/>
        </w:rPr>
        <w:t>las Tareas y el tiempo que se implementara dicha Tarea. Se sugiere colocar</w:t>
      </w:r>
      <w:r w:rsidR="00B64C88">
        <w:rPr>
          <w:rFonts w:ascii="Times New Roman" w:hAnsi="Times New Roman" w:cs="Times New Roman"/>
          <w:color w:val="000000" w:themeColor="text1"/>
          <w:sz w:val="24"/>
          <w:szCs w:val="24"/>
          <w:lang w:val="es-ES"/>
        </w:rPr>
        <w:t xml:space="preserve"> 1 párrafo y</w:t>
      </w:r>
      <w:r w:rsidRPr="00616C61">
        <w:rPr>
          <w:rFonts w:ascii="Times New Roman" w:hAnsi="Times New Roman" w:cs="Times New Roman"/>
          <w:color w:val="000000" w:themeColor="text1"/>
          <w:sz w:val="24"/>
          <w:szCs w:val="24"/>
          <w:lang w:val="es-ES"/>
        </w:rPr>
        <w:t xml:space="preserve"> un Diagrama de Gantt o una Tabla bien diseñada</w:t>
      </w:r>
      <w:r>
        <w:rPr>
          <w:rFonts w:ascii="Times New Roman" w:hAnsi="Times New Roman" w:cs="Times New Roman"/>
          <w:color w:val="000000" w:themeColor="text1"/>
          <w:sz w:val="24"/>
          <w:szCs w:val="24"/>
          <w:lang w:val="es-ES"/>
        </w:rPr>
        <w:t>.</w:t>
      </w:r>
      <w:r w:rsidRPr="00E10C94">
        <w:rPr>
          <w:rFonts w:ascii="Times New Roman" w:hAnsi="Times New Roman" w:cs="Times New Roman"/>
          <w:color w:val="000000" w:themeColor="text1"/>
          <w:sz w:val="24"/>
          <w:szCs w:val="24"/>
        </w:rPr>
        <w:br/>
      </w:r>
      <w:r w:rsidR="00681DE7" w:rsidRPr="00681DE7">
        <w:rPr>
          <w:rFonts w:ascii="Times New Roman" w:hAnsi="Times New Roman" w:cs="Times New Roman"/>
          <w:b/>
          <w:bCs/>
          <w:color w:val="000000" w:themeColor="text1"/>
          <w:sz w:val="24"/>
          <w:szCs w:val="24"/>
        </w:rPr>
        <w:t>1.</w:t>
      </w:r>
      <w:r w:rsidR="000D4EF5">
        <w:rPr>
          <w:rFonts w:ascii="Times New Roman" w:hAnsi="Times New Roman" w:cs="Times New Roman"/>
          <w:b/>
          <w:bCs/>
          <w:color w:val="000000" w:themeColor="text1"/>
          <w:sz w:val="24"/>
          <w:szCs w:val="24"/>
        </w:rPr>
        <w:t>6</w:t>
      </w:r>
      <w:r w:rsidR="00681DE7" w:rsidRPr="00681DE7">
        <w:rPr>
          <w:rFonts w:ascii="Times New Roman" w:hAnsi="Times New Roman" w:cs="Times New Roman"/>
          <w:b/>
          <w:bCs/>
          <w:color w:val="000000" w:themeColor="text1"/>
          <w:sz w:val="24"/>
          <w:szCs w:val="24"/>
        </w:rPr>
        <w:t xml:space="preserve">.3 </w:t>
      </w:r>
      <w:r>
        <w:rPr>
          <w:rFonts w:ascii="Times New Roman" w:hAnsi="Times New Roman" w:cs="Times New Roman"/>
          <w:b/>
          <w:bCs/>
          <w:color w:val="000000" w:themeColor="text1"/>
          <w:sz w:val="24"/>
          <w:szCs w:val="24"/>
        </w:rPr>
        <w:t xml:space="preserve">Delimitación </w:t>
      </w:r>
      <w:r w:rsidR="00962987" w:rsidRPr="00681DE7">
        <w:rPr>
          <w:rFonts w:ascii="Times New Roman" w:hAnsi="Times New Roman" w:cs="Times New Roman"/>
          <w:b/>
          <w:bCs/>
          <w:color w:val="000000" w:themeColor="text1"/>
          <w:sz w:val="24"/>
          <w:szCs w:val="24"/>
        </w:rPr>
        <w:t xml:space="preserve">Sustantiva </w:t>
      </w:r>
    </w:p>
    <w:p w14:paraId="37750C04" w14:textId="3E8BB485" w:rsidR="00FD1C97" w:rsidRPr="00757FB0" w:rsidRDefault="00FD1C97" w:rsidP="00757FB0">
      <w:pPr>
        <w:spacing w:after="0" w:line="480" w:lineRule="auto"/>
        <w:rPr>
          <w:rFonts w:ascii="Times New Roman" w:hAnsi="Times New Roman" w:cs="Times New Roman"/>
          <w:color w:val="000000" w:themeColor="text1"/>
          <w:sz w:val="24"/>
          <w:szCs w:val="24"/>
          <w:lang w:val="es-ES"/>
        </w:rPr>
      </w:pPr>
      <w:r w:rsidRPr="00FD1C97">
        <w:rPr>
          <w:rFonts w:ascii="Times New Roman" w:hAnsi="Times New Roman" w:cs="Times New Roman"/>
          <w:color w:val="000000" w:themeColor="text1"/>
          <w:sz w:val="24"/>
          <w:szCs w:val="24"/>
          <w:lang w:val="es-ES"/>
        </w:rPr>
        <w:t>El sistema estará compuesto por los siguientes módulos interconectados funcionalmente:</w:t>
      </w:r>
    </w:p>
    <w:p w14:paraId="205ACCE6" w14:textId="77777777" w:rsidR="00FD1C97" w:rsidRDefault="00FD1C97" w:rsidP="00FD1C97">
      <w:pPr>
        <w:pStyle w:val="Textoindependiente"/>
        <w:spacing w:before="2" w:line="480" w:lineRule="auto"/>
        <w:ind w:right="9"/>
        <w:rPr>
          <w:sz w:val="19"/>
        </w:rPr>
      </w:pPr>
      <w:r>
        <w:rPr>
          <w:noProof/>
          <w:lang w:val="en-US"/>
        </w:rPr>
        <mc:AlternateContent>
          <mc:Choice Requires="wpg">
            <w:drawing>
              <wp:anchor distT="0" distB="0" distL="0" distR="0" simplePos="0" relativeHeight="251667456" behindDoc="1" locked="0" layoutInCell="1" allowOverlap="1" wp14:anchorId="5F2CD993" wp14:editId="56A3CC1F">
                <wp:simplePos x="0" y="0"/>
                <wp:positionH relativeFrom="page">
                  <wp:posOffset>1262380</wp:posOffset>
                </wp:positionH>
                <wp:positionV relativeFrom="paragraph">
                  <wp:posOffset>165100</wp:posOffset>
                </wp:positionV>
                <wp:extent cx="5362575" cy="3823335"/>
                <wp:effectExtent l="0" t="0" r="0" b="0"/>
                <wp:wrapTopAndBottom/>
                <wp:docPr id="1717540777"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62575" cy="3823335"/>
                          <a:chOff x="1988" y="260"/>
                          <a:chExt cx="8445" cy="6021"/>
                        </a:xfrm>
                      </wpg:grpSpPr>
                      <wps:wsp>
                        <wps:cNvPr id="932343167" name="AutoShape 73"/>
                        <wps:cNvSpPr>
                          <a:spLocks/>
                        </wps:cNvSpPr>
                        <wps:spPr bwMode="auto">
                          <a:xfrm>
                            <a:off x="2670" y="270"/>
                            <a:ext cx="7753" cy="5345"/>
                          </a:xfrm>
                          <a:custGeom>
                            <a:avLst/>
                            <a:gdLst>
                              <a:gd name="T0" fmla="+- 0 2678 2670"/>
                              <a:gd name="T1" fmla="*/ T0 w 7753"/>
                              <a:gd name="T2" fmla="+- 0 1269 270"/>
                              <a:gd name="T3" fmla="*/ 1269 h 5345"/>
                              <a:gd name="T4" fmla="+- 0 2678 2670"/>
                              <a:gd name="T5" fmla="*/ T4 w 7753"/>
                              <a:gd name="T6" fmla="+- 0 1407 270"/>
                              <a:gd name="T7" fmla="*/ 1407 h 5345"/>
                              <a:gd name="T8" fmla="+- 0 9834 2670"/>
                              <a:gd name="T9" fmla="*/ T8 w 7753"/>
                              <a:gd name="T10" fmla="+- 0 1269 270"/>
                              <a:gd name="T11" fmla="*/ 1269 h 5345"/>
                              <a:gd name="T12" fmla="+- 0 2670 2670"/>
                              <a:gd name="T13" fmla="*/ T12 w 7753"/>
                              <a:gd name="T14" fmla="+- 0 1269 270"/>
                              <a:gd name="T15" fmla="*/ 1269 h 5345"/>
                              <a:gd name="T16" fmla="+- 0 4059 2670"/>
                              <a:gd name="T17" fmla="*/ T16 w 7753"/>
                              <a:gd name="T18" fmla="+- 0 1285 270"/>
                              <a:gd name="T19" fmla="*/ 1285 h 5345"/>
                              <a:gd name="T20" fmla="+- 0 4059 2670"/>
                              <a:gd name="T21" fmla="*/ T20 w 7753"/>
                              <a:gd name="T22" fmla="+- 0 1406 270"/>
                              <a:gd name="T23" fmla="*/ 1406 h 5345"/>
                              <a:gd name="T24" fmla="+- 0 6023 2670"/>
                              <a:gd name="T25" fmla="*/ T24 w 7753"/>
                              <a:gd name="T26" fmla="+- 0 1269 270"/>
                              <a:gd name="T27" fmla="*/ 1269 h 5345"/>
                              <a:gd name="T28" fmla="+- 0 6023 2670"/>
                              <a:gd name="T29" fmla="*/ T28 w 7753"/>
                              <a:gd name="T30" fmla="+- 0 1452 270"/>
                              <a:gd name="T31" fmla="*/ 1452 h 5345"/>
                              <a:gd name="T32" fmla="+- 0 7609 2670"/>
                              <a:gd name="T33" fmla="*/ T32 w 7753"/>
                              <a:gd name="T34" fmla="+- 0 1269 270"/>
                              <a:gd name="T35" fmla="*/ 1269 h 5345"/>
                              <a:gd name="T36" fmla="+- 0 7609 2670"/>
                              <a:gd name="T37" fmla="*/ T36 w 7753"/>
                              <a:gd name="T38" fmla="+- 0 1416 270"/>
                              <a:gd name="T39" fmla="*/ 1416 h 5345"/>
                              <a:gd name="T40" fmla="+- 0 9824 2670"/>
                              <a:gd name="T41" fmla="*/ T40 w 7753"/>
                              <a:gd name="T42" fmla="+- 0 1269 270"/>
                              <a:gd name="T43" fmla="*/ 1269 h 5345"/>
                              <a:gd name="T44" fmla="+- 0 9824 2670"/>
                              <a:gd name="T45" fmla="*/ T44 w 7753"/>
                              <a:gd name="T46" fmla="+- 0 1437 270"/>
                              <a:gd name="T47" fmla="*/ 1437 h 5345"/>
                              <a:gd name="T48" fmla="+- 0 3792 2670"/>
                              <a:gd name="T49" fmla="*/ T48 w 7753"/>
                              <a:gd name="T50" fmla="+- 0 1013 270"/>
                              <a:gd name="T51" fmla="*/ 1013 h 5345"/>
                              <a:gd name="T52" fmla="+- 0 8952 2670"/>
                              <a:gd name="T53" fmla="*/ T52 w 7753"/>
                              <a:gd name="T54" fmla="+- 0 1013 270"/>
                              <a:gd name="T55" fmla="*/ 1013 h 5345"/>
                              <a:gd name="T56" fmla="+- 0 8952 2670"/>
                              <a:gd name="T57" fmla="*/ T56 w 7753"/>
                              <a:gd name="T58" fmla="+- 0 270 270"/>
                              <a:gd name="T59" fmla="*/ 270 h 5345"/>
                              <a:gd name="T60" fmla="+- 0 3792 2670"/>
                              <a:gd name="T61" fmla="*/ T60 w 7753"/>
                              <a:gd name="T62" fmla="+- 0 270 270"/>
                              <a:gd name="T63" fmla="*/ 270 h 5345"/>
                              <a:gd name="T64" fmla="+- 0 3792 2670"/>
                              <a:gd name="T65" fmla="*/ T64 w 7753"/>
                              <a:gd name="T66" fmla="+- 0 1013 270"/>
                              <a:gd name="T67" fmla="*/ 1013 h 5345"/>
                              <a:gd name="T68" fmla="+- 0 6391 2670"/>
                              <a:gd name="T69" fmla="*/ T68 w 7753"/>
                              <a:gd name="T70" fmla="+- 0 1018 270"/>
                              <a:gd name="T71" fmla="*/ 1018 h 5345"/>
                              <a:gd name="T72" fmla="+- 0 6391 2670"/>
                              <a:gd name="T73" fmla="*/ T72 w 7753"/>
                              <a:gd name="T74" fmla="+- 0 1280 270"/>
                              <a:gd name="T75" fmla="*/ 1280 h 5345"/>
                              <a:gd name="T76" fmla="+- 0 8902 2670"/>
                              <a:gd name="T77" fmla="*/ T76 w 7753"/>
                              <a:gd name="T78" fmla="+- 0 3544 270"/>
                              <a:gd name="T79" fmla="*/ 3544 h 5345"/>
                              <a:gd name="T80" fmla="+- 0 9176 2670"/>
                              <a:gd name="T81" fmla="*/ T80 w 7753"/>
                              <a:gd name="T82" fmla="+- 0 3544 270"/>
                              <a:gd name="T83" fmla="*/ 3544 h 5345"/>
                              <a:gd name="T84" fmla="+- 0 9176 2670"/>
                              <a:gd name="T85" fmla="*/ T84 w 7753"/>
                              <a:gd name="T86" fmla="+- 0 3877 270"/>
                              <a:gd name="T87" fmla="*/ 3877 h 5345"/>
                              <a:gd name="T88" fmla="+- 0 10222 2670"/>
                              <a:gd name="T89" fmla="*/ T88 w 7753"/>
                              <a:gd name="T90" fmla="+- 0 3877 270"/>
                              <a:gd name="T91" fmla="*/ 3877 h 5345"/>
                              <a:gd name="T92" fmla="+- 0 10222 2670"/>
                              <a:gd name="T93" fmla="*/ T92 w 7753"/>
                              <a:gd name="T94" fmla="+- 0 3165 270"/>
                              <a:gd name="T95" fmla="*/ 3165 h 5345"/>
                              <a:gd name="T96" fmla="+- 0 9176 2670"/>
                              <a:gd name="T97" fmla="*/ T96 w 7753"/>
                              <a:gd name="T98" fmla="+- 0 3165 270"/>
                              <a:gd name="T99" fmla="*/ 3165 h 5345"/>
                              <a:gd name="T100" fmla="+- 0 9176 2670"/>
                              <a:gd name="T101" fmla="*/ T100 w 7753"/>
                              <a:gd name="T102" fmla="+- 0 3877 270"/>
                              <a:gd name="T103" fmla="*/ 3877 h 5345"/>
                              <a:gd name="T104" fmla="+- 0 8927 2670"/>
                              <a:gd name="T105" fmla="*/ T104 w 7753"/>
                              <a:gd name="T106" fmla="+- 0 5007 270"/>
                              <a:gd name="T107" fmla="*/ 5007 h 5345"/>
                              <a:gd name="T108" fmla="+- 0 9044 2670"/>
                              <a:gd name="T109" fmla="*/ T108 w 7753"/>
                              <a:gd name="T110" fmla="+- 0 5007 270"/>
                              <a:gd name="T111" fmla="*/ 5007 h 5345"/>
                              <a:gd name="T112" fmla="+- 0 9044 2670"/>
                              <a:gd name="T113" fmla="*/ T112 w 7753"/>
                              <a:gd name="T114" fmla="+- 0 5615 270"/>
                              <a:gd name="T115" fmla="*/ 5615 h 5345"/>
                              <a:gd name="T116" fmla="+- 0 10422 2670"/>
                              <a:gd name="T117" fmla="*/ T116 w 7753"/>
                              <a:gd name="T118" fmla="+- 0 5615 270"/>
                              <a:gd name="T119" fmla="*/ 5615 h 5345"/>
                              <a:gd name="T120" fmla="+- 0 10422 2670"/>
                              <a:gd name="T121" fmla="*/ T120 w 7753"/>
                              <a:gd name="T122" fmla="+- 0 4705 270"/>
                              <a:gd name="T123" fmla="*/ 4705 h 5345"/>
                              <a:gd name="T124" fmla="+- 0 9044 2670"/>
                              <a:gd name="T125" fmla="*/ T124 w 7753"/>
                              <a:gd name="T126" fmla="+- 0 4705 270"/>
                              <a:gd name="T127" fmla="*/ 4705 h 5345"/>
                              <a:gd name="T128" fmla="+- 0 9044 2670"/>
                              <a:gd name="T129" fmla="*/ T128 w 7753"/>
                              <a:gd name="T130" fmla="+- 0 5615 270"/>
                              <a:gd name="T131" fmla="*/ 5615 h 5345"/>
                              <a:gd name="T132" fmla="+- 0 8930 2670"/>
                              <a:gd name="T133" fmla="*/ T132 w 7753"/>
                              <a:gd name="T134" fmla="+- 0 4293 270"/>
                              <a:gd name="T135" fmla="*/ 4293 h 5345"/>
                              <a:gd name="T136" fmla="+- 0 9132 2670"/>
                              <a:gd name="T137" fmla="*/ T136 w 7753"/>
                              <a:gd name="T138" fmla="+- 0 4293 270"/>
                              <a:gd name="T139" fmla="*/ 4293 h 5345"/>
                              <a:gd name="T140" fmla="+- 0 9132 2670"/>
                              <a:gd name="T141" fmla="*/ T140 w 7753"/>
                              <a:gd name="T142" fmla="+- 0 4582 270"/>
                              <a:gd name="T143" fmla="*/ 4582 h 5345"/>
                              <a:gd name="T144" fmla="+- 0 10238 2670"/>
                              <a:gd name="T145" fmla="*/ T144 w 7753"/>
                              <a:gd name="T146" fmla="+- 0 4582 270"/>
                              <a:gd name="T147" fmla="*/ 4582 h 5345"/>
                              <a:gd name="T148" fmla="+- 0 10238 2670"/>
                              <a:gd name="T149" fmla="*/ T148 w 7753"/>
                              <a:gd name="T150" fmla="+- 0 4001 270"/>
                              <a:gd name="T151" fmla="*/ 4001 h 5345"/>
                              <a:gd name="T152" fmla="+- 0 9132 2670"/>
                              <a:gd name="T153" fmla="*/ T152 w 7753"/>
                              <a:gd name="T154" fmla="+- 0 4001 270"/>
                              <a:gd name="T155" fmla="*/ 4001 h 5345"/>
                              <a:gd name="T156" fmla="+- 0 9132 2670"/>
                              <a:gd name="T157" fmla="*/ T156 w 7753"/>
                              <a:gd name="T158" fmla="+- 0 4582 270"/>
                              <a:gd name="T159" fmla="*/ 4582 h 5345"/>
                              <a:gd name="T160" fmla="+- 0 8909 2670"/>
                              <a:gd name="T161" fmla="*/ T160 w 7753"/>
                              <a:gd name="T162" fmla="+- 0 2809 270"/>
                              <a:gd name="T163" fmla="*/ 2809 h 5345"/>
                              <a:gd name="T164" fmla="+- 0 9166 2670"/>
                              <a:gd name="T165" fmla="*/ T164 w 7753"/>
                              <a:gd name="T166" fmla="+- 0 2809 270"/>
                              <a:gd name="T167" fmla="*/ 2809 h 5345"/>
                              <a:gd name="T168" fmla="+- 0 9166 2670"/>
                              <a:gd name="T169" fmla="*/ T168 w 7753"/>
                              <a:gd name="T170" fmla="+- 0 3027 270"/>
                              <a:gd name="T171" fmla="*/ 3027 h 5345"/>
                              <a:gd name="T172" fmla="+- 0 10222 2670"/>
                              <a:gd name="T173" fmla="*/ T172 w 7753"/>
                              <a:gd name="T174" fmla="+- 0 3027 270"/>
                              <a:gd name="T175" fmla="*/ 3027 h 5345"/>
                              <a:gd name="T176" fmla="+- 0 10222 2670"/>
                              <a:gd name="T177" fmla="*/ T176 w 7753"/>
                              <a:gd name="T178" fmla="+- 0 2593 270"/>
                              <a:gd name="T179" fmla="*/ 2593 h 5345"/>
                              <a:gd name="T180" fmla="+- 0 9166 2670"/>
                              <a:gd name="T181" fmla="*/ T180 w 7753"/>
                              <a:gd name="T182" fmla="+- 0 2593 270"/>
                              <a:gd name="T183" fmla="*/ 2593 h 5345"/>
                              <a:gd name="T184" fmla="+- 0 9166 2670"/>
                              <a:gd name="T185" fmla="*/ T184 w 7753"/>
                              <a:gd name="T186" fmla="+- 0 3027 270"/>
                              <a:gd name="T187" fmla="*/ 3027 h 5345"/>
                              <a:gd name="T188" fmla="+- 0 8919 2670"/>
                              <a:gd name="T189" fmla="*/ T188 w 7753"/>
                              <a:gd name="T190" fmla="+- 0 1673 270"/>
                              <a:gd name="T191" fmla="*/ 1673 h 5345"/>
                              <a:gd name="T192" fmla="+- 0 8919 2670"/>
                              <a:gd name="T193" fmla="*/ T192 w 7753"/>
                              <a:gd name="T194" fmla="+- 0 5020 270"/>
                              <a:gd name="T195" fmla="*/ 5020 h 5345"/>
                              <a:gd name="T196" fmla="+- 0 8909 2670"/>
                              <a:gd name="T197" fmla="*/ T196 w 7753"/>
                              <a:gd name="T198" fmla="+- 0 1673 270"/>
                              <a:gd name="T199" fmla="*/ 1673 h 5345"/>
                              <a:gd name="T200" fmla="+- 0 9089 2670"/>
                              <a:gd name="T201" fmla="*/ T200 w 7753"/>
                              <a:gd name="T202" fmla="+- 0 1673 270"/>
                              <a:gd name="T203" fmla="*/ 1673 h 5345"/>
                              <a:gd name="T204" fmla="+- 0 9089 2670"/>
                              <a:gd name="T205" fmla="*/ T204 w 7753"/>
                              <a:gd name="T206" fmla="+- 0 2434 270"/>
                              <a:gd name="T207" fmla="*/ 2434 h 5345"/>
                              <a:gd name="T208" fmla="+- 0 10314 2670"/>
                              <a:gd name="T209" fmla="*/ T208 w 7753"/>
                              <a:gd name="T210" fmla="+- 0 2434 270"/>
                              <a:gd name="T211" fmla="*/ 2434 h 5345"/>
                              <a:gd name="T212" fmla="+- 0 10314 2670"/>
                              <a:gd name="T213" fmla="*/ T212 w 7753"/>
                              <a:gd name="T214" fmla="+- 0 1437 270"/>
                              <a:gd name="T215" fmla="*/ 1437 h 5345"/>
                              <a:gd name="T216" fmla="+- 0 9089 2670"/>
                              <a:gd name="T217" fmla="*/ T216 w 7753"/>
                              <a:gd name="T218" fmla="+- 0 1437 270"/>
                              <a:gd name="T219" fmla="*/ 1437 h 5345"/>
                              <a:gd name="T220" fmla="+- 0 9089 2670"/>
                              <a:gd name="T221" fmla="*/ T220 w 7753"/>
                              <a:gd name="T222" fmla="+- 0 2434 270"/>
                              <a:gd name="T223" fmla="*/ 2434 h 53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7753" h="5345">
                                <a:moveTo>
                                  <a:pt x="8" y="999"/>
                                </a:moveTo>
                                <a:lnTo>
                                  <a:pt x="8" y="1137"/>
                                </a:lnTo>
                                <a:moveTo>
                                  <a:pt x="7164" y="999"/>
                                </a:moveTo>
                                <a:lnTo>
                                  <a:pt x="0" y="999"/>
                                </a:lnTo>
                                <a:moveTo>
                                  <a:pt x="1389" y="1015"/>
                                </a:moveTo>
                                <a:lnTo>
                                  <a:pt x="1389" y="1136"/>
                                </a:lnTo>
                                <a:moveTo>
                                  <a:pt x="3353" y="999"/>
                                </a:moveTo>
                                <a:lnTo>
                                  <a:pt x="3353" y="1182"/>
                                </a:lnTo>
                                <a:moveTo>
                                  <a:pt x="4939" y="999"/>
                                </a:moveTo>
                                <a:lnTo>
                                  <a:pt x="4939" y="1146"/>
                                </a:lnTo>
                                <a:moveTo>
                                  <a:pt x="7154" y="999"/>
                                </a:moveTo>
                                <a:lnTo>
                                  <a:pt x="7154" y="1167"/>
                                </a:lnTo>
                                <a:moveTo>
                                  <a:pt x="1122" y="743"/>
                                </a:moveTo>
                                <a:lnTo>
                                  <a:pt x="6282" y="743"/>
                                </a:lnTo>
                                <a:lnTo>
                                  <a:pt x="6282" y="0"/>
                                </a:lnTo>
                                <a:lnTo>
                                  <a:pt x="1122" y="0"/>
                                </a:lnTo>
                                <a:lnTo>
                                  <a:pt x="1122" y="743"/>
                                </a:lnTo>
                                <a:close/>
                                <a:moveTo>
                                  <a:pt x="3721" y="748"/>
                                </a:moveTo>
                                <a:lnTo>
                                  <a:pt x="3721" y="1010"/>
                                </a:lnTo>
                                <a:moveTo>
                                  <a:pt x="6232" y="3274"/>
                                </a:moveTo>
                                <a:lnTo>
                                  <a:pt x="6506" y="3274"/>
                                </a:lnTo>
                                <a:moveTo>
                                  <a:pt x="6506" y="3607"/>
                                </a:moveTo>
                                <a:lnTo>
                                  <a:pt x="7552" y="3607"/>
                                </a:lnTo>
                                <a:lnTo>
                                  <a:pt x="7552" y="2895"/>
                                </a:lnTo>
                                <a:lnTo>
                                  <a:pt x="6506" y="2895"/>
                                </a:lnTo>
                                <a:lnTo>
                                  <a:pt x="6506" y="3607"/>
                                </a:lnTo>
                                <a:close/>
                                <a:moveTo>
                                  <a:pt x="6257" y="4737"/>
                                </a:moveTo>
                                <a:lnTo>
                                  <a:pt x="6374" y="4737"/>
                                </a:lnTo>
                                <a:moveTo>
                                  <a:pt x="6374" y="5345"/>
                                </a:moveTo>
                                <a:lnTo>
                                  <a:pt x="7752" y="5345"/>
                                </a:lnTo>
                                <a:lnTo>
                                  <a:pt x="7752" y="4435"/>
                                </a:lnTo>
                                <a:lnTo>
                                  <a:pt x="6374" y="4435"/>
                                </a:lnTo>
                                <a:lnTo>
                                  <a:pt x="6374" y="5345"/>
                                </a:lnTo>
                                <a:close/>
                                <a:moveTo>
                                  <a:pt x="6260" y="4023"/>
                                </a:moveTo>
                                <a:lnTo>
                                  <a:pt x="6462" y="4023"/>
                                </a:lnTo>
                                <a:moveTo>
                                  <a:pt x="6462" y="4312"/>
                                </a:moveTo>
                                <a:lnTo>
                                  <a:pt x="7568" y="4312"/>
                                </a:lnTo>
                                <a:lnTo>
                                  <a:pt x="7568" y="3731"/>
                                </a:lnTo>
                                <a:lnTo>
                                  <a:pt x="6462" y="3731"/>
                                </a:lnTo>
                                <a:lnTo>
                                  <a:pt x="6462" y="4312"/>
                                </a:lnTo>
                                <a:close/>
                                <a:moveTo>
                                  <a:pt x="6239" y="2539"/>
                                </a:moveTo>
                                <a:lnTo>
                                  <a:pt x="6496" y="2539"/>
                                </a:lnTo>
                                <a:moveTo>
                                  <a:pt x="6496" y="2757"/>
                                </a:moveTo>
                                <a:lnTo>
                                  <a:pt x="7552" y="2757"/>
                                </a:lnTo>
                                <a:lnTo>
                                  <a:pt x="7552" y="2323"/>
                                </a:lnTo>
                                <a:lnTo>
                                  <a:pt x="6496" y="2323"/>
                                </a:lnTo>
                                <a:lnTo>
                                  <a:pt x="6496" y="2757"/>
                                </a:lnTo>
                                <a:close/>
                                <a:moveTo>
                                  <a:pt x="6249" y="1403"/>
                                </a:moveTo>
                                <a:lnTo>
                                  <a:pt x="6249" y="4750"/>
                                </a:lnTo>
                                <a:moveTo>
                                  <a:pt x="6239" y="1403"/>
                                </a:moveTo>
                                <a:lnTo>
                                  <a:pt x="6419" y="1403"/>
                                </a:lnTo>
                                <a:moveTo>
                                  <a:pt x="6419" y="2164"/>
                                </a:moveTo>
                                <a:lnTo>
                                  <a:pt x="7644" y="2164"/>
                                </a:lnTo>
                                <a:lnTo>
                                  <a:pt x="7644" y="1167"/>
                                </a:lnTo>
                                <a:lnTo>
                                  <a:pt x="6419" y="1167"/>
                                </a:lnTo>
                                <a:lnTo>
                                  <a:pt x="6419" y="2164"/>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613639" name="Line 72"/>
                        <wps:cNvCnPr>
                          <a:cxnSpLocks noChangeShapeType="1"/>
                        </wps:cNvCnPr>
                        <wps:spPr bwMode="auto">
                          <a:xfrm>
                            <a:off x="6892" y="3405"/>
                            <a:ext cx="206" cy="0"/>
                          </a:xfrm>
                          <a:prstGeom prst="line">
                            <a:avLst/>
                          </a:prstGeom>
                          <a:noFill/>
                          <a:ln w="12827">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88802655" name="AutoShape 71"/>
                        <wps:cNvSpPr>
                          <a:spLocks/>
                        </wps:cNvSpPr>
                        <wps:spPr bwMode="auto">
                          <a:xfrm>
                            <a:off x="1988" y="1406"/>
                            <a:ext cx="6744" cy="4602"/>
                          </a:xfrm>
                          <a:custGeom>
                            <a:avLst/>
                            <a:gdLst>
                              <a:gd name="T0" fmla="+- 0 8163 1988"/>
                              <a:gd name="T1" fmla="*/ T0 w 6744"/>
                              <a:gd name="T2" fmla="+- 0 1416 1406"/>
                              <a:gd name="T3" fmla="*/ 1416 h 4602"/>
                              <a:gd name="T4" fmla="+- 0 7098 1988"/>
                              <a:gd name="T5" fmla="*/ T4 w 6744"/>
                              <a:gd name="T6" fmla="+- 0 2900 1406"/>
                              <a:gd name="T7" fmla="*/ 2900 h 4602"/>
                              <a:gd name="T8" fmla="+- 0 7098 1988"/>
                              <a:gd name="T9" fmla="*/ T8 w 6744"/>
                              <a:gd name="T10" fmla="+- 0 2163 1406"/>
                              <a:gd name="T11" fmla="*/ 2163 h 4602"/>
                              <a:gd name="T12" fmla="+- 0 8732 1988"/>
                              <a:gd name="T13" fmla="*/ T12 w 6744"/>
                              <a:gd name="T14" fmla="+- 0 3822 1406"/>
                              <a:gd name="T15" fmla="*/ 3822 h 4602"/>
                              <a:gd name="T16" fmla="+- 0 7098 1988"/>
                              <a:gd name="T17" fmla="*/ T16 w 6744"/>
                              <a:gd name="T18" fmla="+- 0 3822 1406"/>
                              <a:gd name="T19" fmla="*/ 3822 h 4602"/>
                              <a:gd name="T20" fmla="+- 0 7067 1988"/>
                              <a:gd name="T21" fmla="*/ T20 w 6744"/>
                              <a:gd name="T22" fmla="+- 0 1516 1406"/>
                              <a:gd name="T23" fmla="*/ 1516 h 4602"/>
                              <a:gd name="T24" fmla="+- 0 6896 1988"/>
                              <a:gd name="T25" fmla="*/ T24 w 6744"/>
                              <a:gd name="T26" fmla="+- 0 2541 1406"/>
                              <a:gd name="T27" fmla="*/ 2541 h 4602"/>
                              <a:gd name="T28" fmla="+- 0 8723 1988"/>
                              <a:gd name="T29" fmla="*/ T28 w 6744"/>
                              <a:gd name="T30" fmla="+- 0 3944 1406"/>
                              <a:gd name="T31" fmla="*/ 3944 h 4602"/>
                              <a:gd name="T32" fmla="+- 0 7101 1988"/>
                              <a:gd name="T33" fmla="*/ T32 w 6744"/>
                              <a:gd name="T34" fmla="+- 0 4309 1406"/>
                              <a:gd name="T35" fmla="*/ 4309 h 4602"/>
                              <a:gd name="T36" fmla="+- 0 3627 1988"/>
                              <a:gd name="T37" fmla="*/ T36 w 6744"/>
                              <a:gd name="T38" fmla="+- 0 1597 1406"/>
                              <a:gd name="T39" fmla="*/ 1597 h 4602"/>
                              <a:gd name="T40" fmla="+- 0 3713 1988"/>
                              <a:gd name="T41" fmla="*/ T40 w 6744"/>
                              <a:gd name="T42" fmla="+- 0 2773 1406"/>
                              <a:gd name="T43" fmla="*/ 2773 h 4602"/>
                              <a:gd name="T44" fmla="+- 0 3713 1988"/>
                              <a:gd name="T45" fmla="*/ T44 w 6744"/>
                              <a:gd name="T46" fmla="+- 0 2058 1406"/>
                              <a:gd name="T47" fmla="*/ 2058 h 4602"/>
                              <a:gd name="T48" fmla="+- 0 3539 1988"/>
                              <a:gd name="T49" fmla="*/ T48 w 6744"/>
                              <a:gd name="T50" fmla="+- 0 3920 1406"/>
                              <a:gd name="T51" fmla="*/ 3920 h 4602"/>
                              <a:gd name="T52" fmla="+- 0 3536 1988"/>
                              <a:gd name="T53" fmla="*/ T52 w 6744"/>
                              <a:gd name="T54" fmla="+- 0 3905 1406"/>
                              <a:gd name="T55" fmla="*/ 3905 h 4602"/>
                              <a:gd name="T56" fmla="+- 0 4973 1988"/>
                              <a:gd name="T57" fmla="*/ T56 w 6744"/>
                              <a:gd name="T58" fmla="+- 0 3572 1406"/>
                              <a:gd name="T59" fmla="*/ 3572 h 4602"/>
                              <a:gd name="T60" fmla="+- 0 3659 1988"/>
                              <a:gd name="T61" fmla="*/ T60 w 6744"/>
                              <a:gd name="T62" fmla="+- 0 3572 1406"/>
                              <a:gd name="T63" fmla="*/ 3572 h 4602"/>
                              <a:gd name="T64" fmla="+- 0 5030 1988"/>
                              <a:gd name="T65" fmla="*/ T64 w 6744"/>
                              <a:gd name="T66" fmla="+- 0 3645 1406"/>
                              <a:gd name="T67" fmla="*/ 3645 h 4602"/>
                              <a:gd name="T68" fmla="+- 0 3627 1988"/>
                              <a:gd name="T69" fmla="*/ T68 w 6744"/>
                              <a:gd name="T70" fmla="+- 0 1907 1406"/>
                              <a:gd name="T71" fmla="*/ 1907 h 4602"/>
                              <a:gd name="T72" fmla="+- 0 3627 1988"/>
                              <a:gd name="T73" fmla="*/ T72 w 6744"/>
                              <a:gd name="T74" fmla="+- 0 1406 1406"/>
                              <a:gd name="T75" fmla="*/ 1406 h 4602"/>
                              <a:gd name="T76" fmla="+- 0 5350 1988"/>
                              <a:gd name="T77" fmla="*/ T76 w 6744"/>
                              <a:gd name="T78" fmla="+- 0 4889 1406"/>
                              <a:gd name="T79" fmla="*/ 4889 h 4602"/>
                              <a:gd name="T80" fmla="+- 0 5203 1988"/>
                              <a:gd name="T81" fmla="*/ T80 w 6744"/>
                              <a:gd name="T82" fmla="+- 0 2933 1406"/>
                              <a:gd name="T83" fmla="*/ 2933 h 4602"/>
                              <a:gd name="T84" fmla="+- 0 5195 1988"/>
                              <a:gd name="T85" fmla="*/ T84 w 6744"/>
                              <a:gd name="T86" fmla="+- 0 2446 1406"/>
                              <a:gd name="T87" fmla="*/ 2446 h 4602"/>
                              <a:gd name="T88" fmla="+- 0 6604 1988"/>
                              <a:gd name="T89" fmla="*/ T88 w 6744"/>
                              <a:gd name="T90" fmla="+- 0 2221 1406"/>
                              <a:gd name="T91" fmla="*/ 2221 h 4602"/>
                              <a:gd name="T92" fmla="+- 0 5341 1988"/>
                              <a:gd name="T93" fmla="*/ T92 w 6744"/>
                              <a:gd name="T94" fmla="+- 0 3221 1406"/>
                              <a:gd name="T95" fmla="*/ 3221 h 4602"/>
                              <a:gd name="T96" fmla="+- 0 5341 1988"/>
                              <a:gd name="T97" fmla="*/ T96 w 6744"/>
                              <a:gd name="T98" fmla="+- 0 2775 1406"/>
                              <a:gd name="T99" fmla="*/ 2775 h 4602"/>
                              <a:gd name="T100" fmla="+- 0 5193 1988"/>
                              <a:gd name="T101" fmla="*/ T100 w 6744"/>
                              <a:gd name="T102" fmla="+- 0 6008 1406"/>
                              <a:gd name="T103" fmla="*/ 6008 h 4602"/>
                              <a:gd name="T104" fmla="+- 0 5191 1988"/>
                              <a:gd name="T105" fmla="*/ T104 w 6744"/>
                              <a:gd name="T106" fmla="+- 0 1639 1406"/>
                              <a:gd name="T107" fmla="*/ 1639 h 4602"/>
                              <a:gd name="T108" fmla="+- 0 6796 1988"/>
                              <a:gd name="T109" fmla="*/ T108 w 6744"/>
                              <a:gd name="T110" fmla="+- 0 2158 1406"/>
                              <a:gd name="T111" fmla="*/ 2158 h 4602"/>
                              <a:gd name="T112" fmla="+- 0 5249 1988"/>
                              <a:gd name="T113" fmla="*/ T112 w 6744"/>
                              <a:gd name="T114" fmla="+- 0 2158 1406"/>
                              <a:gd name="T115" fmla="*/ 2158 h 4602"/>
                              <a:gd name="T116" fmla="+- 0 6656 1988"/>
                              <a:gd name="T117" fmla="*/ T116 w 6744"/>
                              <a:gd name="T118" fmla="+- 0 3889 1406"/>
                              <a:gd name="T119" fmla="*/ 3889 h 4602"/>
                              <a:gd name="T120" fmla="+- 0 5350 1988"/>
                              <a:gd name="T121" fmla="*/ T120 w 6744"/>
                              <a:gd name="T122" fmla="+- 0 5162 1406"/>
                              <a:gd name="T123" fmla="*/ 5162 h 4602"/>
                              <a:gd name="T124" fmla="+- 0 5350 1988"/>
                              <a:gd name="T125" fmla="*/ T124 w 6744"/>
                              <a:gd name="T126" fmla="+- 0 4582 1406"/>
                              <a:gd name="T127" fmla="*/ 4582 h 4602"/>
                              <a:gd name="T128" fmla="+- 0 5505 1988"/>
                              <a:gd name="T129" fmla="*/ T128 w 6744"/>
                              <a:gd name="T130" fmla="+- 0 5497 1406"/>
                              <a:gd name="T131" fmla="*/ 5497 h 4602"/>
                              <a:gd name="T132" fmla="+- 0 2236 1988"/>
                              <a:gd name="T133" fmla="*/ T132 w 6744"/>
                              <a:gd name="T134" fmla="+- 0 3456 1406"/>
                              <a:gd name="T135" fmla="*/ 3456 h 4602"/>
                              <a:gd name="T136" fmla="+- 0 2236 1988"/>
                              <a:gd name="T137" fmla="*/ T136 w 6744"/>
                              <a:gd name="T138" fmla="+- 0 2878 1406"/>
                              <a:gd name="T139" fmla="*/ 2878 h 4602"/>
                              <a:gd name="T140" fmla="+- 0 3280 1988"/>
                              <a:gd name="T141" fmla="*/ T140 w 6744"/>
                              <a:gd name="T142" fmla="+- 0 2817 1406"/>
                              <a:gd name="T143" fmla="*/ 2817 h 4602"/>
                              <a:gd name="T144" fmla="+- 0 2214 1988"/>
                              <a:gd name="T145" fmla="*/ T144 w 6744"/>
                              <a:gd name="T146" fmla="+- 0 2817 1406"/>
                              <a:gd name="T147" fmla="*/ 2817 h 4602"/>
                              <a:gd name="T148" fmla="+- 0 1999 1988"/>
                              <a:gd name="T149" fmla="*/ T148 w 6744"/>
                              <a:gd name="T150" fmla="+- 0 1594 1406"/>
                              <a:gd name="T151" fmla="*/ 1594 h 4602"/>
                              <a:gd name="T152" fmla="+- 0 1988 1988"/>
                              <a:gd name="T153" fmla="*/ T152 w 6744"/>
                              <a:gd name="T154" fmla="+- 0 2449 1406"/>
                              <a:gd name="T155" fmla="*/ 2449 h 4602"/>
                              <a:gd name="T156" fmla="+- 0 1999 1988"/>
                              <a:gd name="T157" fmla="*/ T156 w 6744"/>
                              <a:gd name="T158" fmla="+- 0 3782 1406"/>
                              <a:gd name="T159" fmla="*/ 3782 h 4602"/>
                              <a:gd name="T160" fmla="+- 0 3429 1988"/>
                              <a:gd name="T161" fmla="*/ T160 w 6744"/>
                              <a:gd name="T162" fmla="+- 0 4129 1406"/>
                              <a:gd name="T163" fmla="*/ 4129 h 4602"/>
                              <a:gd name="T164" fmla="+- 0 2064 1988"/>
                              <a:gd name="T165" fmla="*/ T164 w 6744"/>
                              <a:gd name="T166" fmla="+- 0 4129 1406"/>
                              <a:gd name="T167" fmla="*/ 4129 h 4602"/>
                              <a:gd name="T168" fmla="+- 0 3408 1988"/>
                              <a:gd name="T169" fmla="*/ T168 w 6744"/>
                              <a:gd name="T170" fmla="+- 0 1407 1406"/>
                              <a:gd name="T171" fmla="*/ 1407 h 46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744" h="4602">
                                <a:moveTo>
                                  <a:pt x="5073" y="553"/>
                                </a:moveTo>
                                <a:lnTo>
                                  <a:pt x="6175" y="553"/>
                                </a:lnTo>
                                <a:lnTo>
                                  <a:pt x="6175" y="10"/>
                                </a:lnTo>
                                <a:lnTo>
                                  <a:pt x="5073" y="10"/>
                                </a:lnTo>
                                <a:lnTo>
                                  <a:pt x="5073" y="553"/>
                                </a:lnTo>
                                <a:close/>
                                <a:moveTo>
                                  <a:pt x="5110" y="1494"/>
                                </a:moveTo>
                                <a:lnTo>
                                  <a:pt x="6735" y="1494"/>
                                </a:lnTo>
                                <a:lnTo>
                                  <a:pt x="6735" y="757"/>
                                </a:lnTo>
                                <a:lnTo>
                                  <a:pt x="5110" y="757"/>
                                </a:lnTo>
                                <a:lnTo>
                                  <a:pt x="5110" y="1494"/>
                                </a:lnTo>
                                <a:close/>
                                <a:moveTo>
                                  <a:pt x="5110" y="2416"/>
                                </a:moveTo>
                                <a:lnTo>
                                  <a:pt x="6744" y="2416"/>
                                </a:lnTo>
                                <a:lnTo>
                                  <a:pt x="6744" y="1605"/>
                                </a:lnTo>
                                <a:lnTo>
                                  <a:pt x="5110" y="1605"/>
                                </a:lnTo>
                                <a:lnTo>
                                  <a:pt x="5110" y="2416"/>
                                </a:lnTo>
                                <a:close/>
                                <a:moveTo>
                                  <a:pt x="4889" y="110"/>
                                </a:moveTo>
                                <a:lnTo>
                                  <a:pt x="4890" y="2917"/>
                                </a:lnTo>
                                <a:moveTo>
                                  <a:pt x="5079" y="110"/>
                                </a:moveTo>
                                <a:lnTo>
                                  <a:pt x="4889" y="110"/>
                                </a:lnTo>
                                <a:moveTo>
                                  <a:pt x="5097" y="1135"/>
                                </a:moveTo>
                                <a:lnTo>
                                  <a:pt x="4908" y="1135"/>
                                </a:lnTo>
                                <a:moveTo>
                                  <a:pt x="5110" y="3188"/>
                                </a:moveTo>
                                <a:lnTo>
                                  <a:pt x="6735" y="3188"/>
                                </a:lnTo>
                                <a:lnTo>
                                  <a:pt x="6735" y="2538"/>
                                </a:lnTo>
                                <a:lnTo>
                                  <a:pt x="5110" y="2538"/>
                                </a:lnTo>
                                <a:lnTo>
                                  <a:pt x="5110" y="3188"/>
                                </a:lnTo>
                                <a:close/>
                                <a:moveTo>
                                  <a:pt x="5113" y="2903"/>
                                </a:moveTo>
                                <a:lnTo>
                                  <a:pt x="4887" y="2903"/>
                                </a:lnTo>
                                <a:moveTo>
                                  <a:pt x="1545" y="191"/>
                                </a:moveTo>
                                <a:lnTo>
                                  <a:pt x="1639" y="191"/>
                                </a:lnTo>
                                <a:moveTo>
                                  <a:pt x="1539" y="975"/>
                                </a:moveTo>
                                <a:lnTo>
                                  <a:pt x="1725" y="975"/>
                                </a:lnTo>
                                <a:moveTo>
                                  <a:pt x="1725" y="1367"/>
                                </a:moveTo>
                                <a:lnTo>
                                  <a:pt x="2796" y="1367"/>
                                </a:lnTo>
                                <a:lnTo>
                                  <a:pt x="2796" y="652"/>
                                </a:lnTo>
                                <a:lnTo>
                                  <a:pt x="1725" y="652"/>
                                </a:lnTo>
                                <a:lnTo>
                                  <a:pt x="1725" y="1367"/>
                                </a:lnTo>
                                <a:close/>
                                <a:moveTo>
                                  <a:pt x="1551" y="204"/>
                                </a:moveTo>
                                <a:lnTo>
                                  <a:pt x="1551" y="2514"/>
                                </a:lnTo>
                                <a:moveTo>
                                  <a:pt x="1560" y="1838"/>
                                </a:moveTo>
                                <a:lnTo>
                                  <a:pt x="1671" y="1838"/>
                                </a:lnTo>
                                <a:moveTo>
                                  <a:pt x="1548" y="2499"/>
                                </a:moveTo>
                                <a:lnTo>
                                  <a:pt x="1671" y="2499"/>
                                </a:lnTo>
                                <a:moveTo>
                                  <a:pt x="1671" y="2166"/>
                                </a:moveTo>
                                <a:lnTo>
                                  <a:pt x="2985" y="2166"/>
                                </a:lnTo>
                                <a:lnTo>
                                  <a:pt x="2985" y="1441"/>
                                </a:lnTo>
                                <a:lnTo>
                                  <a:pt x="1671" y="1441"/>
                                </a:lnTo>
                                <a:lnTo>
                                  <a:pt x="1671" y="2166"/>
                                </a:lnTo>
                                <a:close/>
                                <a:moveTo>
                                  <a:pt x="1671" y="2907"/>
                                </a:moveTo>
                                <a:lnTo>
                                  <a:pt x="3042" y="2907"/>
                                </a:lnTo>
                                <a:lnTo>
                                  <a:pt x="3042" y="2239"/>
                                </a:lnTo>
                                <a:lnTo>
                                  <a:pt x="1671" y="2239"/>
                                </a:lnTo>
                                <a:lnTo>
                                  <a:pt x="1671" y="2907"/>
                                </a:lnTo>
                                <a:close/>
                                <a:moveTo>
                                  <a:pt x="1639" y="501"/>
                                </a:moveTo>
                                <a:lnTo>
                                  <a:pt x="2839" y="501"/>
                                </a:lnTo>
                                <a:lnTo>
                                  <a:pt x="2839" y="0"/>
                                </a:lnTo>
                                <a:lnTo>
                                  <a:pt x="1639" y="0"/>
                                </a:lnTo>
                                <a:lnTo>
                                  <a:pt x="1639" y="501"/>
                                </a:lnTo>
                                <a:close/>
                                <a:moveTo>
                                  <a:pt x="3210" y="3483"/>
                                </a:moveTo>
                                <a:lnTo>
                                  <a:pt x="3362" y="3483"/>
                                </a:lnTo>
                                <a:moveTo>
                                  <a:pt x="3203" y="2157"/>
                                </a:moveTo>
                                <a:lnTo>
                                  <a:pt x="3442" y="2157"/>
                                </a:lnTo>
                                <a:moveTo>
                                  <a:pt x="3215" y="1527"/>
                                </a:moveTo>
                                <a:lnTo>
                                  <a:pt x="3353" y="1527"/>
                                </a:lnTo>
                                <a:moveTo>
                                  <a:pt x="3353" y="1040"/>
                                </a:moveTo>
                                <a:lnTo>
                                  <a:pt x="3207" y="1040"/>
                                </a:lnTo>
                                <a:moveTo>
                                  <a:pt x="3363" y="1266"/>
                                </a:moveTo>
                                <a:lnTo>
                                  <a:pt x="4616" y="1266"/>
                                </a:lnTo>
                                <a:lnTo>
                                  <a:pt x="4616" y="815"/>
                                </a:lnTo>
                                <a:lnTo>
                                  <a:pt x="3363" y="815"/>
                                </a:lnTo>
                                <a:lnTo>
                                  <a:pt x="3363" y="1266"/>
                                </a:lnTo>
                                <a:close/>
                                <a:moveTo>
                                  <a:pt x="3353" y="1815"/>
                                </a:moveTo>
                                <a:lnTo>
                                  <a:pt x="4697" y="1815"/>
                                </a:lnTo>
                                <a:lnTo>
                                  <a:pt x="4697" y="1369"/>
                                </a:lnTo>
                                <a:lnTo>
                                  <a:pt x="3353" y="1369"/>
                                </a:lnTo>
                                <a:lnTo>
                                  <a:pt x="3353" y="1815"/>
                                </a:lnTo>
                                <a:close/>
                                <a:moveTo>
                                  <a:pt x="3205" y="219"/>
                                </a:moveTo>
                                <a:lnTo>
                                  <a:pt x="3205" y="4602"/>
                                </a:lnTo>
                                <a:moveTo>
                                  <a:pt x="3192" y="2768"/>
                                </a:moveTo>
                                <a:lnTo>
                                  <a:pt x="3376" y="2768"/>
                                </a:lnTo>
                                <a:moveTo>
                                  <a:pt x="3203" y="233"/>
                                </a:moveTo>
                                <a:lnTo>
                                  <a:pt x="3261" y="233"/>
                                </a:lnTo>
                                <a:moveTo>
                                  <a:pt x="3261" y="752"/>
                                </a:moveTo>
                                <a:lnTo>
                                  <a:pt x="4808" y="752"/>
                                </a:lnTo>
                                <a:lnTo>
                                  <a:pt x="4808" y="46"/>
                                </a:lnTo>
                                <a:lnTo>
                                  <a:pt x="3261" y="46"/>
                                </a:lnTo>
                                <a:lnTo>
                                  <a:pt x="3261" y="752"/>
                                </a:lnTo>
                                <a:close/>
                                <a:moveTo>
                                  <a:pt x="3376" y="3055"/>
                                </a:moveTo>
                                <a:lnTo>
                                  <a:pt x="4668" y="3055"/>
                                </a:lnTo>
                                <a:lnTo>
                                  <a:pt x="4668" y="2483"/>
                                </a:lnTo>
                                <a:lnTo>
                                  <a:pt x="3376" y="2483"/>
                                </a:lnTo>
                                <a:lnTo>
                                  <a:pt x="3376" y="3055"/>
                                </a:lnTo>
                                <a:close/>
                                <a:moveTo>
                                  <a:pt x="3362" y="3756"/>
                                </a:moveTo>
                                <a:lnTo>
                                  <a:pt x="4725" y="3756"/>
                                </a:lnTo>
                                <a:lnTo>
                                  <a:pt x="4725" y="3176"/>
                                </a:lnTo>
                                <a:lnTo>
                                  <a:pt x="3362" y="3176"/>
                                </a:lnTo>
                                <a:lnTo>
                                  <a:pt x="3362" y="3756"/>
                                </a:lnTo>
                                <a:close/>
                                <a:moveTo>
                                  <a:pt x="3203" y="4091"/>
                                </a:moveTo>
                                <a:lnTo>
                                  <a:pt x="3517" y="4091"/>
                                </a:lnTo>
                                <a:moveTo>
                                  <a:pt x="3547" y="4602"/>
                                </a:moveTo>
                                <a:lnTo>
                                  <a:pt x="3203" y="4602"/>
                                </a:lnTo>
                                <a:moveTo>
                                  <a:pt x="248" y="2050"/>
                                </a:moveTo>
                                <a:lnTo>
                                  <a:pt x="1306" y="2050"/>
                                </a:lnTo>
                                <a:lnTo>
                                  <a:pt x="1306" y="1472"/>
                                </a:lnTo>
                                <a:lnTo>
                                  <a:pt x="248" y="1472"/>
                                </a:lnTo>
                                <a:lnTo>
                                  <a:pt x="248" y="2050"/>
                                </a:lnTo>
                                <a:close/>
                                <a:moveTo>
                                  <a:pt x="226" y="1411"/>
                                </a:moveTo>
                                <a:lnTo>
                                  <a:pt x="1292" y="1411"/>
                                </a:lnTo>
                                <a:lnTo>
                                  <a:pt x="1292" y="704"/>
                                </a:lnTo>
                                <a:lnTo>
                                  <a:pt x="226" y="704"/>
                                </a:lnTo>
                                <a:lnTo>
                                  <a:pt x="226" y="1411"/>
                                </a:lnTo>
                                <a:close/>
                                <a:moveTo>
                                  <a:pt x="4" y="195"/>
                                </a:moveTo>
                                <a:lnTo>
                                  <a:pt x="76" y="195"/>
                                </a:lnTo>
                                <a:moveTo>
                                  <a:pt x="11" y="188"/>
                                </a:moveTo>
                                <a:lnTo>
                                  <a:pt x="11" y="2375"/>
                                </a:lnTo>
                                <a:moveTo>
                                  <a:pt x="220" y="1043"/>
                                </a:moveTo>
                                <a:lnTo>
                                  <a:pt x="0" y="1043"/>
                                </a:lnTo>
                                <a:moveTo>
                                  <a:pt x="238" y="1729"/>
                                </a:moveTo>
                                <a:lnTo>
                                  <a:pt x="0" y="1729"/>
                                </a:lnTo>
                                <a:moveTo>
                                  <a:pt x="11" y="2376"/>
                                </a:moveTo>
                                <a:lnTo>
                                  <a:pt x="76" y="2376"/>
                                </a:lnTo>
                                <a:moveTo>
                                  <a:pt x="76" y="2723"/>
                                </a:moveTo>
                                <a:lnTo>
                                  <a:pt x="1441" y="2723"/>
                                </a:lnTo>
                                <a:lnTo>
                                  <a:pt x="1441" y="2117"/>
                                </a:lnTo>
                                <a:lnTo>
                                  <a:pt x="76" y="2117"/>
                                </a:lnTo>
                                <a:lnTo>
                                  <a:pt x="76" y="2723"/>
                                </a:lnTo>
                                <a:close/>
                                <a:moveTo>
                                  <a:pt x="76" y="542"/>
                                </a:moveTo>
                                <a:lnTo>
                                  <a:pt x="1420" y="542"/>
                                </a:lnTo>
                                <a:lnTo>
                                  <a:pt x="1420" y="1"/>
                                </a:lnTo>
                                <a:lnTo>
                                  <a:pt x="76" y="1"/>
                                </a:lnTo>
                                <a:lnTo>
                                  <a:pt x="76" y="542"/>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789860" name="Text Box 70"/>
                        <wps:cNvSpPr txBox="1">
                          <a:spLocks noChangeArrowheads="1"/>
                        </wps:cNvSpPr>
                        <wps:spPr bwMode="auto">
                          <a:xfrm>
                            <a:off x="3982" y="351"/>
                            <a:ext cx="4807" cy="4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FAC1D6" w14:textId="77777777" w:rsidR="002B0B6A" w:rsidRDefault="002B0B6A" w:rsidP="00FD1C97">
                              <w:pPr>
                                <w:spacing w:line="179" w:lineRule="exact"/>
                                <w:ind w:left="-1" w:right="18"/>
                                <w:jc w:val="center"/>
                                <w:rPr>
                                  <w:rFonts w:ascii="Arial" w:hAnsi="Arial"/>
                                  <w:b/>
                                  <w:sz w:val="16"/>
                                </w:rPr>
                              </w:pPr>
                              <w:r>
                                <w:rPr>
                                  <w:rFonts w:ascii="Arial" w:hAnsi="Arial"/>
                                  <w:b/>
                                  <w:sz w:val="16"/>
                                </w:rPr>
                                <w:t>SISTEMA</w:t>
                              </w:r>
                              <w:r>
                                <w:rPr>
                                  <w:rFonts w:ascii="Arial" w:hAnsi="Arial"/>
                                  <w:b/>
                                  <w:spacing w:val="-7"/>
                                  <w:sz w:val="16"/>
                                </w:rPr>
                                <w:t xml:space="preserve"> </w:t>
                              </w:r>
                              <w:r>
                                <w:rPr>
                                  <w:rFonts w:ascii="Arial" w:hAnsi="Arial"/>
                                  <w:b/>
                                  <w:sz w:val="16"/>
                                </w:rPr>
                                <w:t>DE</w:t>
                              </w:r>
                              <w:r>
                                <w:rPr>
                                  <w:rFonts w:ascii="Arial" w:hAnsi="Arial"/>
                                  <w:b/>
                                  <w:spacing w:val="2"/>
                                  <w:sz w:val="16"/>
                                </w:rPr>
                                <w:t xml:space="preserve"> </w:t>
                              </w:r>
                              <w:r>
                                <w:rPr>
                                  <w:rFonts w:ascii="Arial" w:hAnsi="Arial"/>
                                  <w:b/>
                                  <w:sz w:val="16"/>
                                </w:rPr>
                                <w:t>INFORMACIÓN PARA</w:t>
                              </w:r>
                              <w:r>
                                <w:rPr>
                                  <w:rFonts w:ascii="Arial" w:hAnsi="Arial"/>
                                  <w:b/>
                                  <w:spacing w:val="-4"/>
                                  <w:sz w:val="16"/>
                                </w:rPr>
                                <w:t xml:space="preserve"> </w:t>
                              </w:r>
                              <w:r>
                                <w:rPr>
                                  <w:rFonts w:ascii="Arial" w:hAnsi="Arial"/>
                                  <w:b/>
                                  <w:sz w:val="16"/>
                                </w:rPr>
                                <w:t>LA</w:t>
                              </w:r>
                              <w:r>
                                <w:rPr>
                                  <w:rFonts w:ascii="Arial" w:hAnsi="Arial"/>
                                  <w:b/>
                                  <w:spacing w:val="-6"/>
                                  <w:sz w:val="16"/>
                                </w:rPr>
                                <w:t xml:space="preserve"> </w:t>
                              </w:r>
                              <w:r>
                                <w:rPr>
                                  <w:rFonts w:ascii="Arial" w:hAnsi="Arial"/>
                                  <w:b/>
                                  <w:sz w:val="16"/>
                                </w:rPr>
                                <w:t>GESTIÓN DE</w:t>
                              </w:r>
                              <w:r>
                                <w:rPr>
                                  <w:rFonts w:ascii="Arial" w:hAnsi="Arial"/>
                                  <w:b/>
                                  <w:spacing w:val="1"/>
                                  <w:sz w:val="16"/>
                                </w:rPr>
                                <w:t xml:space="preserve"> </w:t>
                              </w:r>
                              <w:r>
                                <w:rPr>
                                  <w:rFonts w:ascii="Arial" w:hAnsi="Arial"/>
                                  <w:b/>
                                  <w:sz w:val="16"/>
                                </w:rPr>
                                <w:t>ENTREGA</w:t>
                              </w:r>
                            </w:p>
                            <w:p w14:paraId="69EB17F0" w14:textId="77777777" w:rsidR="002B0B6A" w:rsidRDefault="002B0B6A" w:rsidP="00FD1C97">
                              <w:pPr>
                                <w:spacing w:before="94"/>
                                <w:ind w:left="394" w:right="419"/>
                                <w:jc w:val="center"/>
                                <w:rPr>
                                  <w:rFonts w:ascii="Arial" w:hAnsi="Arial"/>
                                  <w:b/>
                                  <w:sz w:val="16"/>
                                </w:rPr>
                              </w:pPr>
                              <w:r>
                                <w:rPr>
                                  <w:rFonts w:ascii="Arial" w:hAnsi="Arial"/>
                                  <w:b/>
                                  <w:sz w:val="16"/>
                                </w:rPr>
                                <w:t>Y</w:t>
                              </w:r>
                              <w:r>
                                <w:rPr>
                                  <w:rFonts w:ascii="Arial" w:hAnsi="Arial"/>
                                  <w:b/>
                                  <w:spacing w:val="-4"/>
                                  <w:sz w:val="16"/>
                                </w:rPr>
                                <w:t xml:space="preserve"> </w:t>
                              </w:r>
                              <w:r>
                                <w:rPr>
                                  <w:rFonts w:ascii="Arial" w:hAnsi="Arial"/>
                                  <w:b/>
                                  <w:sz w:val="16"/>
                                </w:rPr>
                                <w:t>DISTRIBUCIÓN</w:t>
                              </w:r>
                              <w:r>
                                <w:rPr>
                                  <w:rFonts w:ascii="Arial" w:hAnsi="Arial"/>
                                  <w:b/>
                                  <w:spacing w:val="-3"/>
                                  <w:sz w:val="16"/>
                                </w:rPr>
                                <w:t xml:space="preserve"> </w:t>
                              </w:r>
                              <w:r>
                                <w:rPr>
                                  <w:rFonts w:ascii="Arial" w:hAnsi="Arial"/>
                                  <w:b/>
                                  <w:sz w:val="16"/>
                                </w:rPr>
                                <w:t>DE</w:t>
                              </w:r>
                              <w:r>
                                <w:rPr>
                                  <w:rFonts w:ascii="Arial" w:hAnsi="Arial"/>
                                  <w:b/>
                                  <w:spacing w:val="-3"/>
                                  <w:sz w:val="16"/>
                                </w:rPr>
                                <w:t xml:space="preserve"> </w:t>
                              </w:r>
                              <w:r>
                                <w:rPr>
                                  <w:rFonts w:ascii="Arial" w:hAnsi="Arial"/>
                                  <w:b/>
                                  <w:sz w:val="16"/>
                                </w:rPr>
                                <w:t>CHOCOLATES</w:t>
                              </w:r>
                              <w:r>
                                <w:rPr>
                                  <w:rFonts w:ascii="Arial" w:hAnsi="Arial"/>
                                  <w:b/>
                                  <w:spacing w:val="-1"/>
                                  <w:sz w:val="16"/>
                                </w:rPr>
                                <w:t xml:space="preserve"> </w:t>
                              </w:r>
                              <w:r>
                                <w:rPr>
                                  <w:rFonts w:ascii="Arial" w:hAnsi="Arial"/>
                                  <w:b/>
                                  <w:sz w:val="16"/>
                                </w:rPr>
                                <w:t>PRINCESA</w:t>
                              </w:r>
                            </w:p>
                          </w:txbxContent>
                        </wps:txbx>
                        <wps:bodyPr rot="0" vert="horz" wrap="square" lIns="0" tIns="0" rIns="0" bIns="0" anchor="t" anchorCtr="0" upright="1">
                          <a:noAutofit/>
                        </wps:bodyPr>
                      </wps:wsp>
                      <wps:wsp>
                        <wps:cNvPr id="1555600621" name="Text Box 69"/>
                        <wps:cNvSpPr txBox="1">
                          <a:spLocks noChangeArrowheads="1"/>
                        </wps:cNvSpPr>
                        <wps:spPr bwMode="auto">
                          <a:xfrm>
                            <a:off x="2230" y="1489"/>
                            <a:ext cx="1028"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421673" w14:textId="77777777" w:rsidR="002B0B6A" w:rsidRDefault="002B0B6A" w:rsidP="00FD1C97">
                              <w:pPr>
                                <w:ind w:firstLine="196"/>
                                <w:rPr>
                                  <w:rFonts w:ascii="Arial"/>
                                  <w:b/>
                                  <w:sz w:val="14"/>
                                </w:rPr>
                              </w:pPr>
                              <w:r>
                                <w:rPr>
                                  <w:rFonts w:ascii="Arial"/>
                                  <w:b/>
                                  <w:sz w:val="14"/>
                                </w:rPr>
                                <w:t>MODULO</w:t>
                              </w:r>
                              <w:r>
                                <w:rPr>
                                  <w:rFonts w:ascii="Arial"/>
                                  <w:b/>
                                  <w:spacing w:val="1"/>
                                  <w:sz w:val="14"/>
                                </w:rPr>
                                <w:t xml:space="preserve"> </w:t>
                              </w:r>
                              <w:r>
                                <w:rPr>
                                  <w:rFonts w:ascii="Arial"/>
                                  <w:b/>
                                  <w:w w:val="95"/>
                                  <w:sz w:val="14"/>
                                </w:rPr>
                                <w:t>DISTRIBUCION</w:t>
                              </w:r>
                            </w:p>
                          </w:txbxContent>
                        </wps:txbx>
                        <wps:bodyPr rot="0" vert="horz" wrap="square" lIns="0" tIns="0" rIns="0" bIns="0" anchor="t" anchorCtr="0" upright="1">
                          <a:noAutofit/>
                        </wps:bodyPr>
                      </wps:wsp>
                      <wps:wsp>
                        <wps:cNvPr id="78071480" name="Text Box 68"/>
                        <wps:cNvSpPr txBox="1">
                          <a:spLocks noChangeArrowheads="1"/>
                        </wps:cNvSpPr>
                        <wps:spPr bwMode="auto">
                          <a:xfrm>
                            <a:off x="3884" y="1489"/>
                            <a:ext cx="704"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9C79BA" w14:textId="77777777" w:rsidR="002B0B6A" w:rsidRDefault="002B0B6A" w:rsidP="00FD1C97">
                              <w:pPr>
                                <w:ind w:firstLine="33"/>
                                <w:rPr>
                                  <w:rFonts w:ascii="Arial"/>
                                  <w:b/>
                                  <w:sz w:val="14"/>
                                </w:rPr>
                              </w:pPr>
                              <w:r>
                                <w:rPr>
                                  <w:rFonts w:ascii="Arial"/>
                                  <w:b/>
                                  <w:sz w:val="14"/>
                                </w:rPr>
                                <w:t>MODULO</w:t>
                              </w:r>
                              <w:r>
                                <w:rPr>
                                  <w:rFonts w:ascii="Arial"/>
                                  <w:b/>
                                  <w:spacing w:val="-36"/>
                                  <w:sz w:val="14"/>
                                </w:rPr>
                                <w:t xml:space="preserve"> </w:t>
                              </w:r>
                              <w:r>
                                <w:rPr>
                                  <w:rFonts w:ascii="Arial"/>
                                  <w:b/>
                                  <w:w w:val="95"/>
                                  <w:sz w:val="14"/>
                                </w:rPr>
                                <w:t>ENTREGA</w:t>
                              </w:r>
                            </w:p>
                          </w:txbxContent>
                        </wps:txbx>
                        <wps:bodyPr rot="0" vert="horz" wrap="square" lIns="0" tIns="0" rIns="0" bIns="0" anchor="t" anchorCtr="0" upright="1">
                          <a:noAutofit/>
                        </wps:bodyPr>
                      </wps:wsp>
                      <wps:wsp>
                        <wps:cNvPr id="2090659367" name="Text Box 67"/>
                        <wps:cNvSpPr txBox="1">
                          <a:spLocks noChangeArrowheads="1"/>
                        </wps:cNvSpPr>
                        <wps:spPr bwMode="auto">
                          <a:xfrm>
                            <a:off x="5422" y="1535"/>
                            <a:ext cx="1215" cy="4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F6EDE" w14:textId="77777777" w:rsidR="002B0B6A" w:rsidRDefault="002B0B6A" w:rsidP="00FD1C97">
                              <w:pPr>
                                <w:ind w:right="18" w:firstLine="5"/>
                                <w:jc w:val="center"/>
                                <w:rPr>
                                  <w:rFonts w:ascii="Arial"/>
                                  <w:b/>
                                  <w:sz w:val="14"/>
                                </w:rPr>
                              </w:pPr>
                              <w:r>
                                <w:rPr>
                                  <w:rFonts w:ascii="Arial"/>
                                  <w:b/>
                                  <w:sz w:val="14"/>
                                </w:rPr>
                                <w:t>MODULO</w:t>
                              </w:r>
                              <w:r>
                                <w:rPr>
                                  <w:rFonts w:ascii="Arial"/>
                                  <w:b/>
                                  <w:spacing w:val="1"/>
                                  <w:sz w:val="14"/>
                                </w:rPr>
                                <w:t xml:space="preserve"> </w:t>
                              </w:r>
                              <w:r>
                                <w:rPr>
                                  <w:rFonts w:ascii="Arial"/>
                                  <w:b/>
                                  <w:sz w:val="14"/>
                                </w:rPr>
                                <w:t>PARAMETROS Y</w:t>
                              </w:r>
                              <w:r>
                                <w:rPr>
                                  <w:rFonts w:ascii="Arial"/>
                                  <w:b/>
                                  <w:spacing w:val="1"/>
                                  <w:sz w:val="14"/>
                                </w:rPr>
                                <w:t xml:space="preserve"> </w:t>
                              </w:r>
                              <w:r>
                                <w:rPr>
                                  <w:rFonts w:ascii="Arial"/>
                                  <w:b/>
                                  <w:w w:val="95"/>
                                  <w:sz w:val="14"/>
                                </w:rPr>
                                <w:t>CONFIGURACION</w:t>
                              </w:r>
                            </w:p>
                          </w:txbxContent>
                        </wps:txbx>
                        <wps:bodyPr rot="0" vert="horz" wrap="square" lIns="0" tIns="0" rIns="0" bIns="0" anchor="t" anchorCtr="0" upright="1">
                          <a:noAutofit/>
                        </wps:bodyPr>
                      </wps:wsp>
                      <wps:wsp>
                        <wps:cNvPr id="168920045" name="Text Box 66"/>
                        <wps:cNvSpPr txBox="1">
                          <a:spLocks noChangeArrowheads="1"/>
                        </wps:cNvSpPr>
                        <wps:spPr bwMode="auto">
                          <a:xfrm>
                            <a:off x="7227" y="1499"/>
                            <a:ext cx="787"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66C7F" w14:textId="77777777" w:rsidR="002B0B6A" w:rsidRDefault="002B0B6A" w:rsidP="00FD1C97">
                              <w:pPr>
                                <w:ind w:right="4" w:firstLine="74"/>
                                <w:rPr>
                                  <w:rFonts w:ascii="Arial"/>
                                  <w:b/>
                                  <w:sz w:val="14"/>
                                </w:rPr>
                              </w:pPr>
                              <w:r>
                                <w:rPr>
                                  <w:rFonts w:ascii="Arial"/>
                                  <w:b/>
                                  <w:sz w:val="14"/>
                                </w:rPr>
                                <w:t>MODULO</w:t>
                              </w:r>
                              <w:r>
                                <w:rPr>
                                  <w:rFonts w:ascii="Arial"/>
                                  <w:b/>
                                  <w:spacing w:val="1"/>
                                  <w:sz w:val="14"/>
                                </w:rPr>
                                <w:t xml:space="preserve"> </w:t>
                              </w:r>
                              <w:r>
                                <w:rPr>
                                  <w:rFonts w:ascii="Arial"/>
                                  <w:b/>
                                  <w:spacing w:val="-1"/>
                                  <w:sz w:val="14"/>
                                </w:rPr>
                                <w:t>REPORTES</w:t>
                              </w:r>
                            </w:p>
                          </w:txbxContent>
                        </wps:txbx>
                        <wps:bodyPr rot="0" vert="horz" wrap="square" lIns="0" tIns="0" rIns="0" bIns="0" anchor="t" anchorCtr="0" upright="1">
                          <a:noAutofit/>
                        </wps:bodyPr>
                      </wps:wsp>
                      <wps:wsp>
                        <wps:cNvPr id="215664639" name="Text Box 65"/>
                        <wps:cNvSpPr txBox="1">
                          <a:spLocks noChangeArrowheads="1"/>
                        </wps:cNvSpPr>
                        <wps:spPr bwMode="auto">
                          <a:xfrm>
                            <a:off x="9246" y="1520"/>
                            <a:ext cx="930" cy="6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E4DF20" w14:textId="77777777" w:rsidR="002B0B6A" w:rsidRDefault="002B0B6A" w:rsidP="00FD1C97">
                              <w:pPr>
                                <w:ind w:right="18" w:firstLine="3"/>
                                <w:jc w:val="center"/>
                                <w:rPr>
                                  <w:rFonts w:ascii="Arial"/>
                                  <w:b/>
                                  <w:sz w:val="14"/>
                                </w:rPr>
                              </w:pPr>
                              <w:r>
                                <w:rPr>
                                  <w:rFonts w:ascii="Arial"/>
                                  <w:b/>
                                  <w:sz w:val="14"/>
                                </w:rPr>
                                <w:t>MODULO</w:t>
                              </w:r>
                              <w:r>
                                <w:rPr>
                                  <w:rFonts w:ascii="Arial"/>
                                  <w:b/>
                                  <w:spacing w:val="1"/>
                                  <w:sz w:val="14"/>
                                </w:rPr>
                                <w:t xml:space="preserve"> </w:t>
                              </w:r>
                              <w:r>
                                <w:rPr>
                                  <w:rFonts w:ascii="Arial"/>
                                  <w:b/>
                                  <w:sz w:val="14"/>
                                </w:rPr>
                                <w:t>USUARIOS,</w:t>
                              </w:r>
                              <w:r>
                                <w:rPr>
                                  <w:rFonts w:ascii="Arial"/>
                                  <w:b/>
                                  <w:spacing w:val="1"/>
                                  <w:sz w:val="14"/>
                                </w:rPr>
                                <w:t xml:space="preserve"> </w:t>
                              </w:r>
                              <w:r>
                                <w:rPr>
                                  <w:rFonts w:ascii="Arial"/>
                                  <w:b/>
                                  <w:sz w:val="14"/>
                                </w:rPr>
                                <w:t>SEGURIDAD</w:t>
                              </w:r>
                              <w:r>
                                <w:rPr>
                                  <w:rFonts w:ascii="Arial"/>
                                  <w:b/>
                                  <w:spacing w:val="1"/>
                                  <w:sz w:val="14"/>
                                </w:rPr>
                                <w:t xml:space="preserve"> </w:t>
                              </w:r>
                              <w:r>
                                <w:rPr>
                                  <w:rFonts w:ascii="Arial"/>
                                  <w:b/>
                                  <w:spacing w:val="-1"/>
                                  <w:sz w:val="14"/>
                                </w:rPr>
                                <w:t>Y</w:t>
                              </w:r>
                              <w:r>
                                <w:rPr>
                                  <w:rFonts w:ascii="Arial"/>
                                  <w:b/>
                                  <w:spacing w:val="-7"/>
                                  <w:sz w:val="14"/>
                                </w:rPr>
                                <w:t xml:space="preserve"> </w:t>
                              </w:r>
                              <w:r>
                                <w:rPr>
                                  <w:rFonts w:ascii="Arial"/>
                                  <w:b/>
                                  <w:spacing w:val="-1"/>
                                  <w:sz w:val="14"/>
                                </w:rPr>
                                <w:t>AUDITORIA</w:t>
                              </w:r>
                            </w:p>
                          </w:txbxContent>
                        </wps:txbx>
                        <wps:bodyPr rot="0" vert="horz" wrap="square" lIns="0" tIns="0" rIns="0" bIns="0" anchor="t" anchorCtr="0" upright="1">
                          <a:noAutofit/>
                        </wps:bodyPr>
                      </wps:wsp>
                      <wps:wsp>
                        <wps:cNvPr id="1979766410" name="Text Box 64"/>
                        <wps:cNvSpPr txBox="1">
                          <a:spLocks noChangeArrowheads="1"/>
                        </wps:cNvSpPr>
                        <wps:spPr bwMode="auto">
                          <a:xfrm>
                            <a:off x="2395" y="2194"/>
                            <a:ext cx="726" cy="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0BA73" w14:textId="77777777" w:rsidR="002B0B6A" w:rsidRDefault="002B0B6A" w:rsidP="00FD1C97">
                              <w:pPr>
                                <w:ind w:left="-1" w:right="18"/>
                                <w:jc w:val="center"/>
                                <w:rPr>
                                  <w:sz w:val="12"/>
                                </w:rPr>
                              </w:pPr>
                              <w:r>
                                <w:rPr>
                                  <w:sz w:val="12"/>
                                </w:rPr>
                                <w:t>GESTIONAR</w:t>
                              </w:r>
                              <w:r>
                                <w:rPr>
                                  <w:spacing w:val="-32"/>
                                  <w:sz w:val="12"/>
                                </w:rPr>
                                <w:t xml:space="preserve"> </w:t>
                              </w:r>
                              <w:r>
                                <w:rPr>
                                  <w:sz w:val="12"/>
                                </w:rPr>
                                <w:t>PEDIDOS/</w:t>
                              </w:r>
                              <w:r>
                                <w:rPr>
                                  <w:spacing w:val="1"/>
                                  <w:sz w:val="12"/>
                                </w:rPr>
                                <w:t xml:space="preserve"> </w:t>
                              </w:r>
                              <w:r>
                                <w:rPr>
                                  <w:sz w:val="12"/>
                                </w:rPr>
                                <w:t>NOTAS DE</w:t>
                              </w:r>
                              <w:r>
                                <w:rPr>
                                  <w:spacing w:val="1"/>
                                  <w:sz w:val="12"/>
                                </w:rPr>
                                <w:t xml:space="preserve"> </w:t>
                              </w:r>
                              <w:r>
                                <w:rPr>
                                  <w:sz w:val="12"/>
                                </w:rPr>
                                <w:t>ENTREGAS</w:t>
                              </w:r>
                            </w:p>
                          </w:txbxContent>
                        </wps:txbx>
                        <wps:bodyPr rot="0" vert="horz" wrap="square" lIns="0" tIns="0" rIns="0" bIns="0" anchor="t" anchorCtr="0" upright="1">
                          <a:noAutofit/>
                        </wps:bodyPr>
                      </wps:wsp>
                      <wps:wsp>
                        <wps:cNvPr id="1290618154" name="Text Box 63"/>
                        <wps:cNvSpPr txBox="1">
                          <a:spLocks noChangeArrowheads="1"/>
                        </wps:cNvSpPr>
                        <wps:spPr bwMode="auto">
                          <a:xfrm>
                            <a:off x="3896" y="2143"/>
                            <a:ext cx="726" cy="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DF246" w14:textId="77777777" w:rsidR="002B0B6A" w:rsidRDefault="002B0B6A" w:rsidP="00FD1C97">
                              <w:pPr>
                                <w:ind w:right="18"/>
                                <w:jc w:val="center"/>
                                <w:rPr>
                                  <w:sz w:val="12"/>
                                </w:rPr>
                              </w:pPr>
                              <w:r>
                                <w:rPr>
                                  <w:spacing w:val="-1"/>
                                  <w:sz w:val="12"/>
                                </w:rPr>
                                <w:t>GESTIONAR</w:t>
                              </w:r>
                              <w:r>
                                <w:rPr>
                                  <w:spacing w:val="-31"/>
                                  <w:sz w:val="12"/>
                                </w:rPr>
                                <w:t xml:space="preserve"> </w:t>
                              </w:r>
                              <w:r>
                                <w:rPr>
                                  <w:sz w:val="12"/>
                                </w:rPr>
                                <w:t>ENTREGAS</w:t>
                              </w:r>
                              <w:r>
                                <w:rPr>
                                  <w:spacing w:val="1"/>
                                  <w:sz w:val="12"/>
                                </w:rPr>
                                <w:t xml:space="preserve"> </w:t>
                              </w:r>
                              <w:r>
                                <w:rPr>
                                  <w:sz w:val="12"/>
                                </w:rPr>
                                <w:t>Y</w:t>
                              </w:r>
                              <w:r>
                                <w:rPr>
                                  <w:spacing w:val="1"/>
                                  <w:sz w:val="12"/>
                                </w:rPr>
                                <w:t xml:space="preserve"> </w:t>
                              </w:r>
                              <w:r>
                                <w:rPr>
                                  <w:sz w:val="12"/>
                                </w:rPr>
                                <w:t>RECHAZOS</w:t>
                              </w:r>
                            </w:p>
                          </w:txbxContent>
                        </wps:txbx>
                        <wps:bodyPr rot="0" vert="horz" wrap="square" lIns="0" tIns="0" rIns="0" bIns="0" anchor="t" anchorCtr="0" upright="1">
                          <a:noAutofit/>
                        </wps:bodyPr>
                      </wps:wsp>
                      <wps:wsp>
                        <wps:cNvPr id="1231060960" name="Text Box 62"/>
                        <wps:cNvSpPr txBox="1">
                          <a:spLocks noChangeArrowheads="1"/>
                        </wps:cNvSpPr>
                        <wps:spPr bwMode="auto">
                          <a:xfrm>
                            <a:off x="5621" y="2311"/>
                            <a:ext cx="726"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0CB353" w14:textId="77777777" w:rsidR="002B0B6A" w:rsidRDefault="002B0B6A" w:rsidP="00FD1C97">
                              <w:pPr>
                                <w:spacing w:line="247" w:lineRule="auto"/>
                                <w:ind w:left="156" w:right="8" w:hanging="156"/>
                                <w:rPr>
                                  <w:sz w:val="12"/>
                                </w:rPr>
                              </w:pPr>
                              <w:r>
                                <w:rPr>
                                  <w:spacing w:val="-1"/>
                                  <w:sz w:val="12"/>
                                </w:rPr>
                                <w:t>GESTIONAR</w:t>
                              </w:r>
                              <w:r>
                                <w:rPr>
                                  <w:spacing w:val="-31"/>
                                  <w:sz w:val="12"/>
                                </w:rPr>
                                <w:t xml:space="preserve"> </w:t>
                              </w:r>
                              <w:r>
                                <w:rPr>
                                  <w:sz w:val="12"/>
                                </w:rPr>
                                <w:t>RUTAS</w:t>
                              </w:r>
                            </w:p>
                          </w:txbxContent>
                        </wps:txbx>
                        <wps:bodyPr rot="0" vert="horz" wrap="square" lIns="0" tIns="0" rIns="0" bIns="0" anchor="t" anchorCtr="0" upright="1">
                          <a:noAutofit/>
                        </wps:bodyPr>
                      </wps:wsp>
                      <wps:wsp>
                        <wps:cNvPr id="1091367637" name="Text Box 61"/>
                        <wps:cNvSpPr txBox="1">
                          <a:spLocks noChangeArrowheads="1"/>
                        </wps:cNvSpPr>
                        <wps:spPr bwMode="auto">
                          <a:xfrm>
                            <a:off x="7271" y="2246"/>
                            <a:ext cx="1305"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9AD404" w14:textId="77777777" w:rsidR="002B0B6A" w:rsidRDefault="002B0B6A" w:rsidP="00FD1C97">
                              <w:pPr>
                                <w:ind w:right="18"/>
                                <w:jc w:val="center"/>
                                <w:rPr>
                                  <w:sz w:val="12"/>
                                </w:rPr>
                              </w:pPr>
                              <w:r>
                                <w:rPr>
                                  <w:spacing w:val="-1"/>
                                  <w:sz w:val="12"/>
                                </w:rPr>
                                <w:t>GENERAR REPORTES</w:t>
                              </w:r>
                              <w:r>
                                <w:rPr>
                                  <w:spacing w:val="-31"/>
                                  <w:sz w:val="12"/>
                                </w:rPr>
                                <w:t xml:space="preserve"> </w:t>
                              </w:r>
                              <w:r>
                                <w:rPr>
                                  <w:sz w:val="12"/>
                                </w:rPr>
                                <w:t>ESTADÍSTICOS DE</w:t>
                              </w:r>
                              <w:r>
                                <w:rPr>
                                  <w:spacing w:val="1"/>
                                  <w:sz w:val="12"/>
                                </w:rPr>
                                <w:t xml:space="preserve"> </w:t>
                              </w:r>
                              <w:r>
                                <w:rPr>
                                  <w:sz w:val="12"/>
                                </w:rPr>
                                <w:t>NOTAS</w:t>
                              </w:r>
                              <w:r>
                                <w:rPr>
                                  <w:spacing w:val="-2"/>
                                  <w:sz w:val="12"/>
                                </w:rPr>
                                <w:t xml:space="preserve"> </w:t>
                              </w:r>
                              <w:r>
                                <w:rPr>
                                  <w:sz w:val="12"/>
                                </w:rPr>
                                <w:t>DE</w:t>
                              </w:r>
                              <w:r>
                                <w:rPr>
                                  <w:spacing w:val="-2"/>
                                  <w:sz w:val="12"/>
                                </w:rPr>
                                <w:t xml:space="preserve"> </w:t>
                              </w:r>
                              <w:r>
                                <w:rPr>
                                  <w:sz w:val="12"/>
                                </w:rPr>
                                <w:t>ENTREGA</w:t>
                              </w:r>
                            </w:p>
                          </w:txbxContent>
                        </wps:txbx>
                        <wps:bodyPr rot="0" vert="horz" wrap="square" lIns="0" tIns="0" rIns="0" bIns="0" anchor="t" anchorCtr="0" upright="1">
                          <a:noAutofit/>
                        </wps:bodyPr>
                      </wps:wsp>
                      <wps:wsp>
                        <wps:cNvPr id="1149183267" name="Text Box 60"/>
                        <wps:cNvSpPr txBox="1">
                          <a:spLocks noChangeArrowheads="1"/>
                        </wps:cNvSpPr>
                        <wps:spPr bwMode="auto">
                          <a:xfrm>
                            <a:off x="2412" y="2962"/>
                            <a:ext cx="726"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63E978" w14:textId="77777777" w:rsidR="002B0B6A" w:rsidRDefault="002B0B6A" w:rsidP="00FD1C97">
                              <w:pPr>
                                <w:ind w:right="18"/>
                                <w:jc w:val="center"/>
                                <w:rPr>
                                  <w:sz w:val="12"/>
                                </w:rPr>
                              </w:pPr>
                              <w:r>
                                <w:rPr>
                                  <w:spacing w:val="-1"/>
                                  <w:sz w:val="12"/>
                                </w:rPr>
                                <w:t>GESTIONAR</w:t>
                              </w:r>
                              <w:r>
                                <w:rPr>
                                  <w:spacing w:val="-31"/>
                                  <w:sz w:val="12"/>
                                </w:rPr>
                                <w:t xml:space="preserve"> </w:t>
                              </w:r>
                              <w:r>
                                <w:rPr>
                                  <w:sz w:val="12"/>
                                </w:rPr>
                                <w:t>GUÍA DE</w:t>
                              </w:r>
                              <w:r>
                                <w:rPr>
                                  <w:spacing w:val="1"/>
                                  <w:sz w:val="12"/>
                                </w:rPr>
                                <w:t xml:space="preserve"> </w:t>
                              </w:r>
                              <w:r>
                                <w:rPr>
                                  <w:sz w:val="12"/>
                                </w:rPr>
                                <w:t>ENTREGA</w:t>
                              </w:r>
                            </w:p>
                          </w:txbxContent>
                        </wps:txbx>
                        <wps:bodyPr rot="0" vert="horz" wrap="square" lIns="0" tIns="0" rIns="0" bIns="0" anchor="t" anchorCtr="0" upright="1">
                          <a:noAutofit/>
                        </wps:bodyPr>
                      </wps:wsp>
                      <wps:wsp>
                        <wps:cNvPr id="555435267" name="Text Box 59"/>
                        <wps:cNvSpPr txBox="1">
                          <a:spLocks noChangeArrowheads="1"/>
                        </wps:cNvSpPr>
                        <wps:spPr bwMode="auto">
                          <a:xfrm>
                            <a:off x="3836" y="2930"/>
                            <a:ext cx="979"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07668" w14:textId="77777777" w:rsidR="002B0B6A" w:rsidRDefault="002B0B6A" w:rsidP="00FD1C97">
                              <w:pPr>
                                <w:ind w:right="5" w:firstLine="127"/>
                                <w:rPr>
                                  <w:sz w:val="12"/>
                                </w:rPr>
                              </w:pPr>
                              <w:r>
                                <w:rPr>
                                  <w:sz w:val="12"/>
                                </w:rPr>
                                <w:t>GESTIONAR</w:t>
                              </w:r>
                              <w:r>
                                <w:rPr>
                                  <w:spacing w:val="1"/>
                                  <w:sz w:val="12"/>
                                </w:rPr>
                                <w:t xml:space="preserve"> </w:t>
                              </w:r>
                              <w:r>
                                <w:rPr>
                                  <w:sz w:val="12"/>
                                </w:rPr>
                                <w:t>DEVOLUCIONES</w:t>
                              </w:r>
                              <w:r>
                                <w:rPr>
                                  <w:spacing w:val="-31"/>
                                  <w:sz w:val="12"/>
                                </w:rPr>
                                <w:t xml:space="preserve"> </w:t>
                              </w:r>
                              <w:r>
                                <w:rPr>
                                  <w:spacing w:val="-1"/>
                                  <w:sz w:val="12"/>
                                </w:rPr>
                                <w:t>POR</w:t>
                              </w:r>
                              <w:r>
                                <w:rPr>
                                  <w:spacing w:val="-6"/>
                                  <w:sz w:val="12"/>
                                </w:rPr>
                                <w:t xml:space="preserve"> </w:t>
                              </w:r>
                              <w:r>
                                <w:rPr>
                                  <w:spacing w:val="-1"/>
                                  <w:sz w:val="12"/>
                                </w:rPr>
                                <w:t>RECHAZOS</w:t>
                              </w:r>
                            </w:p>
                          </w:txbxContent>
                        </wps:txbx>
                        <wps:bodyPr rot="0" vert="horz" wrap="square" lIns="0" tIns="0" rIns="0" bIns="0" anchor="t" anchorCtr="0" upright="1">
                          <a:noAutofit/>
                        </wps:bodyPr>
                      </wps:wsp>
                      <wps:wsp>
                        <wps:cNvPr id="2083308090" name="Text Box 58"/>
                        <wps:cNvSpPr txBox="1">
                          <a:spLocks noChangeArrowheads="1"/>
                        </wps:cNvSpPr>
                        <wps:spPr bwMode="auto">
                          <a:xfrm>
                            <a:off x="5521" y="2858"/>
                            <a:ext cx="1005"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3ABE90" w14:textId="77777777" w:rsidR="002B0B6A" w:rsidRDefault="002B0B6A" w:rsidP="00FD1C97">
                              <w:pPr>
                                <w:spacing w:line="242" w:lineRule="auto"/>
                                <w:ind w:right="11" w:firstLine="141"/>
                                <w:rPr>
                                  <w:sz w:val="12"/>
                                </w:rPr>
                              </w:pPr>
                              <w:r>
                                <w:rPr>
                                  <w:sz w:val="12"/>
                                </w:rPr>
                                <w:t>GESTIONAR</w:t>
                              </w:r>
                              <w:r>
                                <w:rPr>
                                  <w:spacing w:val="1"/>
                                  <w:sz w:val="12"/>
                                </w:rPr>
                                <w:t xml:space="preserve"> </w:t>
                              </w:r>
                              <w:r>
                                <w:rPr>
                                  <w:spacing w:val="-1"/>
                                  <w:sz w:val="12"/>
                                </w:rPr>
                                <w:t>DISTRIBUDORES</w:t>
                              </w:r>
                            </w:p>
                          </w:txbxContent>
                        </wps:txbx>
                        <wps:bodyPr rot="0" vert="horz" wrap="square" lIns="0" tIns="0" rIns="0" bIns="0" anchor="t" anchorCtr="0" upright="1">
                          <a:noAutofit/>
                        </wps:bodyPr>
                      </wps:wsp>
                      <wps:wsp>
                        <wps:cNvPr id="1078323056" name="Text Box 57"/>
                        <wps:cNvSpPr txBox="1">
                          <a:spLocks noChangeArrowheads="1"/>
                        </wps:cNvSpPr>
                        <wps:spPr bwMode="auto">
                          <a:xfrm>
                            <a:off x="9342" y="2678"/>
                            <a:ext cx="726"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DAA781" w14:textId="77777777" w:rsidR="002B0B6A" w:rsidRDefault="002B0B6A" w:rsidP="00FD1C97">
                              <w:pPr>
                                <w:spacing w:line="237" w:lineRule="auto"/>
                                <w:ind w:left="38" w:hanging="39"/>
                                <w:rPr>
                                  <w:sz w:val="12"/>
                                </w:rPr>
                              </w:pPr>
                              <w:r>
                                <w:rPr>
                                  <w:sz w:val="12"/>
                                </w:rPr>
                                <w:t>GESTIONAR</w:t>
                              </w:r>
                              <w:r>
                                <w:rPr>
                                  <w:spacing w:val="-32"/>
                                  <w:sz w:val="12"/>
                                </w:rPr>
                                <w:t xml:space="preserve"> </w:t>
                              </w:r>
                              <w:r>
                                <w:rPr>
                                  <w:sz w:val="12"/>
                                </w:rPr>
                                <w:t>USUARIOS</w:t>
                              </w:r>
                            </w:p>
                          </w:txbxContent>
                        </wps:txbx>
                        <wps:bodyPr rot="0" vert="horz" wrap="square" lIns="0" tIns="0" rIns="0" bIns="0" anchor="t" anchorCtr="0" upright="1">
                          <a:noAutofit/>
                        </wps:bodyPr>
                      </wps:wsp>
                      <wps:wsp>
                        <wps:cNvPr id="999350428" name="Text Box 56"/>
                        <wps:cNvSpPr txBox="1">
                          <a:spLocks noChangeArrowheads="1"/>
                        </wps:cNvSpPr>
                        <wps:spPr bwMode="auto">
                          <a:xfrm>
                            <a:off x="7275" y="3096"/>
                            <a:ext cx="1305"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F524D" w14:textId="77777777" w:rsidR="002B0B6A" w:rsidRDefault="002B0B6A" w:rsidP="00FD1C97">
                              <w:pPr>
                                <w:ind w:right="18"/>
                                <w:jc w:val="center"/>
                                <w:rPr>
                                  <w:sz w:val="12"/>
                                </w:rPr>
                              </w:pPr>
                              <w:r>
                                <w:rPr>
                                  <w:spacing w:val="-1"/>
                                  <w:sz w:val="12"/>
                                </w:rPr>
                                <w:t>GENERAR REPORTES</w:t>
                              </w:r>
                              <w:r>
                                <w:rPr>
                                  <w:spacing w:val="-31"/>
                                  <w:sz w:val="12"/>
                                </w:rPr>
                                <w:t xml:space="preserve"> </w:t>
                              </w:r>
                              <w:r>
                                <w:rPr>
                                  <w:sz w:val="12"/>
                                </w:rPr>
                                <w:t>ESTADÍSTICOS DE</w:t>
                              </w:r>
                              <w:r>
                                <w:rPr>
                                  <w:spacing w:val="1"/>
                                  <w:sz w:val="12"/>
                                </w:rPr>
                                <w:t xml:space="preserve"> </w:t>
                              </w:r>
                              <w:r>
                                <w:rPr>
                                  <w:sz w:val="12"/>
                                </w:rPr>
                                <w:t>ENTREGAS Y</w:t>
                              </w:r>
                              <w:r>
                                <w:rPr>
                                  <w:spacing w:val="1"/>
                                  <w:sz w:val="12"/>
                                </w:rPr>
                                <w:t xml:space="preserve"> </w:t>
                              </w:r>
                              <w:r>
                                <w:rPr>
                                  <w:sz w:val="12"/>
                                </w:rPr>
                                <w:t>RECHAZOS</w:t>
                              </w:r>
                            </w:p>
                          </w:txbxContent>
                        </wps:txbx>
                        <wps:bodyPr rot="0" vert="horz" wrap="square" lIns="0" tIns="0" rIns="0" bIns="0" anchor="t" anchorCtr="0" upright="1">
                          <a:noAutofit/>
                        </wps:bodyPr>
                      </wps:wsp>
                      <wps:wsp>
                        <wps:cNvPr id="1592629942" name="Text Box 55"/>
                        <wps:cNvSpPr txBox="1">
                          <a:spLocks noChangeArrowheads="1"/>
                        </wps:cNvSpPr>
                        <wps:spPr bwMode="auto">
                          <a:xfrm>
                            <a:off x="2234" y="3607"/>
                            <a:ext cx="1039"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54CF67" w14:textId="77777777" w:rsidR="002B0B6A" w:rsidRDefault="002B0B6A" w:rsidP="00FD1C97">
                              <w:pPr>
                                <w:ind w:right="18" w:firstLine="4"/>
                                <w:jc w:val="center"/>
                                <w:rPr>
                                  <w:sz w:val="12"/>
                                </w:rPr>
                              </w:pPr>
                              <w:r>
                                <w:rPr>
                                  <w:sz w:val="12"/>
                                </w:rPr>
                                <w:t>GESTIONAR</w:t>
                              </w:r>
                              <w:r>
                                <w:rPr>
                                  <w:spacing w:val="1"/>
                                  <w:sz w:val="12"/>
                                </w:rPr>
                                <w:t xml:space="preserve"> </w:t>
                              </w:r>
                              <w:r>
                                <w:rPr>
                                  <w:sz w:val="12"/>
                                </w:rPr>
                                <w:t>SALIDAS DE</w:t>
                              </w:r>
                              <w:r>
                                <w:rPr>
                                  <w:spacing w:val="1"/>
                                  <w:sz w:val="12"/>
                                </w:rPr>
                                <w:t xml:space="preserve"> </w:t>
                              </w:r>
                              <w:r>
                                <w:rPr>
                                  <w:spacing w:val="-1"/>
                                  <w:sz w:val="12"/>
                                </w:rPr>
                                <w:t>DISTRIBUIDORES</w:t>
                              </w:r>
                            </w:p>
                          </w:txbxContent>
                        </wps:txbx>
                        <wps:bodyPr rot="0" vert="horz" wrap="square" lIns="0" tIns="0" rIns="0" bIns="0" anchor="t" anchorCtr="0" upright="1">
                          <a:noAutofit/>
                        </wps:bodyPr>
                      </wps:wsp>
                      <wps:wsp>
                        <wps:cNvPr id="966500825" name="Text Box 54"/>
                        <wps:cNvSpPr txBox="1">
                          <a:spLocks noChangeArrowheads="1"/>
                        </wps:cNvSpPr>
                        <wps:spPr bwMode="auto">
                          <a:xfrm>
                            <a:off x="3836" y="3730"/>
                            <a:ext cx="1039"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CF270A" w14:textId="77777777" w:rsidR="002B0B6A" w:rsidRDefault="002B0B6A" w:rsidP="00FD1C97">
                              <w:pPr>
                                <w:ind w:left="-1" w:right="18" w:hanging="1"/>
                                <w:jc w:val="center"/>
                                <w:rPr>
                                  <w:sz w:val="12"/>
                                </w:rPr>
                              </w:pPr>
                              <w:r>
                                <w:rPr>
                                  <w:sz w:val="12"/>
                                </w:rPr>
                                <w:t>GESTIONAR</w:t>
                              </w:r>
                              <w:r>
                                <w:rPr>
                                  <w:spacing w:val="1"/>
                                  <w:sz w:val="12"/>
                                </w:rPr>
                                <w:t xml:space="preserve"> </w:t>
                              </w:r>
                              <w:r>
                                <w:rPr>
                                  <w:sz w:val="12"/>
                                </w:rPr>
                                <w:t>LLEGADAS DE</w:t>
                              </w:r>
                              <w:r>
                                <w:rPr>
                                  <w:spacing w:val="1"/>
                                  <w:sz w:val="12"/>
                                </w:rPr>
                                <w:t xml:space="preserve"> </w:t>
                              </w:r>
                              <w:r>
                                <w:rPr>
                                  <w:spacing w:val="-1"/>
                                  <w:sz w:val="12"/>
                                </w:rPr>
                                <w:t>DISTRIBUIDORES</w:t>
                              </w:r>
                            </w:p>
                          </w:txbxContent>
                        </wps:txbx>
                        <wps:bodyPr rot="0" vert="horz" wrap="square" lIns="0" tIns="0" rIns="0" bIns="0" anchor="t" anchorCtr="0" upright="1">
                          <a:noAutofit/>
                        </wps:bodyPr>
                      </wps:wsp>
                      <wps:wsp>
                        <wps:cNvPr id="1895505247" name="Text Box 53"/>
                        <wps:cNvSpPr txBox="1">
                          <a:spLocks noChangeArrowheads="1"/>
                        </wps:cNvSpPr>
                        <wps:spPr bwMode="auto">
                          <a:xfrm>
                            <a:off x="9347" y="3250"/>
                            <a:ext cx="727"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4812B" w14:textId="77777777" w:rsidR="002B0B6A" w:rsidRDefault="002B0B6A" w:rsidP="00FD1C97">
                              <w:pPr>
                                <w:ind w:right="18" w:hanging="1"/>
                                <w:jc w:val="center"/>
                                <w:rPr>
                                  <w:sz w:val="12"/>
                                </w:rPr>
                              </w:pPr>
                              <w:r>
                                <w:rPr>
                                  <w:sz w:val="12"/>
                                </w:rPr>
                                <w:t>GESTIONAR</w:t>
                              </w:r>
                              <w:r>
                                <w:rPr>
                                  <w:spacing w:val="-31"/>
                                  <w:sz w:val="12"/>
                                </w:rPr>
                                <w:t xml:space="preserve"> </w:t>
                              </w:r>
                              <w:r>
                                <w:rPr>
                                  <w:sz w:val="12"/>
                                </w:rPr>
                                <w:t>FUNCIONES</w:t>
                              </w:r>
                              <w:r>
                                <w:rPr>
                                  <w:spacing w:val="-32"/>
                                  <w:sz w:val="12"/>
                                </w:rPr>
                                <w:t xml:space="preserve"> </w:t>
                              </w:r>
                              <w:r>
                                <w:rPr>
                                  <w:sz w:val="12"/>
                                </w:rPr>
                                <w:t>DEL</w:t>
                              </w:r>
                              <w:r>
                                <w:rPr>
                                  <w:spacing w:val="1"/>
                                  <w:sz w:val="12"/>
                                </w:rPr>
                                <w:t xml:space="preserve"> </w:t>
                              </w:r>
                              <w:r>
                                <w:rPr>
                                  <w:sz w:val="12"/>
                                </w:rPr>
                                <w:t>SISTEMA</w:t>
                              </w:r>
                            </w:p>
                          </w:txbxContent>
                        </wps:txbx>
                        <wps:bodyPr rot="0" vert="horz" wrap="square" lIns="0" tIns="0" rIns="0" bIns="0" anchor="t" anchorCtr="0" upright="1">
                          <a:noAutofit/>
                        </wps:bodyPr>
                      </wps:wsp>
                      <wps:wsp>
                        <wps:cNvPr id="522747257" name="Text Box 52"/>
                        <wps:cNvSpPr txBox="1">
                          <a:spLocks noChangeArrowheads="1"/>
                        </wps:cNvSpPr>
                        <wps:spPr bwMode="auto">
                          <a:xfrm>
                            <a:off x="5535" y="3974"/>
                            <a:ext cx="972"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22047" w14:textId="77777777" w:rsidR="002B0B6A" w:rsidRDefault="002B0B6A" w:rsidP="00FD1C97">
                              <w:pPr>
                                <w:ind w:left="-1" w:right="18" w:hanging="1"/>
                                <w:jc w:val="center"/>
                                <w:rPr>
                                  <w:sz w:val="12"/>
                                </w:rPr>
                              </w:pPr>
                              <w:r>
                                <w:rPr>
                                  <w:sz w:val="12"/>
                                </w:rPr>
                                <w:t>GESTIONAR</w:t>
                              </w:r>
                              <w:r>
                                <w:rPr>
                                  <w:spacing w:val="1"/>
                                  <w:sz w:val="12"/>
                                </w:rPr>
                                <w:t xml:space="preserve"> </w:t>
                              </w:r>
                              <w:r>
                                <w:rPr>
                                  <w:spacing w:val="-1"/>
                                  <w:sz w:val="12"/>
                                </w:rPr>
                                <w:t xml:space="preserve">ASIGNACIÓN </w:t>
                              </w:r>
                              <w:r>
                                <w:rPr>
                                  <w:sz w:val="12"/>
                                </w:rPr>
                                <w:t>DE</w:t>
                              </w:r>
                              <w:r>
                                <w:rPr>
                                  <w:spacing w:val="-31"/>
                                  <w:sz w:val="12"/>
                                </w:rPr>
                                <w:t xml:space="preserve"> </w:t>
                              </w:r>
                              <w:r>
                                <w:rPr>
                                  <w:sz w:val="12"/>
                                </w:rPr>
                                <w:t>RUTAS</w:t>
                              </w:r>
                            </w:p>
                          </w:txbxContent>
                        </wps:txbx>
                        <wps:bodyPr rot="0" vert="horz" wrap="square" lIns="0" tIns="0" rIns="0" bIns="0" anchor="t" anchorCtr="0" upright="1">
                          <a:noAutofit/>
                        </wps:bodyPr>
                      </wps:wsp>
                      <wps:wsp>
                        <wps:cNvPr id="1949183694" name="Text Box 51"/>
                        <wps:cNvSpPr txBox="1">
                          <a:spLocks noChangeArrowheads="1"/>
                        </wps:cNvSpPr>
                        <wps:spPr bwMode="auto">
                          <a:xfrm>
                            <a:off x="7271" y="4027"/>
                            <a:ext cx="1305"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2D2EAA" w14:textId="77777777" w:rsidR="002B0B6A" w:rsidRDefault="002B0B6A" w:rsidP="00FD1C97">
                              <w:pPr>
                                <w:ind w:right="18"/>
                                <w:jc w:val="center"/>
                                <w:rPr>
                                  <w:sz w:val="12"/>
                                </w:rPr>
                              </w:pPr>
                              <w:r>
                                <w:rPr>
                                  <w:spacing w:val="-1"/>
                                  <w:sz w:val="12"/>
                                </w:rPr>
                                <w:t>GENERAR REPORTES</w:t>
                              </w:r>
                              <w:r>
                                <w:rPr>
                                  <w:spacing w:val="-31"/>
                                  <w:sz w:val="12"/>
                                </w:rPr>
                                <w:t xml:space="preserve"> </w:t>
                              </w:r>
                              <w:r>
                                <w:rPr>
                                  <w:sz w:val="12"/>
                                </w:rPr>
                                <w:t>ESTADÍSTICOS DE</w:t>
                              </w:r>
                              <w:r>
                                <w:rPr>
                                  <w:spacing w:val="1"/>
                                  <w:sz w:val="12"/>
                                </w:rPr>
                                <w:t xml:space="preserve"> </w:t>
                              </w:r>
                              <w:r>
                                <w:rPr>
                                  <w:sz w:val="12"/>
                                </w:rPr>
                                <w:t>DISTRIBUIDORES</w:t>
                              </w:r>
                            </w:p>
                          </w:txbxContent>
                        </wps:txbx>
                        <wps:bodyPr rot="0" vert="horz" wrap="square" lIns="0" tIns="0" rIns="0" bIns="0" anchor="t" anchorCtr="0" upright="1">
                          <a:noAutofit/>
                        </wps:bodyPr>
                      </wps:wsp>
                      <wps:wsp>
                        <wps:cNvPr id="1888090733" name="Text Box 50"/>
                        <wps:cNvSpPr txBox="1">
                          <a:spLocks noChangeArrowheads="1"/>
                        </wps:cNvSpPr>
                        <wps:spPr bwMode="auto">
                          <a:xfrm>
                            <a:off x="9314" y="4085"/>
                            <a:ext cx="765"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4A415A" w14:textId="77777777" w:rsidR="002B0B6A" w:rsidRDefault="002B0B6A" w:rsidP="00FD1C97">
                              <w:pPr>
                                <w:ind w:left="-1" w:right="18" w:hanging="1"/>
                                <w:jc w:val="center"/>
                                <w:rPr>
                                  <w:sz w:val="12"/>
                                </w:rPr>
                              </w:pPr>
                              <w:r>
                                <w:rPr>
                                  <w:sz w:val="12"/>
                                </w:rPr>
                                <w:t>ASIGNAR</w:t>
                              </w:r>
                              <w:r>
                                <w:rPr>
                                  <w:spacing w:val="1"/>
                                  <w:sz w:val="12"/>
                                </w:rPr>
                                <w:t xml:space="preserve"> </w:t>
                              </w:r>
                              <w:r>
                                <w:rPr>
                                  <w:spacing w:val="-1"/>
                                  <w:sz w:val="12"/>
                                </w:rPr>
                                <w:t>PERMISOS A</w:t>
                              </w:r>
                              <w:r>
                                <w:rPr>
                                  <w:spacing w:val="-31"/>
                                  <w:sz w:val="12"/>
                                </w:rPr>
                                <w:t xml:space="preserve"> </w:t>
                              </w:r>
                              <w:r>
                                <w:rPr>
                                  <w:sz w:val="12"/>
                                </w:rPr>
                                <w:t>USUARIOS</w:t>
                              </w:r>
                            </w:p>
                          </w:txbxContent>
                        </wps:txbx>
                        <wps:bodyPr rot="0" vert="horz" wrap="square" lIns="0" tIns="0" rIns="0" bIns="0" anchor="t" anchorCtr="0" upright="1">
                          <a:noAutofit/>
                        </wps:bodyPr>
                      </wps:wsp>
                      <wps:wsp>
                        <wps:cNvPr id="993212734" name="Text Box 49"/>
                        <wps:cNvSpPr txBox="1">
                          <a:spLocks noChangeArrowheads="1"/>
                        </wps:cNvSpPr>
                        <wps:spPr bwMode="auto">
                          <a:xfrm>
                            <a:off x="5547" y="4666"/>
                            <a:ext cx="986"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AC55D6" w14:textId="77777777" w:rsidR="002B0B6A" w:rsidRDefault="002B0B6A" w:rsidP="00FD1C97">
                              <w:pPr>
                                <w:ind w:right="18" w:firstLine="4"/>
                                <w:jc w:val="center"/>
                                <w:rPr>
                                  <w:sz w:val="12"/>
                                </w:rPr>
                              </w:pPr>
                              <w:r>
                                <w:rPr>
                                  <w:sz w:val="12"/>
                                </w:rPr>
                                <w:t>GESTIONAR</w:t>
                              </w:r>
                              <w:r>
                                <w:rPr>
                                  <w:spacing w:val="1"/>
                                  <w:sz w:val="12"/>
                                </w:rPr>
                                <w:t xml:space="preserve"> </w:t>
                              </w:r>
                              <w:r>
                                <w:rPr>
                                  <w:sz w:val="12"/>
                                </w:rPr>
                                <w:t>CLASIFICACIÓN</w:t>
                              </w:r>
                              <w:r>
                                <w:rPr>
                                  <w:spacing w:val="1"/>
                                  <w:sz w:val="12"/>
                                </w:rPr>
                                <w:t xml:space="preserve"> </w:t>
                              </w:r>
                              <w:r>
                                <w:rPr>
                                  <w:spacing w:val="-1"/>
                                  <w:sz w:val="12"/>
                                </w:rPr>
                                <w:t>DE</w:t>
                              </w:r>
                              <w:r>
                                <w:rPr>
                                  <w:spacing w:val="-6"/>
                                  <w:sz w:val="12"/>
                                </w:rPr>
                                <w:t xml:space="preserve"> </w:t>
                              </w:r>
                              <w:r>
                                <w:rPr>
                                  <w:spacing w:val="-1"/>
                                  <w:sz w:val="12"/>
                                </w:rPr>
                                <w:t>PRODUCTOS</w:t>
                              </w:r>
                            </w:p>
                          </w:txbxContent>
                        </wps:txbx>
                        <wps:bodyPr rot="0" vert="horz" wrap="square" lIns="0" tIns="0" rIns="0" bIns="0" anchor="t" anchorCtr="0" upright="1">
                          <a:noAutofit/>
                        </wps:bodyPr>
                      </wps:wsp>
                      <wps:wsp>
                        <wps:cNvPr id="1002194763" name="Text Box 48"/>
                        <wps:cNvSpPr txBox="1">
                          <a:spLocks noChangeArrowheads="1"/>
                        </wps:cNvSpPr>
                        <wps:spPr bwMode="auto">
                          <a:xfrm>
                            <a:off x="9215" y="4790"/>
                            <a:ext cx="1057" cy="6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6EB5FA" w14:textId="77777777" w:rsidR="002B0B6A" w:rsidRDefault="002B0B6A" w:rsidP="00FD1C97">
                              <w:pPr>
                                <w:ind w:right="18"/>
                                <w:jc w:val="center"/>
                                <w:rPr>
                                  <w:sz w:val="12"/>
                                </w:rPr>
                              </w:pPr>
                              <w:r>
                                <w:rPr>
                                  <w:spacing w:val="-1"/>
                                  <w:sz w:val="12"/>
                                </w:rPr>
                                <w:t>ADMINISTRACION</w:t>
                              </w:r>
                              <w:r>
                                <w:rPr>
                                  <w:spacing w:val="-31"/>
                                  <w:sz w:val="12"/>
                                </w:rPr>
                                <w:t xml:space="preserve"> </w:t>
                              </w:r>
                              <w:r>
                                <w:rPr>
                                  <w:sz w:val="12"/>
                                </w:rPr>
                                <w:t>DE BITACORAS</w:t>
                              </w:r>
                              <w:r>
                                <w:rPr>
                                  <w:spacing w:val="1"/>
                                  <w:sz w:val="12"/>
                                </w:rPr>
                                <w:t xml:space="preserve"> </w:t>
                              </w:r>
                              <w:r>
                                <w:rPr>
                                  <w:sz w:val="12"/>
                                </w:rPr>
                                <w:t>DE</w:t>
                              </w:r>
                              <w:r>
                                <w:rPr>
                                  <w:spacing w:val="1"/>
                                  <w:sz w:val="12"/>
                                </w:rPr>
                                <w:t xml:space="preserve"> </w:t>
                              </w:r>
                              <w:r>
                                <w:rPr>
                                  <w:sz w:val="12"/>
                                </w:rPr>
                                <w:t>OPERACIONES</w:t>
                              </w:r>
                              <w:r>
                                <w:rPr>
                                  <w:spacing w:val="1"/>
                                  <w:sz w:val="12"/>
                                </w:rPr>
                                <w:t xml:space="preserve"> </w:t>
                              </w:r>
                              <w:r>
                                <w:rPr>
                                  <w:sz w:val="12"/>
                                </w:rPr>
                                <w:t>POR</w:t>
                              </w:r>
                              <w:r>
                                <w:rPr>
                                  <w:spacing w:val="-2"/>
                                  <w:sz w:val="12"/>
                                </w:rPr>
                                <w:t xml:space="preserve"> </w:t>
                              </w:r>
                              <w:r>
                                <w:rPr>
                                  <w:sz w:val="12"/>
                                </w:rPr>
                                <w:t>USUARIO</w:t>
                              </w:r>
                            </w:p>
                          </w:txbxContent>
                        </wps:txbx>
                        <wps:bodyPr rot="0" vert="horz" wrap="square" lIns="0" tIns="0" rIns="0" bIns="0" anchor="t" anchorCtr="0" upright="1">
                          <a:noAutofit/>
                        </wps:bodyPr>
                      </wps:wsp>
                      <wps:wsp>
                        <wps:cNvPr id="1992683854" name="Text Box 47"/>
                        <wps:cNvSpPr txBox="1">
                          <a:spLocks noChangeArrowheads="1"/>
                        </wps:cNvSpPr>
                        <wps:spPr bwMode="auto">
                          <a:xfrm>
                            <a:off x="5521" y="5829"/>
                            <a:ext cx="1112" cy="441"/>
                          </a:xfrm>
                          <a:prstGeom prst="rect">
                            <a:avLst/>
                          </a:prstGeom>
                          <a:noFill/>
                          <a:ln w="127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B80DF0E" w14:textId="77777777" w:rsidR="002B0B6A" w:rsidRDefault="002B0B6A" w:rsidP="00FD1C97">
                              <w:pPr>
                                <w:spacing w:before="71"/>
                                <w:ind w:left="253" w:right="172" w:hanging="60"/>
                                <w:rPr>
                                  <w:sz w:val="12"/>
                                </w:rPr>
                              </w:pPr>
                              <w:r>
                                <w:rPr>
                                  <w:sz w:val="12"/>
                                </w:rPr>
                                <w:t>GESTIONAR</w:t>
                              </w:r>
                              <w:r>
                                <w:rPr>
                                  <w:spacing w:val="-32"/>
                                  <w:sz w:val="12"/>
                                </w:rPr>
                                <w:t xml:space="preserve"> </w:t>
                              </w:r>
                              <w:r>
                                <w:rPr>
                                  <w:sz w:val="12"/>
                                </w:rPr>
                                <w:t>CLIENTES</w:t>
                              </w:r>
                            </w:p>
                          </w:txbxContent>
                        </wps:txbx>
                        <wps:bodyPr rot="0" vert="horz" wrap="square" lIns="0" tIns="0" rIns="0" bIns="0" anchor="t" anchorCtr="0" upright="1">
                          <a:noAutofit/>
                        </wps:bodyPr>
                      </wps:wsp>
                      <wps:wsp>
                        <wps:cNvPr id="1913744477" name="Text Box 46"/>
                        <wps:cNvSpPr txBox="1">
                          <a:spLocks noChangeArrowheads="1"/>
                        </wps:cNvSpPr>
                        <wps:spPr bwMode="auto">
                          <a:xfrm>
                            <a:off x="5505" y="5278"/>
                            <a:ext cx="1112" cy="443"/>
                          </a:xfrm>
                          <a:prstGeom prst="rect">
                            <a:avLst/>
                          </a:prstGeom>
                          <a:noFill/>
                          <a:ln w="127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6818994" w14:textId="77777777" w:rsidR="002B0B6A" w:rsidRDefault="002B0B6A" w:rsidP="00FD1C97">
                              <w:pPr>
                                <w:spacing w:before="72"/>
                                <w:ind w:left="164" w:right="141" w:firstLine="28"/>
                                <w:rPr>
                                  <w:sz w:val="12"/>
                                </w:rPr>
                              </w:pPr>
                              <w:r>
                                <w:rPr>
                                  <w:sz w:val="12"/>
                                </w:rPr>
                                <w:t>GESTIONAR</w:t>
                              </w:r>
                              <w:r>
                                <w:rPr>
                                  <w:spacing w:val="1"/>
                                  <w:sz w:val="12"/>
                                </w:rPr>
                                <w:t xml:space="preserve"> </w:t>
                              </w:r>
                              <w:r>
                                <w:rPr>
                                  <w:sz w:val="12"/>
                                </w:rPr>
                                <w:t>PRODUCTOS</w:t>
                              </w:r>
                            </w:p>
                          </w:txbxContent>
                        </wps:txbx>
                        <wps:bodyPr rot="0" vert="horz" wrap="square" lIns="0" tIns="0" rIns="0" bIns="0" anchor="t" anchorCtr="0" upright="1">
                          <a:noAutofit/>
                        </wps:bodyPr>
                      </wps:wsp>
                      <wps:wsp>
                        <wps:cNvPr id="190598997" name="Text Box 45"/>
                        <wps:cNvSpPr txBox="1">
                          <a:spLocks noChangeArrowheads="1"/>
                        </wps:cNvSpPr>
                        <wps:spPr bwMode="auto">
                          <a:xfrm>
                            <a:off x="5429" y="3328"/>
                            <a:ext cx="1175" cy="438"/>
                          </a:xfrm>
                          <a:prstGeom prst="rect">
                            <a:avLst/>
                          </a:prstGeom>
                          <a:noFill/>
                          <a:ln w="127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EEF25E8" w14:textId="77777777" w:rsidR="002B0B6A" w:rsidRDefault="002B0B6A" w:rsidP="00FD1C97">
                              <w:pPr>
                                <w:spacing w:before="70"/>
                                <w:ind w:left="232" w:right="204" w:hanging="8"/>
                                <w:rPr>
                                  <w:sz w:val="12"/>
                                </w:rPr>
                              </w:pPr>
                              <w:r>
                                <w:rPr>
                                  <w:sz w:val="12"/>
                                </w:rPr>
                                <w:t>GESTIONAR</w:t>
                              </w:r>
                              <w:r>
                                <w:rPr>
                                  <w:spacing w:val="-31"/>
                                  <w:sz w:val="12"/>
                                </w:rPr>
                                <w:t xml:space="preserve"> </w:t>
                              </w:r>
                              <w:r>
                                <w:rPr>
                                  <w:sz w:val="12"/>
                                </w:rPr>
                                <w:t>VEHÍCULOS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2CD993" id="Group 44" o:spid="_x0000_s1026" style="position:absolute;margin-left:99.4pt;margin-top:13pt;width:422.25pt;height:301.05pt;z-index:-251649024;mso-wrap-distance-left:0;mso-wrap-distance-right:0;mso-position-horizontal-relative:page" coordorigin="1988,260" coordsize="8445,6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">
                <v:shape id="AutoShape 73" o:spid="_x0000_s1027" style="position:absolute;left:2670;top:270;width:7753;height:5345;visibility:visible;mso-wrap-style:square;v-text-anchor:top" coordsize="7753,5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" path="m8,999r,138m7164,999l,999t1389,16l1389,1136m3353,999r,183m4939,999r,147m7154,999r,168m1122,743r5160,l6282,,1122,r,743xm3721,748r,262m6232,3274r274,m6506,3607r1046,l7552,2895r-1046,l6506,3607xm6257,4737r117,m6374,5345r1378,l7752,4435r-1378,l6374,5345xm6260,4023r202,m6462,4312r1106,l7568,3731r-1106,l6462,4312xm6239,2539r257,m6496,2757r1056,l7552,2323r-1056,l6496,2757xm6249,1403r,3347m6239,1403r180,m6419,2164r1225,l7644,1167r-1225,l6419,2164xe" filled="f" strokeweight="1pt">
                  <v:path arrowok="t" o:connecttype="custom" o:connectlocs="8,1269;8,1407;7164,1269;0,1269;1389,1285;1389,1406;3353,1269;3353,1452;4939,1269;4939,1416;7154,1269;7154,1437;1122,1013;6282,1013;6282,270;1122,270;1122,1013;3721,1018;3721,1280;6232,3544;6506,3544;6506,3877;7552,3877;7552,3165;6506,3165;6506,3877;6257,5007;6374,5007;6374,5615;7752,5615;7752,4705;6374,4705;6374,5615;6260,4293;6462,4293;6462,4582;7568,4582;7568,4001;6462,4001;6462,4582;6239,2809;6496,2809;6496,3027;7552,3027;7552,2593;6496,2593;6496,3027;6249,1673;6249,5020;6239,1673;6419,1673;6419,2434;7644,2434;7644,1437;6419,1437;6419,2434" o:connectangles="0,0,0,0,0,0,0,0,0,0,0,0,0,0,0,0,0,0,0,0,0,0,0,0,0,0,0,0,0,0,0,0,0,0,0,0,0,0,0,0,0,0,0,0,0,0,0,0,0,0,0,0,0,0,0,0"/>
                </v:shape>
                <v:line id="Line 72" o:spid="_x0000_s1028" style="position:absolute;visibility:visible;mso-wrap-style:square" from="6892,3405" to="7098,3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" strokeweight="1.01pt"/>
                <v:shape id="AutoShape 71" o:spid="_x0000_s1029" style="position:absolute;left:1988;top:1406;width:6744;height:4602;visibility:visible;mso-wrap-style:square;v-text-anchor:top" coordsize="6744,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" path="m5073,553r1102,l6175,10r-1102,l5073,553xm5110,1494r1625,l6735,757r-1625,l5110,1494xm5110,2416r1634,l6744,1605r-1634,l5110,2416xm4889,110r1,2807m5079,110r-190,m5097,1135r-189,m5110,3188r1625,l6735,2538r-1625,l5110,3188xm5113,2903r-226,m1545,191r94,m1539,975r186,m1725,1367r1071,l2796,652r-1071,l1725,1367xm1551,204r,2310m1560,1838r111,m1548,2499r123,m1671,2166r1314,l2985,1441r-1314,l1671,2166xm1671,2907r1371,l3042,2239r-1371,l1671,2907xm1639,501r1200,l2839,,1639,r,501xm3210,3483r152,m3203,2157r239,m3215,1527r138,m3353,1040r-146,m3363,1266r1253,l4616,815r-1253,l3363,1266xm3353,1815r1344,l4697,1369r-1344,l3353,1815xm3205,219r,4383m3192,2768r184,m3203,233r58,m3261,752r1547,l4808,46r-1547,l3261,752xm3376,3055r1292,l4668,2483r-1292,l3376,3055xm3362,3756r1363,l4725,3176r-1363,l3362,3756xm3203,4091r314,m3547,4602r-344,m248,2050r1058,l1306,1472r-1058,l248,2050xm226,1411r1066,l1292,704r-1066,l226,1411xm4,195r72,m11,188r,2187m220,1043l,1043t238,686l,1729t11,647l76,2376t,347l1441,2723r,-606l76,2117r,606xm76,542r1344,l1420,1,76,1r,541xe" filled="f" strokeweight="1pt">
                  <v:path arrowok="t" o:connecttype="custom" o:connectlocs="6175,1416;5110,2900;5110,2163;6744,3822;5110,3822;5079,1516;4908,2541;6735,3944;5113,4309;1639,1597;1725,2773;1725,2058;1551,3920;1548,3905;2985,3572;1671,3572;3042,3645;1639,1907;1639,1406;3362,4889;3215,2933;3207,2446;4616,2221;3353,3221;3353,2775;3205,6008;3203,1639;4808,2158;3261,2158;4668,3889;3362,5162;3362,4582;3517,5497;248,3456;248,2878;1292,2817;226,2817;11,1594;0,2449;11,3782;1441,4129;76,4129;1420,1407" o:connectangles="0,0,0,0,0,0,0,0,0,0,0,0,0,0,0,0,0,0,0,0,0,0,0,0,0,0,0,0,0,0,0,0,0,0,0,0,0,0,0,0,0,0,0"/>
                </v:shape>
                <v:shapetype id="_x0000_t202" coordsize="21600,21600" o:spt="202" path="m,l,21600r21600,l21600,xe">
                  <v:stroke joinstyle="miter"/>
                  <v:path gradientshapeok="t" o:connecttype="rect"/>
                </v:shapetype>
                <v:shape id="Text Box 70" o:spid="_x0000_s1030" type="#_x0000_t202" style="position:absolute;left:3982;top:351;width:4807;height: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" filled="f" stroked="f">
                  <v:textbox inset="0,0,0,0">
                    <w:txbxContent>
                      <w:p w14:paraId="77FAC1D6" w14:textId="77777777" w:rsidR="002B0B6A" w:rsidRDefault="002B0B6A" w:rsidP="00FD1C97">
                        <w:pPr>
                          <w:spacing w:line="179" w:lineRule="exact"/>
                          <w:ind w:left="-1" w:right="18"/>
                          <w:jc w:val="center"/>
                          <w:rPr>
                            <w:rFonts w:ascii="Arial" w:hAnsi="Arial"/>
                            <w:b/>
                            <w:sz w:val="16"/>
                          </w:rPr>
                        </w:pPr>
                        <w:r>
                          <w:rPr>
                            <w:rFonts w:ascii="Arial" w:hAnsi="Arial"/>
                            <w:b/>
                            <w:sz w:val="16"/>
                          </w:rPr>
                          <w:t>SISTEMA</w:t>
                        </w:r>
                        <w:r>
                          <w:rPr>
                            <w:rFonts w:ascii="Arial" w:hAnsi="Arial"/>
                            <w:b/>
                            <w:spacing w:val="-7"/>
                            <w:sz w:val="16"/>
                          </w:rPr>
                          <w:t xml:space="preserve"> </w:t>
                        </w:r>
                        <w:r>
                          <w:rPr>
                            <w:rFonts w:ascii="Arial" w:hAnsi="Arial"/>
                            <w:b/>
                            <w:sz w:val="16"/>
                          </w:rPr>
                          <w:t>DE</w:t>
                        </w:r>
                        <w:r>
                          <w:rPr>
                            <w:rFonts w:ascii="Arial" w:hAnsi="Arial"/>
                            <w:b/>
                            <w:spacing w:val="2"/>
                            <w:sz w:val="16"/>
                          </w:rPr>
                          <w:t xml:space="preserve"> </w:t>
                        </w:r>
                        <w:r>
                          <w:rPr>
                            <w:rFonts w:ascii="Arial" w:hAnsi="Arial"/>
                            <w:b/>
                            <w:sz w:val="16"/>
                          </w:rPr>
                          <w:t>INFORMACIÓN PARA</w:t>
                        </w:r>
                        <w:r>
                          <w:rPr>
                            <w:rFonts w:ascii="Arial" w:hAnsi="Arial"/>
                            <w:b/>
                            <w:spacing w:val="-4"/>
                            <w:sz w:val="16"/>
                          </w:rPr>
                          <w:t xml:space="preserve"> </w:t>
                        </w:r>
                        <w:r>
                          <w:rPr>
                            <w:rFonts w:ascii="Arial" w:hAnsi="Arial"/>
                            <w:b/>
                            <w:sz w:val="16"/>
                          </w:rPr>
                          <w:t>LA</w:t>
                        </w:r>
                        <w:r>
                          <w:rPr>
                            <w:rFonts w:ascii="Arial" w:hAnsi="Arial"/>
                            <w:b/>
                            <w:spacing w:val="-6"/>
                            <w:sz w:val="16"/>
                          </w:rPr>
                          <w:t xml:space="preserve"> </w:t>
                        </w:r>
                        <w:r>
                          <w:rPr>
                            <w:rFonts w:ascii="Arial" w:hAnsi="Arial"/>
                            <w:b/>
                            <w:sz w:val="16"/>
                          </w:rPr>
                          <w:t>GESTIÓN DE</w:t>
                        </w:r>
                        <w:r>
                          <w:rPr>
                            <w:rFonts w:ascii="Arial" w:hAnsi="Arial"/>
                            <w:b/>
                            <w:spacing w:val="1"/>
                            <w:sz w:val="16"/>
                          </w:rPr>
                          <w:t xml:space="preserve"> </w:t>
                        </w:r>
                        <w:r>
                          <w:rPr>
                            <w:rFonts w:ascii="Arial" w:hAnsi="Arial"/>
                            <w:b/>
                            <w:sz w:val="16"/>
                          </w:rPr>
                          <w:t>ENTREGA</w:t>
                        </w:r>
                      </w:p>
                      <w:p w14:paraId="69EB17F0" w14:textId="77777777" w:rsidR="002B0B6A" w:rsidRDefault="002B0B6A" w:rsidP="00FD1C97">
                        <w:pPr>
                          <w:spacing w:before="94"/>
                          <w:ind w:left="394" w:right="419"/>
                          <w:jc w:val="center"/>
                          <w:rPr>
                            <w:rFonts w:ascii="Arial" w:hAnsi="Arial"/>
                            <w:b/>
                            <w:sz w:val="16"/>
                          </w:rPr>
                        </w:pPr>
                        <w:r>
                          <w:rPr>
                            <w:rFonts w:ascii="Arial" w:hAnsi="Arial"/>
                            <w:b/>
                            <w:sz w:val="16"/>
                          </w:rPr>
                          <w:t>Y</w:t>
                        </w:r>
                        <w:r>
                          <w:rPr>
                            <w:rFonts w:ascii="Arial" w:hAnsi="Arial"/>
                            <w:b/>
                            <w:spacing w:val="-4"/>
                            <w:sz w:val="16"/>
                          </w:rPr>
                          <w:t xml:space="preserve"> </w:t>
                        </w:r>
                        <w:r>
                          <w:rPr>
                            <w:rFonts w:ascii="Arial" w:hAnsi="Arial"/>
                            <w:b/>
                            <w:sz w:val="16"/>
                          </w:rPr>
                          <w:t>DISTRIBUCIÓN</w:t>
                        </w:r>
                        <w:r>
                          <w:rPr>
                            <w:rFonts w:ascii="Arial" w:hAnsi="Arial"/>
                            <w:b/>
                            <w:spacing w:val="-3"/>
                            <w:sz w:val="16"/>
                          </w:rPr>
                          <w:t xml:space="preserve"> </w:t>
                        </w:r>
                        <w:r>
                          <w:rPr>
                            <w:rFonts w:ascii="Arial" w:hAnsi="Arial"/>
                            <w:b/>
                            <w:sz w:val="16"/>
                          </w:rPr>
                          <w:t>DE</w:t>
                        </w:r>
                        <w:r>
                          <w:rPr>
                            <w:rFonts w:ascii="Arial" w:hAnsi="Arial"/>
                            <w:b/>
                            <w:spacing w:val="-3"/>
                            <w:sz w:val="16"/>
                          </w:rPr>
                          <w:t xml:space="preserve"> </w:t>
                        </w:r>
                        <w:r>
                          <w:rPr>
                            <w:rFonts w:ascii="Arial" w:hAnsi="Arial"/>
                            <w:b/>
                            <w:sz w:val="16"/>
                          </w:rPr>
                          <w:t>CHOCOLATES</w:t>
                        </w:r>
                        <w:r>
                          <w:rPr>
                            <w:rFonts w:ascii="Arial" w:hAnsi="Arial"/>
                            <w:b/>
                            <w:spacing w:val="-1"/>
                            <w:sz w:val="16"/>
                          </w:rPr>
                          <w:t xml:space="preserve"> </w:t>
                        </w:r>
                        <w:r>
                          <w:rPr>
                            <w:rFonts w:ascii="Arial" w:hAnsi="Arial"/>
                            <w:b/>
                            <w:sz w:val="16"/>
                          </w:rPr>
                          <w:t>PRINCESA</w:t>
                        </w:r>
                      </w:p>
                    </w:txbxContent>
                  </v:textbox>
                </v:shape>
                <v:shape id="Text Box 69" o:spid="_x0000_s1031" type="#_x0000_t202" style="position:absolute;left:2230;top:1489;width:1028;height: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" filled="f" stroked="f">
                  <v:textbox inset="0,0,0,0">
                    <w:txbxContent>
                      <w:p w14:paraId="23421673" w14:textId="77777777" w:rsidR="002B0B6A" w:rsidRDefault="002B0B6A" w:rsidP="00FD1C97">
                        <w:pPr>
                          <w:ind w:firstLine="196"/>
                          <w:rPr>
                            <w:rFonts w:ascii="Arial"/>
                            <w:b/>
                            <w:sz w:val="14"/>
                          </w:rPr>
                        </w:pPr>
                        <w:r>
                          <w:rPr>
                            <w:rFonts w:ascii="Arial"/>
                            <w:b/>
                            <w:sz w:val="14"/>
                          </w:rPr>
                          <w:t>MODULO</w:t>
                        </w:r>
                        <w:r>
                          <w:rPr>
                            <w:rFonts w:ascii="Arial"/>
                            <w:b/>
                            <w:spacing w:val="1"/>
                            <w:sz w:val="14"/>
                          </w:rPr>
                          <w:t xml:space="preserve"> </w:t>
                        </w:r>
                        <w:r>
                          <w:rPr>
                            <w:rFonts w:ascii="Arial"/>
                            <w:b/>
                            <w:w w:val="95"/>
                            <w:sz w:val="14"/>
                          </w:rPr>
                          <w:t>DISTRIBUCION</w:t>
                        </w:r>
                      </w:p>
                    </w:txbxContent>
                  </v:textbox>
                </v:shape>
                <v:shape id="Text Box 68" o:spid="_x0000_s1032" type="#_x0000_t202" style="position:absolute;left:3884;top:1489;width:704;height: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" filled="f" stroked="f">
                  <v:textbox inset="0,0,0,0">
                    <w:txbxContent>
                      <w:p w14:paraId="4D9C79BA" w14:textId="77777777" w:rsidR="002B0B6A" w:rsidRDefault="002B0B6A" w:rsidP="00FD1C97">
                        <w:pPr>
                          <w:ind w:firstLine="33"/>
                          <w:rPr>
                            <w:rFonts w:ascii="Arial"/>
                            <w:b/>
                            <w:sz w:val="14"/>
                          </w:rPr>
                        </w:pPr>
                        <w:r>
                          <w:rPr>
                            <w:rFonts w:ascii="Arial"/>
                            <w:b/>
                            <w:sz w:val="14"/>
                          </w:rPr>
                          <w:t>MODULO</w:t>
                        </w:r>
                        <w:r>
                          <w:rPr>
                            <w:rFonts w:ascii="Arial"/>
                            <w:b/>
                            <w:spacing w:val="-36"/>
                            <w:sz w:val="14"/>
                          </w:rPr>
                          <w:t xml:space="preserve"> </w:t>
                        </w:r>
                        <w:r>
                          <w:rPr>
                            <w:rFonts w:ascii="Arial"/>
                            <w:b/>
                            <w:w w:val="95"/>
                            <w:sz w:val="14"/>
                          </w:rPr>
                          <w:t>ENTREGA</w:t>
                        </w:r>
                      </w:p>
                    </w:txbxContent>
                  </v:textbox>
                </v:shape>
                <v:shape id="Text Box 67" o:spid="_x0000_s1033" type="#_x0000_t202" style="position:absolute;left:5422;top:1535;width:1215;height: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" filled="f" stroked="f">
                  <v:textbox inset="0,0,0,0">
                    <w:txbxContent>
                      <w:p w14:paraId="425F6EDE" w14:textId="77777777" w:rsidR="002B0B6A" w:rsidRDefault="002B0B6A" w:rsidP="00FD1C97">
                        <w:pPr>
                          <w:ind w:right="18" w:firstLine="5"/>
                          <w:jc w:val="center"/>
                          <w:rPr>
                            <w:rFonts w:ascii="Arial"/>
                            <w:b/>
                            <w:sz w:val="14"/>
                          </w:rPr>
                        </w:pPr>
                        <w:r>
                          <w:rPr>
                            <w:rFonts w:ascii="Arial"/>
                            <w:b/>
                            <w:sz w:val="14"/>
                          </w:rPr>
                          <w:t>MODULO</w:t>
                        </w:r>
                        <w:r>
                          <w:rPr>
                            <w:rFonts w:ascii="Arial"/>
                            <w:b/>
                            <w:spacing w:val="1"/>
                            <w:sz w:val="14"/>
                          </w:rPr>
                          <w:t xml:space="preserve"> </w:t>
                        </w:r>
                        <w:r>
                          <w:rPr>
                            <w:rFonts w:ascii="Arial"/>
                            <w:b/>
                            <w:sz w:val="14"/>
                          </w:rPr>
                          <w:t>PARAMETROS Y</w:t>
                        </w:r>
                        <w:r>
                          <w:rPr>
                            <w:rFonts w:ascii="Arial"/>
                            <w:b/>
                            <w:spacing w:val="1"/>
                            <w:sz w:val="14"/>
                          </w:rPr>
                          <w:t xml:space="preserve"> </w:t>
                        </w:r>
                        <w:r>
                          <w:rPr>
                            <w:rFonts w:ascii="Arial"/>
                            <w:b/>
                            <w:w w:val="95"/>
                            <w:sz w:val="14"/>
                          </w:rPr>
                          <w:t>CONFIGURACION</w:t>
                        </w:r>
                      </w:p>
                    </w:txbxContent>
                  </v:textbox>
                </v:shape>
                <v:shape id="Text Box 66" o:spid="_x0000_s1034" type="#_x0000_t202" style="position:absolute;left:7227;top:1499;width:787;height: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" filled="f" stroked="f">
                  <v:textbox inset="0,0,0,0">
                    <w:txbxContent>
                      <w:p w14:paraId="74166C7F" w14:textId="77777777" w:rsidR="002B0B6A" w:rsidRDefault="002B0B6A" w:rsidP="00FD1C97">
                        <w:pPr>
                          <w:ind w:right="4" w:firstLine="74"/>
                          <w:rPr>
                            <w:rFonts w:ascii="Arial"/>
                            <w:b/>
                            <w:sz w:val="14"/>
                          </w:rPr>
                        </w:pPr>
                        <w:r>
                          <w:rPr>
                            <w:rFonts w:ascii="Arial"/>
                            <w:b/>
                            <w:sz w:val="14"/>
                          </w:rPr>
                          <w:t>MODULO</w:t>
                        </w:r>
                        <w:r>
                          <w:rPr>
                            <w:rFonts w:ascii="Arial"/>
                            <w:b/>
                            <w:spacing w:val="1"/>
                            <w:sz w:val="14"/>
                          </w:rPr>
                          <w:t xml:space="preserve"> </w:t>
                        </w:r>
                        <w:r>
                          <w:rPr>
                            <w:rFonts w:ascii="Arial"/>
                            <w:b/>
                            <w:spacing w:val="-1"/>
                            <w:sz w:val="14"/>
                          </w:rPr>
                          <w:t>REPORTES</w:t>
                        </w:r>
                      </w:p>
                    </w:txbxContent>
                  </v:textbox>
                </v:shape>
                <v:shape id="Text Box 65" o:spid="_x0000_s1035" type="#_x0000_t202" style="position:absolute;left:9246;top:1520;width:93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" filled="f" stroked="f">
                  <v:textbox inset="0,0,0,0">
                    <w:txbxContent>
                      <w:p w14:paraId="7CE4DF20" w14:textId="77777777" w:rsidR="002B0B6A" w:rsidRDefault="002B0B6A" w:rsidP="00FD1C97">
                        <w:pPr>
                          <w:ind w:right="18" w:firstLine="3"/>
                          <w:jc w:val="center"/>
                          <w:rPr>
                            <w:rFonts w:ascii="Arial"/>
                            <w:b/>
                            <w:sz w:val="14"/>
                          </w:rPr>
                        </w:pPr>
                        <w:r>
                          <w:rPr>
                            <w:rFonts w:ascii="Arial"/>
                            <w:b/>
                            <w:sz w:val="14"/>
                          </w:rPr>
                          <w:t>MODULO</w:t>
                        </w:r>
                        <w:r>
                          <w:rPr>
                            <w:rFonts w:ascii="Arial"/>
                            <w:b/>
                            <w:spacing w:val="1"/>
                            <w:sz w:val="14"/>
                          </w:rPr>
                          <w:t xml:space="preserve"> </w:t>
                        </w:r>
                        <w:r>
                          <w:rPr>
                            <w:rFonts w:ascii="Arial"/>
                            <w:b/>
                            <w:sz w:val="14"/>
                          </w:rPr>
                          <w:t>USUARIOS,</w:t>
                        </w:r>
                        <w:r>
                          <w:rPr>
                            <w:rFonts w:ascii="Arial"/>
                            <w:b/>
                            <w:spacing w:val="1"/>
                            <w:sz w:val="14"/>
                          </w:rPr>
                          <w:t xml:space="preserve"> </w:t>
                        </w:r>
                        <w:r>
                          <w:rPr>
                            <w:rFonts w:ascii="Arial"/>
                            <w:b/>
                            <w:sz w:val="14"/>
                          </w:rPr>
                          <w:t>SEGURIDAD</w:t>
                        </w:r>
                        <w:r>
                          <w:rPr>
                            <w:rFonts w:ascii="Arial"/>
                            <w:b/>
                            <w:spacing w:val="1"/>
                            <w:sz w:val="14"/>
                          </w:rPr>
                          <w:t xml:space="preserve"> </w:t>
                        </w:r>
                        <w:r>
                          <w:rPr>
                            <w:rFonts w:ascii="Arial"/>
                            <w:b/>
                            <w:spacing w:val="-1"/>
                            <w:sz w:val="14"/>
                          </w:rPr>
                          <w:t>Y</w:t>
                        </w:r>
                        <w:r>
                          <w:rPr>
                            <w:rFonts w:ascii="Arial"/>
                            <w:b/>
                            <w:spacing w:val="-7"/>
                            <w:sz w:val="14"/>
                          </w:rPr>
                          <w:t xml:space="preserve"> </w:t>
                        </w:r>
                        <w:r>
                          <w:rPr>
                            <w:rFonts w:ascii="Arial"/>
                            <w:b/>
                            <w:spacing w:val="-1"/>
                            <w:sz w:val="14"/>
                          </w:rPr>
                          <w:t>AUDITORIA</w:t>
                        </w:r>
                      </w:p>
                    </w:txbxContent>
                  </v:textbox>
                </v:shape>
                <v:shape id="Text Box 64" o:spid="_x0000_s1036" type="#_x0000_t202" style="position:absolute;left:2395;top:2194;width:726;height: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" filled="f" stroked="f">
                  <v:textbox inset="0,0,0,0">
                    <w:txbxContent>
                      <w:p w14:paraId="7FB0BA73" w14:textId="77777777" w:rsidR="002B0B6A" w:rsidRDefault="002B0B6A" w:rsidP="00FD1C97">
                        <w:pPr>
                          <w:ind w:left="-1" w:right="18"/>
                          <w:jc w:val="center"/>
                          <w:rPr>
                            <w:sz w:val="12"/>
                          </w:rPr>
                        </w:pPr>
                        <w:r>
                          <w:rPr>
                            <w:sz w:val="12"/>
                          </w:rPr>
                          <w:t>GESTIONAR</w:t>
                        </w:r>
                        <w:r>
                          <w:rPr>
                            <w:spacing w:val="-32"/>
                            <w:sz w:val="12"/>
                          </w:rPr>
                          <w:t xml:space="preserve"> </w:t>
                        </w:r>
                        <w:r>
                          <w:rPr>
                            <w:sz w:val="12"/>
                          </w:rPr>
                          <w:t>PEDIDOS/</w:t>
                        </w:r>
                        <w:r>
                          <w:rPr>
                            <w:spacing w:val="1"/>
                            <w:sz w:val="12"/>
                          </w:rPr>
                          <w:t xml:space="preserve"> </w:t>
                        </w:r>
                        <w:r>
                          <w:rPr>
                            <w:sz w:val="12"/>
                          </w:rPr>
                          <w:t>NOTAS DE</w:t>
                        </w:r>
                        <w:r>
                          <w:rPr>
                            <w:spacing w:val="1"/>
                            <w:sz w:val="12"/>
                          </w:rPr>
                          <w:t xml:space="preserve"> </w:t>
                        </w:r>
                        <w:r>
                          <w:rPr>
                            <w:sz w:val="12"/>
                          </w:rPr>
                          <w:t>ENTREGAS</w:t>
                        </w:r>
                      </w:p>
                    </w:txbxContent>
                  </v:textbox>
                </v:shape>
                <v:shape id="Text Box 63" o:spid="_x0000_s1037" type="#_x0000_t202" style="position:absolute;left:3896;top:2143;width:726;height: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" filled="f" stroked="f">
                  <v:textbox inset="0,0,0,0">
                    <w:txbxContent>
                      <w:p w14:paraId="721DF246" w14:textId="77777777" w:rsidR="002B0B6A" w:rsidRDefault="002B0B6A" w:rsidP="00FD1C97">
                        <w:pPr>
                          <w:ind w:right="18"/>
                          <w:jc w:val="center"/>
                          <w:rPr>
                            <w:sz w:val="12"/>
                          </w:rPr>
                        </w:pPr>
                        <w:r>
                          <w:rPr>
                            <w:spacing w:val="-1"/>
                            <w:sz w:val="12"/>
                          </w:rPr>
                          <w:t>GESTIONAR</w:t>
                        </w:r>
                        <w:r>
                          <w:rPr>
                            <w:spacing w:val="-31"/>
                            <w:sz w:val="12"/>
                          </w:rPr>
                          <w:t xml:space="preserve"> </w:t>
                        </w:r>
                        <w:r>
                          <w:rPr>
                            <w:sz w:val="12"/>
                          </w:rPr>
                          <w:t>ENTREGAS</w:t>
                        </w:r>
                        <w:r>
                          <w:rPr>
                            <w:spacing w:val="1"/>
                            <w:sz w:val="12"/>
                          </w:rPr>
                          <w:t xml:space="preserve"> </w:t>
                        </w:r>
                        <w:r>
                          <w:rPr>
                            <w:sz w:val="12"/>
                          </w:rPr>
                          <w:t>Y</w:t>
                        </w:r>
                        <w:r>
                          <w:rPr>
                            <w:spacing w:val="1"/>
                            <w:sz w:val="12"/>
                          </w:rPr>
                          <w:t xml:space="preserve"> </w:t>
                        </w:r>
                        <w:r>
                          <w:rPr>
                            <w:sz w:val="12"/>
                          </w:rPr>
                          <w:t>RECHAZOS</w:t>
                        </w:r>
                      </w:p>
                    </w:txbxContent>
                  </v:textbox>
                </v:shape>
                <v:shape id="Text Box 62" o:spid="_x0000_s1038" type="#_x0000_t202" style="position:absolute;left:5621;top:2311;width:726;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" filled="f" stroked="f">
                  <v:textbox inset="0,0,0,0">
                    <w:txbxContent>
                      <w:p w14:paraId="310CB353" w14:textId="77777777" w:rsidR="002B0B6A" w:rsidRDefault="002B0B6A" w:rsidP="00FD1C97">
                        <w:pPr>
                          <w:spacing w:line="247" w:lineRule="auto"/>
                          <w:ind w:left="156" w:right="8" w:hanging="156"/>
                          <w:rPr>
                            <w:sz w:val="12"/>
                          </w:rPr>
                        </w:pPr>
                        <w:r>
                          <w:rPr>
                            <w:spacing w:val="-1"/>
                            <w:sz w:val="12"/>
                          </w:rPr>
                          <w:t>GESTIONAR</w:t>
                        </w:r>
                        <w:r>
                          <w:rPr>
                            <w:spacing w:val="-31"/>
                            <w:sz w:val="12"/>
                          </w:rPr>
                          <w:t xml:space="preserve"> </w:t>
                        </w:r>
                        <w:r>
                          <w:rPr>
                            <w:sz w:val="12"/>
                          </w:rPr>
                          <w:t>RUTAS</w:t>
                        </w:r>
                      </w:p>
                    </w:txbxContent>
                  </v:textbox>
                </v:shape>
                <v:shape id="Text Box 61" o:spid="_x0000_s1039" type="#_x0000_t202" style="position:absolute;left:7271;top:2246;width:1305;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" filled="f" stroked="f">
                  <v:textbox inset="0,0,0,0">
                    <w:txbxContent>
                      <w:p w14:paraId="209AD404" w14:textId="77777777" w:rsidR="002B0B6A" w:rsidRDefault="002B0B6A" w:rsidP="00FD1C97">
                        <w:pPr>
                          <w:ind w:right="18"/>
                          <w:jc w:val="center"/>
                          <w:rPr>
                            <w:sz w:val="12"/>
                          </w:rPr>
                        </w:pPr>
                        <w:r>
                          <w:rPr>
                            <w:spacing w:val="-1"/>
                            <w:sz w:val="12"/>
                          </w:rPr>
                          <w:t>GENERAR REPORTES</w:t>
                        </w:r>
                        <w:r>
                          <w:rPr>
                            <w:spacing w:val="-31"/>
                            <w:sz w:val="12"/>
                          </w:rPr>
                          <w:t xml:space="preserve"> </w:t>
                        </w:r>
                        <w:r>
                          <w:rPr>
                            <w:sz w:val="12"/>
                          </w:rPr>
                          <w:t>ESTADÍSTICOS DE</w:t>
                        </w:r>
                        <w:r>
                          <w:rPr>
                            <w:spacing w:val="1"/>
                            <w:sz w:val="12"/>
                          </w:rPr>
                          <w:t xml:space="preserve"> </w:t>
                        </w:r>
                        <w:r>
                          <w:rPr>
                            <w:sz w:val="12"/>
                          </w:rPr>
                          <w:t>NOTAS</w:t>
                        </w:r>
                        <w:r>
                          <w:rPr>
                            <w:spacing w:val="-2"/>
                            <w:sz w:val="12"/>
                          </w:rPr>
                          <w:t xml:space="preserve"> </w:t>
                        </w:r>
                        <w:r>
                          <w:rPr>
                            <w:sz w:val="12"/>
                          </w:rPr>
                          <w:t>DE</w:t>
                        </w:r>
                        <w:r>
                          <w:rPr>
                            <w:spacing w:val="-2"/>
                            <w:sz w:val="12"/>
                          </w:rPr>
                          <w:t xml:space="preserve"> </w:t>
                        </w:r>
                        <w:r>
                          <w:rPr>
                            <w:sz w:val="12"/>
                          </w:rPr>
                          <w:t>ENTREGA</w:t>
                        </w:r>
                      </w:p>
                    </w:txbxContent>
                  </v:textbox>
                </v:shape>
                <v:shape id="Text Box 60" o:spid="_x0000_s1040" type="#_x0000_t202" style="position:absolute;left:2412;top:2962;width:726;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" filled="f" stroked="f">
                  <v:textbox inset="0,0,0,0">
                    <w:txbxContent>
                      <w:p w14:paraId="7F63E978" w14:textId="77777777" w:rsidR="002B0B6A" w:rsidRDefault="002B0B6A" w:rsidP="00FD1C97">
                        <w:pPr>
                          <w:ind w:right="18"/>
                          <w:jc w:val="center"/>
                          <w:rPr>
                            <w:sz w:val="12"/>
                          </w:rPr>
                        </w:pPr>
                        <w:r>
                          <w:rPr>
                            <w:spacing w:val="-1"/>
                            <w:sz w:val="12"/>
                          </w:rPr>
                          <w:t>GESTIONAR</w:t>
                        </w:r>
                        <w:r>
                          <w:rPr>
                            <w:spacing w:val="-31"/>
                            <w:sz w:val="12"/>
                          </w:rPr>
                          <w:t xml:space="preserve"> </w:t>
                        </w:r>
                        <w:r>
                          <w:rPr>
                            <w:sz w:val="12"/>
                          </w:rPr>
                          <w:t>GUÍA DE</w:t>
                        </w:r>
                        <w:r>
                          <w:rPr>
                            <w:spacing w:val="1"/>
                            <w:sz w:val="12"/>
                          </w:rPr>
                          <w:t xml:space="preserve"> </w:t>
                        </w:r>
                        <w:r>
                          <w:rPr>
                            <w:sz w:val="12"/>
                          </w:rPr>
                          <w:t>ENTREGA</w:t>
                        </w:r>
                      </w:p>
                    </w:txbxContent>
                  </v:textbox>
                </v:shape>
                <v:shape id="Text Box 59" o:spid="_x0000_s1041" type="#_x0000_t202" style="position:absolute;left:3836;top:2930;width:979;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" filled="f" stroked="f">
                  <v:textbox inset="0,0,0,0">
                    <w:txbxContent>
                      <w:p w14:paraId="2F507668" w14:textId="77777777" w:rsidR="002B0B6A" w:rsidRDefault="002B0B6A" w:rsidP="00FD1C97">
                        <w:pPr>
                          <w:ind w:right="5" w:firstLine="127"/>
                          <w:rPr>
                            <w:sz w:val="12"/>
                          </w:rPr>
                        </w:pPr>
                        <w:r>
                          <w:rPr>
                            <w:sz w:val="12"/>
                          </w:rPr>
                          <w:t>GESTIONAR</w:t>
                        </w:r>
                        <w:r>
                          <w:rPr>
                            <w:spacing w:val="1"/>
                            <w:sz w:val="12"/>
                          </w:rPr>
                          <w:t xml:space="preserve"> </w:t>
                        </w:r>
                        <w:r>
                          <w:rPr>
                            <w:sz w:val="12"/>
                          </w:rPr>
                          <w:t>DEVOLUCIONES</w:t>
                        </w:r>
                        <w:r>
                          <w:rPr>
                            <w:spacing w:val="-31"/>
                            <w:sz w:val="12"/>
                          </w:rPr>
                          <w:t xml:space="preserve"> </w:t>
                        </w:r>
                        <w:r>
                          <w:rPr>
                            <w:spacing w:val="-1"/>
                            <w:sz w:val="12"/>
                          </w:rPr>
                          <w:t>POR</w:t>
                        </w:r>
                        <w:r>
                          <w:rPr>
                            <w:spacing w:val="-6"/>
                            <w:sz w:val="12"/>
                          </w:rPr>
                          <w:t xml:space="preserve"> </w:t>
                        </w:r>
                        <w:r>
                          <w:rPr>
                            <w:spacing w:val="-1"/>
                            <w:sz w:val="12"/>
                          </w:rPr>
                          <w:t>RECHAZOS</w:t>
                        </w:r>
                      </w:p>
                    </w:txbxContent>
                  </v:textbox>
                </v:shape>
                <v:shape id="Text Box 58" o:spid="_x0000_s1042" type="#_x0000_t202" style="position:absolute;left:5521;top:2858;width:1005;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" filled="f" stroked="f">
                  <v:textbox inset="0,0,0,0">
                    <w:txbxContent>
                      <w:p w14:paraId="443ABE90" w14:textId="77777777" w:rsidR="002B0B6A" w:rsidRDefault="002B0B6A" w:rsidP="00FD1C97">
                        <w:pPr>
                          <w:spacing w:line="242" w:lineRule="auto"/>
                          <w:ind w:right="11" w:firstLine="141"/>
                          <w:rPr>
                            <w:sz w:val="12"/>
                          </w:rPr>
                        </w:pPr>
                        <w:r>
                          <w:rPr>
                            <w:sz w:val="12"/>
                          </w:rPr>
                          <w:t>GESTIONAR</w:t>
                        </w:r>
                        <w:r>
                          <w:rPr>
                            <w:spacing w:val="1"/>
                            <w:sz w:val="12"/>
                          </w:rPr>
                          <w:t xml:space="preserve"> </w:t>
                        </w:r>
                        <w:r>
                          <w:rPr>
                            <w:spacing w:val="-1"/>
                            <w:sz w:val="12"/>
                          </w:rPr>
                          <w:t>DISTRIBUDORES</w:t>
                        </w:r>
                      </w:p>
                    </w:txbxContent>
                  </v:textbox>
                </v:shape>
                <v:shape id="Text Box 57" o:spid="_x0000_s1043" type="#_x0000_t202" style="position:absolute;left:9342;top:2678;width:726;height: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" filled="f" stroked="f">
                  <v:textbox inset="0,0,0,0">
                    <w:txbxContent>
                      <w:p w14:paraId="45DAA781" w14:textId="77777777" w:rsidR="002B0B6A" w:rsidRDefault="002B0B6A" w:rsidP="00FD1C97">
                        <w:pPr>
                          <w:spacing w:line="237" w:lineRule="auto"/>
                          <w:ind w:left="38" w:hanging="39"/>
                          <w:rPr>
                            <w:sz w:val="12"/>
                          </w:rPr>
                        </w:pPr>
                        <w:r>
                          <w:rPr>
                            <w:sz w:val="12"/>
                          </w:rPr>
                          <w:t>GESTIONAR</w:t>
                        </w:r>
                        <w:r>
                          <w:rPr>
                            <w:spacing w:val="-32"/>
                            <w:sz w:val="12"/>
                          </w:rPr>
                          <w:t xml:space="preserve"> </w:t>
                        </w:r>
                        <w:r>
                          <w:rPr>
                            <w:sz w:val="12"/>
                          </w:rPr>
                          <w:t>USUARIOS</w:t>
                        </w:r>
                      </w:p>
                    </w:txbxContent>
                  </v:textbox>
                </v:shape>
                <v:shape id="Text Box 56" o:spid="_x0000_s1044" type="#_x0000_t202" style="position:absolute;left:7275;top:3096;width:1305;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" filled="f" stroked="f">
                  <v:textbox inset="0,0,0,0">
                    <w:txbxContent>
                      <w:p w14:paraId="1A0F524D" w14:textId="77777777" w:rsidR="002B0B6A" w:rsidRDefault="002B0B6A" w:rsidP="00FD1C97">
                        <w:pPr>
                          <w:ind w:right="18"/>
                          <w:jc w:val="center"/>
                          <w:rPr>
                            <w:sz w:val="12"/>
                          </w:rPr>
                        </w:pPr>
                        <w:r>
                          <w:rPr>
                            <w:spacing w:val="-1"/>
                            <w:sz w:val="12"/>
                          </w:rPr>
                          <w:t>GENERAR REPORTES</w:t>
                        </w:r>
                        <w:r>
                          <w:rPr>
                            <w:spacing w:val="-31"/>
                            <w:sz w:val="12"/>
                          </w:rPr>
                          <w:t xml:space="preserve"> </w:t>
                        </w:r>
                        <w:r>
                          <w:rPr>
                            <w:sz w:val="12"/>
                          </w:rPr>
                          <w:t>ESTADÍSTICOS DE</w:t>
                        </w:r>
                        <w:r>
                          <w:rPr>
                            <w:spacing w:val="1"/>
                            <w:sz w:val="12"/>
                          </w:rPr>
                          <w:t xml:space="preserve"> </w:t>
                        </w:r>
                        <w:r>
                          <w:rPr>
                            <w:sz w:val="12"/>
                          </w:rPr>
                          <w:t>ENTREGAS Y</w:t>
                        </w:r>
                        <w:r>
                          <w:rPr>
                            <w:spacing w:val="1"/>
                            <w:sz w:val="12"/>
                          </w:rPr>
                          <w:t xml:space="preserve"> </w:t>
                        </w:r>
                        <w:r>
                          <w:rPr>
                            <w:sz w:val="12"/>
                          </w:rPr>
                          <w:t>RECHAZOS</w:t>
                        </w:r>
                      </w:p>
                    </w:txbxContent>
                  </v:textbox>
                </v:shape>
                <v:shape id="Text Box 55" o:spid="_x0000_s1045" type="#_x0000_t202" style="position:absolute;left:2234;top:3607;width:1039;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" filled="f" stroked="f">
                  <v:textbox inset="0,0,0,0">
                    <w:txbxContent>
                      <w:p w14:paraId="0054CF67" w14:textId="77777777" w:rsidR="002B0B6A" w:rsidRDefault="002B0B6A" w:rsidP="00FD1C97">
                        <w:pPr>
                          <w:ind w:right="18" w:firstLine="4"/>
                          <w:jc w:val="center"/>
                          <w:rPr>
                            <w:sz w:val="12"/>
                          </w:rPr>
                        </w:pPr>
                        <w:r>
                          <w:rPr>
                            <w:sz w:val="12"/>
                          </w:rPr>
                          <w:t>GESTIONAR</w:t>
                        </w:r>
                        <w:r>
                          <w:rPr>
                            <w:spacing w:val="1"/>
                            <w:sz w:val="12"/>
                          </w:rPr>
                          <w:t xml:space="preserve"> </w:t>
                        </w:r>
                        <w:r>
                          <w:rPr>
                            <w:sz w:val="12"/>
                          </w:rPr>
                          <w:t>SALIDAS DE</w:t>
                        </w:r>
                        <w:r>
                          <w:rPr>
                            <w:spacing w:val="1"/>
                            <w:sz w:val="12"/>
                          </w:rPr>
                          <w:t xml:space="preserve"> </w:t>
                        </w:r>
                        <w:r>
                          <w:rPr>
                            <w:spacing w:val="-1"/>
                            <w:sz w:val="12"/>
                          </w:rPr>
                          <w:t>DISTRIBUIDORES</w:t>
                        </w:r>
                      </w:p>
                    </w:txbxContent>
                  </v:textbox>
                </v:shape>
                <v:shape id="Text Box 54" o:spid="_x0000_s1046" type="#_x0000_t202" style="position:absolute;left:3836;top:3730;width:1039;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" filled="f" stroked="f">
                  <v:textbox inset="0,0,0,0">
                    <w:txbxContent>
                      <w:p w14:paraId="6ECF270A" w14:textId="77777777" w:rsidR="002B0B6A" w:rsidRDefault="002B0B6A" w:rsidP="00FD1C97">
                        <w:pPr>
                          <w:ind w:left="-1" w:right="18" w:hanging="1"/>
                          <w:jc w:val="center"/>
                          <w:rPr>
                            <w:sz w:val="12"/>
                          </w:rPr>
                        </w:pPr>
                        <w:r>
                          <w:rPr>
                            <w:sz w:val="12"/>
                          </w:rPr>
                          <w:t>GESTIONAR</w:t>
                        </w:r>
                        <w:r>
                          <w:rPr>
                            <w:spacing w:val="1"/>
                            <w:sz w:val="12"/>
                          </w:rPr>
                          <w:t xml:space="preserve"> </w:t>
                        </w:r>
                        <w:r>
                          <w:rPr>
                            <w:sz w:val="12"/>
                          </w:rPr>
                          <w:t>LLEGADAS DE</w:t>
                        </w:r>
                        <w:r>
                          <w:rPr>
                            <w:spacing w:val="1"/>
                            <w:sz w:val="12"/>
                          </w:rPr>
                          <w:t xml:space="preserve"> </w:t>
                        </w:r>
                        <w:r>
                          <w:rPr>
                            <w:spacing w:val="-1"/>
                            <w:sz w:val="12"/>
                          </w:rPr>
                          <w:t>DISTRIBUIDORES</w:t>
                        </w:r>
                      </w:p>
                    </w:txbxContent>
                  </v:textbox>
                </v:shape>
                <v:shape id="Text Box 53" o:spid="_x0000_s1047" type="#_x0000_t202" style="position:absolute;left:9347;top:3250;width:727;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" filled="f" stroked="f">
                  <v:textbox inset="0,0,0,0">
                    <w:txbxContent>
                      <w:p w14:paraId="1D54812B" w14:textId="77777777" w:rsidR="002B0B6A" w:rsidRDefault="002B0B6A" w:rsidP="00FD1C97">
                        <w:pPr>
                          <w:ind w:right="18" w:hanging="1"/>
                          <w:jc w:val="center"/>
                          <w:rPr>
                            <w:sz w:val="12"/>
                          </w:rPr>
                        </w:pPr>
                        <w:r>
                          <w:rPr>
                            <w:sz w:val="12"/>
                          </w:rPr>
                          <w:t>GESTIONAR</w:t>
                        </w:r>
                        <w:r>
                          <w:rPr>
                            <w:spacing w:val="-31"/>
                            <w:sz w:val="12"/>
                          </w:rPr>
                          <w:t xml:space="preserve"> </w:t>
                        </w:r>
                        <w:r>
                          <w:rPr>
                            <w:sz w:val="12"/>
                          </w:rPr>
                          <w:t>FUNCIONES</w:t>
                        </w:r>
                        <w:r>
                          <w:rPr>
                            <w:spacing w:val="-32"/>
                            <w:sz w:val="12"/>
                          </w:rPr>
                          <w:t xml:space="preserve"> </w:t>
                        </w:r>
                        <w:r>
                          <w:rPr>
                            <w:sz w:val="12"/>
                          </w:rPr>
                          <w:t>DEL</w:t>
                        </w:r>
                        <w:r>
                          <w:rPr>
                            <w:spacing w:val="1"/>
                            <w:sz w:val="12"/>
                          </w:rPr>
                          <w:t xml:space="preserve"> </w:t>
                        </w:r>
                        <w:r>
                          <w:rPr>
                            <w:sz w:val="12"/>
                          </w:rPr>
                          <w:t>SISTEMA</w:t>
                        </w:r>
                      </w:p>
                    </w:txbxContent>
                  </v:textbox>
                </v:shape>
                <v:shape id="Text Box 52" o:spid="_x0000_s1048" type="#_x0000_t202" style="position:absolute;left:5535;top:3974;width:972;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" filled="f" stroked="f">
                  <v:textbox inset="0,0,0,0">
                    <w:txbxContent>
                      <w:p w14:paraId="73022047" w14:textId="77777777" w:rsidR="002B0B6A" w:rsidRDefault="002B0B6A" w:rsidP="00FD1C97">
                        <w:pPr>
                          <w:ind w:left="-1" w:right="18" w:hanging="1"/>
                          <w:jc w:val="center"/>
                          <w:rPr>
                            <w:sz w:val="12"/>
                          </w:rPr>
                        </w:pPr>
                        <w:r>
                          <w:rPr>
                            <w:sz w:val="12"/>
                          </w:rPr>
                          <w:t>GESTIONAR</w:t>
                        </w:r>
                        <w:r>
                          <w:rPr>
                            <w:spacing w:val="1"/>
                            <w:sz w:val="12"/>
                          </w:rPr>
                          <w:t xml:space="preserve"> </w:t>
                        </w:r>
                        <w:r>
                          <w:rPr>
                            <w:spacing w:val="-1"/>
                            <w:sz w:val="12"/>
                          </w:rPr>
                          <w:t xml:space="preserve">ASIGNACIÓN </w:t>
                        </w:r>
                        <w:r>
                          <w:rPr>
                            <w:sz w:val="12"/>
                          </w:rPr>
                          <w:t>DE</w:t>
                        </w:r>
                        <w:r>
                          <w:rPr>
                            <w:spacing w:val="-31"/>
                            <w:sz w:val="12"/>
                          </w:rPr>
                          <w:t xml:space="preserve"> </w:t>
                        </w:r>
                        <w:r>
                          <w:rPr>
                            <w:sz w:val="12"/>
                          </w:rPr>
                          <w:t>RUTAS</w:t>
                        </w:r>
                      </w:p>
                    </w:txbxContent>
                  </v:textbox>
                </v:shape>
                <v:shape id="Text Box 51" o:spid="_x0000_s1049" type="#_x0000_t202" style="position:absolute;left:7271;top:4027;width:1305;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" filled="f" stroked="f">
                  <v:textbox inset="0,0,0,0">
                    <w:txbxContent>
                      <w:p w14:paraId="2F2D2EAA" w14:textId="77777777" w:rsidR="002B0B6A" w:rsidRDefault="002B0B6A" w:rsidP="00FD1C97">
                        <w:pPr>
                          <w:ind w:right="18"/>
                          <w:jc w:val="center"/>
                          <w:rPr>
                            <w:sz w:val="12"/>
                          </w:rPr>
                        </w:pPr>
                        <w:r>
                          <w:rPr>
                            <w:spacing w:val="-1"/>
                            <w:sz w:val="12"/>
                          </w:rPr>
                          <w:t>GENERAR REPORTES</w:t>
                        </w:r>
                        <w:r>
                          <w:rPr>
                            <w:spacing w:val="-31"/>
                            <w:sz w:val="12"/>
                          </w:rPr>
                          <w:t xml:space="preserve"> </w:t>
                        </w:r>
                        <w:r>
                          <w:rPr>
                            <w:sz w:val="12"/>
                          </w:rPr>
                          <w:t>ESTADÍSTICOS DE</w:t>
                        </w:r>
                        <w:r>
                          <w:rPr>
                            <w:spacing w:val="1"/>
                            <w:sz w:val="12"/>
                          </w:rPr>
                          <w:t xml:space="preserve"> </w:t>
                        </w:r>
                        <w:r>
                          <w:rPr>
                            <w:sz w:val="12"/>
                          </w:rPr>
                          <w:t>DISTRIBUIDORES</w:t>
                        </w:r>
                      </w:p>
                    </w:txbxContent>
                  </v:textbox>
                </v:shape>
                <v:shape id="Text Box 50" o:spid="_x0000_s1050" type="#_x0000_t202" style="position:absolute;left:9314;top:4085;width:765;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" filled="f" stroked="f">
                  <v:textbox inset="0,0,0,0">
                    <w:txbxContent>
                      <w:p w14:paraId="5D4A415A" w14:textId="77777777" w:rsidR="002B0B6A" w:rsidRDefault="002B0B6A" w:rsidP="00FD1C97">
                        <w:pPr>
                          <w:ind w:left="-1" w:right="18" w:hanging="1"/>
                          <w:jc w:val="center"/>
                          <w:rPr>
                            <w:sz w:val="12"/>
                          </w:rPr>
                        </w:pPr>
                        <w:r>
                          <w:rPr>
                            <w:sz w:val="12"/>
                          </w:rPr>
                          <w:t>ASIGNAR</w:t>
                        </w:r>
                        <w:r>
                          <w:rPr>
                            <w:spacing w:val="1"/>
                            <w:sz w:val="12"/>
                          </w:rPr>
                          <w:t xml:space="preserve"> </w:t>
                        </w:r>
                        <w:r>
                          <w:rPr>
                            <w:spacing w:val="-1"/>
                            <w:sz w:val="12"/>
                          </w:rPr>
                          <w:t>PERMISOS A</w:t>
                        </w:r>
                        <w:r>
                          <w:rPr>
                            <w:spacing w:val="-31"/>
                            <w:sz w:val="12"/>
                          </w:rPr>
                          <w:t xml:space="preserve"> </w:t>
                        </w:r>
                        <w:r>
                          <w:rPr>
                            <w:sz w:val="12"/>
                          </w:rPr>
                          <w:t>USUARIOS</w:t>
                        </w:r>
                      </w:p>
                    </w:txbxContent>
                  </v:textbox>
                </v:shape>
                <v:shape id="Text Box 49" o:spid="_x0000_s1051" type="#_x0000_t202" style="position:absolute;left:5547;top:4666;width:986;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" filled="f" stroked="f">
                  <v:textbox inset="0,0,0,0">
                    <w:txbxContent>
                      <w:p w14:paraId="6DAC55D6" w14:textId="77777777" w:rsidR="002B0B6A" w:rsidRDefault="002B0B6A" w:rsidP="00FD1C97">
                        <w:pPr>
                          <w:ind w:right="18" w:firstLine="4"/>
                          <w:jc w:val="center"/>
                          <w:rPr>
                            <w:sz w:val="12"/>
                          </w:rPr>
                        </w:pPr>
                        <w:r>
                          <w:rPr>
                            <w:sz w:val="12"/>
                          </w:rPr>
                          <w:t>GESTIONAR</w:t>
                        </w:r>
                        <w:r>
                          <w:rPr>
                            <w:spacing w:val="1"/>
                            <w:sz w:val="12"/>
                          </w:rPr>
                          <w:t xml:space="preserve"> </w:t>
                        </w:r>
                        <w:r>
                          <w:rPr>
                            <w:sz w:val="12"/>
                          </w:rPr>
                          <w:t>CLASIFICACIÓN</w:t>
                        </w:r>
                        <w:r>
                          <w:rPr>
                            <w:spacing w:val="1"/>
                            <w:sz w:val="12"/>
                          </w:rPr>
                          <w:t xml:space="preserve"> </w:t>
                        </w:r>
                        <w:r>
                          <w:rPr>
                            <w:spacing w:val="-1"/>
                            <w:sz w:val="12"/>
                          </w:rPr>
                          <w:t>DE</w:t>
                        </w:r>
                        <w:r>
                          <w:rPr>
                            <w:spacing w:val="-6"/>
                            <w:sz w:val="12"/>
                          </w:rPr>
                          <w:t xml:space="preserve"> </w:t>
                        </w:r>
                        <w:r>
                          <w:rPr>
                            <w:spacing w:val="-1"/>
                            <w:sz w:val="12"/>
                          </w:rPr>
                          <w:t>PRODUCTOS</w:t>
                        </w:r>
                      </w:p>
                    </w:txbxContent>
                  </v:textbox>
                </v:shape>
                <v:shape id="Text Box 48" o:spid="_x0000_s1052" type="#_x0000_t202" style="position:absolute;left:9215;top:4790;width:1057;height: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" filled="f" stroked="f">
                  <v:textbox inset="0,0,0,0">
                    <w:txbxContent>
                      <w:p w14:paraId="686EB5FA" w14:textId="77777777" w:rsidR="002B0B6A" w:rsidRDefault="002B0B6A" w:rsidP="00FD1C97">
                        <w:pPr>
                          <w:ind w:right="18"/>
                          <w:jc w:val="center"/>
                          <w:rPr>
                            <w:sz w:val="12"/>
                          </w:rPr>
                        </w:pPr>
                        <w:r>
                          <w:rPr>
                            <w:spacing w:val="-1"/>
                            <w:sz w:val="12"/>
                          </w:rPr>
                          <w:t>ADMINISTRACION</w:t>
                        </w:r>
                        <w:r>
                          <w:rPr>
                            <w:spacing w:val="-31"/>
                            <w:sz w:val="12"/>
                          </w:rPr>
                          <w:t xml:space="preserve"> </w:t>
                        </w:r>
                        <w:r>
                          <w:rPr>
                            <w:sz w:val="12"/>
                          </w:rPr>
                          <w:t>DE BITACORAS</w:t>
                        </w:r>
                        <w:r>
                          <w:rPr>
                            <w:spacing w:val="1"/>
                            <w:sz w:val="12"/>
                          </w:rPr>
                          <w:t xml:space="preserve"> </w:t>
                        </w:r>
                        <w:r>
                          <w:rPr>
                            <w:sz w:val="12"/>
                          </w:rPr>
                          <w:t>DE</w:t>
                        </w:r>
                        <w:r>
                          <w:rPr>
                            <w:spacing w:val="1"/>
                            <w:sz w:val="12"/>
                          </w:rPr>
                          <w:t xml:space="preserve"> </w:t>
                        </w:r>
                        <w:r>
                          <w:rPr>
                            <w:sz w:val="12"/>
                          </w:rPr>
                          <w:t>OPERACIONES</w:t>
                        </w:r>
                        <w:r>
                          <w:rPr>
                            <w:spacing w:val="1"/>
                            <w:sz w:val="12"/>
                          </w:rPr>
                          <w:t xml:space="preserve"> </w:t>
                        </w:r>
                        <w:r>
                          <w:rPr>
                            <w:sz w:val="12"/>
                          </w:rPr>
                          <w:t>POR</w:t>
                        </w:r>
                        <w:r>
                          <w:rPr>
                            <w:spacing w:val="-2"/>
                            <w:sz w:val="12"/>
                          </w:rPr>
                          <w:t xml:space="preserve"> </w:t>
                        </w:r>
                        <w:r>
                          <w:rPr>
                            <w:sz w:val="12"/>
                          </w:rPr>
                          <w:t>USUARIO</w:t>
                        </w:r>
                      </w:p>
                    </w:txbxContent>
                  </v:textbox>
                </v:shape>
                <v:shape id="Text Box 47" o:spid="_x0000_s1053" type="#_x0000_t202" style="position:absolute;left:5521;top:5829;width:1112;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" filled="f" strokeweight="1pt">
                  <v:textbox inset="0,0,0,0">
                    <w:txbxContent>
                      <w:p w14:paraId="3B80DF0E" w14:textId="77777777" w:rsidR="002B0B6A" w:rsidRDefault="002B0B6A" w:rsidP="00FD1C97">
                        <w:pPr>
                          <w:spacing w:before="71"/>
                          <w:ind w:left="253" w:right="172" w:hanging="60"/>
                          <w:rPr>
                            <w:sz w:val="12"/>
                          </w:rPr>
                        </w:pPr>
                        <w:r>
                          <w:rPr>
                            <w:sz w:val="12"/>
                          </w:rPr>
                          <w:t>GESTIONAR</w:t>
                        </w:r>
                        <w:r>
                          <w:rPr>
                            <w:spacing w:val="-32"/>
                            <w:sz w:val="12"/>
                          </w:rPr>
                          <w:t xml:space="preserve"> </w:t>
                        </w:r>
                        <w:r>
                          <w:rPr>
                            <w:sz w:val="12"/>
                          </w:rPr>
                          <w:t>CLIENTES</w:t>
                        </w:r>
                      </w:p>
                    </w:txbxContent>
                  </v:textbox>
                </v:shape>
                <v:shape id="Text Box 46" o:spid="_x0000_s1054" type="#_x0000_t202" style="position:absolute;left:5505;top:5278;width:1112;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" filled="f" strokeweight="1pt">
                  <v:textbox inset="0,0,0,0">
                    <w:txbxContent>
                      <w:p w14:paraId="66818994" w14:textId="77777777" w:rsidR="002B0B6A" w:rsidRDefault="002B0B6A" w:rsidP="00FD1C97">
                        <w:pPr>
                          <w:spacing w:before="72"/>
                          <w:ind w:left="164" w:right="141" w:firstLine="28"/>
                          <w:rPr>
                            <w:sz w:val="12"/>
                          </w:rPr>
                        </w:pPr>
                        <w:r>
                          <w:rPr>
                            <w:sz w:val="12"/>
                          </w:rPr>
                          <w:t>GESTIONAR</w:t>
                        </w:r>
                        <w:r>
                          <w:rPr>
                            <w:spacing w:val="1"/>
                            <w:sz w:val="12"/>
                          </w:rPr>
                          <w:t xml:space="preserve"> </w:t>
                        </w:r>
                        <w:r>
                          <w:rPr>
                            <w:sz w:val="12"/>
                          </w:rPr>
                          <w:t>PRODUCTOS</w:t>
                        </w:r>
                      </w:p>
                    </w:txbxContent>
                  </v:textbox>
                </v:shape>
                <v:shape id="Text Box 45" o:spid="_x0000_s1055" type="#_x0000_t202" style="position:absolute;left:5429;top:3328;width:117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" filled="f" strokeweight="1pt">
                  <v:textbox inset="0,0,0,0">
                    <w:txbxContent>
                      <w:p w14:paraId="7EEF25E8" w14:textId="77777777" w:rsidR="002B0B6A" w:rsidRDefault="002B0B6A" w:rsidP="00FD1C97">
                        <w:pPr>
                          <w:spacing w:before="70"/>
                          <w:ind w:left="232" w:right="204" w:hanging="8"/>
                          <w:rPr>
                            <w:sz w:val="12"/>
                          </w:rPr>
                        </w:pPr>
                        <w:r>
                          <w:rPr>
                            <w:sz w:val="12"/>
                          </w:rPr>
                          <w:t>GESTIONAR</w:t>
                        </w:r>
                        <w:r>
                          <w:rPr>
                            <w:spacing w:val="-31"/>
                            <w:sz w:val="12"/>
                          </w:rPr>
                          <w:t xml:space="preserve"> </w:t>
                        </w:r>
                        <w:r>
                          <w:rPr>
                            <w:sz w:val="12"/>
                          </w:rPr>
                          <w:t>VEHÍCULOS</w:t>
                        </w:r>
                      </w:p>
                    </w:txbxContent>
                  </v:textbox>
                </v:shape>
                <w10:wrap type="topAndBottom" anchorx="page"/>
              </v:group>
            </w:pict>
          </mc:Fallback>
        </mc:AlternateContent>
      </w:r>
    </w:p>
    <w:p w14:paraId="5673460E" w14:textId="77777777" w:rsidR="00FD1C97" w:rsidRDefault="00FD1C97" w:rsidP="00FD1C97">
      <w:pPr>
        <w:pStyle w:val="Textoindependiente"/>
        <w:spacing w:before="3" w:line="480" w:lineRule="auto"/>
        <w:ind w:right="9"/>
        <w:rPr>
          <w:sz w:val="33"/>
        </w:rPr>
      </w:pPr>
    </w:p>
    <w:p w14:paraId="1F537143" w14:textId="085BF97E" w:rsidR="00FD1C97" w:rsidRDefault="00FD1C97" w:rsidP="00FD1C97">
      <w:pPr>
        <w:pStyle w:val="Figuras"/>
        <w:ind w:left="0" w:right="4" w:firstLine="0"/>
        <w:jc w:val="center"/>
      </w:pPr>
      <w:bookmarkStart w:id="24" w:name="_Toc240128379"/>
      <w:r>
        <w:t>Figura</w:t>
      </w:r>
      <w:r>
        <w:rPr>
          <w:spacing w:val="-4"/>
        </w:rPr>
        <w:t xml:space="preserve"> 5</w:t>
      </w:r>
      <w:r>
        <w:rPr>
          <w:spacing w:val="-1"/>
        </w:rPr>
        <w:t xml:space="preserve"> </w:t>
      </w:r>
      <w:r>
        <w:t>Delimitación</w:t>
      </w:r>
      <w:r>
        <w:rPr>
          <w:spacing w:val="-6"/>
        </w:rPr>
        <w:t xml:space="preserve"> </w:t>
      </w:r>
      <w:r>
        <w:t>Sustantiva</w:t>
      </w:r>
      <w:r>
        <w:rPr>
          <w:spacing w:val="-2"/>
        </w:rPr>
        <w:t xml:space="preserve"> </w:t>
      </w:r>
      <w:r>
        <w:t>Empresa</w:t>
      </w:r>
      <w:r>
        <w:rPr>
          <w:spacing w:val="-1"/>
        </w:rPr>
        <w:t xml:space="preserve"> </w:t>
      </w:r>
      <w:r>
        <w:t>Chocolates</w:t>
      </w:r>
      <w:r>
        <w:rPr>
          <w:spacing w:val="-3"/>
        </w:rPr>
        <w:t xml:space="preserve"> </w:t>
      </w:r>
      <w:r>
        <w:t>Princesa</w:t>
      </w:r>
      <w:bookmarkEnd w:id="24"/>
    </w:p>
    <w:p w14:paraId="00A00708" w14:textId="77777777" w:rsidR="00757FB0" w:rsidRPr="00757FB0" w:rsidRDefault="00757FB0" w:rsidP="00757FB0">
      <w:pPr>
        <w:pStyle w:val="Textoindependiente"/>
        <w:spacing w:before="92" w:line="480" w:lineRule="auto"/>
        <w:ind w:left="265" w:right="9"/>
        <w:jc w:val="both"/>
        <w:rPr>
          <w:rFonts w:ascii="Times New Roman" w:hAnsi="Times New Roman" w:cs="Times New Roman"/>
          <w:sz w:val="24"/>
          <w:szCs w:val="24"/>
        </w:rPr>
      </w:pPr>
      <w:r w:rsidRPr="00757FB0">
        <w:rPr>
          <w:rFonts w:ascii="Times New Roman" w:hAnsi="Times New Roman" w:cs="Times New Roman"/>
          <w:b/>
          <w:sz w:val="24"/>
          <w:szCs w:val="24"/>
        </w:rPr>
        <w:t>Módulo</w:t>
      </w:r>
      <w:r w:rsidRPr="00757FB0">
        <w:rPr>
          <w:rFonts w:ascii="Times New Roman" w:hAnsi="Times New Roman" w:cs="Times New Roman"/>
          <w:b/>
          <w:spacing w:val="59"/>
          <w:sz w:val="24"/>
          <w:szCs w:val="24"/>
        </w:rPr>
        <w:t xml:space="preserve"> </w:t>
      </w:r>
      <w:r w:rsidRPr="00757FB0">
        <w:rPr>
          <w:rFonts w:ascii="Times New Roman" w:hAnsi="Times New Roman" w:cs="Times New Roman"/>
          <w:b/>
          <w:sz w:val="24"/>
          <w:szCs w:val="24"/>
        </w:rPr>
        <w:t>Distribución:</w:t>
      </w:r>
      <w:r w:rsidRPr="00757FB0">
        <w:rPr>
          <w:rFonts w:ascii="Times New Roman" w:hAnsi="Times New Roman" w:cs="Times New Roman"/>
          <w:b/>
          <w:spacing w:val="62"/>
          <w:sz w:val="24"/>
          <w:szCs w:val="24"/>
        </w:rPr>
        <w:t xml:space="preserve"> </w:t>
      </w:r>
      <w:r w:rsidRPr="00757FB0">
        <w:rPr>
          <w:rFonts w:ascii="Times New Roman" w:hAnsi="Times New Roman" w:cs="Times New Roman"/>
          <w:sz w:val="24"/>
          <w:szCs w:val="24"/>
        </w:rPr>
        <w:t>Este</w:t>
      </w:r>
      <w:r w:rsidRPr="00757FB0">
        <w:rPr>
          <w:rFonts w:ascii="Times New Roman" w:hAnsi="Times New Roman" w:cs="Times New Roman"/>
          <w:spacing w:val="60"/>
          <w:sz w:val="24"/>
          <w:szCs w:val="24"/>
        </w:rPr>
        <w:t xml:space="preserve"> </w:t>
      </w:r>
      <w:r w:rsidRPr="00757FB0">
        <w:rPr>
          <w:rFonts w:ascii="Times New Roman" w:hAnsi="Times New Roman" w:cs="Times New Roman"/>
          <w:sz w:val="24"/>
          <w:szCs w:val="24"/>
        </w:rPr>
        <w:t>módulo</w:t>
      </w:r>
      <w:r w:rsidRPr="00757FB0">
        <w:rPr>
          <w:rFonts w:ascii="Times New Roman" w:hAnsi="Times New Roman" w:cs="Times New Roman"/>
          <w:spacing w:val="61"/>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60"/>
          <w:sz w:val="24"/>
          <w:szCs w:val="24"/>
        </w:rPr>
        <w:t xml:space="preserve"> </w:t>
      </w:r>
      <w:r w:rsidRPr="00757FB0">
        <w:rPr>
          <w:rFonts w:ascii="Times New Roman" w:hAnsi="Times New Roman" w:cs="Times New Roman"/>
          <w:sz w:val="24"/>
          <w:szCs w:val="24"/>
        </w:rPr>
        <w:t>al</w:t>
      </w:r>
      <w:r w:rsidRPr="00757FB0">
        <w:rPr>
          <w:rFonts w:ascii="Times New Roman" w:hAnsi="Times New Roman" w:cs="Times New Roman"/>
          <w:spacing w:val="60"/>
          <w:sz w:val="24"/>
          <w:szCs w:val="24"/>
        </w:rPr>
        <w:t xml:space="preserve"> </w:t>
      </w:r>
      <w:r w:rsidRPr="00757FB0">
        <w:rPr>
          <w:rFonts w:ascii="Times New Roman" w:hAnsi="Times New Roman" w:cs="Times New Roman"/>
          <w:sz w:val="24"/>
          <w:szCs w:val="24"/>
        </w:rPr>
        <w:t>usuario</w:t>
      </w:r>
      <w:r w:rsidRPr="00757FB0">
        <w:rPr>
          <w:rFonts w:ascii="Times New Roman" w:hAnsi="Times New Roman" w:cs="Times New Roman"/>
          <w:spacing w:val="60"/>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66"/>
          <w:sz w:val="24"/>
          <w:szCs w:val="24"/>
        </w:rPr>
        <w:t xml:space="preserve"> </w:t>
      </w:r>
      <w:r w:rsidRPr="00757FB0">
        <w:rPr>
          <w:rFonts w:ascii="Times New Roman" w:hAnsi="Times New Roman" w:cs="Times New Roman"/>
          <w:sz w:val="24"/>
          <w:szCs w:val="24"/>
        </w:rPr>
        <w:t>todos</w:t>
      </w:r>
      <w:r w:rsidRPr="00757FB0">
        <w:rPr>
          <w:rFonts w:ascii="Times New Roman" w:hAnsi="Times New Roman" w:cs="Times New Roman"/>
          <w:spacing w:val="57"/>
          <w:sz w:val="24"/>
          <w:szCs w:val="24"/>
        </w:rPr>
        <w:t xml:space="preserve"> </w:t>
      </w:r>
      <w:r w:rsidRPr="00757FB0">
        <w:rPr>
          <w:rFonts w:ascii="Times New Roman" w:hAnsi="Times New Roman" w:cs="Times New Roman"/>
          <w:sz w:val="24"/>
          <w:szCs w:val="24"/>
        </w:rPr>
        <w:t>los</w:t>
      </w:r>
      <w:r w:rsidRPr="00757FB0">
        <w:rPr>
          <w:rFonts w:ascii="Times New Roman" w:hAnsi="Times New Roman" w:cs="Times New Roman"/>
          <w:spacing w:val="-63"/>
          <w:sz w:val="24"/>
          <w:szCs w:val="24"/>
        </w:rPr>
        <w:t xml:space="preserve"> </w:t>
      </w:r>
      <w:r w:rsidRPr="00757FB0">
        <w:rPr>
          <w:rFonts w:ascii="Times New Roman" w:hAnsi="Times New Roman" w:cs="Times New Roman"/>
          <w:sz w:val="24"/>
          <w:szCs w:val="24"/>
        </w:rPr>
        <w:t>procesos</w:t>
      </w:r>
      <w:r w:rsidRPr="00757FB0">
        <w:rPr>
          <w:rFonts w:ascii="Times New Roman" w:hAnsi="Times New Roman" w:cs="Times New Roman"/>
          <w:spacing w:val="-4"/>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distribución</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para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que</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el</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producto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sea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distribuido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correctamente.</w:t>
      </w:r>
    </w:p>
    <w:p w14:paraId="7FD41D9F" w14:textId="363B651F" w:rsidR="00757FB0" w:rsidRPr="00757FB0" w:rsidRDefault="00757FB0" w:rsidP="00757FB0">
      <w:pPr>
        <w:pStyle w:val="Prrafodelista"/>
        <w:widowControl w:val="0"/>
        <w:numPr>
          <w:ilvl w:val="0"/>
          <w:numId w:val="30"/>
        </w:numPr>
        <w:tabs>
          <w:tab w:val="left" w:pos="690"/>
        </w:tabs>
        <w:autoSpaceDE w:val="0"/>
        <w:autoSpaceDN w:val="0"/>
        <w:spacing w:before="1"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Gestionar</w:t>
      </w:r>
      <w:r w:rsidRPr="00757FB0">
        <w:rPr>
          <w:rFonts w:ascii="Times New Roman" w:hAnsi="Times New Roman" w:cs="Times New Roman"/>
          <w:b/>
          <w:spacing w:val="20"/>
          <w:sz w:val="24"/>
          <w:szCs w:val="24"/>
        </w:rPr>
        <w:t xml:space="preserve"> </w:t>
      </w:r>
      <w:r w:rsidRPr="00757FB0">
        <w:rPr>
          <w:rFonts w:ascii="Times New Roman" w:hAnsi="Times New Roman" w:cs="Times New Roman"/>
          <w:b/>
          <w:sz w:val="24"/>
          <w:szCs w:val="24"/>
        </w:rPr>
        <w:t>Pedidos/Notas</w:t>
      </w:r>
      <w:r w:rsidRPr="00757FB0">
        <w:rPr>
          <w:rFonts w:ascii="Times New Roman" w:hAnsi="Times New Roman" w:cs="Times New Roman"/>
          <w:b/>
          <w:spacing w:val="23"/>
          <w:sz w:val="24"/>
          <w:szCs w:val="24"/>
        </w:rPr>
        <w:t xml:space="preserve"> </w:t>
      </w:r>
      <w:r w:rsidRPr="00757FB0">
        <w:rPr>
          <w:rFonts w:ascii="Times New Roman" w:hAnsi="Times New Roman" w:cs="Times New Roman"/>
          <w:b/>
          <w:sz w:val="24"/>
          <w:szCs w:val="24"/>
        </w:rPr>
        <w:t>de</w:t>
      </w:r>
      <w:r w:rsidRPr="00757FB0">
        <w:rPr>
          <w:rFonts w:ascii="Times New Roman" w:hAnsi="Times New Roman" w:cs="Times New Roman"/>
          <w:b/>
          <w:spacing w:val="22"/>
          <w:sz w:val="24"/>
          <w:szCs w:val="24"/>
        </w:rPr>
        <w:t xml:space="preserve"> </w:t>
      </w:r>
      <w:r w:rsidRPr="00757FB0">
        <w:rPr>
          <w:rFonts w:ascii="Times New Roman" w:hAnsi="Times New Roman" w:cs="Times New Roman"/>
          <w:b/>
          <w:sz w:val="24"/>
          <w:szCs w:val="24"/>
        </w:rPr>
        <w:t>Entregas:</w:t>
      </w:r>
      <w:r w:rsidRPr="00757FB0">
        <w:rPr>
          <w:rFonts w:ascii="Times New Roman" w:hAnsi="Times New Roman" w:cs="Times New Roman"/>
          <w:b/>
          <w:spacing w:val="23"/>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23"/>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21"/>
          <w:sz w:val="24"/>
          <w:szCs w:val="24"/>
        </w:rPr>
        <w:t xml:space="preserve"> </w:t>
      </w:r>
      <w:r w:rsidRPr="00757FB0">
        <w:rPr>
          <w:rFonts w:ascii="Times New Roman" w:hAnsi="Times New Roman" w:cs="Times New Roman"/>
          <w:sz w:val="24"/>
          <w:szCs w:val="24"/>
        </w:rPr>
        <w:t>al</w:t>
      </w:r>
      <w:r w:rsidRPr="00757FB0">
        <w:rPr>
          <w:rFonts w:ascii="Times New Roman" w:hAnsi="Times New Roman" w:cs="Times New Roman"/>
          <w:spacing w:val="21"/>
          <w:sz w:val="24"/>
          <w:szCs w:val="24"/>
        </w:rPr>
        <w:t xml:space="preserve"> </w:t>
      </w:r>
      <w:r w:rsidRPr="00757FB0">
        <w:rPr>
          <w:rFonts w:ascii="Times New Roman" w:hAnsi="Times New Roman" w:cs="Times New Roman"/>
          <w:sz w:val="24"/>
          <w:szCs w:val="24"/>
        </w:rPr>
        <w:t>usuario</w:t>
      </w:r>
      <w:r w:rsidRPr="00757FB0">
        <w:rPr>
          <w:rFonts w:ascii="Times New Roman" w:hAnsi="Times New Roman" w:cs="Times New Roman"/>
          <w:spacing w:val="23"/>
          <w:sz w:val="24"/>
          <w:szCs w:val="24"/>
        </w:rPr>
        <w:t xml:space="preserve"> </w:t>
      </w:r>
      <w:r w:rsidRPr="00757FB0">
        <w:rPr>
          <w:rFonts w:ascii="Times New Roman" w:hAnsi="Times New Roman" w:cs="Times New Roman"/>
          <w:sz w:val="24"/>
          <w:szCs w:val="24"/>
        </w:rPr>
        <w:t>las</w:t>
      </w:r>
      <w:r w:rsidRPr="00757FB0">
        <w:rPr>
          <w:rFonts w:ascii="Times New Roman" w:hAnsi="Times New Roman" w:cs="Times New Roman"/>
          <w:spacing w:val="-63"/>
          <w:sz w:val="24"/>
          <w:szCs w:val="24"/>
        </w:rPr>
        <w:t xml:space="preserve"> </w:t>
      </w:r>
      <w:r w:rsidRPr="00757FB0">
        <w:rPr>
          <w:rFonts w:ascii="Times New Roman" w:hAnsi="Times New Roman" w:cs="Times New Roman"/>
          <w:sz w:val="24"/>
          <w:szCs w:val="24"/>
        </w:rPr>
        <w:t>ordenes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de pedido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y</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nota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entregas.</w:t>
      </w:r>
    </w:p>
    <w:p w14:paraId="0781485D" w14:textId="77777777" w:rsidR="00757FB0" w:rsidRPr="00757FB0" w:rsidRDefault="00757FB0" w:rsidP="00757FB0">
      <w:pPr>
        <w:pStyle w:val="Prrafodelista"/>
        <w:widowControl w:val="0"/>
        <w:numPr>
          <w:ilvl w:val="0"/>
          <w:numId w:val="30"/>
        </w:numPr>
        <w:tabs>
          <w:tab w:val="left" w:pos="690"/>
        </w:tabs>
        <w:autoSpaceDE w:val="0"/>
        <w:autoSpaceDN w:val="0"/>
        <w:spacing w:after="0" w:line="480" w:lineRule="auto"/>
        <w:ind w:right="9"/>
        <w:contextualSpacing w:val="0"/>
        <w:rPr>
          <w:rFonts w:ascii="Times New Roman" w:hAnsi="Times New Roman" w:cs="Times New Roman"/>
          <w:sz w:val="24"/>
          <w:szCs w:val="24"/>
        </w:rPr>
      </w:pPr>
      <w:r w:rsidRPr="00757FB0">
        <w:rPr>
          <w:rFonts w:ascii="Times New Roman" w:hAnsi="Times New Roman" w:cs="Times New Roman"/>
          <w:b/>
          <w:spacing w:val="-1"/>
          <w:sz w:val="24"/>
          <w:szCs w:val="24"/>
        </w:rPr>
        <w:lastRenderedPageBreak/>
        <w:t>Gestionar</w:t>
      </w:r>
      <w:r w:rsidRPr="00757FB0">
        <w:rPr>
          <w:rFonts w:ascii="Times New Roman" w:hAnsi="Times New Roman" w:cs="Times New Roman"/>
          <w:b/>
          <w:spacing w:val="-14"/>
          <w:sz w:val="24"/>
          <w:szCs w:val="24"/>
        </w:rPr>
        <w:t xml:space="preserve"> </w:t>
      </w:r>
      <w:r w:rsidRPr="00757FB0">
        <w:rPr>
          <w:rFonts w:ascii="Times New Roman" w:hAnsi="Times New Roman" w:cs="Times New Roman"/>
          <w:b/>
          <w:spacing w:val="-1"/>
          <w:sz w:val="24"/>
          <w:szCs w:val="24"/>
        </w:rPr>
        <w:t>Guía</w:t>
      </w:r>
      <w:r w:rsidRPr="00757FB0">
        <w:rPr>
          <w:rFonts w:ascii="Times New Roman" w:hAnsi="Times New Roman" w:cs="Times New Roman"/>
          <w:b/>
          <w:spacing w:val="-12"/>
          <w:sz w:val="24"/>
          <w:szCs w:val="24"/>
        </w:rPr>
        <w:t xml:space="preserve"> </w:t>
      </w:r>
      <w:r w:rsidRPr="00757FB0">
        <w:rPr>
          <w:rFonts w:ascii="Times New Roman" w:hAnsi="Times New Roman" w:cs="Times New Roman"/>
          <w:b/>
          <w:spacing w:val="-1"/>
          <w:sz w:val="24"/>
          <w:szCs w:val="24"/>
        </w:rPr>
        <w:t>de</w:t>
      </w:r>
      <w:r w:rsidRPr="00757FB0">
        <w:rPr>
          <w:rFonts w:ascii="Times New Roman" w:hAnsi="Times New Roman" w:cs="Times New Roman"/>
          <w:b/>
          <w:spacing w:val="-15"/>
          <w:sz w:val="24"/>
          <w:szCs w:val="24"/>
        </w:rPr>
        <w:t xml:space="preserve"> </w:t>
      </w:r>
      <w:r w:rsidRPr="00757FB0">
        <w:rPr>
          <w:rFonts w:ascii="Times New Roman" w:hAnsi="Times New Roman" w:cs="Times New Roman"/>
          <w:b/>
          <w:spacing w:val="-1"/>
          <w:sz w:val="24"/>
          <w:szCs w:val="24"/>
        </w:rPr>
        <w:t>Entrega:</w:t>
      </w:r>
      <w:r w:rsidRPr="00757FB0">
        <w:rPr>
          <w:rFonts w:ascii="Times New Roman" w:hAnsi="Times New Roman" w:cs="Times New Roman"/>
          <w:b/>
          <w:spacing w:val="-10"/>
          <w:sz w:val="24"/>
          <w:szCs w:val="24"/>
        </w:rPr>
        <w:t xml:space="preserve"> </w:t>
      </w:r>
      <w:r w:rsidRPr="00757FB0">
        <w:rPr>
          <w:rFonts w:ascii="Times New Roman" w:hAnsi="Times New Roman" w:cs="Times New Roman"/>
          <w:spacing w:val="-1"/>
          <w:sz w:val="24"/>
          <w:szCs w:val="24"/>
        </w:rPr>
        <w:t>Gestionara</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las</w:t>
      </w:r>
      <w:r w:rsidRPr="00757FB0">
        <w:rPr>
          <w:rFonts w:ascii="Times New Roman" w:hAnsi="Times New Roman" w:cs="Times New Roman"/>
          <w:spacing w:val="-14"/>
          <w:sz w:val="24"/>
          <w:szCs w:val="24"/>
        </w:rPr>
        <w:t xml:space="preserve"> </w:t>
      </w:r>
      <w:r w:rsidRPr="00757FB0">
        <w:rPr>
          <w:rFonts w:ascii="Times New Roman" w:hAnsi="Times New Roman" w:cs="Times New Roman"/>
          <w:sz w:val="24"/>
          <w:szCs w:val="24"/>
        </w:rPr>
        <w:t>guías</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entrega</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que</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se</w:t>
      </w:r>
      <w:r w:rsidRPr="00757FB0">
        <w:rPr>
          <w:rFonts w:ascii="Times New Roman" w:hAnsi="Times New Roman" w:cs="Times New Roman"/>
          <w:spacing w:val="-18"/>
          <w:sz w:val="24"/>
          <w:szCs w:val="24"/>
        </w:rPr>
        <w:t xml:space="preserve"> </w:t>
      </w:r>
      <w:r w:rsidRPr="00757FB0">
        <w:rPr>
          <w:rFonts w:ascii="Times New Roman" w:hAnsi="Times New Roman" w:cs="Times New Roman"/>
          <w:sz w:val="24"/>
          <w:szCs w:val="24"/>
        </w:rPr>
        <w:t>asignan</w:t>
      </w:r>
      <w:r w:rsidRPr="00757FB0">
        <w:rPr>
          <w:rFonts w:ascii="Times New Roman" w:hAnsi="Times New Roman" w:cs="Times New Roman"/>
          <w:spacing w:val="-63"/>
          <w:sz w:val="24"/>
          <w:szCs w:val="24"/>
        </w:rPr>
        <w:t xml:space="preserve"> </w:t>
      </w:r>
      <w:r w:rsidRPr="00757FB0">
        <w:rPr>
          <w:rFonts w:ascii="Times New Roman" w:hAnsi="Times New Roman" w:cs="Times New Roman"/>
          <w:sz w:val="24"/>
          <w:szCs w:val="24"/>
        </w:rPr>
        <w:t>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los respectivos distribuidores.</w:t>
      </w:r>
    </w:p>
    <w:p w14:paraId="75AE25DF" w14:textId="3ADE7D49" w:rsidR="00757FB0" w:rsidRPr="00757FB0" w:rsidRDefault="00757FB0" w:rsidP="00757FB0">
      <w:pPr>
        <w:pStyle w:val="Prrafodelista"/>
        <w:widowControl w:val="0"/>
        <w:numPr>
          <w:ilvl w:val="0"/>
          <w:numId w:val="30"/>
        </w:numPr>
        <w:tabs>
          <w:tab w:val="left" w:pos="690"/>
        </w:tabs>
        <w:autoSpaceDE w:val="0"/>
        <w:autoSpaceDN w:val="0"/>
        <w:spacing w:before="126"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Gestionar</w:t>
      </w:r>
      <w:r w:rsidRPr="00757FB0">
        <w:rPr>
          <w:rFonts w:ascii="Times New Roman" w:hAnsi="Times New Roman" w:cs="Times New Roman"/>
          <w:b/>
          <w:spacing w:val="1"/>
          <w:sz w:val="24"/>
          <w:szCs w:val="24"/>
        </w:rPr>
        <w:t xml:space="preserve"> </w:t>
      </w:r>
      <w:r w:rsidRPr="00757FB0">
        <w:rPr>
          <w:rFonts w:ascii="Times New Roman" w:hAnsi="Times New Roman" w:cs="Times New Roman"/>
          <w:b/>
          <w:sz w:val="24"/>
          <w:szCs w:val="24"/>
        </w:rPr>
        <w:t>Salidas</w:t>
      </w:r>
      <w:r w:rsidRPr="00757FB0">
        <w:rPr>
          <w:rFonts w:ascii="Times New Roman" w:hAnsi="Times New Roman" w:cs="Times New Roman"/>
          <w:b/>
          <w:spacing w:val="1"/>
          <w:sz w:val="24"/>
          <w:szCs w:val="24"/>
        </w:rPr>
        <w:t xml:space="preserve"> </w:t>
      </w:r>
      <w:r w:rsidRPr="00757FB0">
        <w:rPr>
          <w:rFonts w:ascii="Times New Roman" w:hAnsi="Times New Roman" w:cs="Times New Roman"/>
          <w:b/>
          <w:sz w:val="24"/>
          <w:szCs w:val="24"/>
        </w:rPr>
        <w:t>de</w:t>
      </w:r>
      <w:r w:rsidRPr="00757FB0">
        <w:rPr>
          <w:rFonts w:ascii="Times New Roman" w:hAnsi="Times New Roman" w:cs="Times New Roman"/>
          <w:b/>
          <w:spacing w:val="1"/>
          <w:sz w:val="24"/>
          <w:szCs w:val="24"/>
        </w:rPr>
        <w:t xml:space="preserve"> </w:t>
      </w:r>
      <w:r w:rsidRPr="00757FB0">
        <w:rPr>
          <w:rFonts w:ascii="Times New Roman" w:hAnsi="Times New Roman" w:cs="Times New Roman"/>
          <w:b/>
          <w:sz w:val="24"/>
          <w:szCs w:val="24"/>
        </w:rPr>
        <w:t>Distribuidores:</w:t>
      </w:r>
      <w:r w:rsidRPr="00757FB0">
        <w:rPr>
          <w:rFonts w:ascii="Times New Roman" w:hAnsi="Times New Roman" w:cs="Times New Roman"/>
          <w:b/>
          <w:spacing w:val="1"/>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al</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usuario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las salidas de los distribuidores.</w:t>
      </w:r>
    </w:p>
    <w:p w14:paraId="70F13AF3" w14:textId="35FC8164" w:rsidR="00757FB0" w:rsidRPr="00757FB0" w:rsidRDefault="00757FB0" w:rsidP="00757FB0">
      <w:pPr>
        <w:pStyle w:val="Textoindependiente"/>
        <w:spacing w:line="480" w:lineRule="auto"/>
        <w:ind w:left="265" w:right="9"/>
        <w:jc w:val="both"/>
        <w:rPr>
          <w:rFonts w:ascii="Times New Roman" w:hAnsi="Times New Roman" w:cs="Times New Roman"/>
          <w:sz w:val="24"/>
          <w:szCs w:val="24"/>
        </w:rPr>
      </w:pPr>
      <w:r w:rsidRPr="00757FB0">
        <w:rPr>
          <w:rFonts w:ascii="Times New Roman" w:hAnsi="Times New Roman" w:cs="Times New Roman"/>
          <w:b/>
          <w:sz w:val="24"/>
          <w:szCs w:val="24"/>
        </w:rPr>
        <w:t>Módulo</w:t>
      </w:r>
      <w:r w:rsidRPr="00757FB0">
        <w:rPr>
          <w:rFonts w:ascii="Times New Roman" w:hAnsi="Times New Roman" w:cs="Times New Roman"/>
          <w:b/>
          <w:spacing w:val="-3"/>
          <w:sz w:val="24"/>
          <w:szCs w:val="24"/>
        </w:rPr>
        <w:t xml:space="preserve"> </w:t>
      </w:r>
      <w:r w:rsidRPr="00757FB0">
        <w:rPr>
          <w:rFonts w:ascii="Times New Roman" w:hAnsi="Times New Roman" w:cs="Times New Roman"/>
          <w:b/>
          <w:sz w:val="24"/>
          <w:szCs w:val="24"/>
        </w:rPr>
        <w:t>Entrega:</w:t>
      </w:r>
      <w:r w:rsidRPr="00757FB0">
        <w:rPr>
          <w:rFonts w:ascii="Times New Roman" w:hAnsi="Times New Roman" w:cs="Times New Roman"/>
          <w:b/>
          <w:spacing w:val="-2"/>
          <w:sz w:val="24"/>
          <w:szCs w:val="24"/>
        </w:rPr>
        <w:t xml:space="preserve"> </w:t>
      </w:r>
      <w:r w:rsidRPr="00757FB0">
        <w:rPr>
          <w:rFonts w:ascii="Times New Roman" w:hAnsi="Times New Roman" w:cs="Times New Roman"/>
          <w:sz w:val="24"/>
          <w:szCs w:val="24"/>
        </w:rPr>
        <w:t>Este</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módulo</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4"/>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5"/>
          <w:sz w:val="24"/>
          <w:szCs w:val="24"/>
        </w:rPr>
        <w:t xml:space="preserve"> </w:t>
      </w:r>
      <w:r w:rsidRPr="00757FB0">
        <w:rPr>
          <w:rFonts w:ascii="Times New Roman" w:hAnsi="Times New Roman" w:cs="Times New Roman"/>
          <w:sz w:val="24"/>
          <w:szCs w:val="24"/>
        </w:rPr>
        <w:t>el</w:t>
      </w:r>
      <w:r w:rsidRPr="00757FB0">
        <w:rPr>
          <w:rFonts w:ascii="Times New Roman" w:hAnsi="Times New Roman" w:cs="Times New Roman"/>
          <w:spacing w:val="-5"/>
          <w:sz w:val="24"/>
          <w:szCs w:val="24"/>
        </w:rPr>
        <w:t xml:space="preserve"> </w:t>
      </w:r>
      <w:r w:rsidRPr="00757FB0">
        <w:rPr>
          <w:rFonts w:ascii="Times New Roman" w:hAnsi="Times New Roman" w:cs="Times New Roman"/>
          <w:sz w:val="24"/>
          <w:szCs w:val="24"/>
        </w:rPr>
        <w:t>personal</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para</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llevar</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a</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cabo</w:t>
      </w:r>
      <w:r w:rsidRPr="00757FB0">
        <w:rPr>
          <w:rFonts w:ascii="Times New Roman" w:hAnsi="Times New Roman" w:cs="Times New Roman"/>
          <w:spacing w:val="-64"/>
          <w:sz w:val="24"/>
          <w:szCs w:val="24"/>
        </w:rPr>
        <w:t xml:space="preserve"> </w:t>
      </w:r>
      <w:r w:rsidRPr="00757FB0">
        <w:rPr>
          <w:rFonts w:ascii="Times New Roman" w:hAnsi="Times New Roman" w:cs="Times New Roman"/>
          <w:sz w:val="24"/>
          <w:szCs w:val="24"/>
        </w:rPr>
        <w:t>las labores de entrega del producto; así como las devoluciones por rechazos y</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las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llegadas de los</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distribuidores.</w:t>
      </w:r>
    </w:p>
    <w:p w14:paraId="5A4CCBC8" w14:textId="7AEC5D60" w:rsidR="00757FB0" w:rsidRPr="00757FB0" w:rsidRDefault="00757FB0" w:rsidP="00757FB0">
      <w:pPr>
        <w:pStyle w:val="Prrafodelista"/>
        <w:widowControl w:val="0"/>
        <w:numPr>
          <w:ilvl w:val="0"/>
          <w:numId w:val="30"/>
        </w:numPr>
        <w:tabs>
          <w:tab w:val="left" w:pos="693"/>
        </w:tabs>
        <w:autoSpaceDE w:val="0"/>
        <w:autoSpaceDN w:val="0"/>
        <w:spacing w:after="0" w:line="480" w:lineRule="auto"/>
        <w:ind w:left="692" w:right="9" w:hanging="286"/>
        <w:contextualSpacing w:val="0"/>
        <w:jc w:val="both"/>
        <w:rPr>
          <w:rFonts w:ascii="Times New Roman" w:hAnsi="Times New Roman" w:cs="Times New Roman"/>
          <w:sz w:val="24"/>
          <w:szCs w:val="24"/>
        </w:rPr>
      </w:pPr>
      <w:r w:rsidRPr="00757FB0">
        <w:rPr>
          <w:rFonts w:ascii="Times New Roman" w:hAnsi="Times New Roman" w:cs="Times New Roman"/>
          <w:b/>
          <w:spacing w:val="-1"/>
          <w:sz w:val="24"/>
          <w:szCs w:val="24"/>
        </w:rPr>
        <w:t>Gestionar</w:t>
      </w:r>
      <w:r w:rsidRPr="00757FB0">
        <w:rPr>
          <w:rFonts w:ascii="Times New Roman" w:hAnsi="Times New Roman" w:cs="Times New Roman"/>
          <w:b/>
          <w:spacing w:val="-15"/>
          <w:sz w:val="24"/>
          <w:szCs w:val="24"/>
        </w:rPr>
        <w:t xml:space="preserve"> </w:t>
      </w:r>
      <w:r w:rsidRPr="00757FB0">
        <w:rPr>
          <w:rFonts w:ascii="Times New Roman" w:hAnsi="Times New Roman" w:cs="Times New Roman"/>
          <w:b/>
          <w:spacing w:val="-1"/>
          <w:sz w:val="24"/>
          <w:szCs w:val="24"/>
        </w:rPr>
        <w:t>Entregas</w:t>
      </w:r>
      <w:r w:rsidRPr="00757FB0">
        <w:rPr>
          <w:rFonts w:ascii="Times New Roman" w:hAnsi="Times New Roman" w:cs="Times New Roman"/>
          <w:b/>
          <w:spacing w:val="-11"/>
          <w:sz w:val="24"/>
          <w:szCs w:val="24"/>
        </w:rPr>
        <w:t xml:space="preserve"> </w:t>
      </w:r>
      <w:r w:rsidRPr="00757FB0">
        <w:rPr>
          <w:rFonts w:ascii="Times New Roman" w:hAnsi="Times New Roman" w:cs="Times New Roman"/>
          <w:b/>
          <w:sz w:val="24"/>
          <w:szCs w:val="24"/>
        </w:rPr>
        <w:t>y</w:t>
      </w:r>
      <w:r w:rsidRPr="00757FB0">
        <w:rPr>
          <w:rFonts w:ascii="Times New Roman" w:hAnsi="Times New Roman" w:cs="Times New Roman"/>
          <w:b/>
          <w:spacing w:val="-16"/>
          <w:sz w:val="24"/>
          <w:szCs w:val="24"/>
        </w:rPr>
        <w:t xml:space="preserve"> </w:t>
      </w:r>
      <w:r w:rsidRPr="00757FB0">
        <w:rPr>
          <w:rFonts w:ascii="Times New Roman" w:hAnsi="Times New Roman" w:cs="Times New Roman"/>
          <w:b/>
          <w:sz w:val="24"/>
          <w:szCs w:val="24"/>
        </w:rPr>
        <w:t>Rechazos:</w:t>
      </w:r>
      <w:r w:rsidRPr="00757FB0">
        <w:rPr>
          <w:rFonts w:ascii="Times New Roman" w:hAnsi="Times New Roman" w:cs="Times New Roman"/>
          <w:b/>
          <w:spacing w:val="-10"/>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al</w:t>
      </w:r>
      <w:r w:rsidRPr="00757FB0">
        <w:rPr>
          <w:rFonts w:ascii="Times New Roman" w:hAnsi="Times New Roman" w:cs="Times New Roman"/>
          <w:spacing w:val="-15"/>
          <w:sz w:val="24"/>
          <w:szCs w:val="24"/>
        </w:rPr>
        <w:t xml:space="preserve"> </w:t>
      </w:r>
      <w:r w:rsidRPr="00757FB0">
        <w:rPr>
          <w:rFonts w:ascii="Times New Roman" w:hAnsi="Times New Roman" w:cs="Times New Roman"/>
          <w:sz w:val="24"/>
          <w:szCs w:val="24"/>
        </w:rPr>
        <w:t>usuario</w:t>
      </w:r>
      <w:r w:rsidRPr="00757FB0">
        <w:rPr>
          <w:rFonts w:ascii="Times New Roman" w:hAnsi="Times New Roman" w:cs="Times New Roman"/>
          <w:spacing w:val="-11"/>
          <w:sz w:val="24"/>
          <w:szCs w:val="24"/>
        </w:rPr>
        <w:t xml:space="preserve"> </w:t>
      </w:r>
      <w:r w:rsidRPr="00757FB0">
        <w:rPr>
          <w:rFonts w:ascii="Times New Roman" w:hAnsi="Times New Roman" w:cs="Times New Roman"/>
          <w:sz w:val="24"/>
          <w:szCs w:val="24"/>
        </w:rPr>
        <w:t>las</w:t>
      </w:r>
      <w:r w:rsidRPr="00757FB0">
        <w:rPr>
          <w:rFonts w:ascii="Times New Roman" w:hAnsi="Times New Roman" w:cs="Times New Roman"/>
          <w:spacing w:val="-16"/>
          <w:sz w:val="24"/>
          <w:szCs w:val="24"/>
        </w:rPr>
        <w:t xml:space="preserve"> </w:t>
      </w:r>
      <w:r w:rsidRPr="00757FB0">
        <w:rPr>
          <w:rFonts w:ascii="Times New Roman" w:hAnsi="Times New Roman" w:cs="Times New Roman"/>
          <w:sz w:val="24"/>
          <w:szCs w:val="24"/>
        </w:rPr>
        <w:t>entregas</w:t>
      </w:r>
      <w:r w:rsidRPr="00757FB0">
        <w:rPr>
          <w:rFonts w:ascii="Times New Roman" w:hAnsi="Times New Roman" w:cs="Times New Roman"/>
          <w:spacing w:val="-65"/>
          <w:sz w:val="24"/>
          <w:szCs w:val="24"/>
        </w:rPr>
        <w:t xml:space="preserve"> </w:t>
      </w:r>
      <w:r w:rsidRPr="00757FB0">
        <w:rPr>
          <w:rFonts w:ascii="Times New Roman" w:hAnsi="Times New Roman" w:cs="Times New Roman"/>
          <w:sz w:val="24"/>
          <w:szCs w:val="24"/>
        </w:rPr>
        <w:t>y</w:t>
      </w:r>
      <w:r w:rsidRPr="00757FB0">
        <w:rPr>
          <w:rFonts w:ascii="Times New Roman" w:hAnsi="Times New Roman" w:cs="Times New Roman"/>
          <w:spacing w:val="-4"/>
          <w:sz w:val="24"/>
          <w:szCs w:val="24"/>
        </w:rPr>
        <w:t xml:space="preserve"> </w:t>
      </w:r>
      <w:r w:rsidRPr="00757FB0">
        <w:rPr>
          <w:rFonts w:ascii="Times New Roman" w:hAnsi="Times New Roman" w:cs="Times New Roman"/>
          <w:sz w:val="24"/>
          <w:szCs w:val="24"/>
        </w:rPr>
        <w:t>rechazos del producto 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distribuir.</w:t>
      </w:r>
    </w:p>
    <w:p w14:paraId="628E8099" w14:textId="6F43EF6B" w:rsidR="00757FB0" w:rsidRPr="00757FB0" w:rsidRDefault="00757FB0" w:rsidP="00757FB0">
      <w:pPr>
        <w:pStyle w:val="Prrafodelista"/>
        <w:widowControl w:val="0"/>
        <w:numPr>
          <w:ilvl w:val="0"/>
          <w:numId w:val="30"/>
        </w:numPr>
        <w:tabs>
          <w:tab w:val="left" w:pos="690"/>
        </w:tabs>
        <w:autoSpaceDE w:val="0"/>
        <w:autoSpaceDN w:val="0"/>
        <w:spacing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 xml:space="preserve">Gestionar Devoluciones por Rechazos: </w:t>
      </w:r>
      <w:r w:rsidRPr="00757FB0">
        <w:rPr>
          <w:rFonts w:ascii="Times New Roman" w:hAnsi="Times New Roman" w:cs="Times New Roman"/>
          <w:sz w:val="24"/>
          <w:szCs w:val="24"/>
        </w:rPr>
        <w:t>Permitirá gestionar al usuario las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devoluciones por rechazos en caso que lleguen en mal estado y/o sea otro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el</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producto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que solicito</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el cliente.</w:t>
      </w:r>
    </w:p>
    <w:p w14:paraId="61D154D0" w14:textId="361F8C37" w:rsidR="00757FB0" w:rsidRPr="00757FB0" w:rsidRDefault="00757FB0" w:rsidP="00757FB0">
      <w:pPr>
        <w:pStyle w:val="Prrafodelista"/>
        <w:widowControl w:val="0"/>
        <w:numPr>
          <w:ilvl w:val="0"/>
          <w:numId w:val="30"/>
        </w:numPr>
        <w:tabs>
          <w:tab w:val="left" w:pos="690"/>
        </w:tabs>
        <w:autoSpaceDE w:val="0"/>
        <w:autoSpaceDN w:val="0"/>
        <w:spacing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 xml:space="preserve">Gestionar Llegadas de Distribuidores: </w:t>
      </w:r>
      <w:r w:rsidRPr="00757FB0">
        <w:rPr>
          <w:rFonts w:ascii="Times New Roman" w:hAnsi="Times New Roman" w:cs="Times New Roman"/>
          <w:sz w:val="24"/>
          <w:szCs w:val="24"/>
        </w:rPr>
        <w:t>Permite gestionar al usuario las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horas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de llegadas</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los distribuidores para</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su mejor control.</w:t>
      </w:r>
    </w:p>
    <w:p w14:paraId="08847717" w14:textId="5E01FA2F" w:rsidR="00757FB0" w:rsidRPr="00757FB0" w:rsidRDefault="00757FB0" w:rsidP="00757FB0">
      <w:pPr>
        <w:spacing w:line="480" w:lineRule="auto"/>
        <w:ind w:left="265" w:right="9"/>
        <w:jc w:val="both"/>
        <w:rPr>
          <w:rFonts w:ascii="Times New Roman" w:hAnsi="Times New Roman" w:cs="Times New Roman"/>
          <w:sz w:val="24"/>
          <w:szCs w:val="24"/>
        </w:rPr>
      </w:pPr>
      <w:r w:rsidRPr="00757FB0">
        <w:rPr>
          <w:rFonts w:ascii="Times New Roman" w:hAnsi="Times New Roman" w:cs="Times New Roman"/>
          <w:b/>
          <w:sz w:val="24"/>
          <w:szCs w:val="24"/>
        </w:rPr>
        <w:t>Módulo</w:t>
      </w:r>
      <w:r w:rsidRPr="00757FB0">
        <w:rPr>
          <w:rFonts w:ascii="Times New Roman" w:hAnsi="Times New Roman" w:cs="Times New Roman"/>
          <w:b/>
          <w:spacing w:val="1"/>
          <w:sz w:val="24"/>
          <w:szCs w:val="24"/>
        </w:rPr>
        <w:t xml:space="preserve"> </w:t>
      </w:r>
      <w:r w:rsidRPr="00757FB0">
        <w:rPr>
          <w:rFonts w:ascii="Times New Roman" w:hAnsi="Times New Roman" w:cs="Times New Roman"/>
          <w:b/>
          <w:sz w:val="24"/>
          <w:szCs w:val="24"/>
        </w:rPr>
        <w:t>Parámetros</w:t>
      </w:r>
      <w:r w:rsidRPr="00757FB0">
        <w:rPr>
          <w:rFonts w:ascii="Times New Roman" w:hAnsi="Times New Roman" w:cs="Times New Roman"/>
          <w:b/>
          <w:spacing w:val="1"/>
          <w:sz w:val="24"/>
          <w:szCs w:val="24"/>
        </w:rPr>
        <w:t xml:space="preserve"> </w:t>
      </w:r>
      <w:r w:rsidRPr="00757FB0">
        <w:rPr>
          <w:rFonts w:ascii="Times New Roman" w:hAnsi="Times New Roman" w:cs="Times New Roman"/>
          <w:b/>
          <w:sz w:val="24"/>
          <w:szCs w:val="24"/>
        </w:rPr>
        <w:t>y</w:t>
      </w:r>
      <w:r w:rsidRPr="00757FB0">
        <w:rPr>
          <w:rFonts w:ascii="Times New Roman" w:hAnsi="Times New Roman" w:cs="Times New Roman"/>
          <w:b/>
          <w:spacing w:val="1"/>
          <w:sz w:val="24"/>
          <w:szCs w:val="24"/>
        </w:rPr>
        <w:t xml:space="preserve"> </w:t>
      </w:r>
      <w:r w:rsidRPr="00757FB0">
        <w:rPr>
          <w:rFonts w:ascii="Times New Roman" w:hAnsi="Times New Roman" w:cs="Times New Roman"/>
          <w:b/>
          <w:sz w:val="24"/>
          <w:szCs w:val="24"/>
        </w:rPr>
        <w:t>Configuración:</w:t>
      </w:r>
      <w:r w:rsidRPr="00757FB0">
        <w:rPr>
          <w:rFonts w:ascii="Times New Roman" w:hAnsi="Times New Roman" w:cs="Times New Roman"/>
          <w:b/>
          <w:spacing w:val="1"/>
          <w:sz w:val="24"/>
          <w:szCs w:val="24"/>
        </w:rPr>
        <w:t xml:space="preserve"> </w:t>
      </w:r>
      <w:r w:rsidRPr="00757FB0">
        <w:rPr>
          <w:rFonts w:ascii="Times New Roman" w:hAnsi="Times New Roman" w:cs="Times New Roman"/>
          <w:sz w:val="24"/>
          <w:szCs w:val="24"/>
        </w:rPr>
        <w:t>Este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módulo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al</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usuario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gestionar los parámetros del sistema para que los demás módulos puedan</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realizar</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sus funciones.</w:t>
      </w:r>
    </w:p>
    <w:p w14:paraId="1D6CBA23" w14:textId="4CA1F888" w:rsidR="00757FB0" w:rsidRPr="00757FB0" w:rsidRDefault="00757FB0" w:rsidP="00757FB0">
      <w:pPr>
        <w:pStyle w:val="Prrafodelista"/>
        <w:widowControl w:val="0"/>
        <w:numPr>
          <w:ilvl w:val="0"/>
          <w:numId w:val="30"/>
        </w:numPr>
        <w:tabs>
          <w:tab w:val="left" w:pos="690"/>
        </w:tabs>
        <w:autoSpaceDE w:val="0"/>
        <w:autoSpaceDN w:val="0"/>
        <w:spacing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 xml:space="preserve">Gestionar Rutas: </w:t>
      </w:r>
      <w:r w:rsidRPr="00757FB0">
        <w:rPr>
          <w:rFonts w:ascii="Times New Roman" w:hAnsi="Times New Roman" w:cs="Times New Roman"/>
          <w:sz w:val="24"/>
          <w:szCs w:val="24"/>
        </w:rPr>
        <w:t>Permite gestionar al usuario las rutas establecidas a los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distribuidores.</w:t>
      </w:r>
    </w:p>
    <w:p w14:paraId="401E1E82" w14:textId="6193BAD0" w:rsidR="00757FB0" w:rsidRPr="00757FB0" w:rsidRDefault="00757FB0" w:rsidP="00757FB0">
      <w:pPr>
        <w:pStyle w:val="Prrafodelista"/>
        <w:widowControl w:val="0"/>
        <w:numPr>
          <w:ilvl w:val="0"/>
          <w:numId w:val="30"/>
        </w:numPr>
        <w:tabs>
          <w:tab w:val="left" w:pos="690"/>
        </w:tabs>
        <w:autoSpaceDE w:val="0"/>
        <w:autoSpaceDN w:val="0"/>
        <w:spacing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pacing w:val="-1"/>
          <w:sz w:val="24"/>
          <w:szCs w:val="24"/>
        </w:rPr>
        <w:t>Gestionar</w:t>
      </w:r>
      <w:r w:rsidRPr="00757FB0">
        <w:rPr>
          <w:rFonts w:ascii="Times New Roman" w:hAnsi="Times New Roman" w:cs="Times New Roman"/>
          <w:b/>
          <w:spacing w:val="-16"/>
          <w:sz w:val="24"/>
          <w:szCs w:val="24"/>
        </w:rPr>
        <w:t xml:space="preserve"> </w:t>
      </w:r>
      <w:r w:rsidRPr="00757FB0">
        <w:rPr>
          <w:rFonts w:ascii="Times New Roman" w:hAnsi="Times New Roman" w:cs="Times New Roman"/>
          <w:b/>
          <w:spacing w:val="-1"/>
          <w:sz w:val="24"/>
          <w:szCs w:val="24"/>
        </w:rPr>
        <w:t>Distribuidores:</w:t>
      </w:r>
      <w:r w:rsidRPr="00757FB0">
        <w:rPr>
          <w:rFonts w:ascii="Times New Roman" w:hAnsi="Times New Roman" w:cs="Times New Roman"/>
          <w:b/>
          <w:spacing w:val="-13"/>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14"/>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al</w:t>
      </w:r>
      <w:r w:rsidRPr="00757FB0">
        <w:rPr>
          <w:rFonts w:ascii="Times New Roman" w:hAnsi="Times New Roman" w:cs="Times New Roman"/>
          <w:spacing w:val="-15"/>
          <w:sz w:val="24"/>
          <w:szCs w:val="24"/>
        </w:rPr>
        <w:t xml:space="preserve"> </w:t>
      </w:r>
      <w:r w:rsidRPr="00757FB0">
        <w:rPr>
          <w:rFonts w:ascii="Times New Roman" w:hAnsi="Times New Roman" w:cs="Times New Roman"/>
          <w:sz w:val="24"/>
          <w:szCs w:val="24"/>
        </w:rPr>
        <w:t>usuario</w:t>
      </w:r>
      <w:r w:rsidRPr="00757FB0">
        <w:rPr>
          <w:rFonts w:ascii="Times New Roman" w:hAnsi="Times New Roman" w:cs="Times New Roman"/>
          <w:spacing w:val="-14"/>
          <w:sz w:val="24"/>
          <w:szCs w:val="24"/>
        </w:rPr>
        <w:t xml:space="preserve"> </w:t>
      </w:r>
      <w:r w:rsidRPr="00757FB0">
        <w:rPr>
          <w:rFonts w:ascii="Times New Roman" w:hAnsi="Times New Roman" w:cs="Times New Roman"/>
          <w:sz w:val="24"/>
          <w:szCs w:val="24"/>
        </w:rPr>
        <w:t>el</w:t>
      </w:r>
      <w:r w:rsidRPr="00757FB0">
        <w:rPr>
          <w:rFonts w:ascii="Times New Roman" w:hAnsi="Times New Roman" w:cs="Times New Roman"/>
          <w:spacing w:val="-17"/>
          <w:sz w:val="24"/>
          <w:szCs w:val="24"/>
        </w:rPr>
        <w:t xml:space="preserve"> </w:t>
      </w:r>
      <w:r w:rsidRPr="00757FB0">
        <w:rPr>
          <w:rFonts w:ascii="Times New Roman" w:hAnsi="Times New Roman" w:cs="Times New Roman"/>
          <w:sz w:val="24"/>
          <w:szCs w:val="24"/>
        </w:rPr>
        <w:t>control</w:t>
      </w:r>
      <w:r w:rsidRPr="00757FB0">
        <w:rPr>
          <w:rFonts w:ascii="Times New Roman" w:hAnsi="Times New Roman" w:cs="Times New Roman"/>
          <w:spacing w:val="-15"/>
          <w:sz w:val="24"/>
          <w:szCs w:val="24"/>
        </w:rPr>
        <w:t xml:space="preserve"> </w:t>
      </w:r>
      <w:r w:rsidRPr="00757FB0">
        <w:rPr>
          <w:rFonts w:ascii="Times New Roman" w:hAnsi="Times New Roman" w:cs="Times New Roman"/>
          <w:sz w:val="24"/>
          <w:szCs w:val="24"/>
        </w:rPr>
        <w:t>adecuado</w:t>
      </w:r>
      <w:r w:rsidRPr="00757FB0">
        <w:rPr>
          <w:rFonts w:ascii="Times New Roman" w:hAnsi="Times New Roman" w:cs="Times New Roman"/>
          <w:spacing w:val="-64"/>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los</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distribuidores.</w:t>
      </w:r>
    </w:p>
    <w:p w14:paraId="5E85355F" w14:textId="77777777" w:rsidR="00757FB0" w:rsidRPr="00757FB0" w:rsidRDefault="00757FB0" w:rsidP="00757FB0">
      <w:pPr>
        <w:pStyle w:val="Prrafodelista"/>
        <w:widowControl w:val="0"/>
        <w:numPr>
          <w:ilvl w:val="0"/>
          <w:numId w:val="30"/>
        </w:numPr>
        <w:tabs>
          <w:tab w:val="left" w:pos="690"/>
        </w:tabs>
        <w:autoSpaceDE w:val="0"/>
        <w:autoSpaceDN w:val="0"/>
        <w:spacing w:before="40"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 xml:space="preserve">Gestionar Vehículos: </w:t>
      </w:r>
      <w:r w:rsidRPr="00757FB0">
        <w:rPr>
          <w:rFonts w:ascii="Times New Roman" w:hAnsi="Times New Roman" w:cs="Times New Roman"/>
          <w:sz w:val="24"/>
          <w:szCs w:val="24"/>
        </w:rPr>
        <w:t>Se gestionará los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vehículos asignados y en</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qué</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estado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se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encuentran</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para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su</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respectiva distribución.</w:t>
      </w:r>
    </w:p>
    <w:p w14:paraId="375D56AD" w14:textId="77777777" w:rsidR="00757FB0" w:rsidRPr="00757FB0" w:rsidRDefault="00757FB0" w:rsidP="00757FB0">
      <w:pPr>
        <w:pStyle w:val="Textoindependiente"/>
        <w:spacing w:before="3" w:line="480" w:lineRule="auto"/>
        <w:ind w:right="9"/>
        <w:rPr>
          <w:rFonts w:ascii="Times New Roman" w:hAnsi="Times New Roman" w:cs="Times New Roman"/>
          <w:sz w:val="24"/>
          <w:szCs w:val="24"/>
        </w:rPr>
      </w:pPr>
    </w:p>
    <w:p w14:paraId="4547DB86" w14:textId="04ED4CF7" w:rsidR="00757FB0" w:rsidRPr="00757FB0" w:rsidRDefault="00757FB0" w:rsidP="00757FB0">
      <w:pPr>
        <w:pStyle w:val="Prrafodelista"/>
        <w:widowControl w:val="0"/>
        <w:numPr>
          <w:ilvl w:val="0"/>
          <w:numId w:val="30"/>
        </w:numPr>
        <w:tabs>
          <w:tab w:val="left" w:pos="690"/>
        </w:tabs>
        <w:autoSpaceDE w:val="0"/>
        <w:autoSpaceDN w:val="0"/>
        <w:spacing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lastRenderedPageBreak/>
        <w:t>Gestionar</w:t>
      </w:r>
      <w:r w:rsidRPr="00757FB0">
        <w:rPr>
          <w:rFonts w:ascii="Times New Roman" w:hAnsi="Times New Roman" w:cs="Times New Roman"/>
          <w:b/>
          <w:spacing w:val="1"/>
          <w:sz w:val="24"/>
          <w:szCs w:val="24"/>
        </w:rPr>
        <w:t xml:space="preserve"> </w:t>
      </w:r>
      <w:r w:rsidRPr="00757FB0">
        <w:rPr>
          <w:rFonts w:ascii="Times New Roman" w:hAnsi="Times New Roman" w:cs="Times New Roman"/>
          <w:b/>
          <w:sz w:val="24"/>
          <w:szCs w:val="24"/>
        </w:rPr>
        <w:t>Asignación</w:t>
      </w:r>
      <w:r w:rsidRPr="00757FB0">
        <w:rPr>
          <w:rFonts w:ascii="Times New Roman" w:hAnsi="Times New Roman" w:cs="Times New Roman"/>
          <w:b/>
          <w:spacing w:val="1"/>
          <w:sz w:val="24"/>
          <w:szCs w:val="24"/>
        </w:rPr>
        <w:t xml:space="preserve"> </w:t>
      </w:r>
      <w:r w:rsidRPr="00757FB0">
        <w:rPr>
          <w:rFonts w:ascii="Times New Roman" w:hAnsi="Times New Roman" w:cs="Times New Roman"/>
          <w:b/>
          <w:sz w:val="24"/>
          <w:szCs w:val="24"/>
        </w:rPr>
        <w:t>de</w:t>
      </w:r>
      <w:r w:rsidRPr="00757FB0">
        <w:rPr>
          <w:rFonts w:ascii="Times New Roman" w:hAnsi="Times New Roman" w:cs="Times New Roman"/>
          <w:b/>
          <w:spacing w:val="1"/>
          <w:sz w:val="24"/>
          <w:szCs w:val="24"/>
        </w:rPr>
        <w:t xml:space="preserve"> </w:t>
      </w:r>
      <w:r w:rsidRPr="00757FB0">
        <w:rPr>
          <w:rFonts w:ascii="Times New Roman" w:hAnsi="Times New Roman" w:cs="Times New Roman"/>
          <w:b/>
          <w:sz w:val="24"/>
          <w:szCs w:val="24"/>
        </w:rPr>
        <w:t>Rutas:</w:t>
      </w:r>
      <w:r w:rsidRPr="00757FB0">
        <w:rPr>
          <w:rFonts w:ascii="Times New Roman" w:hAnsi="Times New Roman" w:cs="Times New Roman"/>
          <w:b/>
          <w:spacing w:val="1"/>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al</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usuario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las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asignaciones</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de rutas</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a los choferes.</w:t>
      </w:r>
    </w:p>
    <w:p w14:paraId="2E4642DB" w14:textId="7FE8B28C" w:rsidR="00757FB0" w:rsidRPr="00757FB0" w:rsidRDefault="00757FB0" w:rsidP="00757FB0">
      <w:pPr>
        <w:pStyle w:val="Prrafodelista"/>
        <w:widowControl w:val="0"/>
        <w:numPr>
          <w:ilvl w:val="0"/>
          <w:numId w:val="30"/>
        </w:numPr>
        <w:tabs>
          <w:tab w:val="left" w:pos="690"/>
        </w:tabs>
        <w:autoSpaceDE w:val="0"/>
        <w:autoSpaceDN w:val="0"/>
        <w:spacing w:before="126"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 xml:space="preserve">Gestionar Clasificación de Productos: </w:t>
      </w:r>
      <w:r w:rsidRPr="00757FB0">
        <w:rPr>
          <w:rFonts w:ascii="Times New Roman" w:hAnsi="Times New Roman" w:cs="Times New Roman"/>
          <w:sz w:val="24"/>
          <w:szCs w:val="24"/>
        </w:rPr>
        <w:t>Permite gestionar al usuario la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clasificación de productos.</w:t>
      </w:r>
    </w:p>
    <w:p w14:paraId="30F6AE63" w14:textId="00D30491" w:rsidR="00757FB0" w:rsidRPr="00757FB0" w:rsidRDefault="00757FB0" w:rsidP="00757FB0">
      <w:pPr>
        <w:pStyle w:val="Prrafodelista"/>
        <w:widowControl w:val="0"/>
        <w:numPr>
          <w:ilvl w:val="0"/>
          <w:numId w:val="30"/>
        </w:numPr>
        <w:tabs>
          <w:tab w:val="left" w:pos="690"/>
        </w:tabs>
        <w:autoSpaceDE w:val="0"/>
        <w:autoSpaceDN w:val="0"/>
        <w:spacing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Gestionar</w:t>
      </w:r>
      <w:r w:rsidRPr="00757FB0">
        <w:rPr>
          <w:rFonts w:ascii="Times New Roman" w:hAnsi="Times New Roman" w:cs="Times New Roman"/>
          <w:b/>
          <w:spacing w:val="1"/>
          <w:sz w:val="24"/>
          <w:szCs w:val="24"/>
        </w:rPr>
        <w:t xml:space="preserve"> </w:t>
      </w:r>
      <w:r w:rsidRPr="00757FB0">
        <w:rPr>
          <w:rFonts w:ascii="Times New Roman" w:hAnsi="Times New Roman" w:cs="Times New Roman"/>
          <w:b/>
          <w:sz w:val="24"/>
          <w:szCs w:val="24"/>
        </w:rPr>
        <w:t>Productos:</w:t>
      </w:r>
      <w:r w:rsidRPr="00757FB0">
        <w:rPr>
          <w:rFonts w:ascii="Times New Roman" w:hAnsi="Times New Roman" w:cs="Times New Roman"/>
          <w:b/>
          <w:spacing w:val="1"/>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administrar</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todos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los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productos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empresa</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para su respectiva distribución.</w:t>
      </w:r>
    </w:p>
    <w:p w14:paraId="71113040" w14:textId="0DFFF6FF" w:rsidR="00757FB0" w:rsidRPr="00757FB0" w:rsidRDefault="00757FB0" w:rsidP="00757FB0">
      <w:pPr>
        <w:pStyle w:val="Prrafodelista"/>
        <w:widowControl w:val="0"/>
        <w:numPr>
          <w:ilvl w:val="0"/>
          <w:numId w:val="30"/>
        </w:numPr>
        <w:tabs>
          <w:tab w:val="left" w:pos="690"/>
        </w:tabs>
        <w:autoSpaceDE w:val="0"/>
        <w:autoSpaceDN w:val="0"/>
        <w:spacing w:after="0" w:line="480" w:lineRule="auto"/>
        <w:ind w:right="9"/>
        <w:contextualSpacing w:val="0"/>
        <w:rPr>
          <w:rFonts w:ascii="Times New Roman" w:hAnsi="Times New Roman" w:cs="Times New Roman"/>
          <w:sz w:val="24"/>
          <w:szCs w:val="24"/>
        </w:rPr>
      </w:pPr>
      <w:r w:rsidRPr="00757FB0">
        <w:rPr>
          <w:rFonts w:ascii="Times New Roman" w:hAnsi="Times New Roman" w:cs="Times New Roman"/>
          <w:b/>
          <w:sz w:val="24"/>
          <w:szCs w:val="24"/>
        </w:rPr>
        <w:t>Gestionar</w:t>
      </w:r>
      <w:r w:rsidRPr="00757FB0">
        <w:rPr>
          <w:rFonts w:ascii="Times New Roman" w:hAnsi="Times New Roman" w:cs="Times New Roman"/>
          <w:b/>
          <w:spacing w:val="-2"/>
          <w:sz w:val="24"/>
          <w:szCs w:val="24"/>
        </w:rPr>
        <w:t xml:space="preserve"> </w:t>
      </w:r>
      <w:r w:rsidRPr="00757FB0">
        <w:rPr>
          <w:rFonts w:ascii="Times New Roman" w:hAnsi="Times New Roman" w:cs="Times New Roman"/>
          <w:b/>
          <w:sz w:val="24"/>
          <w:szCs w:val="24"/>
        </w:rPr>
        <w:t>Clientes:</w:t>
      </w:r>
      <w:r w:rsidRPr="00757FB0">
        <w:rPr>
          <w:rFonts w:ascii="Times New Roman" w:hAnsi="Times New Roman" w:cs="Times New Roman"/>
          <w:b/>
          <w:spacing w:val="-1"/>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los</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clientes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que</w:t>
      </w:r>
      <w:r w:rsidRPr="00757FB0">
        <w:rPr>
          <w:rFonts w:ascii="Times New Roman" w:hAnsi="Times New Roman" w:cs="Times New Roman"/>
          <w:spacing w:val="-4"/>
          <w:sz w:val="24"/>
          <w:szCs w:val="24"/>
        </w:rPr>
        <w:t xml:space="preserve"> </w:t>
      </w:r>
      <w:r w:rsidRPr="00757FB0">
        <w:rPr>
          <w:rFonts w:ascii="Times New Roman" w:hAnsi="Times New Roman" w:cs="Times New Roman"/>
          <w:sz w:val="24"/>
          <w:szCs w:val="24"/>
        </w:rPr>
        <w:t>tenga</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la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empresa.</w:t>
      </w:r>
    </w:p>
    <w:p w14:paraId="0F450884" w14:textId="0AE55D97" w:rsidR="00757FB0" w:rsidRPr="00757FB0" w:rsidRDefault="00757FB0" w:rsidP="00757FB0">
      <w:pPr>
        <w:pStyle w:val="Textoindependiente"/>
        <w:spacing w:before="198" w:line="480" w:lineRule="auto"/>
        <w:ind w:left="265" w:right="9"/>
        <w:jc w:val="both"/>
        <w:rPr>
          <w:rFonts w:ascii="Times New Roman" w:hAnsi="Times New Roman" w:cs="Times New Roman"/>
          <w:sz w:val="24"/>
          <w:szCs w:val="24"/>
        </w:rPr>
      </w:pPr>
      <w:r w:rsidRPr="00757FB0">
        <w:rPr>
          <w:rFonts w:ascii="Times New Roman" w:hAnsi="Times New Roman" w:cs="Times New Roman"/>
          <w:b/>
          <w:sz w:val="24"/>
          <w:szCs w:val="24"/>
        </w:rPr>
        <w:t xml:space="preserve">Módulo Reportes: </w:t>
      </w:r>
      <w:r w:rsidRPr="00757FB0">
        <w:rPr>
          <w:rFonts w:ascii="Times New Roman" w:hAnsi="Times New Roman" w:cs="Times New Roman"/>
          <w:sz w:val="24"/>
          <w:szCs w:val="24"/>
        </w:rPr>
        <w:t>Este módulo permite al usuario coordinar la información de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forma inmediata entre las diferentes áreas de la empresa,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además de que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generar informes inmediatos.</w:t>
      </w:r>
    </w:p>
    <w:p w14:paraId="337B2DD1" w14:textId="6B15E8A7" w:rsidR="00757FB0" w:rsidRPr="00757FB0" w:rsidRDefault="00757FB0" w:rsidP="00757FB0">
      <w:pPr>
        <w:pStyle w:val="Prrafodelista"/>
        <w:widowControl w:val="0"/>
        <w:numPr>
          <w:ilvl w:val="0"/>
          <w:numId w:val="30"/>
        </w:numPr>
        <w:tabs>
          <w:tab w:val="left" w:pos="690"/>
        </w:tabs>
        <w:autoSpaceDE w:val="0"/>
        <w:autoSpaceDN w:val="0"/>
        <w:spacing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 xml:space="preserve">Generar reportes estadísticos de Notas de Entrega: </w:t>
      </w:r>
      <w:r w:rsidRPr="00757FB0">
        <w:rPr>
          <w:rFonts w:ascii="Times New Roman" w:hAnsi="Times New Roman" w:cs="Times New Roman"/>
          <w:sz w:val="24"/>
          <w:szCs w:val="24"/>
        </w:rPr>
        <w:t>Permitirá generar</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informes estadísticos de importancia para su respectivo control de notas de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entregas.</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Estos</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podrán ser</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generales 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parametrizados.</w:t>
      </w:r>
    </w:p>
    <w:p w14:paraId="7550DE59" w14:textId="75FBD26C" w:rsidR="00757FB0" w:rsidRPr="00757FB0" w:rsidRDefault="00757FB0" w:rsidP="00757FB0">
      <w:pPr>
        <w:pStyle w:val="Prrafodelista"/>
        <w:widowControl w:val="0"/>
        <w:numPr>
          <w:ilvl w:val="0"/>
          <w:numId w:val="30"/>
        </w:numPr>
        <w:tabs>
          <w:tab w:val="left" w:pos="690"/>
        </w:tabs>
        <w:autoSpaceDE w:val="0"/>
        <w:autoSpaceDN w:val="0"/>
        <w:spacing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 xml:space="preserve">Generar reportes estadísticos de Entrega y Rechazos: </w:t>
      </w:r>
      <w:r w:rsidRPr="00757FB0">
        <w:rPr>
          <w:rFonts w:ascii="Times New Roman" w:hAnsi="Times New Roman" w:cs="Times New Roman"/>
          <w:sz w:val="24"/>
          <w:szCs w:val="24"/>
        </w:rPr>
        <w:t>Permite generar</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informes</w:t>
      </w:r>
      <w:r w:rsidRPr="00757FB0">
        <w:rPr>
          <w:rFonts w:ascii="Times New Roman" w:hAnsi="Times New Roman" w:cs="Times New Roman"/>
          <w:spacing w:val="-14"/>
          <w:sz w:val="24"/>
          <w:szCs w:val="24"/>
        </w:rPr>
        <w:t xml:space="preserve"> </w:t>
      </w:r>
      <w:r w:rsidRPr="00757FB0">
        <w:rPr>
          <w:rFonts w:ascii="Times New Roman" w:hAnsi="Times New Roman" w:cs="Times New Roman"/>
          <w:sz w:val="24"/>
          <w:szCs w:val="24"/>
        </w:rPr>
        <w:t>estadísticos</w:t>
      </w:r>
      <w:r w:rsidRPr="00757FB0">
        <w:rPr>
          <w:rFonts w:ascii="Times New Roman" w:hAnsi="Times New Roman" w:cs="Times New Roman"/>
          <w:spacing w:val="-14"/>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12"/>
          <w:sz w:val="24"/>
          <w:szCs w:val="24"/>
        </w:rPr>
        <w:t xml:space="preserve"> </w:t>
      </w:r>
      <w:r w:rsidRPr="00757FB0">
        <w:rPr>
          <w:rFonts w:ascii="Times New Roman" w:hAnsi="Times New Roman" w:cs="Times New Roman"/>
          <w:sz w:val="24"/>
          <w:szCs w:val="24"/>
        </w:rPr>
        <w:t>manera</w:t>
      </w:r>
      <w:r w:rsidRPr="00757FB0">
        <w:rPr>
          <w:rFonts w:ascii="Times New Roman" w:hAnsi="Times New Roman" w:cs="Times New Roman"/>
          <w:spacing w:val="-14"/>
          <w:sz w:val="24"/>
          <w:szCs w:val="24"/>
        </w:rPr>
        <w:t xml:space="preserve"> </w:t>
      </w:r>
      <w:r w:rsidRPr="00757FB0">
        <w:rPr>
          <w:rFonts w:ascii="Times New Roman" w:hAnsi="Times New Roman" w:cs="Times New Roman"/>
          <w:sz w:val="24"/>
          <w:szCs w:val="24"/>
        </w:rPr>
        <w:t>inmediata</w:t>
      </w:r>
      <w:r w:rsidRPr="00757FB0">
        <w:rPr>
          <w:rFonts w:ascii="Times New Roman" w:hAnsi="Times New Roman" w:cs="Times New Roman"/>
          <w:spacing w:val="-12"/>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15"/>
          <w:sz w:val="24"/>
          <w:szCs w:val="24"/>
        </w:rPr>
        <w:t xml:space="preserve"> </w:t>
      </w:r>
      <w:r w:rsidRPr="00757FB0">
        <w:rPr>
          <w:rFonts w:ascii="Times New Roman" w:hAnsi="Times New Roman" w:cs="Times New Roman"/>
          <w:sz w:val="24"/>
          <w:szCs w:val="24"/>
        </w:rPr>
        <w:t>todas</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las</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entregas</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y</w:t>
      </w:r>
      <w:r w:rsidRPr="00757FB0">
        <w:rPr>
          <w:rFonts w:ascii="Times New Roman" w:hAnsi="Times New Roman" w:cs="Times New Roman"/>
          <w:spacing w:val="-16"/>
          <w:sz w:val="24"/>
          <w:szCs w:val="24"/>
        </w:rPr>
        <w:t xml:space="preserve"> </w:t>
      </w:r>
      <w:r w:rsidRPr="00757FB0">
        <w:rPr>
          <w:rFonts w:ascii="Times New Roman" w:hAnsi="Times New Roman" w:cs="Times New Roman"/>
          <w:sz w:val="24"/>
          <w:szCs w:val="24"/>
        </w:rPr>
        <w:t>rechazos.</w:t>
      </w:r>
    </w:p>
    <w:p w14:paraId="4FB83B7C" w14:textId="4CE6FFB0" w:rsidR="00757FB0" w:rsidRPr="00757FB0" w:rsidRDefault="00757FB0" w:rsidP="00757FB0">
      <w:pPr>
        <w:pStyle w:val="Prrafodelista"/>
        <w:widowControl w:val="0"/>
        <w:numPr>
          <w:ilvl w:val="0"/>
          <w:numId w:val="30"/>
        </w:numPr>
        <w:tabs>
          <w:tab w:val="left" w:pos="690"/>
        </w:tabs>
        <w:autoSpaceDE w:val="0"/>
        <w:autoSpaceDN w:val="0"/>
        <w:spacing w:before="1"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 xml:space="preserve">Generar reportes estadísticos de los Distribuidores: </w:t>
      </w:r>
      <w:r w:rsidRPr="00757FB0">
        <w:rPr>
          <w:rFonts w:ascii="Times New Roman" w:hAnsi="Times New Roman" w:cs="Times New Roman"/>
          <w:sz w:val="24"/>
          <w:szCs w:val="24"/>
        </w:rPr>
        <w:t>Permitirá generar</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informes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estadísticos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importancia.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entre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ellos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están</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los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reportes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cumplimiento,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cobertura, eficacia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y</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eficiencia</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los</w:t>
      </w:r>
      <w:r w:rsidRPr="00757FB0">
        <w:rPr>
          <w:rFonts w:ascii="Times New Roman" w:hAnsi="Times New Roman" w:cs="Times New Roman"/>
          <w:spacing w:val="4"/>
          <w:sz w:val="24"/>
          <w:szCs w:val="24"/>
        </w:rPr>
        <w:t xml:space="preserve"> </w:t>
      </w:r>
      <w:r w:rsidRPr="00757FB0">
        <w:rPr>
          <w:rFonts w:ascii="Times New Roman" w:hAnsi="Times New Roman" w:cs="Times New Roman"/>
          <w:sz w:val="24"/>
          <w:szCs w:val="24"/>
        </w:rPr>
        <w:t>distribuidores.</w:t>
      </w:r>
    </w:p>
    <w:p w14:paraId="3E8251E4" w14:textId="79C355F8" w:rsidR="00757FB0" w:rsidRPr="00757FB0" w:rsidRDefault="00757FB0" w:rsidP="00757FB0">
      <w:pPr>
        <w:ind w:left="284" w:right="9"/>
        <w:rPr>
          <w:rFonts w:ascii="Times New Roman" w:hAnsi="Times New Roman" w:cs="Times New Roman"/>
          <w:b/>
          <w:bCs/>
          <w:sz w:val="24"/>
          <w:szCs w:val="24"/>
        </w:rPr>
      </w:pPr>
      <w:r w:rsidRPr="00757FB0">
        <w:rPr>
          <w:rFonts w:ascii="Times New Roman" w:hAnsi="Times New Roman" w:cs="Times New Roman"/>
          <w:b/>
          <w:bCs/>
          <w:sz w:val="24"/>
          <w:szCs w:val="24"/>
        </w:rPr>
        <w:t>Modulo</w:t>
      </w:r>
      <w:r w:rsidRPr="00757FB0">
        <w:rPr>
          <w:rFonts w:ascii="Times New Roman" w:hAnsi="Times New Roman" w:cs="Times New Roman"/>
          <w:b/>
          <w:bCs/>
          <w:spacing w:val="-2"/>
          <w:sz w:val="24"/>
          <w:szCs w:val="24"/>
        </w:rPr>
        <w:t xml:space="preserve"> </w:t>
      </w:r>
      <w:r w:rsidRPr="00757FB0">
        <w:rPr>
          <w:rFonts w:ascii="Times New Roman" w:hAnsi="Times New Roman" w:cs="Times New Roman"/>
          <w:b/>
          <w:bCs/>
          <w:sz w:val="24"/>
          <w:szCs w:val="24"/>
        </w:rPr>
        <w:t>administración</w:t>
      </w:r>
      <w:r w:rsidRPr="00757FB0">
        <w:rPr>
          <w:rFonts w:ascii="Times New Roman" w:hAnsi="Times New Roman" w:cs="Times New Roman"/>
          <w:b/>
          <w:bCs/>
          <w:spacing w:val="-1"/>
          <w:sz w:val="24"/>
          <w:szCs w:val="24"/>
        </w:rPr>
        <w:t xml:space="preserve"> </w:t>
      </w:r>
      <w:r w:rsidRPr="00757FB0">
        <w:rPr>
          <w:rFonts w:ascii="Times New Roman" w:hAnsi="Times New Roman" w:cs="Times New Roman"/>
          <w:b/>
          <w:bCs/>
          <w:sz w:val="24"/>
          <w:szCs w:val="24"/>
        </w:rPr>
        <w:t>de</w:t>
      </w:r>
      <w:r w:rsidRPr="00757FB0">
        <w:rPr>
          <w:rFonts w:ascii="Times New Roman" w:hAnsi="Times New Roman" w:cs="Times New Roman"/>
          <w:b/>
          <w:bCs/>
          <w:spacing w:val="-2"/>
          <w:sz w:val="24"/>
          <w:szCs w:val="24"/>
        </w:rPr>
        <w:t xml:space="preserve"> </w:t>
      </w:r>
      <w:r w:rsidRPr="00757FB0">
        <w:rPr>
          <w:rFonts w:ascii="Times New Roman" w:hAnsi="Times New Roman" w:cs="Times New Roman"/>
          <w:b/>
          <w:bCs/>
          <w:sz w:val="24"/>
          <w:szCs w:val="24"/>
        </w:rPr>
        <w:t>usuario,</w:t>
      </w:r>
      <w:r w:rsidRPr="00757FB0">
        <w:rPr>
          <w:rFonts w:ascii="Times New Roman" w:hAnsi="Times New Roman" w:cs="Times New Roman"/>
          <w:b/>
          <w:bCs/>
          <w:spacing w:val="-1"/>
          <w:sz w:val="24"/>
          <w:szCs w:val="24"/>
        </w:rPr>
        <w:t xml:space="preserve"> </w:t>
      </w:r>
      <w:r w:rsidRPr="00757FB0">
        <w:rPr>
          <w:rFonts w:ascii="Times New Roman" w:hAnsi="Times New Roman" w:cs="Times New Roman"/>
          <w:b/>
          <w:bCs/>
          <w:sz w:val="24"/>
          <w:szCs w:val="24"/>
        </w:rPr>
        <w:t>seguridad y</w:t>
      </w:r>
      <w:r w:rsidRPr="00757FB0">
        <w:rPr>
          <w:rFonts w:ascii="Times New Roman" w:hAnsi="Times New Roman" w:cs="Times New Roman"/>
          <w:b/>
          <w:bCs/>
          <w:spacing w:val="-8"/>
          <w:sz w:val="24"/>
          <w:szCs w:val="24"/>
        </w:rPr>
        <w:t xml:space="preserve"> </w:t>
      </w:r>
      <w:r w:rsidRPr="00757FB0">
        <w:rPr>
          <w:rFonts w:ascii="Times New Roman" w:hAnsi="Times New Roman" w:cs="Times New Roman"/>
          <w:b/>
          <w:bCs/>
          <w:sz w:val="24"/>
          <w:szCs w:val="24"/>
        </w:rPr>
        <w:t>auditoria</w:t>
      </w:r>
    </w:p>
    <w:p w14:paraId="2C707BA2" w14:textId="2633FC65" w:rsidR="00757FB0" w:rsidRPr="00757FB0" w:rsidRDefault="00757FB0" w:rsidP="00757FB0">
      <w:pPr>
        <w:pStyle w:val="Textoindependiente"/>
        <w:spacing w:line="480" w:lineRule="auto"/>
        <w:ind w:left="284" w:right="9"/>
        <w:jc w:val="both"/>
        <w:rPr>
          <w:rFonts w:ascii="Times New Roman" w:hAnsi="Times New Roman" w:cs="Times New Roman"/>
          <w:sz w:val="24"/>
          <w:szCs w:val="24"/>
        </w:rPr>
      </w:pPr>
      <w:r w:rsidRPr="00757FB0">
        <w:rPr>
          <w:rFonts w:ascii="Times New Roman" w:hAnsi="Times New Roman" w:cs="Times New Roman"/>
          <w:sz w:val="24"/>
          <w:szCs w:val="24"/>
        </w:rPr>
        <w:t>En este módulo permite al usuario gestionar la seguridad del sistema definiendo</w:t>
      </w:r>
      <w:r w:rsidRPr="00757FB0">
        <w:rPr>
          <w:rFonts w:ascii="Times New Roman" w:hAnsi="Times New Roman" w:cs="Times New Roman"/>
          <w:spacing w:val="-64"/>
          <w:sz w:val="24"/>
          <w:szCs w:val="24"/>
        </w:rPr>
        <w:t xml:space="preserve"> </w:t>
      </w:r>
      <w:r w:rsidRPr="00757FB0">
        <w:rPr>
          <w:rFonts w:ascii="Times New Roman" w:hAnsi="Times New Roman" w:cs="Times New Roman"/>
          <w:sz w:val="24"/>
          <w:szCs w:val="24"/>
        </w:rPr>
        <w:t>parámetros, permisos de usuarios y perfiles. También permitirá realizar copias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8"/>
          <w:sz w:val="24"/>
          <w:szCs w:val="24"/>
        </w:rPr>
        <w:t xml:space="preserve"> </w:t>
      </w:r>
      <w:r w:rsidRPr="00757FB0">
        <w:rPr>
          <w:rFonts w:ascii="Times New Roman" w:hAnsi="Times New Roman" w:cs="Times New Roman"/>
          <w:sz w:val="24"/>
          <w:szCs w:val="24"/>
        </w:rPr>
        <w:t>seguridad</w:t>
      </w:r>
      <w:r w:rsidRPr="00757FB0">
        <w:rPr>
          <w:rFonts w:ascii="Times New Roman" w:hAnsi="Times New Roman" w:cs="Times New Roman"/>
          <w:spacing w:val="-8"/>
          <w:sz w:val="24"/>
          <w:szCs w:val="24"/>
        </w:rPr>
        <w:t xml:space="preserve"> </w:t>
      </w:r>
      <w:r w:rsidRPr="00757FB0">
        <w:rPr>
          <w:rFonts w:ascii="Times New Roman" w:hAnsi="Times New Roman" w:cs="Times New Roman"/>
          <w:sz w:val="24"/>
          <w:szCs w:val="24"/>
        </w:rPr>
        <w:t>y</w:t>
      </w:r>
      <w:r w:rsidRPr="00757FB0">
        <w:rPr>
          <w:rFonts w:ascii="Times New Roman" w:hAnsi="Times New Roman" w:cs="Times New Roman"/>
          <w:spacing w:val="-11"/>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8"/>
          <w:sz w:val="24"/>
          <w:szCs w:val="24"/>
        </w:rPr>
        <w:t xml:space="preserve"> </w:t>
      </w:r>
      <w:r w:rsidRPr="00757FB0">
        <w:rPr>
          <w:rFonts w:ascii="Times New Roman" w:hAnsi="Times New Roman" w:cs="Times New Roman"/>
          <w:sz w:val="24"/>
          <w:szCs w:val="24"/>
        </w:rPr>
        <w:t>la</w:t>
      </w:r>
      <w:r w:rsidRPr="00757FB0">
        <w:rPr>
          <w:rFonts w:ascii="Times New Roman" w:hAnsi="Times New Roman" w:cs="Times New Roman"/>
          <w:spacing w:val="-9"/>
          <w:sz w:val="24"/>
          <w:szCs w:val="24"/>
        </w:rPr>
        <w:t xml:space="preserve"> </w:t>
      </w:r>
      <w:r w:rsidRPr="00757FB0">
        <w:rPr>
          <w:rFonts w:ascii="Times New Roman" w:hAnsi="Times New Roman" w:cs="Times New Roman"/>
          <w:sz w:val="24"/>
          <w:szCs w:val="24"/>
        </w:rPr>
        <w:t>auditoria</w:t>
      </w:r>
      <w:r w:rsidRPr="00757FB0">
        <w:rPr>
          <w:rFonts w:ascii="Times New Roman" w:hAnsi="Times New Roman" w:cs="Times New Roman"/>
          <w:spacing w:val="-7"/>
          <w:sz w:val="24"/>
          <w:szCs w:val="24"/>
        </w:rPr>
        <w:t xml:space="preserve"> </w:t>
      </w:r>
      <w:r w:rsidRPr="00757FB0">
        <w:rPr>
          <w:rFonts w:ascii="Times New Roman" w:hAnsi="Times New Roman" w:cs="Times New Roman"/>
          <w:sz w:val="24"/>
          <w:szCs w:val="24"/>
        </w:rPr>
        <w:t>del</w:t>
      </w:r>
      <w:r w:rsidRPr="00757FB0">
        <w:rPr>
          <w:rFonts w:ascii="Times New Roman" w:hAnsi="Times New Roman" w:cs="Times New Roman"/>
          <w:spacing w:val="-12"/>
          <w:sz w:val="24"/>
          <w:szCs w:val="24"/>
        </w:rPr>
        <w:t xml:space="preserve"> </w:t>
      </w:r>
      <w:r w:rsidRPr="00757FB0">
        <w:rPr>
          <w:rFonts w:ascii="Times New Roman" w:hAnsi="Times New Roman" w:cs="Times New Roman"/>
          <w:sz w:val="24"/>
          <w:szCs w:val="24"/>
        </w:rPr>
        <w:t>mismo</w:t>
      </w:r>
      <w:r w:rsidRPr="00757FB0">
        <w:rPr>
          <w:rFonts w:ascii="Times New Roman" w:hAnsi="Times New Roman" w:cs="Times New Roman"/>
          <w:spacing w:val="-8"/>
          <w:sz w:val="24"/>
          <w:szCs w:val="24"/>
        </w:rPr>
        <w:t xml:space="preserve"> </w:t>
      </w:r>
      <w:r w:rsidRPr="00757FB0">
        <w:rPr>
          <w:rFonts w:ascii="Times New Roman" w:hAnsi="Times New Roman" w:cs="Times New Roman"/>
          <w:sz w:val="24"/>
          <w:szCs w:val="24"/>
        </w:rPr>
        <w:t>a</w:t>
      </w:r>
      <w:r w:rsidRPr="00757FB0">
        <w:rPr>
          <w:rFonts w:ascii="Times New Roman" w:hAnsi="Times New Roman" w:cs="Times New Roman"/>
          <w:spacing w:val="-7"/>
          <w:sz w:val="24"/>
          <w:szCs w:val="24"/>
        </w:rPr>
        <w:t xml:space="preserve"> </w:t>
      </w:r>
      <w:r w:rsidRPr="00757FB0">
        <w:rPr>
          <w:rFonts w:ascii="Times New Roman" w:hAnsi="Times New Roman" w:cs="Times New Roman"/>
          <w:sz w:val="24"/>
          <w:szCs w:val="24"/>
        </w:rPr>
        <w:t>través</w:t>
      </w:r>
      <w:r w:rsidRPr="00757FB0">
        <w:rPr>
          <w:rFonts w:ascii="Times New Roman" w:hAnsi="Times New Roman" w:cs="Times New Roman"/>
          <w:spacing w:val="-9"/>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8"/>
          <w:sz w:val="24"/>
          <w:szCs w:val="24"/>
        </w:rPr>
        <w:t xml:space="preserve"> </w:t>
      </w:r>
      <w:r w:rsidRPr="00757FB0">
        <w:rPr>
          <w:rFonts w:ascii="Times New Roman" w:hAnsi="Times New Roman" w:cs="Times New Roman"/>
          <w:sz w:val="24"/>
          <w:szCs w:val="24"/>
        </w:rPr>
        <w:t>bitácoras</w:t>
      </w:r>
      <w:r w:rsidRPr="00757FB0">
        <w:rPr>
          <w:rFonts w:ascii="Times New Roman" w:hAnsi="Times New Roman" w:cs="Times New Roman"/>
          <w:spacing w:val="-10"/>
          <w:sz w:val="24"/>
          <w:szCs w:val="24"/>
        </w:rPr>
        <w:t xml:space="preserve"> </w:t>
      </w:r>
      <w:r w:rsidRPr="00757FB0">
        <w:rPr>
          <w:rFonts w:ascii="Times New Roman" w:hAnsi="Times New Roman" w:cs="Times New Roman"/>
          <w:sz w:val="24"/>
          <w:szCs w:val="24"/>
        </w:rPr>
        <w:t>del</w:t>
      </w:r>
      <w:r w:rsidRPr="00757FB0">
        <w:rPr>
          <w:rFonts w:ascii="Times New Roman" w:hAnsi="Times New Roman" w:cs="Times New Roman"/>
          <w:spacing w:val="-10"/>
          <w:sz w:val="24"/>
          <w:szCs w:val="24"/>
        </w:rPr>
        <w:t xml:space="preserve"> </w:t>
      </w:r>
      <w:r w:rsidRPr="00757FB0">
        <w:rPr>
          <w:rFonts w:ascii="Times New Roman" w:hAnsi="Times New Roman" w:cs="Times New Roman"/>
          <w:sz w:val="24"/>
          <w:szCs w:val="24"/>
        </w:rPr>
        <w:t>sistema.</w:t>
      </w:r>
    </w:p>
    <w:p w14:paraId="2E302EB9" w14:textId="4889F98A" w:rsidR="00757FB0" w:rsidRPr="00757FB0" w:rsidRDefault="00757FB0" w:rsidP="00757FB0">
      <w:pPr>
        <w:pStyle w:val="Prrafodelista"/>
        <w:widowControl w:val="0"/>
        <w:numPr>
          <w:ilvl w:val="0"/>
          <w:numId w:val="30"/>
        </w:numPr>
        <w:tabs>
          <w:tab w:val="left" w:pos="690"/>
        </w:tabs>
        <w:autoSpaceDE w:val="0"/>
        <w:autoSpaceDN w:val="0"/>
        <w:spacing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 xml:space="preserve">Gestionar Usuario: </w:t>
      </w:r>
      <w:r w:rsidRPr="00757FB0">
        <w:rPr>
          <w:rFonts w:ascii="Times New Roman" w:hAnsi="Times New Roman" w:cs="Times New Roman"/>
          <w:sz w:val="24"/>
          <w:szCs w:val="24"/>
        </w:rPr>
        <w:t>Permite gestionar los usuarios que tendrán acceso al</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sistema</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y</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 xml:space="preserve">la </w:t>
      </w:r>
      <w:r w:rsidRPr="00757FB0">
        <w:rPr>
          <w:rFonts w:ascii="Times New Roman" w:hAnsi="Times New Roman" w:cs="Times New Roman"/>
          <w:sz w:val="24"/>
          <w:szCs w:val="24"/>
        </w:rPr>
        <w:lastRenderedPageBreak/>
        <w:t>asignación de</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perfiles</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usuario a los</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mismo.</w:t>
      </w:r>
    </w:p>
    <w:p w14:paraId="27035C0D" w14:textId="213FABDB" w:rsidR="00757FB0" w:rsidRPr="00757FB0" w:rsidRDefault="00757FB0" w:rsidP="00757FB0">
      <w:pPr>
        <w:pStyle w:val="Prrafodelista"/>
        <w:widowControl w:val="0"/>
        <w:numPr>
          <w:ilvl w:val="0"/>
          <w:numId w:val="30"/>
        </w:numPr>
        <w:tabs>
          <w:tab w:val="left" w:pos="690"/>
        </w:tabs>
        <w:autoSpaceDE w:val="0"/>
        <w:autoSpaceDN w:val="0"/>
        <w:spacing w:before="126"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pacing w:val="-1"/>
          <w:sz w:val="24"/>
          <w:szCs w:val="24"/>
        </w:rPr>
        <w:t>Gestionar</w:t>
      </w:r>
      <w:r w:rsidRPr="00757FB0">
        <w:rPr>
          <w:rFonts w:ascii="Times New Roman" w:hAnsi="Times New Roman" w:cs="Times New Roman"/>
          <w:b/>
          <w:spacing w:val="-15"/>
          <w:sz w:val="24"/>
          <w:szCs w:val="24"/>
        </w:rPr>
        <w:t xml:space="preserve"> </w:t>
      </w:r>
      <w:r w:rsidRPr="00757FB0">
        <w:rPr>
          <w:rFonts w:ascii="Times New Roman" w:hAnsi="Times New Roman" w:cs="Times New Roman"/>
          <w:b/>
          <w:sz w:val="24"/>
          <w:szCs w:val="24"/>
        </w:rPr>
        <w:t>funciones</w:t>
      </w:r>
      <w:r w:rsidRPr="00757FB0">
        <w:rPr>
          <w:rFonts w:ascii="Times New Roman" w:hAnsi="Times New Roman" w:cs="Times New Roman"/>
          <w:b/>
          <w:spacing w:val="-16"/>
          <w:sz w:val="24"/>
          <w:szCs w:val="24"/>
        </w:rPr>
        <w:t xml:space="preserve"> </w:t>
      </w:r>
      <w:r w:rsidRPr="00757FB0">
        <w:rPr>
          <w:rFonts w:ascii="Times New Roman" w:hAnsi="Times New Roman" w:cs="Times New Roman"/>
          <w:b/>
          <w:sz w:val="24"/>
          <w:szCs w:val="24"/>
        </w:rPr>
        <w:t>del</w:t>
      </w:r>
      <w:r w:rsidRPr="00757FB0">
        <w:rPr>
          <w:rFonts w:ascii="Times New Roman" w:hAnsi="Times New Roman" w:cs="Times New Roman"/>
          <w:b/>
          <w:spacing w:val="-15"/>
          <w:sz w:val="24"/>
          <w:szCs w:val="24"/>
        </w:rPr>
        <w:t xml:space="preserve"> </w:t>
      </w:r>
      <w:r w:rsidRPr="00757FB0">
        <w:rPr>
          <w:rFonts w:ascii="Times New Roman" w:hAnsi="Times New Roman" w:cs="Times New Roman"/>
          <w:b/>
          <w:sz w:val="24"/>
          <w:szCs w:val="24"/>
        </w:rPr>
        <w:t>Sistema:</w:t>
      </w:r>
      <w:r w:rsidRPr="00757FB0">
        <w:rPr>
          <w:rFonts w:ascii="Times New Roman" w:hAnsi="Times New Roman" w:cs="Times New Roman"/>
          <w:b/>
          <w:spacing w:val="-14"/>
          <w:sz w:val="24"/>
          <w:szCs w:val="24"/>
        </w:rPr>
        <w:t xml:space="preserve"> </w:t>
      </w:r>
      <w:r w:rsidRPr="00757FB0">
        <w:rPr>
          <w:rFonts w:ascii="Times New Roman" w:hAnsi="Times New Roman" w:cs="Times New Roman"/>
          <w:sz w:val="24"/>
          <w:szCs w:val="24"/>
        </w:rPr>
        <w:t>Permite</w:t>
      </w:r>
      <w:r w:rsidRPr="00757FB0">
        <w:rPr>
          <w:rFonts w:ascii="Times New Roman" w:hAnsi="Times New Roman" w:cs="Times New Roman"/>
          <w:spacing w:val="-16"/>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16"/>
          <w:sz w:val="24"/>
          <w:szCs w:val="24"/>
        </w:rPr>
        <w:t xml:space="preserve"> </w:t>
      </w:r>
      <w:r w:rsidRPr="00757FB0">
        <w:rPr>
          <w:rFonts w:ascii="Times New Roman" w:hAnsi="Times New Roman" w:cs="Times New Roman"/>
          <w:sz w:val="24"/>
          <w:szCs w:val="24"/>
        </w:rPr>
        <w:t>todas</w:t>
      </w:r>
      <w:r w:rsidRPr="00757FB0">
        <w:rPr>
          <w:rFonts w:ascii="Times New Roman" w:hAnsi="Times New Roman" w:cs="Times New Roman"/>
          <w:spacing w:val="-14"/>
          <w:sz w:val="24"/>
          <w:szCs w:val="24"/>
        </w:rPr>
        <w:t xml:space="preserve"> </w:t>
      </w:r>
      <w:r w:rsidRPr="00757FB0">
        <w:rPr>
          <w:rFonts w:ascii="Times New Roman" w:hAnsi="Times New Roman" w:cs="Times New Roman"/>
          <w:sz w:val="24"/>
          <w:szCs w:val="24"/>
        </w:rPr>
        <w:t>las</w:t>
      </w:r>
      <w:r w:rsidRPr="00757FB0">
        <w:rPr>
          <w:rFonts w:ascii="Times New Roman" w:hAnsi="Times New Roman" w:cs="Times New Roman"/>
          <w:spacing w:val="-17"/>
          <w:sz w:val="24"/>
          <w:szCs w:val="24"/>
        </w:rPr>
        <w:t xml:space="preserve"> </w:t>
      </w:r>
      <w:r w:rsidRPr="00757FB0">
        <w:rPr>
          <w:rFonts w:ascii="Times New Roman" w:hAnsi="Times New Roman" w:cs="Times New Roman"/>
          <w:sz w:val="24"/>
          <w:szCs w:val="24"/>
        </w:rPr>
        <w:t>funciones</w:t>
      </w:r>
      <w:r w:rsidRPr="00757FB0">
        <w:rPr>
          <w:rFonts w:ascii="Times New Roman" w:hAnsi="Times New Roman" w:cs="Times New Roman"/>
          <w:spacing w:val="-14"/>
          <w:sz w:val="24"/>
          <w:szCs w:val="24"/>
        </w:rPr>
        <w:t xml:space="preserve"> </w:t>
      </w:r>
      <w:r w:rsidRPr="00757FB0">
        <w:rPr>
          <w:rFonts w:ascii="Times New Roman" w:hAnsi="Times New Roman" w:cs="Times New Roman"/>
          <w:sz w:val="24"/>
          <w:szCs w:val="24"/>
        </w:rPr>
        <w:t>del</w:t>
      </w:r>
      <w:r w:rsidRPr="00757FB0">
        <w:rPr>
          <w:rFonts w:ascii="Times New Roman" w:hAnsi="Times New Roman" w:cs="Times New Roman"/>
          <w:spacing w:val="-64"/>
          <w:sz w:val="24"/>
          <w:szCs w:val="24"/>
        </w:rPr>
        <w:t xml:space="preserve"> </w:t>
      </w:r>
      <w:r w:rsidRPr="00757FB0">
        <w:rPr>
          <w:rFonts w:ascii="Times New Roman" w:hAnsi="Times New Roman" w:cs="Times New Roman"/>
          <w:sz w:val="24"/>
          <w:szCs w:val="24"/>
        </w:rPr>
        <w:t>sistema</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para</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su</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respectivo control.</w:t>
      </w:r>
    </w:p>
    <w:p w14:paraId="5DADF3C8" w14:textId="3A7AD36A" w:rsidR="00757FB0" w:rsidRPr="00757FB0" w:rsidRDefault="00757FB0" w:rsidP="00757FB0">
      <w:pPr>
        <w:pStyle w:val="Prrafodelista"/>
        <w:widowControl w:val="0"/>
        <w:numPr>
          <w:ilvl w:val="0"/>
          <w:numId w:val="30"/>
        </w:numPr>
        <w:tabs>
          <w:tab w:val="left" w:pos="693"/>
        </w:tabs>
        <w:autoSpaceDE w:val="0"/>
        <w:autoSpaceDN w:val="0"/>
        <w:spacing w:after="0" w:line="480" w:lineRule="auto"/>
        <w:ind w:left="692"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Asignar</w:t>
      </w:r>
      <w:r w:rsidRPr="00757FB0">
        <w:rPr>
          <w:rFonts w:ascii="Times New Roman" w:hAnsi="Times New Roman" w:cs="Times New Roman"/>
          <w:b/>
          <w:spacing w:val="-7"/>
          <w:sz w:val="24"/>
          <w:szCs w:val="24"/>
        </w:rPr>
        <w:t xml:space="preserve"> </w:t>
      </w:r>
      <w:r w:rsidRPr="00757FB0">
        <w:rPr>
          <w:rFonts w:ascii="Times New Roman" w:hAnsi="Times New Roman" w:cs="Times New Roman"/>
          <w:b/>
          <w:sz w:val="24"/>
          <w:szCs w:val="24"/>
        </w:rPr>
        <w:t>permisos</w:t>
      </w:r>
      <w:r w:rsidRPr="00757FB0">
        <w:rPr>
          <w:rFonts w:ascii="Times New Roman" w:hAnsi="Times New Roman" w:cs="Times New Roman"/>
          <w:b/>
          <w:spacing w:val="-9"/>
          <w:sz w:val="24"/>
          <w:szCs w:val="24"/>
        </w:rPr>
        <w:t xml:space="preserve"> </w:t>
      </w:r>
      <w:r w:rsidRPr="00757FB0">
        <w:rPr>
          <w:rFonts w:ascii="Times New Roman" w:hAnsi="Times New Roman" w:cs="Times New Roman"/>
          <w:b/>
          <w:sz w:val="24"/>
          <w:szCs w:val="24"/>
        </w:rPr>
        <w:t>a</w:t>
      </w:r>
      <w:r w:rsidRPr="00757FB0">
        <w:rPr>
          <w:rFonts w:ascii="Times New Roman" w:hAnsi="Times New Roman" w:cs="Times New Roman"/>
          <w:b/>
          <w:spacing w:val="-5"/>
          <w:sz w:val="24"/>
          <w:szCs w:val="24"/>
        </w:rPr>
        <w:t xml:space="preserve"> </w:t>
      </w:r>
      <w:r w:rsidRPr="00757FB0">
        <w:rPr>
          <w:rFonts w:ascii="Times New Roman" w:hAnsi="Times New Roman" w:cs="Times New Roman"/>
          <w:b/>
          <w:sz w:val="24"/>
          <w:szCs w:val="24"/>
        </w:rPr>
        <w:t>Usuarios</w:t>
      </w:r>
      <w:r w:rsidRPr="00757FB0">
        <w:rPr>
          <w:rFonts w:ascii="Times New Roman" w:hAnsi="Times New Roman" w:cs="Times New Roman"/>
          <w:sz w:val="24"/>
          <w:szCs w:val="24"/>
        </w:rPr>
        <w:t>:</w:t>
      </w:r>
      <w:r w:rsidRPr="00757FB0">
        <w:rPr>
          <w:rFonts w:ascii="Times New Roman" w:hAnsi="Times New Roman" w:cs="Times New Roman"/>
          <w:spacing w:val="-9"/>
          <w:sz w:val="24"/>
          <w:szCs w:val="24"/>
        </w:rPr>
        <w:t xml:space="preserve"> </w:t>
      </w:r>
      <w:r w:rsidRPr="00757FB0">
        <w:rPr>
          <w:rFonts w:ascii="Times New Roman" w:hAnsi="Times New Roman" w:cs="Times New Roman"/>
          <w:sz w:val="24"/>
          <w:szCs w:val="24"/>
        </w:rPr>
        <w:t>Permite</w:t>
      </w:r>
      <w:r w:rsidRPr="00757FB0">
        <w:rPr>
          <w:rFonts w:ascii="Times New Roman" w:hAnsi="Times New Roman" w:cs="Times New Roman"/>
          <w:spacing w:val="-5"/>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7"/>
          <w:sz w:val="24"/>
          <w:szCs w:val="24"/>
        </w:rPr>
        <w:t xml:space="preserve"> </w:t>
      </w:r>
      <w:r w:rsidRPr="00757FB0">
        <w:rPr>
          <w:rFonts w:ascii="Times New Roman" w:hAnsi="Times New Roman" w:cs="Times New Roman"/>
          <w:sz w:val="24"/>
          <w:szCs w:val="24"/>
        </w:rPr>
        <w:t>los</w:t>
      </w:r>
      <w:r w:rsidRPr="00757FB0">
        <w:rPr>
          <w:rFonts w:ascii="Times New Roman" w:hAnsi="Times New Roman" w:cs="Times New Roman"/>
          <w:spacing w:val="-8"/>
          <w:sz w:val="24"/>
          <w:szCs w:val="24"/>
        </w:rPr>
        <w:t xml:space="preserve"> </w:t>
      </w:r>
      <w:r w:rsidRPr="00757FB0">
        <w:rPr>
          <w:rFonts w:ascii="Times New Roman" w:hAnsi="Times New Roman" w:cs="Times New Roman"/>
          <w:sz w:val="24"/>
          <w:szCs w:val="24"/>
        </w:rPr>
        <w:t>perfiles</w:t>
      </w:r>
      <w:r w:rsidRPr="00757FB0">
        <w:rPr>
          <w:rFonts w:ascii="Times New Roman" w:hAnsi="Times New Roman" w:cs="Times New Roman"/>
          <w:spacing w:val="-7"/>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6"/>
          <w:sz w:val="24"/>
          <w:szCs w:val="24"/>
        </w:rPr>
        <w:t xml:space="preserve"> </w:t>
      </w:r>
      <w:r w:rsidRPr="00757FB0">
        <w:rPr>
          <w:rFonts w:ascii="Times New Roman" w:hAnsi="Times New Roman" w:cs="Times New Roman"/>
          <w:sz w:val="24"/>
          <w:szCs w:val="24"/>
        </w:rPr>
        <w:t>usuario</w:t>
      </w:r>
      <w:r w:rsidRPr="00757FB0">
        <w:rPr>
          <w:rFonts w:ascii="Times New Roman" w:hAnsi="Times New Roman" w:cs="Times New Roman"/>
          <w:spacing w:val="-5"/>
          <w:sz w:val="24"/>
          <w:szCs w:val="24"/>
        </w:rPr>
        <w:t xml:space="preserve"> </w:t>
      </w:r>
      <w:r w:rsidRPr="00757FB0">
        <w:rPr>
          <w:rFonts w:ascii="Times New Roman" w:hAnsi="Times New Roman" w:cs="Times New Roman"/>
          <w:sz w:val="24"/>
          <w:szCs w:val="24"/>
        </w:rPr>
        <w:t>y</w:t>
      </w:r>
      <w:r w:rsidRPr="00757FB0">
        <w:rPr>
          <w:rFonts w:ascii="Times New Roman" w:hAnsi="Times New Roman" w:cs="Times New Roman"/>
          <w:spacing w:val="-9"/>
          <w:sz w:val="24"/>
          <w:szCs w:val="24"/>
        </w:rPr>
        <w:t xml:space="preserve"> </w:t>
      </w:r>
      <w:r w:rsidRPr="00757FB0">
        <w:rPr>
          <w:rFonts w:ascii="Times New Roman" w:hAnsi="Times New Roman" w:cs="Times New Roman"/>
          <w:sz w:val="24"/>
          <w:szCs w:val="24"/>
        </w:rPr>
        <w:t>la</w:t>
      </w:r>
      <w:r w:rsidRPr="00757FB0">
        <w:rPr>
          <w:rFonts w:ascii="Times New Roman" w:hAnsi="Times New Roman" w:cs="Times New Roman"/>
          <w:spacing w:val="-64"/>
          <w:sz w:val="24"/>
          <w:szCs w:val="24"/>
        </w:rPr>
        <w:t xml:space="preserve"> </w:t>
      </w:r>
      <w:r w:rsidRPr="00757FB0">
        <w:rPr>
          <w:rFonts w:ascii="Times New Roman" w:hAnsi="Times New Roman" w:cs="Times New Roman"/>
          <w:sz w:val="24"/>
          <w:szCs w:val="24"/>
        </w:rPr>
        <w:t>asignación de permisos de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acceso.</w:t>
      </w:r>
    </w:p>
    <w:p w14:paraId="011BF808" w14:textId="3D500303" w:rsidR="00B64C88" w:rsidRPr="00757FB0" w:rsidRDefault="00757FB0" w:rsidP="00757FB0">
      <w:pPr>
        <w:pStyle w:val="Prrafodelista"/>
        <w:numPr>
          <w:ilvl w:val="0"/>
          <w:numId w:val="30"/>
        </w:numPr>
        <w:spacing w:after="0" w:line="480" w:lineRule="auto"/>
        <w:rPr>
          <w:rFonts w:ascii="Times New Roman" w:hAnsi="Times New Roman" w:cs="Times New Roman"/>
          <w:color w:val="000000" w:themeColor="text1"/>
          <w:sz w:val="24"/>
          <w:szCs w:val="24"/>
        </w:rPr>
      </w:pPr>
      <w:r w:rsidRPr="00757FB0">
        <w:rPr>
          <w:rFonts w:ascii="Times New Roman" w:hAnsi="Times New Roman" w:cs="Times New Roman"/>
          <w:b/>
          <w:sz w:val="24"/>
          <w:szCs w:val="24"/>
        </w:rPr>
        <w:t>Administración de Bitácoras de Operaciones por usuario</w:t>
      </w:r>
      <w:r w:rsidRPr="00757FB0">
        <w:rPr>
          <w:rFonts w:ascii="Times New Roman" w:hAnsi="Times New Roman" w:cs="Times New Roman"/>
          <w:sz w:val="24"/>
          <w:szCs w:val="24"/>
        </w:rPr>
        <w:t>: Permite ver el</w:t>
      </w:r>
      <w:r w:rsidRPr="00757FB0">
        <w:rPr>
          <w:rFonts w:ascii="Times New Roman" w:hAnsi="Times New Roman" w:cs="Times New Roman"/>
          <w:spacing w:val="-64"/>
          <w:sz w:val="24"/>
          <w:szCs w:val="24"/>
        </w:rPr>
        <w:t xml:space="preserve"> </w:t>
      </w:r>
      <w:r w:rsidRPr="00757FB0">
        <w:rPr>
          <w:rFonts w:ascii="Times New Roman" w:hAnsi="Times New Roman" w:cs="Times New Roman"/>
          <w:sz w:val="24"/>
          <w:szCs w:val="24"/>
        </w:rPr>
        <w:t>registro de actividades del usuario de las distintas operaciones que realizan</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en el</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Sistema.</w:t>
      </w:r>
    </w:p>
    <w:p w14:paraId="54988372" w14:textId="763722AC" w:rsidR="003C4EFE" w:rsidRDefault="00537C9F" w:rsidP="000B5F35">
      <w:pPr>
        <w:pStyle w:val="Ttulo2"/>
        <w:rPr>
          <w:rFonts w:ascii="Times New Roman" w:hAnsi="Times New Roman" w:cs="Times New Roman"/>
          <w:b w:val="0"/>
          <w:bCs w:val="0"/>
          <w:color w:val="000000" w:themeColor="text1"/>
          <w:sz w:val="24"/>
          <w:szCs w:val="24"/>
        </w:rPr>
      </w:pPr>
      <w:bookmarkStart w:id="25" w:name="_Toc240128410"/>
      <w:r w:rsidRPr="00AB501E">
        <w:rPr>
          <w:rFonts w:ascii="Times New Roman" w:hAnsi="Times New Roman" w:cs="Times New Roman"/>
          <w:color w:val="000000" w:themeColor="text1"/>
          <w:sz w:val="24"/>
          <w:szCs w:val="24"/>
        </w:rPr>
        <w:t>1.</w:t>
      </w:r>
      <w:r w:rsidR="000D4EF5">
        <w:rPr>
          <w:rFonts w:ascii="Times New Roman" w:hAnsi="Times New Roman" w:cs="Times New Roman"/>
          <w:color w:val="000000" w:themeColor="text1"/>
          <w:sz w:val="24"/>
          <w:szCs w:val="24"/>
        </w:rPr>
        <w:t>7</w:t>
      </w:r>
      <w:r w:rsidRPr="00AB501E">
        <w:rPr>
          <w:rFonts w:ascii="Times New Roman" w:hAnsi="Times New Roman" w:cs="Times New Roman"/>
          <w:color w:val="000000" w:themeColor="text1"/>
          <w:sz w:val="24"/>
          <w:szCs w:val="24"/>
        </w:rPr>
        <w:t xml:space="preserve"> Justificación</w:t>
      </w:r>
      <w:bookmarkEnd w:id="25"/>
    </w:p>
    <w:p w14:paraId="3C946CEF" w14:textId="511299A6" w:rsidR="00B64C88" w:rsidRPr="00087D55" w:rsidRDefault="00537C9F" w:rsidP="00087D55">
      <w:pPr>
        <w:spacing w:after="0" w:line="480" w:lineRule="auto"/>
        <w:rPr>
          <w:rFonts w:ascii="Times New Roman" w:hAnsi="Times New Roman" w:cs="Times New Roman"/>
          <w:color w:val="000000" w:themeColor="text1"/>
          <w:sz w:val="24"/>
          <w:szCs w:val="24"/>
          <w:lang w:val="es-ES"/>
        </w:rPr>
      </w:pPr>
      <w:r w:rsidRPr="00537C9F">
        <w:rPr>
          <w:rFonts w:ascii="Times New Roman" w:hAnsi="Times New Roman" w:cs="Times New Roman"/>
          <w:color w:val="000000" w:themeColor="text1"/>
          <w:sz w:val="24"/>
          <w:szCs w:val="24"/>
          <w:lang w:val="es-ES"/>
        </w:rPr>
        <w:t>El desarrollo del presente proyecto de grado responde a la necesidad imperativa de modernizar tecnológicamente la gestión operativa en el sector manufacturero y comercial local. A través del diseño e implementación de un sistema de información para la gestión de distribución y entrega de pedidos en la empresa CHOCOLATES PRINCESA, se fundamenta la viabilidad, pertinencia e impacto del estudio bajo tres dimensiones esenciales: el aporte a la sociedad y al entorno productivo, la resolución práctica y técnica de problemas reales dentro de la organización, y el valor formativo en el perfil profesional del investigador</w:t>
      </w:r>
    </w:p>
    <w:p w14:paraId="31AF005D" w14:textId="6F8E8F13" w:rsidR="006C6230" w:rsidRDefault="006C6230" w:rsidP="00AB501E">
      <w:pPr>
        <w:spacing w:after="0" w:line="480" w:lineRule="auto"/>
        <w:rPr>
          <w:rFonts w:ascii="Times New Roman" w:hAnsi="Times New Roman" w:cs="Times New Roman"/>
          <w:b/>
          <w:bCs/>
          <w:color w:val="000000" w:themeColor="text1"/>
          <w:sz w:val="24"/>
          <w:szCs w:val="24"/>
        </w:rPr>
      </w:pPr>
      <w:commentRangeStart w:id="26"/>
      <w:r>
        <w:rPr>
          <w:rFonts w:ascii="Times New Roman" w:hAnsi="Times New Roman" w:cs="Times New Roman"/>
          <w:b/>
          <w:bCs/>
          <w:color w:val="000000" w:themeColor="text1"/>
          <w:sz w:val="24"/>
          <w:szCs w:val="24"/>
        </w:rPr>
        <w:t>1.</w:t>
      </w:r>
      <w:r w:rsidR="00DA38AE">
        <w:rPr>
          <w:rFonts w:ascii="Times New Roman" w:hAnsi="Times New Roman" w:cs="Times New Roman"/>
          <w:b/>
          <w:bCs/>
          <w:color w:val="000000" w:themeColor="text1"/>
          <w:sz w:val="24"/>
          <w:szCs w:val="24"/>
        </w:rPr>
        <w:t>7</w:t>
      </w:r>
      <w:r>
        <w:rPr>
          <w:rFonts w:ascii="Times New Roman" w:hAnsi="Times New Roman" w:cs="Times New Roman"/>
          <w:b/>
          <w:bCs/>
          <w:color w:val="000000" w:themeColor="text1"/>
          <w:sz w:val="24"/>
          <w:szCs w:val="24"/>
        </w:rPr>
        <w:t>.1 Justificación Social</w:t>
      </w:r>
      <w:commentRangeEnd w:id="26"/>
      <w:r w:rsidR="00087D55">
        <w:rPr>
          <w:rStyle w:val="Refdecomentario"/>
          <w:rFonts w:ascii="Times New Roman" w:hAnsi="Times New Roman" w:cs="Times New Roman"/>
          <w:b/>
          <w:bCs/>
          <w:color w:val="000000" w:themeColor="text1"/>
          <w:sz w:val="24"/>
          <w:szCs w:val="24"/>
        </w:rPr>
        <w:commentReference w:id="26"/>
      </w:r>
    </w:p>
    <w:p w14:paraId="652C1B10" w14:textId="512BB5D4" w:rsidR="00DA38AE" w:rsidRPr="00DA38AE" w:rsidRDefault="00537C9F" w:rsidP="00AB501E">
      <w:pPr>
        <w:spacing w:after="0" w:line="480" w:lineRule="auto"/>
        <w:rPr>
          <w:rFonts w:ascii="Times New Roman" w:hAnsi="Times New Roman" w:cs="Times New Roman"/>
          <w:color w:val="000000" w:themeColor="text1"/>
          <w:sz w:val="24"/>
          <w:szCs w:val="24"/>
        </w:rPr>
      </w:pPr>
      <w:r w:rsidRPr="00537C9F">
        <w:rPr>
          <w:rFonts w:ascii="Times New Roman" w:hAnsi="Times New Roman" w:cs="Times New Roman"/>
          <w:color w:val="000000" w:themeColor="text1"/>
          <w:sz w:val="24"/>
          <w:szCs w:val="24"/>
        </w:rPr>
        <w:t xml:space="preserve">A nivel social y comunitario, este proyecto genera un impacto positivo directo en el ecosistema comercial minorista y en los consumidores de la ciudad de Santa Cruz de la Sierra. La micro y pequeña empresa constituye uno de los pilares fundamentales para la dinamización económica y la generación de fuentes de empleo en la región; no obstante, su crecimiento suele verse frenado por deficiencias logísticas que repercuten negativamente en la cadena de suministro. Al optimizar los procesos de distribución y entrega, el sistema garantiza que los puntos de venta minoristas (tiendas de barrio, </w:t>
      </w:r>
      <w:proofErr w:type="spellStart"/>
      <w:r w:rsidRPr="00537C9F">
        <w:rPr>
          <w:rFonts w:ascii="Times New Roman" w:hAnsi="Times New Roman" w:cs="Times New Roman"/>
          <w:color w:val="000000" w:themeColor="text1"/>
          <w:sz w:val="24"/>
          <w:szCs w:val="24"/>
        </w:rPr>
        <w:t>micromercados</w:t>
      </w:r>
      <w:proofErr w:type="spellEnd"/>
      <w:r w:rsidRPr="00537C9F">
        <w:rPr>
          <w:rFonts w:ascii="Times New Roman" w:hAnsi="Times New Roman" w:cs="Times New Roman"/>
          <w:color w:val="000000" w:themeColor="text1"/>
          <w:sz w:val="24"/>
          <w:szCs w:val="24"/>
        </w:rPr>
        <w:t xml:space="preserve"> y confiterías asociadas) cuenten con un </w:t>
      </w:r>
      <w:r w:rsidRPr="00537C9F">
        <w:rPr>
          <w:rFonts w:ascii="Times New Roman" w:hAnsi="Times New Roman" w:cs="Times New Roman"/>
          <w:color w:val="000000" w:themeColor="text1"/>
          <w:sz w:val="24"/>
          <w:szCs w:val="24"/>
        </w:rPr>
        <w:lastRenderedPageBreak/>
        <w:t>abastecimiento continuo, puntual y libre de errores en los pedidos, fortaleciendo sus propios ingresos y la confianza comercial. Asimismo, en el ámbito laboral interno, la herramienta digital dignifica las condiciones de trabajo de los operarios y repartidores al erradicar la sobrecarga de tareas ocasionada por asignaciones empíricas, distribuyendo equitativamente las jornadas y rutas de transporte. De esta manera, el proyecto aporta al desarrollo tecnológico del entorno productivo cruceño, sirviendo como un modelo de referencia transferible sobre cómo la digitalización accesible puede transformar positivamente la operatividad de empresas familiares tradicionales.</w:t>
      </w:r>
    </w:p>
    <w:p w14:paraId="3F2234D0" w14:textId="51CC16A8" w:rsidR="006C6230" w:rsidRDefault="006C6230" w:rsidP="006C6230">
      <w:pPr>
        <w:spacing w:after="0"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r w:rsidR="00DA38AE">
        <w:rPr>
          <w:rFonts w:ascii="Times New Roman" w:hAnsi="Times New Roman" w:cs="Times New Roman"/>
          <w:b/>
          <w:bCs/>
          <w:color w:val="000000" w:themeColor="text1"/>
          <w:sz w:val="24"/>
          <w:szCs w:val="24"/>
        </w:rPr>
        <w:t>7</w:t>
      </w:r>
      <w:r>
        <w:rPr>
          <w:rFonts w:ascii="Times New Roman" w:hAnsi="Times New Roman" w:cs="Times New Roman"/>
          <w:b/>
          <w:bCs/>
          <w:color w:val="000000" w:themeColor="text1"/>
          <w:sz w:val="24"/>
          <w:szCs w:val="24"/>
        </w:rPr>
        <w:t xml:space="preserve">.2 </w:t>
      </w:r>
      <w:commentRangeStart w:id="27"/>
      <w:r>
        <w:rPr>
          <w:rFonts w:ascii="Times New Roman" w:hAnsi="Times New Roman" w:cs="Times New Roman"/>
          <w:b/>
          <w:bCs/>
          <w:color w:val="000000" w:themeColor="text1"/>
          <w:sz w:val="24"/>
          <w:szCs w:val="24"/>
        </w:rPr>
        <w:t>Justificación Práctica</w:t>
      </w:r>
      <w:commentRangeEnd w:id="27"/>
      <w:r w:rsidR="00087D55">
        <w:rPr>
          <w:rStyle w:val="Refdecomentario"/>
          <w:rFonts w:ascii="Times New Roman" w:hAnsi="Times New Roman" w:cs="Times New Roman"/>
          <w:b/>
          <w:bCs/>
          <w:color w:val="000000" w:themeColor="text1"/>
          <w:sz w:val="24"/>
          <w:szCs w:val="24"/>
        </w:rPr>
        <w:commentReference w:id="27"/>
      </w:r>
    </w:p>
    <w:p w14:paraId="4C46887C" w14:textId="74DD88ED" w:rsidR="00DA38AE" w:rsidRPr="00DA38AE" w:rsidRDefault="00537C9F" w:rsidP="006C6230">
      <w:pPr>
        <w:spacing w:after="0" w:line="480" w:lineRule="auto"/>
        <w:rPr>
          <w:rFonts w:ascii="Times New Roman" w:hAnsi="Times New Roman" w:cs="Times New Roman"/>
          <w:color w:val="000000" w:themeColor="text1"/>
          <w:sz w:val="24"/>
          <w:szCs w:val="24"/>
        </w:rPr>
      </w:pPr>
      <w:r w:rsidRPr="00537C9F">
        <w:rPr>
          <w:rFonts w:ascii="Times New Roman" w:hAnsi="Times New Roman" w:cs="Times New Roman"/>
          <w:color w:val="000000" w:themeColor="text1"/>
          <w:sz w:val="24"/>
          <w:szCs w:val="24"/>
        </w:rPr>
        <w:t>Desde la perspectiva operativa y funcional, el proyecto resuelve una problemática tangible que compromete la eficiencia de CHOCOLATES PRINCESA: la dependencia de registros manuales en cuadernos y planillas aisladas de Excel para la planificación de despachos. La implementación de la solución sustituye estos métodos susceptibles a pérdidas y discrepancias de información mediante un flujo sistematizado que centraliza el registro de pedidos, automatiza el cálculo de rutas y consolida de forma inmediata las notas de entrega oficiales. Para materializar esta solución, se aplican de manera articulada los conocimientos, estándares y metodologías adquiridos a lo largo de la formación universitaria en ingeniería de sistemas, integrando el modelado de bases de datos relacionales para asegurar la consistencia transaccional, el paradigma de desarrollo bajo metodologías de ciclo de vida del software (como el Proceso Unificado y modelado UML) y la programación estructurada de interfaces web responsivas y seguras. El software optimiza sustancialmente los tiempos de preparación de carga, mitiga el extravío de información entre áreas y brinda a la administración indicadores confiables y métricas de desempeño para una adecuada toma de decisiones logísticas.</w:t>
      </w:r>
    </w:p>
    <w:p w14:paraId="50279FFD" w14:textId="6BAE5892" w:rsidR="006C6230" w:rsidRPr="00AB501E" w:rsidRDefault="006C6230" w:rsidP="006C6230">
      <w:pPr>
        <w:spacing w:after="0"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1.</w:t>
      </w:r>
      <w:r w:rsidR="00DA38AE">
        <w:rPr>
          <w:rFonts w:ascii="Times New Roman" w:hAnsi="Times New Roman" w:cs="Times New Roman"/>
          <w:b/>
          <w:bCs/>
          <w:color w:val="000000" w:themeColor="text1"/>
          <w:sz w:val="24"/>
          <w:szCs w:val="24"/>
        </w:rPr>
        <w:t>7</w:t>
      </w:r>
      <w:r>
        <w:rPr>
          <w:rFonts w:ascii="Times New Roman" w:hAnsi="Times New Roman" w:cs="Times New Roman"/>
          <w:b/>
          <w:bCs/>
          <w:color w:val="000000" w:themeColor="text1"/>
          <w:sz w:val="24"/>
          <w:szCs w:val="24"/>
        </w:rPr>
        <w:t xml:space="preserve">.3 </w:t>
      </w:r>
      <w:commentRangeStart w:id="28"/>
      <w:r>
        <w:rPr>
          <w:rFonts w:ascii="Times New Roman" w:hAnsi="Times New Roman" w:cs="Times New Roman"/>
          <w:b/>
          <w:bCs/>
          <w:color w:val="000000" w:themeColor="text1"/>
          <w:sz w:val="24"/>
          <w:szCs w:val="24"/>
        </w:rPr>
        <w:t>Justificación Personal</w:t>
      </w:r>
      <w:commentRangeEnd w:id="28"/>
      <w:r w:rsidR="00087D55" w:rsidRPr="00AB501E">
        <w:rPr>
          <w:rStyle w:val="Refdecomentario"/>
          <w:rFonts w:ascii="Times New Roman" w:hAnsi="Times New Roman" w:cs="Times New Roman"/>
          <w:b/>
          <w:bCs/>
          <w:color w:val="000000" w:themeColor="text1"/>
          <w:sz w:val="24"/>
          <w:szCs w:val="24"/>
        </w:rPr>
        <w:commentReference w:id="28"/>
      </w:r>
    </w:p>
    <w:p w14:paraId="2A70A978" w14:textId="2E6CF4FB" w:rsidR="006C6230" w:rsidRDefault="00537C9F" w:rsidP="00AB501E">
      <w:pPr>
        <w:spacing w:after="0" w:line="480" w:lineRule="auto"/>
        <w:rPr>
          <w:rFonts w:ascii="Times New Roman" w:hAnsi="Times New Roman" w:cs="Times New Roman"/>
          <w:b/>
          <w:bCs/>
          <w:color w:val="000000" w:themeColor="text1"/>
          <w:sz w:val="24"/>
          <w:szCs w:val="24"/>
        </w:rPr>
      </w:pPr>
      <w:bookmarkStart w:id="29" w:name="_GoBack"/>
      <w:r w:rsidRPr="00537C9F">
        <w:rPr>
          <w:rFonts w:ascii="Times New Roman" w:hAnsi="Times New Roman" w:cs="Times New Roman"/>
          <w:color w:val="000000" w:themeColor="text1"/>
          <w:sz w:val="24"/>
          <w:szCs w:val="24"/>
        </w:rPr>
        <w:t>En el ámbito personal y académico, la selección de este tema nace de la motivación directa por aplicar soluciones tecnológicas concretas a problemáticas reales de la industria boliviana, superando el alcance de ejercicios teóricos de aula. Enfrentar el desafío de diseñar un sistema de distribución para una empresa en funcionamiento como CHOCOLATES PRINCESA representa una oportunidad clave para consolidar competencias en levantamiento de requerimientos con usuarios finales, arquitectura de software, gestión de proyectos y despliegue en entornos productivos reales. Esta experiencia fortalece integralmente el perfil profesional en el área de ingeniería de software, demandando el dominio de buenas prácticas de desarrollo, capacidad analítica para la optimización de procesos logísticos y adaptación ante las limitaciones operativas propias de una PYME. El desarrollo de este trabajo de grado no solo cumple con el requisito indispensable para la obtención del título profesional, sino que consolida la vocación de aportar activamente al desarrollo tecnológico, competitivo y sostenible de las unidades productivas del país.</w:t>
      </w:r>
      <w:bookmarkEnd w:id="29"/>
    </w:p>
    <w:p w14:paraId="7BC4E4FC" w14:textId="77777777" w:rsidR="00CC4755" w:rsidRDefault="00CC4755" w:rsidP="00AB501E">
      <w:pPr>
        <w:spacing w:after="0" w:line="480" w:lineRule="auto"/>
        <w:rPr>
          <w:rFonts w:ascii="Times New Roman" w:hAnsi="Times New Roman" w:cs="Times New Roman"/>
          <w:b/>
          <w:bCs/>
          <w:color w:val="000000" w:themeColor="text1"/>
          <w:sz w:val="24"/>
          <w:szCs w:val="24"/>
        </w:rPr>
      </w:pPr>
    </w:p>
    <w:p w14:paraId="325C67B0" w14:textId="77777777" w:rsidR="00CC4755" w:rsidRDefault="00CC4755" w:rsidP="00AB501E">
      <w:pPr>
        <w:spacing w:after="0" w:line="480" w:lineRule="auto"/>
        <w:rPr>
          <w:rFonts w:ascii="Times New Roman" w:hAnsi="Times New Roman" w:cs="Times New Roman"/>
          <w:b/>
          <w:bCs/>
          <w:color w:val="000000" w:themeColor="text1"/>
          <w:sz w:val="24"/>
          <w:szCs w:val="24"/>
        </w:rPr>
      </w:pPr>
    </w:p>
    <w:p w14:paraId="57BDF079" w14:textId="50B9E897" w:rsidR="00CC4755" w:rsidRDefault="00CC4755" w:rsidP="00AB501E">
      <w:pPr>
        <w:spacing w:after="0" w:line="480" w:lineRule="auto"/>
        <w:rPr>
          <w:rFonts w:ascii="Times New Roman" w:hAnsi="Times New Roman" w:cs="Times New Roman"/>
          <w:b/>
          <w:bCs/>
          <w:color w:val="000000" w:themeColor="text1"/>
          <w:sz w:val="24"/>
          <w:szCs w:val="24"/>
        </w:rPr>
      </w:pPr>
    </w:p>
    <w:p w14:paraId="071CC399" w14:textId="6A21DB95" w:rsidR="00537C9F" w:rsidRDefault="00537C9F" w:rsidP="00AB501E">
      <w:pPr>
        <w:spacing w:after="0" w:line="480" w:lineRule="auto"/>
        <w:rPr>
          <w:rFonts w:ascii="Times New Roman" w:hAnsi="Times New Roman" w:cs="Times New Roman"/>
          <w:b/>
          <w:bCs/>
          <w:color w:val="000000" w:themeColor="text1"/>
          <w:sz w:val="24"/>
          <w:szCs w:val="24"/>
        </w:rPr>
      </w:pPr>
    </w:p>
    <w:p w14:paraId="2FF1D851" w14:textId="77777777" w:rsidR="00537C9F" w:rsidRDefault="00537C9F" w:rsidP="00AB501E">
      <w:pPr>
        <w:spacing w:after="0" w:line="480" w:lineRule="auto"/>
        <w:rPr>
          <w:rFonts w:ascii="Times New Roman" w:hAnsi="Times New Roman" w:cs="Times New Roman"/>
          <w:b/>
          <w:bCs/>
          <w:color w:val="000000" w:themeColor="text1"/>
          <w:sz w:val="24"/>
          <w:szCs w:val="24"/>
        </w:rPr>
      </w:pPr>
    </w:p>
    <w:p w14:paraId="4CF796EE" w14:textId="77777777" w:rsidR="00CC4755" w:rsidRDefault="00CC4755" w:rsidP="00AB501E">
      <w:pPr>
        <w:spacing w:after="0" w:line="480" w:lineRule="auto"/>
        <w:rPr>
          <w:rFonts w:ascii="Times New Roman" w:hAnsi="Times New Roman" w:cs="Times New Roman"/>
          <w:b/>
          <w:bCs/>
          <w:color w:val="000000" w:themeColor="text1"/>
          <w:sz w:val="24"/>
          <w:szCs w:val="24"/>
        </w:rPr>
      </w:pPr>
    </w:p>
    <w:p w14:paraId="10748D09" w14:textId="77777777" w:rsidR="00CC4755" w:rsidRDefault="00CC4755" w:rsidP="00AB501E">
      <w:pPr>
        <w:spacing w:after="0" w:line="480" w:lineRule="auto"/>
        <w:rPr>
          <w:rFonts w:ascii="Times New Roman" w:hAnsi="Times New Roman" w:cs="Times New Roman"/>
          <w:b/>
          <w:bCs/>
          <w:color w:val="000000" w:themeColor="text1"/>
          <w:sz w:val="24"/>
          <w:szCs w:val="24"/>
        </w:rPr>
      </w:pPr>
    </w:p>
    <w:p w14:paraId="3B4D6FB1" w14:textId="77777777" w:rsidR="00CC4755" w:rsidRPr="00AB501E" w:rsidRDefault="00CC4755" w:rsidP="00AB501E">
      <w:pPr>
        <w:spacing w:after="0" w:line="480" w:lineRule="auto"/>
        <w:rPr>
          <w:rFonts w:ascii="Times New Roman" w:hAnsi="Times New Roman" w:cs="Times New Roman"/>
          <w:b/>
          <w:bCs/>
          <w:color w:val="000000" w:themeColor="text1"/>
          <w:sz w:val="24"/>
          <w:szCs w:val="24"/>
        </w:rPr>
      </w:pPr>
    </w:p>
    <w:p w14:paraId="79F780A1" w14:textId="77777777" w:rsidR="003C4EFE" w:rsidRDefault="00537C9F" w:rsidP="00387463">
      <w:pPr>
        <w:pStyle w:val="Ttulo1"/>
        <w:spacing w:before="0" w:line="480" w:lineRule="auto"/>
        <w:rPr>
          <w:rFonts w:ascii="Times New Roman" w:hAnsi="Times New Roman" w:cs="Times New Roman"/>
          <w:color w:val="000000" w:themeColor="text1"/>
          <w:sz w:val="24"/>
          <w:szCs w:val="24"/>
        </w:rPr>
      </w:pPr>
      <w:bookmarkStart w:id="30" w:name="_Toc240128411"/>
      <w:r w:rsidRPr="00387463">
        <w:rPr>
          <w:rFonts w:ascii="Times New Roman" w:hAnsi="Times New Roman" w:cs="Times New Roman"/>
          <w:color w:val="000000" w:themeColor="text1"/>
          <w:sz w:val="24"/>
          <w:szCs w:val="24"/>
        </w:rPr>
        <w:lastRenderedPageBreak/>
        <w:t>CAPÍTULO II: MARCO REFERENCIAL Y CONCEPTUAL</w:t>
      </w:r>
      <w:bookmarkEnd w:id="30"/>
    </w:p>
    <w:p w14:paraId="400DC7E8" w14:textId="2F74B857" w:rsidR="00CC4755" w:rsidRPr="00CC4755" w:rsidRDefault="00CC4755" w:rsidP="00CC4755">
      <w:pPr>
        <w:rPr>
          <w:rFonts w:ascii="Times New Roman" w:hAnsi="Times New Roman" w:cs="Times New Roman"/>
          <w:sz w:val="24"/>
          <w:szCs w:val="24"/>
        </w:rPr>
      </w:pPr>
      <w:r w:rsidRPr="00CC4755">
        <w:rPr>
          <w:rFonts w:ascii="Times New Roman" w:hAnsi="Times New Roman" w:cs="Times New Roman"/>
          <w:sz w:val="24"/>
          <w:szCs w:val="24"/>
        </w:rPr>
        <w:t>En esta sección el postulante deberá describir los conceptos relacionados con la Temática sorteada en su DIPLOMADO.</w:t>
      </w:r>
    </w:p>
    <w:p w14:paraId="270EA6FD" w14:textId="5973EC5A" w:rsidR="003C4EFE" w:rsidRPr="00387463" w:rsidRDefault="002A7E58" w:rsidP="00387463">
      <w:pPr>
        <w:pStyle w:val="Ttulo2"/>
        <w:spacing w:before="0" w:line="480" w:lineRule="auto"/>
        <w:rPr>
          <w:rFonts w:ascii="Times New Roman" w:hAnsi="Times New Roman" w:cs="Times New Roman"/>
          <w:color w:val="000000" w:themeColor="text1"/>
          <w:sz w:val="24"/>
          <w:szCs w:val="24"/>
        </w:rPr>
      </w:pPr>
      <w:bookmarkStart w:id="31" w:name="_Toc240128412"/>
      <w:r w:rsidRPr="00387463">
        <w:rPr>
          <w:rFonts w:ascii="Times New Roman" w:hAnsi="Times New Roman" w:cs="Times New Roman"/>
          <w:noProof/>
          <w:color w:val="000000" w:themeColor="text1"/>
          <w:sz w:val="24"/>
          <w:szCs w:val="24"/>
          <w:lang w:val="en-US"/>
        </w:rPr>
        <mc:AlternateContent>
          <mc:Choice Requires="wps">
            <w:drawing>
              <wp:anchor distT="0" distB="0" distL="114300" distR="114300" simplePos="0" relativeHeight="251659264" behindDoc="1" locked="0" layoutInCell="1" allowOverlap="1" wp14:anchorId="4F3F12C2" wp14:editId="70F1AC34">
                <wp:simplePos x="0" y="0"/>
                <wp:positionH relativeFrom="column">
                  <wp:posOffset>3586038</wp:posOffset>
                </wp:positionH>
                <wp:positionV relativeFrom="paragraph">
                  <wp:posOffset>144973</wp:posOffset>
                </wp:positionV>
                <wp:extent cx="2258171" cy="2512612"/>
                <wp:effectExtent l="0" t="0" r="27940" b="21590"/>
                <wp:wrapNone/>
                <wp:docPr id="766191247" name="Cuadro de texto 1"/>
                <wp:cNvGraphicFramePr/>
                <a:graphic xmlns:a="http://schemas.openxmlformats.org/drawingml/2006/main">
                  <a:graphicData uri="http://schemas.microsoft.com/office/word/2010/wordprocessingShape">
                    <wps:wsp>
                      <wps:cNvSpPr txBox="1"/>
                      <wps:spPr>
                        <a:xfrm>
                          <a:off x="0" y="0"/>
                          <a:ext cx="2258171" cy="2512612"/>
                        </a:xfrm>
                        <a:prstGeom prst="rect">
                          <a:avLst/>
                        </a:prstGeom>
                        <a:solidFill>
                          <a:schemeClr val="lt1"/>
                        </a:solidFill>
                        <a:ln w="6350">
                          <a:solidFill>
                            <a:prstClr val="black"/>
                          </a:solidFill>
                        </a:ln>
                      </wps:spPr>
                      <wps:txbx>
                        <w:txbxContent>
                          <w:p w14:paraId="34CA15BA" w14:textId="1B6DDACA" w:rsidR="002B0B6A" w:rsidRPr="002A7E58" w:rsidRDefault="002B0B6A">
                            <w:pPr>
                              <w:rPr>
                                <w:color w:val="EE0000"/>
                                <w:lang w:val="es-ES"/>
                              </w:rPr>
                            </w:pPr>
                            <w:r>
                              <w:rPr>
                                <w:color w:val="EE0000"/>
                                <w:lang w:val="es-ES"/>
                              </w:rPr>
                              <w:t xml:space="preserve">Para todo el </w:t>
                            </w:r>
                            <w:proofErr w:type="spellStart"/>
                            <w:r>
                              <w:rPr>
                                <w:color w:val="EE0000"/>
                                <w:lang w:val="es-ES"/>
                              </w:rPr>
                              <w:t>capitulo</w:t>
                            </w:r>
                            <w:proofErr w:type="spellEnd"/>
                            <w:r>
                              <w:rPr>
                                <w:color w:val="EE0000"/>
                                <w:lang w:val="es-ES"/>
                              </w:rPr>
                              <w:t xml:space="preserve"> II, </w:t>
                            </w:r>
                            <w:r w:rsidRPr="002A7E58">
                              <w:rPr>
                                <w:color w:val="EE0000"/>
                                <w:lang w:val="es-ES"/>
                              </w:rPr>
                              <w:t xml:space="preserve">Utilice CITAS (cortas o </w:t>
                            </w:r>
                            <w:proofErr w:type="gramStart"/>
                            <w:r w:rsidRPr="002A7E58">
                              <w:rPr>
                                <w:color w:val="EE0000"/>
                                <w:lang w:val="es-ES"/>
                              </w:rPr>
                              <w:t>largas )</w:t>
                            </w:r>
                            <w:proofErr w:type="gramEnd"/>
                            <w:r w:rsidRPr="002A7E58">
                              <w:rPr>
                                <w:color w:val="EE0000"/>
                                <w:lang w:val="es-ES"/>
                              </w:rPr>
                              <w:t xml:space="preserve"> parafraseo para cada punto APA7</w:t>
                            </w:r>
                          </w:p>
                          <w:p w14:paraId="7AE52BE3" w14:textId="5A6B6AAA" w:rsidR="002B0B6A" w:rsidRPr="002A7E58" w:rsidRDefault="002B0B6A">
                            <w:pPr>
                              <w:rPr>
                                <w:color w:val="EE0000"/>
                                <w:lang w:val="es-ES"/>
                              </w:rPr>
                            </w:pPr>
                            <w:r w:rsidRPr="002A7E58">
                              <w:rPr>
                                <w:color w:val="EE0000"/>
                                <w:lang w:val="es-ES"/>
                              </w:rPr>
                              <w:t xml:space="preserve">Si es conveniente y acorde a su </w:t>
                            </w:r>
                            <w:proofErr w:type="spellStart"/>
                            <w:r w:rsidRPr="002A7E58">
                              <w:rPr>
                                <w:color w:val="EE0000"/>
                                <w:lang w:val="es-ES"/>
                              </w:rPr>
                              <w:t>modulo</w:t>
                            </w:r>
                            <w:proofErr w:type="spellEnd"/>
                            <w:r w:rsidRPr="002A7E58">
                              <w:rPr>
                                <w:color w:val="EE0000"/>
                                <w:lang w:val="es-ES"/>
                              </w:rPr>
                              <w:t xml:space="preserve"> sorteado en el diplomado </w:t>
                            </w:r>
                            <w:proofErr w:type="gramStart"/>
                            <w:r w:rsidRPr="002A7E58">
                              <w:rPr>
                                <w:color w:val="EE0000"/>
                                <w:lang w:val="es-ES"/>
                              </w:rPr>
                              <w:t>agregue  conceptos</w:t>
                            </w:r>
                            <w:proofErr w:type="gramEnd"/>
                            <w:r w:rsidRPr="002A7E58">
                              <w:rPr>
                                <w:color w:val="EE0000"/>
                                <w:lang w:val="es-ES"/>
                              </w:rPr>
                              <w:t xml:space="preserve"> necesarios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3F12C2" id="Cuadro de texto 1" o:spid="_x0000_s1056" type="#_x0000_t202" style="position:absolute;margin-left:282.35pt;margin-top:11.4pt;width:177.8pt;height:197.8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" fillcolor="white [3201]" strokeweight=".5pt">
                <v:textbox>
                  <w:txbxContent>
                    <w:p w14:paraId="34CA15BA" w14:textId="1B6DDACA" w:rsidR="002B0B6A" w:rsidRPr="002A7E58" w:rsidRDefault="002B0B6A">
                      <w:pPr>
                        <w:rPr>
                          <w:color w:val="EE0000"/>
                          <w:lang w:val="es-ES"/>
                        </w:rPr>
                      </w:pPr>
                      <w:r>
                        <w:rPr>
                          <w:color w:val="EE0000"/>
                          <w:lang w:val="es-ES"/>
                        </w:rPr>
                        <w:t xml:space="preserve">Para todo el </w:t>
                      </w:r>
                      <w:proofErr w:type="spellStart"/>
                      <w:r>
                        <w:rPr>
                          <w:color w:val="EE0000"/>
                          <w:lang w:val="es-ES"/>
                        </w:rPr>
                        <w:t>capitulo</w:t>
                      </w:r>
                      <w:proofErr w:type="spellEnd"/>
                      <w:r>
                        <w:rPr>
                          <w:color w:val="EE0000"/>
                          <w:lang w:val="es-ES"/>
                        </w:rPr>
                        <w:t xml:space="preserve"> II, </w:t>
                      </w:r>
                      <w:r w:rsidRPr="002A7E58">
                        <w:rPr>
                          <w:color w:val="EE0000"/>
                          <w:lang w:val="es-ES"/>
                        </w:rPr>
                        <w:t xml:space="preserve">Utilice CITAS (cortas o </w:t>
                      </w:r>
                      <w:proofErr w:type="gramStart"/>
                      <w:r w:rsidRPr="002A7E58">
                        <w:rPr>
                          <w:color w:val="EE0000"/>
                          <w:lang w:val="es-ES"/>
                        </w:rPr>
                        <w:t>largas )</w:t>
                      </w:r>
                      <w:proofErr w:type="gramEnd"/>
                      <w:r w:rsidRPr="002A7E58">
                        <w:rPr>
                          <w:color w:val="EE0000"/>
                          <w:lang w:val="es-ES"/>
                        </w:rPr>
                        <w:t xml:space="preserve"> parafraseo para cada punto APA7</w:t>
                      </w:r>
                    </w:p>
                    <w:p w14:paraId="7AE52BE3" w14:textId="5A6B6AAA" w:rsidR="002B0B6A" w:rsidRPr="002A7E58" w:rsidRDefault="002B0B6A">
                      <w:pPr>
                        <w:rPr>
                          <w:color w:val="EE0000"/>
                          <w:lang w:val="es-ES"/>
                        </w:rPr>
                      </w:pPr>
                      <w:r w:rsidRPr="002A7E58">
                        <w:rPr>
                          <w:color w:val="EE0000"/>
                          <w:lang w:val="es-ES"/>
                        </w:rPr>
                        <w:t xml:space="preserve">Si es conveniente y acorde a su </w:t>
                      </w:r>
                      <w:proofErr w:type="spellStart"/>
                      <w:r w:rsidRPr="002A7E58">
                        <w:rPr>
                          <w:color w:val="EE0000"/>
                          <w:lang w:val="es-ES"/>
                        </w:rPr>
                        <w:t>modulo</w:t>
                      </w:r>
                      <w:proofErr w:type="spellEnd"/>
                      <w:r w:rsidRPr="002A7E58">
                        <w:rPr>
                          <w:color w:val="EE0000"/>
                          <w:lang w:val="es-ES"/>
                        </w:rPr>
                        <w:t xml:space="preserve"> sorteado en el diplomado </w:t>
                      </w:r>
                      <w:proofErr w:type="gramStart"/>
                      <w:r w:rsidRPr="002A7E58">
                        <w:rPr>
                          <w:color w:val="EE0000"/>
                          <w:lang w:val="es-ES"/>
                        </w:rPr>
                        <w:t>agregue  conceptos</w:t>
                      </w:r>
                      <w:proofErr w:type="gramEnd"/>
                      <w:r w:rsidRPr="002A7E58">
                        <w:rPr>
                          <w:color w:val="EE0000"/>
                          <w:lang w:val="es-ES"/>
                        </w:rPr>
                        <w:t xml:space="preserve"> necesarios</w:t>
                      </w:r>
                    </w:p>
                  </w:txbxContent>
                </v:textbox>
              </v:shape>
            </w:pict>
          </mc:Fallback>
        </mc:AlternateContent>
      </w:r>
      <w:r w:rsidRPr="00387463">
        <w:rPr>
          <w:rFonts w:ascii="Times New Roman" w:hAnsi="Times New Roman" w:cs="Times New Roman"/>
          <w:color w:val="000000" w:themeColor="text1"/>
          <w:sz w:val="24"/>
          <w:szCs w:val="24"/>
        </w:rPr>
        <w:t xml:space="preserve">2.1 </w:t>
      </w:r>
      <w:r w:rsidR="00BC68A4" w:rsidRPr="00387463">
        <w:rPr>
          <w:rFonts w:ascii="Times New Roman" w:hAnsi="Times New Roman" w:cs="Times New Roman"/>
          <w:color w:val="000000" w:themeColor="text1"/>
          <w:sz w:val="24"/>
          <w:szCs w:val="24"/>
        </w:rPr>
        <w:t>Modulo Diplomado Sorteado concepto 1</w:t>
      </w:r>
      <w:bookmarkEnd w:id="31"/>
    </w:p>
    <w:p w14:paraId="7828ED2E" w14:textId="0996E6F5" w:rsidR="003C4EFE" w:rsidRPr="00387463" w:rsidRDefault="00537C9F" w:rsidP="00387463">
      <w:pPr>
        <w:pStyle w:val="Ttulo2"/>
        <w:spacing w:before="0" w:line="480" w:lineRule="auto"/>
        <w:rPr>
          <w:rFonts w:ascii="Times New Roman" w:hAnsi="Times New Roman" w:cs="Times New Roman"/>
          <w:color w:val="000000" w:themeColor="text1"/>
          <w:sz w:val="24"/>
          <w:szCs w:val="24"/>
        </w:rPr>
      </w:pPr>
      <w:bookmarkStart w:id="32" w:name="_Toc240128413"/>
      <w:r w:rsidRPr="00387463">
        <w:rPr>
          <w:rFonts w:ascii="Times New Roman" w:hAnsi="Times New Roman" w:cs="Times New Roman"/>
          <w:color w:val="000000" w:themeColor="text1"/>
          <w:sz w:val="24"/>
          <w:szCs w:val="24"/>
        </w:rPr>
        <w:t xml:space="preserve">2.2 </w:t>
      </w:r>
      <w:r w:rsidR="00BC68A4" w:rsidRPr="00387463">
        <w:rPr>
          <w:rFonts w:ascii="Times New Roman" w:hAnsi="Times New Roman" w:cs="Times New Roman"/>
          <w:color w:val="000000" w:themeColor="text1"/>
          <w:sz w:val="24"/>
          <w:szCs w:val="24"/>
        </w:rPr>
        <w:t>Modulo Diplomado Sorteado concepto 2</w:t>
      </w:r>
      <w:bookmarkEnd w:id="32"/>
    </w:p>
    <w:p w14:paraId="6CE917D7" w14:textId="501C7E53" w:rsidR="00BC68A4" w:rsidRPr="00387463" w:rsidRDefault="00537C9F" w:rsidP="00387463">
      <w:pPr>
        <w:pStyle w:val="Ttulo2"/>
        <w:spacing w:before="0" w:line="480" w:lineRule="auto"/>
        <w:rPr>
          <w:rFonts w:ascii="Times New Roman" w:hAnsi="Times New Roman" w:cs="Times New Roman"/>
          <w:color w:val="000000" w:themeColor="text1"/>
          <w:sz w:val="24"/>
          <w:szCs w:val="24"/>
        </w:rPr>
      </w:pPr>
      <w:bookmarkStart w:id="33" w:name="_Toc240128414"/>
      <w:r w:rsidRPr="00387463">
        <w:rPr>
          <w:rFonts w:ascii="Times New Roman" w:hAnsi="Times New Roman" w:cs="Times New Roman"/>
          <w:color w:val="000000" w:themeColor="text1"/>
          <w:sz w:val="24"/>
          <w:szCs w:val="24"/>
        </w:rPr>
        <w:t xml:space="preserve">2.3 </w:t>
      </w:r>
      <w:r w:rsidR="00BC68A4" w:rsidRPr="00387463">
        <w:rPr>
          <w:rFonts w:ascii="Times New Roman" w:hAnsi="Times New Roman" w:cs="Times New Roman"/>
          <w:color w:val="000000" w:themeColor="text1"/>
          <w:sz w:val="24"/>
          <w:szCs w:val="24"/>
        </w:rPr>
        <w:t>Modulo Diplomado Sorteado concepto 3</w:t>
      </w:r>
      <w:bookmarkEnd w:id="33"/>
    </w:p>
    <w:p w14:paraId="48346221" w14:textId="3FE51D13" w:rsidR="003C4EFE" w:rsidRPr="00387463" w:rsidRDefault="00537C9F" w:rsidP="00387463">
      <w:pPr>
        <w:pStyle w:val="Ttulo2"/>
        <w:spacing w:before="0" w:line="480" w:lineRule="auto"/>
        <w:rPr>
          <w:rFonts w:ascii="Times New Roman" w:hAnsi="Times New Roman" w:cs="Times New Roman"/>
          <w:color w:val="000000" w:themeColor="text1"/>
          <w:sz w:val="24"/>
          <w:szCs w:val="24"/>
        </w:rPr>
      </w:pPr>
      <w:bookmarkStart w:id="34" w:name="_Toc240128415"/>
      <w:r w:rsidRPr="00387463">
        <w:rPr>
          <w:rFonts w:ascii="Times New Roman" w:hAnsi="Times New Roman" w:cs="Times New Roman"/>
          <w:color w:val="000000" w:themeColor="text1"/>
          <w:sz w:val="24"/>
          <w:szCs w:val="24"/>
        </w:rPr>
        <w:t xml:space="preserve">2.4 Metodologías </w:t>
      </w:r>
      <w:r w:rsidR="002F3895" w:rsidRPr="00387463">
        <w:rPr>
          <w:rFonts w:ascii="Times New Roman" w:hAnsi="Times New Roman" w:cs="Times New Roman"/>
          <w:color w:val="000000" w:themeColor="text1"/>
          <w:sz w:val="24"/>
          <w:szCs w:val="24"/>
        </w:rPr>
        <w:t>Á</w:t>
      </w:r>
      <w:r w:rsidRPr="00387463">
        <w:rPr>
          <w:rFonts w:ascii="Times New Roman" w:hAnsi="Times New Roman" w:cs="Times New Roman"/>
          <w:color w:val="000000" w:themeColor="text1"/>
          <w:sz w:val="24"/>
          <w:szCs w:val="24"/>
        </w:rPr>
        <w:t>giles</w:t>
      </w:r>
      <w:bookmarkEnd w:id="34"/>
    </w:p>
    <w:p w14:paraId="1CA57125" w14:textId="77777777" w:rsidR="003C4EFE" w:rsidRPr="00387463" w:rsidRDefault="00537C9F" w:rsidP="00387463">
      <w:pPr>
        <w:pStyle w:val="Ttulo2"/>
        <w:spacing w:before="0" w:line="480" w:lineRule="auto"/>
        <w:rPr>
          <w:rFonts w:ascii="Times New Roman" w:hAnsi="Times New Roman" w:cs="Times New Roman"/>
          <w:color w:val="000000" w:themeColor="text1"/>
          <w:sz w:val="24"/>
          <w:szCs w:val="24"/>
        </w:rPr>
      </w:pPr>
      <w:bookmarkStart w:id="35" w:name="_Toc240128416"/>
      <w:r w:rsidRPr="00387463">
        <w:rPr>
          <w:rFonts w:ascii="Times New Roman" w:hAnsi="Times New Roman" w:cs="Times New Roman"/>
          <w:color w:val="000000" w:themeColor="text1"/>
          <w:sz w:val="24"/>
          <w:szCs w:val="24"/>
        </w:rPr>
        <w:t xml:space="preserve">2.5 </w:t>
      </w:r>
      <w:proofErr w:type="spellStart"/>
      <w:r w:rsidRPr="00387463">
        <w:rPr>
          <w:rFonts w:ascii="Times New Roman" w:hAnsi="Times New Roman" w:cs="Times New Roman"/>
          <w:color w:val="000000" w:themeColor="text1"/>
          <w:sz w:val="24"/>
          <w:szCs w:val="24"/>
        </w:rPr>
        <w:t>Scrum</w:t>
      </w:r>
      <w:bookmarkEnd w:id="35"/>
      <w:proofErr w:type="spellEnd"/>
    </w:p>
    <w:p w14:paraId="11F2542A" w14:textId="39816F17" w:rsidR="003C4EFE" w:rsidRDefault="00537C9F" w:rsidP="00CC4755">
      <w:pPr>
        <w:pStyle w:val="Ttulo2"/>
        <w:spacing w:before="0" w:line="480" w:lineRule="auto"/>
        <w:rPr>
          <w:rFonts w:ascii="Times New Roman" w:hAnsi="Times New Roman" w:cs="Times New Roman"/>
          <w:color w:val="000000" w:themeColor="text1"/>
          <w:sz w:val="24"/>
          <w:szCs w:val="24"/>
        </w:rPr>
      </w:pPr>
      <w:bookmarkStart w:id="36" w:name="_Toc240128417"/>
      <w:r w:rsidRPr="00387463">
        <w:rPr>
          <w:rFonts w:ascii="Times New Roman" w:hAnsi="Times New Roman" w:cs="Times New Roman"/>
          <w:color w:val="000000" w:themeColor="text1"/>
          <w:sz w:val="24"/>
          <w:szCs w:val="24"/>
        </w:rPr>
        <w:t xml:space="preserve">2.6 Tecnologías </w:t>
      </w:r>
      <w:r w:rsidR="002F3895" w:rsidRPr="00387463">
        <w:rPr>
          <w:rFonts w:ascii="Times New Roman" w:hAnsi="Times New Roman" w:cs="Times New Roman"/>
          <w:color w:val="000000" w:themeColor="text1"/>
          <w:sz w:val="24"/>
          <w:szCs w:val="24"/>
        </w:rPr>
        <w:t>U</w:t>
      </w:r>
      <w:r w:rsidRPr="00387463">
        <w:rPr>
          <w:rFonts w:ascii="Times New Roman" w:hAnsi="Times New Roman" w:cs="Times New Roman"/>
          <w:color w:val="000000" w:themeColor="text1"/>
          <w:sz w:val="24"/>
          <w:szCs w:val="24"/>
        </w:rPr>
        <w:t>tilizadas</w:t>
      </w:r>
      <w:bookmarkEnd w:id="36"/>
    </w:p>
    <w:p w14:paraId="6B4348E9" w14:textId="58A3FB95" w:rsidR="00CC4755" w:rsidRPr="00CC4755" w:rsidRDefault="00CC4755" w:rsidP="00CC4755">
      <w:pPr>
        <w:spacing w:line="480" w:lineRule="auto"/>
        <w:rPr>
          <w:rFonts w:ascii="Times New Roman" w:hAnsi="Times New Roman" w:cs="Times New Roman"/>
          <w:sz w:val="24"/>
          <w:szCs w:val="24"/>
        </w:rPr>
      </w:pPr>
      <w:r w:rsidRPr="00CC4755">
        <w:rPr>
          <w:rFonts w:ascii="Times New Roman" w:hAnsi="Times New Roman" w:cs="Times New Roman"/>
          <w:sz w:val="24"/>
          <w:szCs w:val="24"/>
        </w:rPr>
        <w:t xml:space="preserve">Mencionar que tecnologías utilizó para la elaboración de su proyecto Por </w:t>
      </w:r>
      <w:proofErr w:type="gramStart"/>
      <w:r w:rsidRPr="00CC4755">
        <w:rPr>
          <w:rFonts w:ascii="Times New Roman" w:hAnsi="Times New Roman" w:cs="Times New Roman"/>
          <w:sz w:val="24"/>
          <w:szCs w:val="24"/>
        </w:rPr>
        <w:t>ejemplo :C#</w:t>
      </w:r>
      <w:proofErr w:type="gramEnd"/>
      <w:r w:rsidRPr="00CC4755">
        <w:rPr>
          <w:rFonts w:ascii="Times New Roman" w:hAnsi="Times New Roman" w:cs="Times New Roman"/>
          <w:sz w:val="24"/>
          <w:szCs w:val="24"/>
        </w:rPr>
        <w:t xml:space="preserve">, </w:t>
      </w:r>
      <w:proofErr w:type="spellStart"/>
      <w:r w:rsidRPr="00CC4755">
        <w:rPr>
          <w:rFonts w:ascii="Times New Roman" w:hAnsi="Times New Roman" w:cs="Times New Roman"/>
          <w:sz w:val="24"/>
          <w:szCs w:val="24"/>
        </w:rPr>
        <w:t>php</w:t>
      </w:r>
      <w:proofErr w:type="spellEnd"/>
      <w:r w:rsidRPr="00CC4755">
        <w:rPr>
          <w:rFonts w:ascii="Times New Roman" w:hAnsi="Times New Roman" w:cs="Times New Roman"/>
          <w:sz w:val="24"/>
          <w:szCs w:val="24"/>
        </w:rPr>
        <w:t xml:space="preserve">, java, </w:t>
      </w:r>
      <w:proofErr w:type="spellStart"/>
      <w:r w:rsidRPr="00CC4755">
        <w:rPr>
          <w:rFonts w:ascii="Times New Roman" w:hAnsi="Times New Roman" w:cs="Times New Roman"/>
          <w:sz w:val="24"/>
          <w:szCs w:val="24"/>
        </w:rPr>
        <w:t>laravel</w:t>
      </w:r>
      <w:proofErr w:type="spellEnd"/>
      <w:r w:rsidRPr="00CC4755">
        <w:rPr>
          <w:rFonts w:ascii="Times New Roman" w:hAnsi="Times New Roman" w:cs="Times New Roman"/>
          <w:sz w:val="24"/>
          <w:szCs w:val="24"/>
        </w:rPr>
        <w:t xml:space="preserve"> , </w:t>
      </w:r>
      <w:proofErr w:type="spellStart"/>
      <w:r w:rsidRPr="00CC4755">
        <w:rPr>
          <w:rFonts w:ascii="Times New Roman" w:hAnsi="Times New Roman" w:cs="Times New Roman"/>
          <w:sz w:val="24"/>
          <w:szCs w:val="24"/>
        </w:rPr>
        <w:t>sql</w:t>
      </w:r>
      <w:proofErr w:type="spellEnd"/>
      <w:r w:rsidRPr="00CC4755">
        <w:rPr>
          <w:rFonts w:ascii="Times New Roman" w:hAnsi="Times New Roman" w:cs="Times New Roman"/>
          <w:sz w:val="24"/>
          <w:szCs w:val="24"/>
        </w:rPr>
        <w:t xml:space="preserve"> , </w:t>
      </w:r>
      <w:proofErr w:type="spellStart"/>
      <w:r w:rsidRPr="00CC4755">
        <w:rPr>
          <w:rFonts w:ascii="Times New Roman" w:hAnsi="Times New Roman" w:cs="Times New Roman"/>
          <w:sz w:val="24"/>
          <w:szCs w:val="24"/>
        </w:rPr>
        <w:t>mysql</w:t>
      </w:r>
      <w:proofErr w:type="spellEnd"/>
      <w:r w:rsidRPr="00CC4755">
        <w:rPr>
          <w:rFonts w:ascii="Times New Roman" w:hAnsi="Times New Roman" w:cs="Times New Roman"/>
          <w:sz w:val="24"/>
          <w:szCs w:val="24"/>
        </w:rPr>
        <w:t xml:space="preserve">, además de </w:t>
      </w:r>
      <w:proofErr w:type="spellStart"/>
      <w:r w:rsidRPr="00CC4755">
        <w:rPr>
          <w:rFonts w:ascii="Times New Roman" w:hAnsi="Times New Roman" w:cs="Times New Roman"/>
          <w:sz w:val="24"/>
          <w:szCs w:val="24"/>
        </w:rPr>
        <w:t>trello</w:t>
      </w:r>
      <w:proofErr w:type="spellEnd"/>
      <w:r w:rsidRPr="00CC4755">
        <w:rPr>
          <w:rFonts w:ascii="Times New Roman" w:hAnsi="Times New Roman" w:cs="Times New Roman"/>
          <w:sz w:val="24"/>
          <w:szCs w:val="24"/>
        </w:rPr>
        <w:t xml:space="preserve"> , draw.io,</w:t>
      </w:r>
      <w:r w:rsidR="00D309D8">
        <w:rPr>
          <w:rFonts w:ascii="Times New Roman" w:hAnsi="Times New Roman" w:cs="Times New Roman"/>
          <w:sz w:val="24"/>
          <w:szCs w:val="24"/>
        </w:rPr>
        <w:t xml:space="preserve"> MVC,</w:t>
      </w:r>
      <w:r w:rsidRPr="00CC4755">
        <w:rPr>
          <w:rFonts w:ascii="Times New Roman" w:hAnsi="Times New Roman" w:cs="Times New Roman"/>
          <w:sz w:val="24"/>
          <w:szCs w:val="24"/>
        </w:rPr>
        <w:t xml:space="preserve"> etc</w:t>
      </w:r>
      <w:r w:rsidR="00D309D8">
        <w:rPr>
          <w:rFonts w:ascii="Times New Roman" w:hAnsi="Times New Roman" w:cs="Times New Roman"/>
          <w:sz w:val="24"/>
          <w:szCs w:val="24"/>
        </w:rPr>
        <w:t>.</w:t>
      </w:r>
    </w:p>
    <w:p w14:paraId="189379D2" w14:textId="77088EC9" w:rsidR="003C4EFE" w:rsidRPr="00387463" w:rsidRDefault="00537C9F" w:rsidP="00CC4755">
      <w:pPr>
        <w:pStyle w:val="Ttulo2"/>
        <w:spacing w:before="0" w:line="480" w:lineRule="auto"/>
        <w:rPr>
          <w:rFonts w:ascii="Times New Roman" w:hAnsi="Times New Roman" w:cs="Times New Roman"/>
          <w:color w:val="000000" w:themeColor="text1"/>
          <w:sz w:val="24"/>
          <w:szCs w:val="24"/>
        </w:rPr>
      </w:pPr>
      <w:bookmarkStart w:id="37" w:name="_Toc240128418"/>
      <w:r w:rsidRPr="00387463">
        <w:rPr>
          <w:rFonts w:ascii="Times New Roman" w:hAnsi="Times New Roman" w:cs="Times New Roman"/>
          <w:color w:val="000000" w:themeColor="text1"/>
          <w:sz w:val="24"/>
          <w:szCs w:val="24"/>
        </w:rPr>
        <w:t xml:space="preserve">2.7 </w:t>
      </w:r>
      <w:commentRangeStart w:id="38"/>
      <w:r w:rsidRPr="00387463">
        <w:rPr>
          <w:rFonts w:ascii="Times New Roman" w:hAnsi="Times New Roman" w:cs="Times New Roman"/>
          <w:color w:val="000000" w:themeColor="text1"/>
          <w:sz w:val="24"/>
          <w:szCs w:val="24"/>
        </w:rPr>
        <w:t xml:space="preserve">Bases </w:t>
      </w:r>
      <w:r w:rsidR="002F3895" w:rsidRPr="00387463">
        <w:rPr>
          <w:rFonts w:ascii="Times New Roman" w:hAnsi="Times New Roman" w:cs="Times New Roman"/>
          <w:color w:val="000000" w:themeColor="text1"/>
          <w:sz w:val="24"/>
          <w:szCs w:val="24"/>
        </w:rPr>
        <w:t>L</w:t>
      </w:r>
      <w:r w:rsidRPr="00387463">
        <w:rPr>
          <w:rFonts w:ascii="Times New Roman" w:hAnsi="Times New Roman" w:cs="Times New Roman"/>
          <w:color w:val="000000" w:themeColor="text1"/>
          <w:sz w:val="24"/>
          <w:szCs w:val="24"/>
        </w:rPr>
        <w:t xml:space="preserve">egales o </w:t>
      </w:r>
      <w:r w:rsidR="002F3895" w:rsidRPr="00387463">
        <w:rPr>
          <w:rFonts w:ascii="Times New Roman" w:hAnsi="Times New Roman" w:cs="Times New Roman"/>
          <w:color w:val="000000" w:themeColor="text1"/>
          <w:sz w:val="24"/>
          <w:szCs w:val="24"/>
        </w:rPr>
        <w:t>No</w:t>
      </w:r>
      <w:r w:rsidRPr="00387463">
        <w:rPr>
          <w:rFonts w:ascii="Times New Roman" w:hAnsi="Times New Roman" w:cs="Times New Roman"/>
          <w:color w:val="000000" w:themeColor="text1"/>
          <w:sz w:val="24"/>
          <w:szCs w:val="24"/>
        </w:rPr>
        <w:t>rmativas</w:t>
      </w:r>
      <w:r w:rsidR="002F3895" w:rsidRPr="00387463">
        <w:rPr>
          <w:rFonts w:ascii="Times New Roman" w:hAnsi="Times New Roman" w:cs="Times New Roman"/>
          <w:color w:val="000000" w:themeColor="text1"/>
          <w:sz w:val="24"/>
          <w:szCs w:val="24"/>
        </w:rPr>
        <w:t xml:space="preserve"> (sólo si aplica)</w:t>
      </w:r>
      <w:r w:rsidR="002A7110">
        <w:rPr>
          <w:rFonts w:ascii="Times New Roman" w:hAnsi="Times New Roman" w:cs="Times New Roman"/>
          <w:color w:val="000000" w:themeColor="text1"/>
          <w:sz w:val="24"/>
          <w:szCs w:val="24"/>
        </w:rPr>
        <w:t xml:space="preserve"> </w:t>
      </w:r>
      <w:commentRangeEnd w:id="38"/>
      <w:r w:rsidR="002A7110" w:rsidRPr="00387463">
        <w:rPr>
          <w:rStyle w:val="Refdecomentario"/>
          <w:rFonts w:ascii="Times New Roman" w:hAnsi="Times New Roman" w:cs="Times New Roman"/>
          <w:color w:val="000000" w:themeColor="text1"/>
          <w:sz w:val="24"/>
          <w:szCs w:val="24"/>
        </w:rPr>
        <w:commentReference w:id="38"/>
      </w:r>
      <w:bookmarkEnd w:id="37"/>
    </w:p>
    <w:p w14:paraId="6CB5275B" w14:textId="77777777" w:rsidR="003C4EFE" w:rsidRPr="00387463" w:rsidRDefault="00537C9F" w:rsidP="00387463">
      <w:pPr>
        <w:pStyle w:val="Ttulo1"/>
        <w:spacing w:before="0" w:line="480" w:lineRule="auto"/>
        <w:rPr>
          <w:rFonts w:ascii="Times New Roman" w:hAnsi="Times New Roman" w:cs="Times New Roman"/>
          <w:color w:val="000000" w:themeColor="text1"/>
          <w:sz w:val="24"/>
          <w:szCs w:val="24"/>
        </w:rPr>
      </w:pPr>
      <w:bookmarkStart w:id="39" w:name="_Toc240128419"/>
      <w:r w:rsidRPr="00387463">
        <w:rPr>
          <w:rFonts w:ascii="Times New Roman" w:hAnsi="Times New Roman" w:cs="Times New Roman"/>
          <w:color w:val="000000" w:themeColor="text1"/>
          <w:sz w:val="24"/>
          <w:szCs w:val="24"/>
        </w:rPr>
        <w:t>CAPÍTULO III: APLICACIÓN PRÁCTICA</w:t>
      </w:r>
      <w:bookmarkEnd w:id="39"/>
    </w:p>
    <w:p w14:paraId="7CB3C57E" w14:textId="034CFE67" w:rsidR="003C4EFE" w:rsidRPr="00387463" w:rsidRDefault="00537C9F" w:rsidP="00387463">
      <w:pPr>
        <w:pStyle w:val="Ttulo2"/>
        <w:spacing w:before="0" w:line="480" w:lineRule="auto"/>
        <w:rPr>
          <w:rFonts w:ascii="Times New Roman" w:hAnsi="Times New Roman" w:cs="Times New Roman"/>
          <w:color w:val="000000" w:themeColor="text1"/>
          <w:sz w:val="24"/>
          <w:szCs w:val="24"/>
        </w:rPr>
      </w:pPr>
      <w:bookmarkStart w:id="40" w:name="_Toc240128420"/>
      <w:r w:rsidRPr="00387463">
        <w:rPr>
          <w:rFonts w:ascii="Times New Roman" w:hAnsi="Times New Roman" w:cs="Times New Roman"/>
          <w:color w:val="000000" w:themeColor="text1"/>
          <w:sz w:val="24"/>
          <w:szCs w:val="24"/>
        </w:rPr>
        <w:t xml:space="preserve">3.1 Requerimientos </w:t>
      </w:r>
      <w:r w:rsidR="002F3895" w:rsidRPr="00387463">
        <w:rPr>
          <w:rFonts w:ascii="Times New Roman" w:hAnsi="Times New Roman" w:cs="Times New Roman"/>
          <w:color w:val="000000" w:themeColor="text1"/>
          <w:sz w:val="24"/>
          <w:szCs w:val="24"/>
        </w:rPr>
        <w:t>Del Sistema</w:t>
      </w:r>
      <w:bookmarkEnd w:id="40"/>
    </w:p>
    <w:p w14:paraId="4BAEAA1B" w14:textId="77777777" w:rsidR="00FD4D3E" w:rsidRPr="00387463" w:rsidRDefault="00FD4D3E" w:rsidP="00387463">
      <w:pPr>
        <w:spacing w:line="480" w:lineRule="auto"/>
        <w:rPr>
          <w:rFonts w:ascii="Times New Roman" w:hAnsi="Times New Roman" w:cs="Times New Roman"/>
          <w:sz w:val="24"/>
          <w:szCs w:val="24"/>
        </w:rPr>
      </w:pPr>
      <w:r w:rsidRPr="00387463">
        <w:rPr>
          <w:rFonts w:ascii="Times New Roman" w:hAnsi="Times New Roman" w:cs="Times New Roman"/>
          <w:sz w:val="24"/>
          <w:szCs w:val="24"/>
        </w:rPr>
        <w:t>Qué incluir:</w:t>
      </w:r>
    </w:p>
    <w:p w14:paraId="06C098F7" w14:textId="77777777" w:rsidR="00FD4D3E" w:rsidRPr="00387463" w:rsidRDefault="00FD4D3E" w:rsidP="00387463">
      <w:pPr>
        <w:pStyle w:val="Prrafodelista"/>
        <w:numPr>
          <w:ilvl w:val="0"/>
          <w:numId w:val="10"/>
        </w:numPr>
        <w:spacing w:line="480" w:lineRule="auto"/>
        <w:rPr>
          <w:rFonts w:ascii="Times New Roman" w:hAnsi="Times New Roman" w:cs="Times New Roman"/>
          <w:sz w:val="24"/>
          <w:szCs w:val="24"/>
        </w:rPr>
      </w:pPr>
      <w:r w:rsidRPr="00387463">
        <w:rPr>
          <w:rFonts w:ascii="Times New Roman" w:hAnsi="Times New Roman" w:cs="Times New Roman"/>
          <w:sz w:val="24"/>
          <w:szCs w:val="24"/>
        </w:rPr>
        <w:t>Descripción del problema actual</w:t>
      </w:r>
    </w:p>
    <w:p w14:paraId="25B8F654" w14:textId="77777777" w:rsidR="00FD4D3E" w:rsidRPr="00387463" w:rsidRDefault="00FD4D3E" w:rsidP="00387463">
      <w:pPr>
        <w:pStyle w:val="Prrafodelista"/>
        <w:numPr>
          <w:ilvl w:val="0"/>
          <w:numId w:val="10"/>
        </w:numPr>
        <w:spacing w:line="480" w:lineRule="auto"/>
        <w:rPr>
          <w:rFonts w:ascii="Times New Roman" w:hAnsi="Times New Roman" w:cs="Times New Roman"/>
          <w:sz w:val="24"/>
          <w:szCs w:val="24"/>
        </w:rPr>
      </w:pPr>
      <w:r w:rsidRPr="00387463">
        <w:rPr>
          <w:rFonts w:ascii="Times New Roman" w:hAnsi="Times New Roman" w:cs="Times New Roman"/>
          <w:sz w:val="24"/>
          <w:szCs w:val="24"/>
        </w:rPr>
        <w:t>Requerimientos funcionales</w:t>
      </w:r>
    </w:p>
    <w:p w14:paraId="43CEA9A4" w14:textId="77777777" w:rsidR="00FD4D3E" w:rsidRPr="00387463" w:rsidRDefault="00FD4D3E" w:rsidP="00387463">
      <w:pPr>
        <w:pStyle w:val="Prrafodelista"/>
        <w:numPr>
          <w:ilvl w:val="0"/>
          <w:numId w:val="10"/>
        </w:numPr>
        <w:spacing w:line="480" w:lineRule="auto"/>
        <w:rPr>
          <w:rFonts w:ascii="Times New Roman" w:hAnsi="Times New Roman" w:cs="Times New Roman"/>
          <w:sz w:val="24"/>
          <w:szCs w:val="24"/>
        </w:rPr>
      </w:pPr>
      <w:r w:rsidRPr="00387463">
        <w:rPr>
          <w:rFonts w:ascii="Times New Roman" w:hAnsi="Times New Roman" w:cs="Times New Roman"/>
          <w:sz w:val="24"/>
          <w:szCs w:val="24"/>
        </w:rPr>
        <w:t>Requerimientos no funcionales</w:t>
      </w:r>
    </w:p>
    <w:p w14:paraId="7A81FB2F" w14:textId="77777777" w:rsidR="000E4A1F" w:rsidRDefault="000E4A1F" w:rsidP="00387463">
      <w:pPr>
        <w:spacing w:line="480" w:lineRule="auto"/>
        <w:rPr>
          <w:rFonts w:ascii="Times New Roman" w:hAnsi="Times New Roman" w:cs="Times New Roman"/>
          <w:sz w:val="24"/>
          <w:szCs w:val="24"/>
        </w:rPr>
        <w:sectPr w:rsidR="000E4A1F" w:rsidSect="00E10C94">
          <w:pgSz w:w="12240" w:h="15840" w:code="1"/>
          <w:pgMar w:top="1440" w:right="1440" w:bottom="1440" w:left="1440" w:header="720" w:footer="720" w:gutter="0"/>
          <w:pgNumType w:start="0"/>
          <w:cols w:space="720"/>
          <w:titlePg/>
          <w:docGrid w:linePitch="360"/>
        </w:sectPr>
      </w:pPr>
    </w:p>
    <w:p w14:paraId="678E2BE3" w14:textId="5436A05F" w:rsidR="000E4A1F" w:rsidRDefault="000E4A1F" w:rsidP="00387463">
      <w:pPr>
        <w:pStyle w:val="Prrafodelista"/>
        <w:numPr>
          <w:ilvl w:val="0"/>
          <w:numId w:val="12"/>
        </w:numPr>
        <w:spacing w:line="480" w:lineRule="auto"/>
        <w:rPr>
          <w:rFonts w:ascii="Times New Roman" w:hAnsi="Times New Roman" w:cs="Times New Roman"/>
          <w:sz w:val="24"/>
          <w:szCs w:val="24"/>
        </w:rPr>
        <w:sectPr w:rsidR="000E4A1F" w:rsidSect="000E4A1F">
          <w:type w:val="continuous"/>
          <w:pgSz w:w="12240" w:h="15840" w:code="1"/>
          <w:pgMar w:top="1440" w:right="1440" w:bottom="1440" w:left="1440" w:header="720" w:footer="720" w:gutter="0"/>
          <w:pgNumType w:start="0"/>
          <w:cols w:space="720"/>
          <w:titlePg/>
          <w:docGrid w:linePitch="360"/>
        </w:sectPr>
      </w:pPr>
    </w:p>
    <w:p w14:paraId="28E6E548" w14:textId="21E17978" w:rsidR="00FD4D3E" w:rsidRPr="000E4A1F" w:rsidRDefault="00FD4D3E" w:rsidP="000E4A1F">
      <w:pPr>
        <w:pStyle w:val="Prrafodelista"/>
        <w:spacing w:line="480" w:lineRule="auto"/>
        <w:rPr>
          <w:rFonts w:ascii="Times New Roman" w:hAnsi="Times New Roman" w:cs="Times New Roman"/>
          <w:sz w:val="24"/>
          <w:szCs w:val="24"/>
        </w:rPr>
        <w:sectPr w:rsidR="00FD4D3E" w:rsidRPr="000E4A1F" w:rsidSect="00FD4D3E">
          <w:type w:val="continuous"/>
          <w:pgSz w:w="12240" w:h="15840" w:code="1"/>
          <w:pgMar w:top="1440" w:right="1440" w:bottom="1440" w:left="1440" w:header="720" w:footer="720" w:gutter="0"/>
          <w:pgNumType w:start="0"/>
          <w:cols w:num="2" w:space="720"/>
          <w:titlePg/>
          <w:docGrid w:linePitch="360"/>
        </w:sectPr>
      </w:pPr>
    </w:p>
    <w:p w14:paraId="17AC614C" w14:textId="3F93C53E" w:rsidR="003C4EFE" w:rsidRPr="00387463" w:rsidRDefault="002F3895" w:rsidP="00A0476B">
      <w:pPr>
        <w:pStyle w:val="Ttulo2"/>
        <w:rPr>
          <w:rFonts w:ascii="Times New Roman" w:hAnsi="Times New Roman" w:cs="Times New Roman"/>
          <w:color w:val="000000" w:themeColor="text1"/>
          <w:sz w:val="24"/>
          <w:szCs w:val="24"/>
        </w:rPr>
      </w:pPr>
      <w:bookmarkStart w:id="41" w:name="_Toc240128421"/>
      <w:r w:rsidRPr="00387463">
        <w:rPr>
          <w:rFonts w:ascii="Times New Roman" w:hAnsi="Times New Roman" w:cs="Times New Roman"/>
          <w:color w:val="000000" w:themeColor="text1"/>
          <w:sz w:val="24"/>
          <w:szCs w:val="24"/>
        </w:rPr>
        <w:lastRenderedPageBreak/>
        <w:t>3.2 Modelado</w:t>
      </w:r>
      <w:r w:rsidR="00352742" w:rsidRPr="00387463">
        <w:rPr>
          <w:rFonts w:ascii="Times New Roman" w:hAnsi="Times New Roman" w:cs="Times New Roman"/>
          <w:color w:val="000000" w:themeColor="text1"/>
          <w:sz w:val="24"/>
          <w:szCs w:val="24"/>
        </w:rPr>
        <w:t xml:space="preserve"> y Diseño</w:t>
      </w:r>
      <w:r w:rsidRPr="00387463">
        <w:rPr>
          <w:rFonts w:ascii="Times New Roman" w:hAnsi="Times New Roman" w:cs="Times New Roman"/>
          <w:color w:val="000000" w:themeColor="text1"/>
          <w:sz w:val="24"/>
          <w:szCs w:val="24"/>
        </w:rPr>
        <w:t xml:space="preserve"> Del Sistema</w:t>
      </w:r>
      <w:bookmarkEnd w:id="41"/>
    </w:p>
    <w:p w14:paraId="5E508B25" w14:textId="23029ED0" w:rsidR="00FD4D3E" w:rsidRPr="00387463" w:rsidRDefault="00FD4D3E" w:rsidP="00387463">
      <w:pPr>
        <w:spacing w:line="480" w:lineRule="auto"/>
        <w:rPr>
          <w:rFonts w:ascii="Times New Roman" w:hAnsi="Times New Roman" w:cs="Times New Roman"/>
          <w:sz w:val="24"/>
          <w:szCs w:val="24"/>
        </w:rPr>
      </w:pPr>
      <w:r w:rsidRPr="00387463">
        <w:rPr>
          <w:rFonts w:ascii="Times New Roman" w:hAnsi="Times New Roman" w:cs="Times New Roman"/>
          <w:sz w:val="24"/>
          <w:szCs w:val="24"/>
        </w:rPr>
        <w:t>Aquí mostrar cómo se representa el sistema mediante un Diagrama Conceptual de Base de Datos (ORACLE DATA MODELER)</w:t>
      </w:r>
    </w:p>
    <w:p w14:paraId="66594485" w14:textId="59FB13F2" w:rsidR="003C4EFE" w:rsidRPr="00387463" w:rsidRDefault="002F3895" w:rsidP="00B17A92">
      <w:pPr>
        <w:pStyle w:val="Ttulo2"/>
        <w:rPr>
          <w:rFonts w:ascii="Times New Roman" w:hAnsi="Times New Roman" w:cs="Times New Roman"/>
          <w:color w:val="000000" w:themeColor="text1"/>
          <w:sz w:val="24"/>
          <w:szCs w:val="24"/>
        </w:rPr>
      </w:pPr>
      <w:bookmarkStart w:id="42" w:name="_Toc240128422"/>
      <w:r w:rsidRPr="00387463">
        <w:rPr>
          <w:rFonts w:ascii="Times New Roman" w:hAnsi="Times New Roman" w:cs="Times New Roman"/>
          <w:color w:val="000000" w:themeColor="text1"/>
          <w:sz w:val="24"/>
          <w:szCs w:val="24"/>
        </w:rPr>
        <w:lastRenderedPageBreak/>
        <w:t xml:space="preserve">3.3 Gestión Del Desarrollo Con </w:t>
      </w:r>
      <w:proofErr w:type="spellStart"/>
      <w:r w:rsidRPr="00387463">
        <w:rPr>
          <w:rFonts w:ascii="Times New Roman" w:hAnsi="Times New Roman" w:cs="Times New Roman"/>
          <w:color w:val="000000" w:themeColor="text1"/>
          <w:sz w:val="24"/>
          <w:szCs w:val="24"/>
        </w:rPr>
        <w:t>Scrum</w:t>
      </w:r>
      <w:bookmarkEnd w:id="42"/>
      <w:proofErr w:type="spellEnd"/>
    </w:p>
    <w:p w14:paraId="78835A3F" w14:textId="1A679110" w:rsidR="00A43E89" w:rsidRPr="00387463" w:rsidRDefault="00A43E89" w:rsidP="00387463">
      <w:pPr>
        <w:spacing w:line="480" w:lineRule="auto"/>
        <w:rPr>
          <w:rFonts w:ascii="Times New Roman" w:hAnsi="Times New Roman" w:cs="Times New Roman"/>
          <w:sz w:val="24"/>
          <w:szCs w:val="24"/>
        </w:rPr>
      </w:pPr>
      <w:commentRangeStart w:id="43"/>
      <w:r w:rsidRPr="00387463">
        <w:rPr>
          <w:rFonts w:ascii="Times New Roman" w:hAnsi="Times New Roman" w:cs="Times New Roman"/>
          <w:sz w:val="24"/>
          <w:szCs w:val="24"/>
        </w:rPr>
        <w:t xml:space="preserve">Aquí se debe explicar cómo se </w:t>
      </w:r>
      <w:proofErr w:type="spellStart"/>
      <w:r w:rsidRPr="00387463">
        <w:rPr>
          <w:rFonts w:ascii="Times New Roman" w:hAnsi="Times New Roman" w:cs="Times New Roman"/>
          <w:sz w:val="24"/>
          <w:szCs w:val="24"/>
        </w:rPr>
        <w:t>organizo</w:t>
      </w:r>
      <w:proofErr w:type="spellEnd"/>
      <w:r w:rsidRPr="00387463">
        <w:rPr>
          <w:rFonts w:ascii="Times New Roman" w:hAnsi="Times New Roman" w:cs="Times New Roman"/>
          <w:sz w:val="24"/>
          <w:szCs w:val="24"/>
        </w:rPr>
        <w:t xml:space="preserve"> el trabajo</w:t>
      </w:r>
      <w:commentRangeEnd w:id="43"/>
      <w:r w:rsidR="001F6AE1" w:rsidRPr="00387463">
        <w:rPr>
          <w:rStyle w:val="Refdecomentario"/>
          <w:rFonts w:ascii="Times New Roman" w:hAnsi="Times New Roman" w:cs="Times New Roman"/>
          <w:sz w:val="24"/>
          <w:szCs w:val="24"/>
        </w:rPr>
        <w:commentReference w:id="43"/>
      </w:r>
    </w:p>
    <w:p w14:paraId="36908B46" w14:textId="0A5F3E7B" w:rsidR="001F6AE1" w:rsidRPr="00466F8D" w:rsidRDefault="002C69E4" w:rsidP="00387463">
      <w:pPr>
        <w:spacing w:line="480" w:lineRule="auto"/>
        <w:rPr>
          <w:rFonts w:ascii="Times New Roman" w:hAnsi="Times New Roman" w:cs="Times New Roman"/>
          <w:b/>
          <w:bCs/>
          <w:sz w:val="24"/>
          <w:szCs w:val="24"/>
          <w:lang w:val="en-US"/>
        </w:rPr>
      </w:pPr>
      <w:commentRangeStart w:id="44"/>
      <w:r w:rsidRPr="00466F8D">
        <w:rPr>
          <w:rFonts w:ascii="Times New Roman" w:hAnsi="Times New Roman" w:cs="Times New Roman"/>
          <w:b/>
          <w:bCs/>
          <w:sz w:val="24"/>
          <w:szCs w:val="24"/>
          <w:lang w:val="en-US"/>
        </w:rPr>
        <w:t>3.3.1 Roles y Stakeholders</w:t>
      </w:r>
      <w:commentRangeEnd w:id="44"/>
      <w:r w:rsidR="008B01F8" w:rsidRPr="00387463">
        <w:rPr>
          <w:rStyle w:val="Refdecomentario"/>
          <w:rFonts w:ascii="Times New Roman" w:hAnsi="Times New Roman" w:cs="Times New Roman"/>
          <w:b/>
          <w:bCs/>
          <w:sz w:val="24"/>
          <w:szCs w:val="24"/>
        </w:rPr>
        <w:commentReference w:id="44"/>
      </w:r>
    </w:p>
    <w:p w14:paraId="4A978E9A" w14:textId="4E7DC777" w:rsidR="002C69E4" w:rsidRPr="00466F8D" w:rsidRDefault="008B01F8" w:rsidP="00387463">
      <w:pPr>
        <w:spacing w:line="480" w:lineRule="auto"/>
        <w:rPr>
          <w:rFonts w:ascii="Times New Roman" w:hAnsi="Times New Roman" w:cs="Times New Roman"/>
          <w:b/>
          <w:bCs/>
          <w:sz w:val="24"/>
          <w:szCs w:val="24"/>
          <w:lang w:val="en-US"/>
        </w:rPr>
      </w:pPr>
      <w:commentRangeStart w:id="45"/>
      <w:r w:rsidRPr="00466F8D">
        <w:rPr>
          <w:rFonts w:ascii="Times New Roman" w:hAnsi="Times New Roman" w:cs="Times New Roman"/>
          <w:b/>
          <w:bCs/>
          <w:sz w:val="24"/>
          <w:szCs w:val="24"/>
          <w:lang w:val="en-US"/>
        </w:rPr>
        <w:t xml:space="preserve">3.3.2 </w:t>
      </w:r>
      <w:proofErr w:type="spellStart"/>
      <w:r w:rsidRPr="00466F8D">
        <w:rPr>
          <w:rFonts w:ascii="Times New Roman" w:hAnsi="Times New Roman" w:cs="Times New Roman"/>
          <w:b/>
          <w:bCs/>
          <w:sz w:val="24"/>
          <w:szCs w:val="24"/>
          <w:lang w:val="en-US"/>
        </w:rPr>
        <w:t>Artefactos</w:t>
      </w:r>
      <w:proofErr w:type="spellEnd"/>
      <w:r w:rsidRPr="00466F8D">
        <w:rPr>
          <w:rFonts w:ascii="Times New Roman" w:hAnsi="Times New Roman" w:cs="Times New Roman"/>
          <w:b/>
          <w:bCs/>
          <w:sz w:val="24"/>
          <w:szCs w:val="24"/>
          <w:lang w:val="en-US"/>
        </w:rPr>
        <w:t xml:space="preserve"> de Scrum</w:t>
      </w:r>
      <w:commentRangeEnd w:id="45"/>
      <w:r w:rsidRPr="00387463">
        <w:rPr>
          <w:rStyle w:val="Refdecomentario"/>
          <w:rFonts w:ascii="Times New Roman" w:hAnsi="Times New Roman" w:cs="Times New Roman"/>
          <w:b/>
          <w:bCs/>
          <w:sz w:val="24"/>
          <w:szCs w:val="24"/>
        </w:rPr>
        <w:commentReference w:id="45"/>
      </w:r>
    </w:p>
    <w:p w14:paraId="4F3122C5" w14:textId="291839C0" w:rsidR="008B01F8" w:rsidRPr="00466F8D" w:rsidRDefault="008B01F8" w:rsidP="00387463">
      <w:pPr>
        <w:spacing w:line="480" w:lineRule="auto"/>
        <w:ind w:left="720"/>
        <w:rPr>
          <w:rFonts w:ascii="Times New Roman" w:hAnsi="Times New Roman" w:cs="Times New Roman"/>
          <w:b/>
          <w:bCs/>
          <w:sz w:val="24"/>
          <w:szCs w:val="24"/>
          <w:lang w:val="en-US"/>
        </w:rPr>
      </w:pPr>
      <w:r w:rsidRPr="00466F8D">
        <w:rPr>
          <w:rFonts w:ascii="Times New Roman" w:hAnsi="Times New Roman" w:cs="Times New Roman"/>
          <w:b/>
          <w:bCs/>
          <w:sz w:val="24"/>
          <w:szCs w:val="24"/>
          <w:lang w:val="en-US"/>
        </w:rPr>
        <w:t>Product Backlog</w:t>
      </w:r>
    </w:p>
    <w:p w14:paraId="11D0E6CC" w14:textId="05AA434F" w:rsidR="008B01F8" w:rsidRPr="00466F8D" w:rsidRDefault="008B01F8" w:rsidP="00387463">
      <w:pPr>
        <w:spacing w:line="480" w:lineRule="auto"/>
        <w:ind w:left="720"/>
        <w:rPr>
          <w:rFonts w:ascii="Times New Roman" w:hAnsi="Times New Roman" w:cs="Times New Roman"/>
          <w:b/>
          <w:bCs/>
          <w:sz w:val="24"/>
          <w:szCs w:val="24"/>
          <w:lang w:val="en-US"/>
        </w:rPr>
      </w:pPr>
      <w:r w:rsidRPr="00466F8D">
        <w:rPr>
          <w:rFonts w:ascii="Times New Roman" w:hAnsi="Times New Roman" w:cs="Times New Roman"/>
          <w:b/>
          <w:bCs/>
          <w:sz w:val="24"/>
          <w:szCs w:val="24"/>
          <w:lang w:val="en-US"/>
        </w:rPr>
        <w:t>Sprint Backlog</w:t>
      </w:r>
    </w:p>
    <w:p w14:paraId="0E7C7055" w14:textId="2142DCD7" w:rsidR="005E3FDF" w:rsidRPr="00466F8D" w:rsidRDefault="005E3FDF" w:rsidP="00A0476B">
      <w:pPr>
        <w:pStyle w:val="Ttulo2"/>
        <w:rPr>
          <w:rFonts w:ascii="Times New Roman" w:hAnsi="Times New Roman" w:cs="Times New Roman"/>
          <w:color w:val="auto"/>
          <w:sz w:val="24"/>
          <w:szCs w:val="24"/>
          <w:lang w:val="en-US"/>
        </w:rPr>
      </w:pPr>
      <w:bookmarkStart w:id="46" w:name="_Toc240128423"/>
      <w:r w:rsidRPr="00466F8D">
        <w:rPr>
          <w:rFonts w:ascii="Times New Roman" w:hAnsi="Times New Roman" w:cs="Times New Roman"/>
          <w:color w:val="auto"/>
          <w:sz w:val="24"/>
          <w:szCs w:val="24"/>
          <w:lang w:val="en-US"/>
        </w:rPr>
        <w:t xml:space="preserve">3.4 </w:t>
      </w:r>
      <w:proofErr w:type="spellStart"/>
      <w:r w:rsidRPr="00466F8D">
        <w:rPr>
          <w:rFonts w:ascii="Times New Roman" w:hAnsi="Times New Roman" w:cs="Times New Roman"/>
          <w:color w:val="auto"/>
          <w:sz w:val="24"/>
          <w:szCs w:val="24"/>
          <w:lang w:val="en-US"/>
        </w:rPr>
        <w:t>Estimación</w:t>
      </w:r>
      <w:proofErr w:type="spellEnd"/>
      <w:r w:rsidRPr="00466F8D">
        <w:rPr>
          <w:rFonts w:ascii="Times New Roman" w:hAnsi="Times New Roman" w:cs="Times New Roman"/>
          <w:color w:val="auto"/>
          <w:sz w:val="24"/>
          <w:szCs w:val="24"/>
          <w:lang w:val="en-US"/>
        </w:rPr>
        <w:t xml:space="preserve"> del Product Backlog</w:t>
      </w:r>
      <w:bookmarkEnd w:id="46"/>
    </w:p>
    <w:p w14:paraId="52601508" w14:textId="77777777" w:rsidR="00B949FA" w:rsidRPr="00387463" w:rsidRDefault="00B949FA" w:rsidP="00387463">
      <w:pPr>
        <w:spacing w:after="0" w:line="480" w:lineRule="auto"/>
        <w:rPr>
          <w:rFonts w:ascii="Times New Roman" w:hAnsi="Times New Roman" w:cs="Times New Roman"/>
          <w:sz w:val="24"/>
          <w:szCs w:val="24"/>
        </w:rPr>
      </w:pPr>
      <w:r w:rsidRPr="00387463">
        <w:rPr>
          <w:rFonts w:ascii="Times New Roman" w:hAnsi="Times New Roman" w:cs="Times New Roman"/>
          <w:sz w:val="24"/>
          <w:szCs w:val="24"/>
        </w:rPr>
        <w:t xml:space="preserve">Es el proceso donde el equipo </w:t>
      </w:r>
      <w:proofErr w:type="spellStart"/>
      <w:r w:rsidRPr="00387463">
        <w:rPr>
          <w:rFonts w:ascii="Times New Roman" w:hAnsi="Times New Roman" w:cs="Times New Roman"/>
          <w:sz w:val="24"/>
          <w:szCs w:val="24"/>
        </w:rPr>
        <w:t>Scrum</w:t>
      </w:r>
      <w:proofErr w:type="spellEnd"/>
      <w:r w:rsidRPr="00387463">
        <w:rPr>
          <w:rFonts w:ascii="Times New Roman" w:hAnsi="Times New Roman" w:cs="Times New Roman"/>
          <w:sz w:val="24"/>
          <w:szCs w:val="24"/>
        </w:rPr>
        <w:t xml:space="preserve"> calcula el esfuerzo necesario para desarrollar cada historia de usuario del </w:t>
      </w:r>
      <w:proofErr w:type="spellStart"/>
      <w:r w:rsidRPr="00387463">
        <w:rPr>
          <w:rFonts w:ascii="Times New Roman" w:hAnsi="Times New Roman" w:cs="Times New Roman"/>
          <w:sz w:val="24"/>
          <w:szCs w:val="24"/>
        </w:rPr>
        <w:t>Product</w:t>
      </w:r>
      <w:proofErr w:type="spellEnd"/>
      <w:r w:rsidRPr="00387463">
        <w:rPr>
          <w:rFonts w:ascii="Times New Roman" w:hAnsi="Times New Roman" w:cs="Times New Roman"/>
          <w:sz w:val="24"/>
          <w:szCs w:val="24"/>
        </w:rPr>
        <w:t xml:space="preserve"> </w:t>
      </w:r>
      <w:proofErr w:type="spellStart"/>
      <w:r w:rsidRPr="00387463">
        <w:rPr>
          <w:rFonts w:ascii="Times New Roman" w:hAnsi="Times New Roman" w:cs="Times New Roman"/>
          <w:sz w:val="24"/>
          <w:szCs w:val="24"/>
        </w:rPr>
        <w:t>Backlog</w:t>
      </w:r>
      <w:proofErr w:type="spellEnd"/>
      <w:r w:rsidRPr="00387463">
        <w:rPr>
          <w:rFonts w:ascii="Times New Roman" w:hAnsi="Times New Roman" w:cs="Times New Roman"/>
          <w:sz w:val="24"/>
          <w:szCs w:val="24"/>
        </w:rPr>
        <w:t>.</w:t>
      </w:r>
    </w:p>
    <w:p w14:paraId="09B98B23" w14:textId="5E0797EE" w:rsidR="00B949FA" w:rsidRPr="00387463" w:rsidRDefault="00B949FA" w:rsidP="00387463">
      <w:pPr>
        <w:spacing w:line="480" w:lineRule="auto"/>
        <w:rPr>
          <w:rFonts w:ascii="Times New Roman" w:hAnsi="Times New Roman" w:cs="Times New Roman"/>
          <w:color w:val="000000" w:themeColor="text1"/>
          <w:sz w:val="24"/>
          <w:szCs w:val="24"/>
        </w:rPr>
      </w:pPr>
      <w:commentRangeStart w:id="47"/>
      <w:r w:rsidRPr="00387463">
        <w:rPr>
          <w:rFonts w:ascii="Times New Roman" w:hAnsi="Times New Roman" w:cs="Times New Roman"/>
          <w:color w:val="000000" w:themeColor="text1"/>
          <w:sz w:val="24"/>
          <w:szCs w:val="24"/>
        </w:rPr>
        <w:t>Tomar en cuenta que el número de Sprint dependerá de</w:t>
      </w:r>
      <w:r w:rsidR="002F5D0B" w:rsidRPr="00387463">
        <w:rPr>
          <w:rFonts w:ascii="Times New Roman" w:hAnsi="Times New Roman" w:cs="Times New Roman"/>
          <w:color w:val="000000" w:themeColor="text1"/>
          <w:sz w:val="24"/>
          <w:szCs w:val="24"/>
        </w:rPr>
        <w:t xml:space="preserve"> la</w:t>
      </w:r>
      <w:r w:rsidRPr="00387463">
        <w:rPr>
          <w:rFonts w:ascii="Times New Roman" w:hAnsi="Times New Roman" w:cs="Times New Roman"/>
          <w:color w:val="000000" w:themeColor="text1"/>
          <w:sz w:val="24"/>
          <w:szCs w:val="24"/>
        </w:rPr>
        <w:t xml:space="preserve"> </w:t>
      </w:r>
      <w:r w:rsidRPr="00387463">
        <w:rPr>
          <w:rFonts w:ascii="Times New Roman" w:hAnsi="Times New Roman" w:cs="Times New Roman"/>
          <w:b/>
          <w:bCs/>
          <w:color w:val="000000" w:themeColor="text1"/>
          <w:sz w:val="24"/>
          <w:szCs w:val="24"/>
        </w:rPr>
        <w:t>Delimitación Sustantiva</w:t>
      </w:r>
      <w:r w:rsidRPr="00387463">
        <w:rPr>
          <w:rFonts w:ascii="Times New Roman" w:hAnsi="Times New Roman" w:cs="Times New Roman"/>
          <w:color w:val="000000" w:themeColor="text1"/>
          <w:sz w:val="24"/>
          <w:szCs w:val="24"/>
        </w:rPr>
        <w:t xml:space="preserve"> de su Proyecto.</w:t>
      </w:r>
      <w:commentRangeEnd w:id="47"/>
      <w:r w:rsidR="001F3404" w:rsidRPr="00387463">
        <w:rPr>
          <w:rStyle w:val="Refdecomentario"/>
          <w:rFonts w:ascii="Times New Roman" w:hAnsi="Times New Roman" w:cs="Times New Roman"/>
          <w:color w:val="000000" w:themeColor="text1"/>
          <w:sz w:val="24"/>
          <w:szCs w:val="24"/>
        </w:rPr>
        <w:commentReference w:id="47"/>
      </w:r>
    </w:p>
    <w:p w14:paraId="4666CF63" w14:textId="03BC24B6" w:rsidR="002F5D0B" w:rsidRPr="00387463" w:rsidRDefault="002F5D0B" w:rsidP="00387463">
      <w:pPr>
        <w:spacing w:after="0" w:line="480" w:lineRule="auto"/>
        <w:rPr>
          <w:rFonts w:ascii="Times New Roman" w:hAnsi="Times New Roman" w:cs="Times New Roman"/>
          <w:sz w:val="24"/>
          <w:szCs w:val="24"/>
        </w:rPr>
      </w:pPr>
      <w:r w:rsidRPr="00387463">
        <w:rPr>
          <w:rFonts w:ascii="Times New Roman" w:hAnsi="Times New Roman" w:cs="Times New Roman"/>
          <w:sz w:val="24"/>
          <w:szCs w:val="24"/>
        </w:rPr>
        <w:t>Hacer notar que la estimación no es tiempo exacto, sino que es una estimación relativa.</w:t>
      </w:r>
    </w:p>
    <w:p w14:paraId="09A687EC" w14:textId="7377768B" w:rsidR="003C4EFE" w:rsidRPr="00387463" w:rsidRDefault="002F3895" w:rsidP="00A0476B">
      <w:pPr>
        <w:pStyle w:val="Ttulo2"/>
        <w:rPr>
          <w:rFonts w:ascii="Times New Roman" w:hAnsi="Times New Roman" w:cs="Times New Roman"/>
          <w:color w:val="000000" w:themeColor="text1"/>
          <w:sz w:val="24"/>
          <w:szCs w:val="24"/>
        </w:rPr>
      </w:pPr>
      <w:bookmarkStart w:id="48" w:name="_Toc240128424"/>
      <w:r w:rsidRPr="00387463">
        <w:rPr>
          <w:rFonts w:ascii="Times New Roman" w:hAnsi="Times New Roman" w:cs="Times New Roman"/>
          <w:color w:val="000000" w:themeColor="text1"/>
          <w:sz w:val="24"/>
          <w:szCs w:val="24"/>
        </w:rPr>
        <w:t>3.</w:t>
      </w:r>
      <w:r w:rsidR="005E3FDF" w:rsidRPr="00387463">
        <w:rPr>
          <w:rFonts w:ascii="Times New Roman" w:hAnsi="Times New Roman" w:cs="Times New Roman"/>
          <w:color w:val="000000" w:themeColor="text1"/>
          <w:sz w:val="24"/>
          <w:szCs w:val="24"/>
        </w:rPr>
        <w:t>5</w:t>
      </w:r>
      <w:r w:rsidRPr="00387463">
        <w:rPr>
          <w:rFonts w:ascii="Times New Roman" w:hAnsi="Times New Roman" w:cs="Times New Roman"/>
          <w:color w:val="000000" w:themeColor="text1"/>
          <w:sz w:val="24"/>
          <w:szCs w:val="24"/>
        </w:rPr>
        <w:t xml:space="preserve"> </w:t>
      </w:r>
      <w:r w:rsidR="005E10A0" w:rsidRPr="00387463">
        <w:rPr>
          <w:rFonts w:ascii="Times New Roman" w:hAnsi="Times New Roman" w:cs="Times New Roman"/>
          <w:color w:val="000000" w:themeColor="text1"/>
          <w:sz w:val="24"/>
          <w:szCs w:val="24"/>
        </w:rPr>
        <w:t>Planificación de</w:t>
      </w:r>
      <w:r w:rsidRPr="00387463">
        <w:rPr>
          <w:rFonts w:ascii="Times New Roman" w:hAnsi="Times New Roman" w:cs="Times New Roman"/>
          <w:color w:val="000000" w:themeColor="text1"/>
          <w:sz w:val="24"/>
          <w:szCs w:val="24"/>
        </w:rPr>
        <w:t xml:space="preserve"> Sprint</w:t>
      </w:r>
      <w:r w:rsidR="005E10A0" w:rsidRPr="00387463">
        <w:rPr>
          <w:rFonts w:ascii="Times New Roman" w:hAnsi="Times New Roman" w:cs="Times New Roman"/>
          <w:color w:val="000000" w:themeColor="text1"/>
          <w:sz w:val="24"/>
          <w:szCs w:val="24"/>
        </w:rPr>
        <w:t>s</w:t>
      </w:r>
      <w:bookmarkEnd w:id="48"/>
    </w:p>
    <w:p w14:paraId="1CA1D3DB" w14:textId="1143D7A9" w:rsidR="005E3FDF" w:rsidRPr="00387463" w:rsidRDefault="005E10A0" w:rsidP="00387463">
      <w:pPr>
        <w:spacing w:line="480" w:lineRule="auto"/>
        <w:rPr>
          <w:rFonts w:ascii="Times New Roman" w:hAnsi="Times New Roman" w:cs="Times New Roman"/>
          <w:sz w:val="24"/>
          <w:szCs w:val="24"/>
        </w:rPr>
      </w:pPr>
      <w:r w:rsidRPr="00387463">
        <w:rPr>
          <w:rFonts w:ascii="Times New Roman" w:hAnsi="Times New Roman" w:cs="Times New Roman"/>
          <w:sz w:val="24"/>
          <w:szCs w:val="24"/>
        </w:rPr>
        <w:t xml:space="preserve">La planificación de sprints constituye una fase fundamental dentro de la metodología </w:t>
      </w:r>
      <w:proofErr w:type="spellStart"/>
      <w:r w:rsidRPr="00387463">
        <w:rPr>
          <w:rFonts w:ascii="Times New Roman" w:hAnsi="Times New Roman" w:cs="Times New Roman"/>
          <w:sz w:val="24"/>
          <w:szCs w:val="24"/>
        </w:rPr>
        <w:t>Scrum</w:t>
      </w:r>
      <w:proofErr w:type="spellEnd"/>
      <w:r w:rsidRPr="00387463">
        <w:rPr>
          <w:rFonts w:ascii="Times New Roman" w:hAnsi="Times New Roman" w:cs="Times New Roman"/>
          <w:sz w:val="24"/>
          <w:szCs w:val="24"/>
        </w:rPr>
        <w:t xml:space="preserve">, en la cual se seleccionan las historias de usuario priorizadas del </w:t>
      </w:r>
      <w:proofErr w:type="spellStart"/>
      <w:r w:rsidRPr="00387463">
        <w:rPr>
          <w:rFonts w:ascii="Times New Roman" w:hAnsi="Times New Roman" w:cs="Times New Roman"/>
          <w:sz w:val="24"/>
          <w:szCs w:val="24"/>
        </w:rPr>
        <w:t>Product</w:t>
      </w:r>
      <w:proofErr w:type="spellEnd"/>
      <w:r w:rsidRPr="00387463">
        <w:rPr>
          <w:rFonts w:ascii="Times New Roman" w:hAnsi="Times New Roman" w:cs="Times New Roman"/>
          <w:sz w:val="24"/>
          <w:szCs w:val="24"/>
        </w:rPr>
        <w:t xml:space="preserve"> </w:t>
      </w:r>
      <w:proofErr w:type="spellStart"/>
      <w:r w:rsidRPr="00387463">
        <w:rPr>
          <w:rFonts w:ascii="Times New Roman" w:hAnsi="Times New Roman" w:cs="Times New Roman"/>
          <w:sz w:val="24"/>
          <w:szCs w:val="24"/>
        </w:rPr>
        <w:t>Backlog</w:t>
      </w:r>
      <w:proofErr w:type="spellEnd"/>
      <w:r w:rsidRPr="00387463">
        <w:rPr>
          <w:rFonts w:ascii="Times New Roman" w:hAnsi="Times New Roman" w:cs="Times New Roman"/>
          <w:sz w:val="24"/>
          <w:szCs w:val="24"/>
        </w:rPr>
        <w:t xml:space="preserve"> para ser desarrolladas en un periodo de tiempo determinado.</w:t>
      </w:r>
    </w:p>
    <w:p w14:paraId="130D530F" w14:textId="33268667" w:rsidR="00F92FFE" w:rsidRPr="00387463" w:rsidRDefault="00F92FFE" w:rsidP="00387463">
      <w:pPr>
        <w:spacing w:line="480" w:lineRule="auto"/>
        <w:rPr>
          <w:rFonts w:ascii="Times New Roman" w:hAnsi="Times New Roman" w:cs="Times New Roman"/>
          <w:i/>
          <w:iCs/>
          <w:sz w:val="24"/>
          <w:szCs w:val="24"/>
        </w:rPr>
      </w:pPr>
      <w:r w:rsidRPr="00387463">
        <w:rPr>
          <w:rFonts w:ascii="Times New Roman" w:hAnsi="Times New Roman" w:cs="Times New Roman"/>
          <w:i/>
          <w:iCs/>
          <w:sz w:val="24"/>
          <w:szCs w:val="24"/>
        </w:rPr>
        <w:t>(nota: tomar en cuenta su delimitación sustantiva para realizar cada sprint)</w:t>
      </w:r>
    </w:p>
    <w:p w14:paraId="2F62D611" w14:textId="242817CE" w:rsidR="00F92FFE" w:rsidRDefault="00F92FFE" w:rsidP="00387463">
      <w:pPr>
        <w:spacing w:line="480" w:lineRule="auto"/>
        <w:rPr>
          <w:rFonts w:ascii="Times New Roman" w:hAnsi="Times New Roman" w:cs="Times New Roman"/>
          <w:b/>
          <w:bCs/>
          <w:sz w:val="24"/>
          <w:szCs w:val="24"/>
        </w:rPr>
      </w:pPr>
      <w:r w:rsidRPr="00387463">
        <w:rPr>
          <w:rFonts w:ascii="Times New Roman" w:hAnsi="Times New Roman" w:cs="Times New Roman"/>
          <w:b/>
          <w:bCs/>
          <w:sz w:val="24"/>
          <w:szCs w:val="24"/>
        </w:rPr>
        <w:t>3.5.1 Primer Sprint</w:t>
      </w:r>
    </w:p>
    <w:p w14:paraId="07705782" w14:textId="496EF41C" w:rsidR="007D5A8F" w:rsidRPr="007D5A8F" w:rsidRDefault="007D5A8F" w:rsidP="00387463">
      <w:pPr>
        <w:spacing w:line="480" w:lineRule="auto"/>
        <w:rPr>
          <w:rFonts w:ascii="Times New Roman" w:hAnsi="Times New Roman" w:cs="Times New Roman"/>
          <w:sz w:val="24"/>
          <w:szCs w:val="24"/>
        </w:rPr>
      </w:pPr>
      <w:r w:rsidRPr="007D5A8F">
        <w:rPr>
          <w:rFonts w:ascii="Times New Roman" w:hAnsi="Times New Roman" w:cs="Times New Roman"/>
          <w:sz w:val="24"/>
          <w:szCs w:val="24"/>
        </w:rPr>
        <w:t xml:space="preserve">Colocar el formato de tabla de </w:t>
      </w:r>
      <w:proofErr w:type="spellStart"/>
      <w:r w:rsidRPr="007D5A8F">
        <w:rPr>
          <w:rFonts w:ascii="Times New Roman" w:hAnsi="Times New Roman" w:cs="Times New Roman"/>
          <w:sz w:val="24"/>
          <w:szCs w:val="24"/>
        </w:rPr>
        <w:t>scrum</w:t>
      </w:r>
      <w:proofErr w:type="spellEnd"/>
      <w:r>
        <w:rPr>
          <w:rFonts w:ascii="Times New Roman" w:hAnsi="Times New Roman" w:cs="Times New Roman"/>
          <w:sz w:val="24"/>
          <w:szCs w:val="24"/>
        </w:rPr>
        <w:t xml:space="preserve">, caso de uso, especificación de caso de uso, sprint </w:t>
      </w:r>
      <w:proofErr w:type="spellStart"/>
      <w:r>
        <w:rPr>
          <w:rFonts w:ascii="Times New Roman" w:hAnsi="Times New Roman" w:cs="Times New Roman"/>
          <w:sz w:val="24"/>
          <w:szCs w:val="24"/>
        </w:rPr>
        <w:t>retrospective</w:t>
      </w:r>
      <w:proofErr w:type="spellEnd"/>
      <w:r>
        <w:rPr>
          <w:rFonts w:ascii="Times New Roman" w:hAnsi="Times New Roman" w:cs="Times New Roman"/>
          <w:sz w:val="24"/>
          <w:szCs w:val="24"/>
        </w:rPr>
        <w:t xml:space="preserve">, sprint </w:t>
      </w:r>
      <w:proofErr w:type="spellStart"/>
      <w:r>
        <w:rPr>
          <w:rFonts w:ascii="Times New Roman" w:hAnsi="Times New Roman" w:cs="Times New Roman"/>
          <w:sz w:val="24"/>
          <w:szCs w:val="24"/>
        </w:rPr>
        <w:t>review</w:t>
      </w:r>
      <w:proofErr w:type="spellEnd"/>
      <w:r>
        <w:rPr>
          <w:rFonts w:ascii="Times New Roman" w:hAnsi="Times New Roman" w:cs="Times New Roman"/>
          <w:sz w:val="24"/>
          <w:szCs w:val="24"/>
        </w:rPr>
        <w:t xml:space="preserve">. </w:t>
      </w:r>
    </w:p>
    <w:p w14:paraId="1A60C175" w14:textId="4A110540" w:rsidR="00F92FFE" w:rsidRDefault="00F92FFE" w:rsidP="00387463">
      <w:pPr>
        <w:spacing w:line="480" w:lineRule="auto"/>
        <w:rPr>
          <w:rFonts w:ascii="Times New Roman" w:hAnsi="Times New Roman" w:cs="Times New Roman"/>
          <w:b/>
          <w:bCs/>
          <w:sz w:val="24"/>
          <w:szCs w:val="24"/>
        </w:rPr>
      </w:pPr>
      <w:r w:rsidRPr="00387463">
        <w:rPr>
          <w:rFonts w:ascii="Times New Roman" w:hAnsi="Times New Roman" w:cs="Times New Roman"/>
          <w:b/>
          <w:bCs/>
          <w:sz w:val="24"/>
          <w:szCs w:val="24"/>
        </w:rPr>
        <w:t>3.5.2 Segundo Sprint</w:t>
      </w:r>
    </w:p>
    <w:p w14:paraId="7BFF164B" w14:textId="77777777" w:rsidR="007D5A8F" w:rsidRPr="007D5A8F" w:rsidRDefault="007D5A8F" w:rsidP="007D5A8F">
      <w:pPr>
        <w:spacing w:line="480" w:lineRule="auto"/>
        <w:rPr>
          <w:rFonts w:ascii="Times New Roman" w:hAnsi="Times New Roman" w:cs="Times New Roman"/>
          <w:sz w:val="24"/>
          <w:szCs w:val="24"/>
        </w:rPr>
      </w:pPr>
      <w:r w:rsidRPr="007D5A8F">
        <w:rPr>
          <w:rFonts w:ascii="Times New Roman" w:hAnsi="Times New Roman" w:cs="Times New Roman"/>
          <w:sz w:val="24"/>
          <w:szCs w:val="24"/>
        </w:rPr>
        <w:lastRenderedPageBreak/>
        <w:t xml:space="preserve">Colocar el formato de tabla de </w:t>
      </w:r>
      <w:proofErr w:type="spellStart"/>
      <w:r w:rsidRPr="007D5A8F">
        <w:rPr>
          <w:rFonts w:ascii="Times New Roman" w:hAnsi="Times New Roman" w:cs="Times New Roman"/>
          <w:sz w:val="24"/>
          <w:szCs w:val="24"/>
        </w:rPr>
        <w:t>scrum</w:t>
      </w:r>
      <w:proofErr w:type="spellEnd"/>
      <w:r>
        <w:rPr>
          <w:rFonts w:ascii="Times New Roman" w:hAnsi="Times New Roman" w:cs="Times New Roman"/>
          <w:sz w:val="24"/>
          <w:szCs w:val="24"/>
        </w:rPr>
        <w:t xml:space="preserve">, caso de uso, especificación de caso de uso, sprint </w:t>
      </w:r>
      <w:proofErr w:type="spellStart"/>
      <w:r>
        <w:rPr>
          <w:rFonts w:ascii="Times New Roman" w:hAnsi="Times New Roman" w:cs="Times New Roman"/>
          <w:sz w:val="24"/>
          <w:szCs w:val="24"/>
        </w:rPr>
        <w:t>retrospective</w:t>
      </w:r>
      <w:proofErr w:type="spellEnd"/>
      <w:r>
        <w:rPr>
          <w:rFonts w:ascii="Times New Roman" w:hAnsi="Times New Roman" w:cs="Times New Roman"/>
          <w:sz w:val="24"/>
          <w:szCs w:val="24"/>
        </w:rPr>
        <w:t xml:space="preserve">, sprint </w:t>
      </w:r>
      <w:proofErr w:type="spellStart"/>
      <w:r>
        <w:rPr>
          <w:rFonts w:ascii="Times New Roman" w:hAnsi="Times New Roman" w:cs="Times New Roman"/>
          <w:sz w:val="24"/>
          <w:szCs w:val="24"/>
        </w:rPr>
        <w:t>review</w:t>
      </w:r>
      <w:proofErr w:type="spellEnd"/>
      <w:r>
        <w:rPr>
          <w:rFonts w:ascii="Times New Roman" w:hAnsi="Times New Roman" w:cs="Times New Roman"/>
          <w:sz w:val="24"/>
          <w:szCs w:val="24"/>
        </w:rPr>
        <w:t xml:space="preserve">. </w:t>
      </w:r>
    </w:p>
    <w:p w14:paraId="3AF4138D" w14:textId="4317117F" w:rsidR="00F92FFE" w:rsidRDefault="00F92FFE" w:rsidP="00387463">
      <w:pPr>
        <w:spacing w:line="480" w:lineRule="auto"/>
        <w:rPr>
          <w:rFonts w:ascii="Times New Roman" w:hAnsi="Times New Roman" w:cs="Times New Roman"/>
          <w:b/>
          <w:bCs/>
          <w:sz w:val="24"/>
          <w:szCs w:val="24"/>
        </w:rPr>
      </w:pPr>
      <w:r w:rsidRPr="00387463">
        <w:rPr>
          <w:rFonts w:ascii="Times New Roman" w:hAnsi="Times New Roman" w:cs="Times New Roman"/>
          <w:b/>
          <w:bCs/>
          <w:sz w:val="24"/>
          <w:szCs w:val="24"/>
        </w:rPr>
        <w:t>3.5.3 Tercer Sprint</w:t>
      </w:r>
    </w:p>
    <w:p w14:paraId="4F426A8C" w14:textId="77777777" w:rsidR="007D5A8F" w:rsidRPr="007D5A8F" w:rsidRDefault="007D5A8F" w:rsidP="007D5A8F">
      <w:pPr>
        <w:spacing w:line="480" w:lineRule="auto"/>
        <w:rPr>
          <w:rFonts w:ascii="Times New Roman" w:hAnsi="Times New Roman" w:cs="Times New Roman"/>
          <w:sz w:val="24"/>
          <w:szCs w:val="24"/>
        </w:rPr>
      </w:pPr>
      <w:r w:rsidRPr="007D5A8F">
        <w:rPr>
          <w:rFonts w:ascii="Times New Roman" w:hAnsi="Times New Roman" w:cs="Times New Roman"/>
          <w:sz w:val="24"/>
          <w:szCs w:val="24"/>
        </w:rPr>
        <w:t xml:space="preserve">Colocar el formato de tabla de </w:t>
      </w:r>
      <w:proofErr w:type="spellStart"/>
      <w:r w:rsidRPr="007D5A8F">
        <w:rPr>
          <w:rFonts w:ascii="Times New Roman" w:hAnsi="Times New Roman" w:cs="Times New Roman"/>
          <w:sz w:val="24"/>
          <w:szCs w:val="24"/>
        </w:rPr>
        <w:t>scrum</w:t>
      </w:r>
      <w:proofErr w:type="spellEnd"/>
      <w:r>
        <w:rPr>
          <w:rFonts w:ascii="Times New Roman" w:hAnsi="Times New Roman" w:cs="Times New Roman"/>
          <w:sz w:val="24"/>
          <w:szCs w:val="24"/>
        </w:rPr>
        <w:t xml:space="preserve">, caso de uso, especificación de caso de uso, sprint </w:t>
      </w:r>
      <w:proofErr w:type="spellStart"/>
      <w:r>
        <w:rPr>
          <w:rFonts w:ascii="Times New Roman" w:hAnsi="Times New Roman" w:cs="Times New Roman"/>
          <w:sz w:val="24"/>
          <w:szCs w:val="24"/>
        </w:rPr>
        <w:t>retrospective</w:t>
      </w:r>
      <w:proofErr w:type="spellEnd"/>
      <w:r>
        <w:rPr>
          <w:rFonts w:ascii="Times New Roman" w:hAnsi="Times New Roman" w:cs="Times New Roman"/>
          <w:sz w:val="24"/>
          <w:szCs w:val="24"/>
        </w:rPr>
        <w:t xml:space="preserve">, sprint </w:t>
      </w:r>
      <w:proofErr w:type="spellStart"/>
      <w:r>
        <w:rPr>
          <w:rFonts w:ascii="Times New Roman" w:hAnsi="Times New Roman" w:cs="Times New Roman"/>
          <w:sz w:val="24"/>
          <w:szCs w:val="24"/>
        </w:rPr>
        <w:t>review</w:t>
      </w:r>
      <w:proofErr w:type="spellEnd"/>
      <w:r>
        <w:rPr>
          <w:rFonts w:ascii="Times New Roman" w:hAnsi="Times New Roman" w:cs="Times New Roman"/>
          <w:sz w:val="24"/>
          <w:szCs w:val="24"/>
        </w:rPr>
        <w:t xml:space="preserve">. </w:t>
      </w:r>
    </w:p>
    <w:p w14:paraId="73F9909D" w14:textId="59304F63" w:rsidR="00F92FFE" w:rsidRDefault="00F92FFE" w:rsidP="00387463">
      <w:pPr>
        <w:spacing w:line="480" w:lineRule="auto"/>
        <w:rPr>
          <w:rFonts w:ascii="Times New Roman" w:hAnsi="Times New Roman" w:cs="Times New Roman"/>
          <w:b/>
          <w:bCs/>
          <w:sz w:val="24"/>
          <w:szCs w:val="24"/>
        </w:rPr>
      </w:pPr>
      <w:r w:rsidRPr="00387463">
        <w:rPr>
          <w:rFonts w:ascii="Times New Roman" w:hAnsi="Times New Roman" w:cs="Times New Roman"/>
          <w:b/>
          <w:bCs/>
          <w:sz w:val="24"/>
          <w:szCs w:val="24"/>
        </w:rPr>
        <w:t>3.5.4 Cuarto Sprint</w:t>
      </w:r>
    </w:p>
    <w:p w14:paraId="583B7052" w14:textId="77777777" w:rsidR="007D5A8F" w:rsidRPr="007D5A8F" w:rsidRDefault="007D5A8F" w:rsidP="007D5A8F">
      <w:pPr>
        <w:spacing w:line="480" w:lineRule="auto"/>
        <w:rPr>
          <w:rFonts w:ascii="Times New Roman" w:hAnsi="Times New Roman" w:cs="Times New Roman"/>
          <w:sz w:val="24"/>
          <w:szCs w:val="24"/>
        </w:rPr>
      </w:pPr>
      <w:r w:rsidRPr="007D5A8F">
        <w:rPr>
          <w:rFonts w:ascii="Times New Roman" w:hAnsi="Times New Roman" w:cs="Times New Roman"/>
          <w:sz w:val="24"/>
          <w:szCs w:val="24"/>
        </w:rPr>
        <w:t xml:space="preserve">Colocar el formato de tabla de </w:t>
      </w:r>
      <w:proofErr w:type="spellStart"/>
      <w:r w:rsidRPr="007D5A8F">
        <w:rPr>
          <w:rFonts w:ascii="Times New Roman" w:hAnsi="Times New Roman" w:cs="Times New Roman"/>
          <w:sz w:val="24"/>
          <w:szCs w:val="24"/>
        </w:rPr>
        <w:t>scrum</w:t>
      </w:r>
      <w:proofErr w:type="spellEnd"/>
      <w:r w:rsidRPr="007D5A8F">
        <w:rPr>
          <w:rFonts w:ascii="Times New Roman" w:hAnsi="Times New Roman" w:cs="Times New Roman"/>
          <w:sz w:val="24"/>
          <w:szCs w:val="24"/>
        </w:rPr>
        <w:t xml:space="preserve">, caso de uso, especificación de caso de uso, sprint </w:t>
      </w:r>
      <w:proofErr w:type="spellStart"/>
      <w:r w:rsidRPr="007D5A8F">
        <w:rPr>
          <w:rFonts w:ascii="Times New Roman" w:hAnsi="Times New Roman" w:cs="Times New Roman"/>
          <w:sz w:val="24"/>
          <w:szCs w:val="24"/>
        </w:rPr>
        <w:t>retrospective</w:t>
      </w:r>
      <w:proofErr w:type="spellEnd"/>
      <w:r w:rsidRPr="007D5A8F">
        <w:rPr>
          <w:rFonts w:ascii="Times New Roman" w:hAnsi="Times New Roman" w:cs="Times New Roman"/>
          <w:sz w:val="24"/>
          <w:szCs w:val="24"/>
        </w:rPr>
        <w:t xml:space="preserve">, sprint </w:t>
      </w:r>
      <w:proofErr w:type="spellStart"/>
      <w:r w:rsidRPr="007D5A8F">
        <w:rPr>
          <w:rFonts w:ascii="Times New Roman" w:hAnsi="Times New Roman" w:cs="Times New Roman"/>
          <w:sz w:val="24"/>
          <w:szCs w:val="24"/>
        </w:rPr>
        <w:t>review</w:t>
      </w:r>
      <w:proofErr w:type="spellEnd"/>
      <w:r w:rsidRPr="007D5A8F">
        <w:rPr>
          <w:rFonts w:ascii="Times New Roman" w:hAnsi="Times New Roman" w:cs="Times New Roman"/>
          <w:sz w:val="24"/>
          <w:szCs w:val="24"/>
        </w:rPr>
        <w:t xml:space="preserve">. </w:t>
      </w:r>
    </w:p>
    <w:p w14:paraId="54B927E6" w14:textId="23B9D833" w:rsidR="003C4EFE" w:rsidRPr="007D5A8F" w:rsidRDefault="002F3895" w:rsidP="00A0476B">
      <w:pPr>
        <w:pStyle w:val="Ttulo2"/>
        <w:rPr>
          <w:rFonts w:ascii="Times New Roman" w:hAnsi="Times New Roman" w:cs="Times New Roman"/>
          <w:color w:val="000000" w:themeColor="text1"/>
          <w:sz w:val="24"/>
          <w:szCs w:val="24"/>
        </w:rPr>
      </w:pPr>
      <w:bookmarkStart w:id="49" w:name="_Toc240128425"/>
      <w:r w:rsidRPr="007D5A8F">
        <w:rPr>
          <w:rFonts w:ascii="Times New Roman" w:hAnsi="Times New Roman" w:cs="Times New Roman"/>
          <w:color w:val="000000" w:themeColor="text1"/>
          <w:sz w:val="24"/>
          <w:szCs w:val="24"/>
        </w:rPr>
        <w:t>3.</w:t>
      </w:r>
      <w:r w:rsidR="00352742" w:rsidRPr="007D5A8F">
        <w:rPr>
          <w:rFonts w:ascii="Times New Roman" w:hAnsi="Times New Roman" w:cs="Times New Roman"/>
          <w:color w:val="000000" w:themeColor="text1"/>
          <w:sz w:val="24"/>
          <w:szCs w:val="24"/>
        </w:rPr>
        <w:t>6</w:t>
      </w:r>
      <w:r w:rsidRPr="007D5A8F">
        <w:rPr>
          <w:rFonts w:ascii="Times New Roman" w:hAnsi="Times New Roman" w:cs="Times New Roman"/>
          <w:color w:val="000000" w:themeColor="text1"/>
          <w:sz w:val="24"/>
          <w:szCs w:val="24"/>
        </w:rPr>
        <w:t xml:space="preserve"> Resultados</w:t>
      </w:r>
      <w:bookmarkEnd w:id="49"/>
    </w:p>
    <w:p w14:paraId="67CDADE8" w14:textId="041FC63A" w:rsidR="007D5A8F" w:rsidRDefault="007D5A8F" w:rsidP="007D5A8F">
      <w:pPr>
        <w:rPr>
          <w:rFonts w:ascii="Times New Roman" w:hAnsi="Times New Roman" w:cs="Times New Roman"/>
          <w:sz w:val="24"/>
          <w:szCs w:val="24"/>
        </w:rPr>
      </w:pPr>
      <w:r>
        <w:rPr>
          <w:rFonts w:ascii="Times New Roman" w:hAnsi="Times New Roman" w:cs="Times New Roman"/>
          <w:sz w:val="24"/>
          <w:szCs w:val="24"/>
        </w:rPr>
        <w:t xml:space="preserve">Describe que </w:t>
      </w:r>
      <w:r w:rsidRPr="007D5A8F">
        <w:rPr>
          <w:rFonts w:ascii="Times New Roman" w:hAnsi="Times New Roman" w:cs="Times New Roman"/>
          <w:b/>
          <w:bCs/>
          <w:sz w:val="24"/>
          <w:szCs w:val="24"/>
        </w:rPr>
        <w:t>tipo de prueba de software</w:t>
      </w:r>
      <w:r w:rsidRPr="007D5A8F">
        <w:rPr>
          <w:rFonts w:ascii="Times New Roman" w:hAnsi="Times New Roman" w:cs="Times New Roman"/>
          <w:sz w:val="24"/>
          <w:szCs w:val="24"/>
        </w:rPr>
        <w:t xml:space="preserve"> se </w:t>
      </w:r>
      <w:commentRangeStart w:id="50"/>
      <w:r w:rsidRPr="007D5A8F">
        <w:rPr>
          <w:rFonts w:ascii="Times New Roman" w:hAnsi="Times New Roman" w:cs="Times New Roman"/>
          <w:sz w:val="24"/>
          <w:szCs w:val="24"/>
        </w:rPr>
        <w:t>us</w:t>
      </w:r>
      <w:r>
        <w:rPr>
          <w:rFonts w:ascii="Times New Roman" w:hAnsi="Times New Roman" w:cs="Times New Roman"/>
          <w:sz w:val="24"/>
          <w:szCs w:val="24"/>
        </w:rPr>
        <w:t>ó</w:t>
      </w:r>
      <w:r w:rsidRPr="007D5A8F">
        <w:rPr>
          <w:rFonts w:ascii="Times New Roman" w:hAnsi="Times New Roman" w:cs="Times New Roman"/>
          <w:sz w:val="24"/>
          <w:szCs w:val="24"/>
        </w:rPr>
        <w:t xml:space="preserve"> para validar tu sistema </w:t>
      </w:r>
      <w:r>
        <w:rPr>
          <w:rFonts w:ascii="Times New Roman" w:hAnsi="Times New Roman" w:cs="Times New Roman"/>
          <w:sz w:val="24"/>
          <w:szCs w:val="24"/>
        </w:rPr>
        <w:t>ya sea caja negra(funcionalidad) o caja blanca (validaciones internas al código</w:t>
      </w:r>
      <w:commentRangeEnd w:id="50"/>
      <w:r w:rsidR="008D476F">
        <w:rPr>
          <w:rStyle w:val="Refdecomentario"/>
          <w:rFonts w:ascii="Times New Roman" w:hAnsi="Times New Roman" w:cs="Times New Roman"/>
          <w:sz w:val="24"/>
          <w:szCs w:val="24"/>
        </w:rPr>
        <w:commentReference w:id="50"/>
      </w:r>
      <w:r>
        <w:rPr>
          <w:rFonts w:ascii="Times New Roman" w:hAnsi="Times New Roman" w:cs="Times New Roman"/>
          <w:sz w:val="24"/>
          <w:szCs w:val="24"/>
        </w:rPr>
        <w:t>)</w:t>
      </w:r>
    </w:p>
    <w:p w14:paraId="618F88FE" w14:textId="77777777" w:rsidR="008D476F" w:rsidRDefault="008D476F" w:rsidP="007D5A8F">
      <w:pPr>
        <w:rPr>
          <w:rFonts w:ascii="Times New Roman" w:hAnsi="Times New Roman" w:cs="Times New Roman"/>
          <w:sz w:val="24"/>
          <w:szCs w:val="24"/>
        </w:rPr>
      </w:pPr>
    </w:p>
    <w:p w14:paraId="15A7E5BA" w14:textId="77777777" w:rsidR="008D476F" w:rsidRDefault="008D476F" w:rsidP="007D5A8F">
      <w:pPr>
        <w:rPr>
          <w:rFonts w:ascii="Times New Roman" w:hAnsi="Times New Roman" w:cs="Times New Roman"/>
          <w:sz w:val="24"/>
          <w:szCs w:val="24"/>
        </w:rPr>
      </w:pPr>
    </w:p>
    <w:p w14:paraId="4E4294E0" w14:textId="77777777" w:rsidR="008D476F" w:rsidRDefault="008D476F" w:rsidP="007D5A8F">
      <w:pPr>
        <w:rPr>
          <w:rFonts w:ascii="Times New Roman" w:hAnsi="Times New Roman" w:cs="Times New Roman"/>
          <w:sz w:val="24"/>
          <w:szCs w:val="24"/>
        </w:rPr>
      </w:pPr>
    </w:p>
    <w:p w14:paraId="66638B5F" w14:textId="77777777" w:rsidR="008D476F" w:rsidRDefault="008D476F" w:rsidP="007D5A8F">
      <w:pPr>
        <w:rPr>
          <w:rFonts w:ascii="Times New Roman" w:hAnsi="Times New Roman" w:cs="Times New Roman"/>
          <w:sz w:val="24"/>
          <w:szCs w:val="24"/>
        </w:rPr>
      </w:pPr>
    </w:p>
    <w:p w14:paraId="13C243EB" w14:textId="77777777" w:rsidR="008D476F" w:rsidRDefault="008D476F" w:rsidP="007D5A8F">
      <w:pPr>
        <w:rPr>
          <w:rFonts w:ascii="Times New Roman" w:hAnsi="Times New Roman" w:cs="Times New Roman"/>
          <w:sz w:val="24"/>
          <w:szCs w:val="24"/>
        </w:rPr>
      </w:pPr>
    </w:p>
    <w:p w14:paraId="03B3BA7E" w14:textId="77777777" w:rsidR="008D476F" w:rsidRDefault="008D476F" w:rsidP="007D5A8F">
      <w:pPr>
        <w:rPr>
          <w:rFonts w:ascii="Times New Roman" w:hAnsi="Times New Roman" w:cs="Times New Roman"/>
          <w:sz w:val="24"/>
          <w:szCs w:val="24"/>
        </w:rPr>
      </w:pPr>
    </w:p>
    <w:p w14:paraId="5E3C811D" w14:textId="48F08ADF" w:rsidR="003C4EFE" w:rsidRPr="008D476F" w:rsidRDefault="00537C9F" w:rsidP="00A0476B">
      <w:pPr>
        <w:pStyle w:val="Ttulo2"/>
        <w:rPr>
          <w:rFonts w:ascii="Times New Roman" w:hAnsi="Times New Roman" w:cs="Times New Roman"/>
          <w:color w:val="000000" w:themeColor="text1"/>
          <w:sz w:val="24"/>
          <w:szCs w:val="24"/>
        </w:rPr>
      </w:pPr>
      <w:bookmarkStart w:id="51" w:name="_Toc240128426"/>
      <w:r w:rsidRPr="008D476F">
        <w:rPr>
          <w:rFonts w:ascii="Times New Roman" w:hAnsi="Times New Roman" w:cs="Times New Roman"/>
          <w:color w:val="000000" w:themeColor="text1"/>
          <w:sz w:val="24"/>
          <w:szCs w:val="24"/>
        </w:rPr>
        <w:t>3.</w:t>
      </w:r>
      <w:r w:rsidR="00352742" w:rsidRPr="008D476F">
        <w:rPr>
          <w:rFonts w:ascii="Times New Roman" w:hAnsi="Times New Roman" w:cs="Times New Roman"/>
          <w:color w:val="000000" w:themeColor="text1"/>
          <w:sz w:val="24"/>
          <w:szCs w:val="24"/>
        </w:rPr>
        <w:t>7</w:t>
      </w:r>
      <w:r w:rsidRPr="008D476F">
        <w:rPr>
          <w:rFonts w:ascii="Times New Roman" w:hAnsi="Times New Roman" w:cs="Times New Roman"/>
          <w:color w:val="000000" w:themeColor="text1"/>
          <w:sz w:val="24"/>
          <w:szCs w:val="24"/>
        </w:rPr>
        <w:t xml:space="preserve"> Análisis de </w:t>
      </w:r>
      <w:r w:rsidR="008D476F">
        <w:rPr>
          <w:rFonts w:ascii="Times New Roman" w:hAnsi="Times New Roman" w:cs="Times New Roman"/>
          <w:color w:val="000000" w:themeColor="text1"/>
          <w:sz w:val="24"/>
          <w:szCs w:val="24"/>
        </w:rPr>
        <w:t>C</w:t>
      </w:r>
      <w:r w:rsidRPr="008D476F">
        <w:rPr>
          <w:rFonts w:ascii="Times New Roman" w:hAnsi="Times New Roman" w:cs="Times New Roman"/>
          <w:color w:val="000000" w:themeColor="text1"/>
          <w:sz w:val="24"/>
          <w:szCs w:val="24"/>
        </w:rPr>
        <w:t>osto–</w:t>
      </w:r>
      <w:r w:rsidR="008D476F">
        <w:rPr>
          <w:rFonts w:ascii="Times New Roman" w:hAnsi="Times New Roman" w:cs="Times New Roman"/>
          <w:color w:val="000000" w:themeColor="text1"/>
          <w:sz w:val="24"/>
          <w:szCs w:val="24"/>
        </w:rPr>
        <w:t>B</w:t>
      </w:r>
      <w:r w:rsidRPr="008D476F">
        <w:rPr>
          <w:rFonts w:ascii="Times New Roman" w:hAnsi="Times New Roman" w:cs="Times New Roman"/>
          <w:color w:val="000000" w:themeColor="text1"/>
          <w:sz w:val="24"/>
          <w:szCs w:val="24"/>
        </w:rPr>
        <w:t>eneficio</w:t>
      </w:r>
      <w:bookmarkEnd w:id="51"/>
    </w:p>
    <w:p w14:paraId="670B2E40" w14:textId="77777777" w:rsidR="008D476F" w:rsidRPr="008D476F" w:rsidRDefault="008D476F" w:rsidP="008D476F">
      <w:pPr>
        <w:spacing w:line="480" w:lineRule="auto"/>
        <w:rPr>
          <w:rFonts w:ascii="Times New Roman" w:hAnsi="Times New Roman" w:cs="Times New Roman"/>
          <w:sz w:val="24"/>
          <w:szCs w:val="24"/>
          <w:lang w:val="es-ES"/>
        </w:rPr>
      </w:pPr>
      <w:r w:rsidRPr="008D476F">
        <w:rPr>
          <w:rFonts w:ascii="Times New Roman" w:hAnsi="Times New Roman" w:cs="Times New Roman"/>
          <w:sz w:val="24"/>
          <w:szCs w:val="24"/>
          <w:lang w:val="es-ES"/>
        </w:rPr>
        <w:t>En esta sección se presenta el análisis costo–beneficio del sistema, identificando los costos de desarrollo y los beneficios generados, con el fin de evaluar la viabilidad económica del proyecto.</w:t>
      </w:r>
    </w:p>
    <w:p w14:paraId="7CAA14BE" w14:textId="3A64F8C3" w:rsidR="008D26D5" w:rsidRPr="008D26D5" w:rsidRDefault="008D26D5" w:rsidP="008D26D5">
      <w:pPr>
        <w:spacing w:line="480" w:lineRule="auto"/>
        <w:rPr>
          <w:rFonts w:ascii="Times New Roman" w:hAnsi="Times New Roman" w:cs="Times New Roman"/>
          <w:b/>
          <w:bCs/>
          <w:sz w:val="24"/>
          <w:szCs w:val="24"/>
        </w:rPr>
      </w:pPr>
      <w:commentRangeStart w:id="52"/>
      <w:r w:rsidRPr="008D26D5">
        <w:rPr>
          <w:rFonts w:ascii="Times New Roman" w:hAnsi="Times New Roman" w:cs="Times New Roman"/>
          <w:b/>
          <w:bCs/>
          <w:sz w:val="24"/>
          <w:szCs w:val="24"/>
        </w:rPr>
        <w:t>3.7.1 Tabla de costos</w:t>
      </w:r>
      <w:commentRangeEnd w:id="52"/>
      <w:r w:rsidRPr="008D26D5">
        <w:rPr>
          <w:rStyle w:val="Refdecomentario"/>
          <w:rFonts w:ascii="Times New Roman" w:hAnsi="Times New Roman" w:cs="Times New Roman"/>
          <w:b/>
          <w:bCs/>
          <w:sz w:val="24"/>
          <w:szCs w:val="24"/>
        </w:rPr>
        <w:commentReference w:id="52"/>
      </w:r>
    </w:p>
    <w:p w14:paraId="2657516B" w14:textId="484C28EB" w:rsidR="008D26D5" w:rsidRPr="008D26D5" w:rsidRDefault="008D26D5" w:rsidP="008D26D5">
      <w:pPr>
        <w:spacing w:line="480" w:lineRule="auto"/>
        <w:rPr>
          <w:rFonts w:ascii="Times New Roman" w:hAnsi="Times New Roman" w:cs="Times New Roman"/>
          <w:b/>
          <w:bCs/>
          <w:sz w:val="24"/>
          <w:szCs w:val="24"/>
        </w:rPr>
      </w:pPr>
      <w:commentRangeStart w:id="53"/>
      <w:r w:rsidRPr="008D26D5">
        <w:rPr>
          <w:rFonts w:ascii="Times New Roman" w:hAnsi="Times New Roman" w:cs="Times New Roman"/>
          <w:b/>
          <w:bCs/>
          <w:sz w:val="24"/>
          <w:szCs w:val="24"/>
        </w:rPr>
        <w:t>3.7.2 Tabla de beneficios</w:t>
      </w:r>
      <w:commentRangeEnd w:id="53"/>
      <w:r w:rsidRPr="008D26D5">
        <w:rPr>
          <w:rStyle w:val="Refdecomentario"/>
          <w:rFonts w:ascii="Times New Roman" w:hAnsi="Times New Roman" w:cs="Times New Roman"/>
          <w:b/>
          <w:bCs/>
          <w:sz w:val="24"/>
          <w:szCs w:val="24"/>
        </w:rPr>
        <w:commentReference w:id="53"/>
      </w:r>
    </w:p>
    <w:p w14:paraId="5516A6D3" w14:textId="5E646A45" w:rsidR="008D26D5" w:rsidRPr="008D26D5" w:rsidRDefault="008D26D5" w:rsidP="008D26D5">
      <w:pPr>
        <w:spacing w:line="480" w:lineRule="auto"/>
        <w:rPr>
          <w:rFonts w:ascii="Times New Roman" w:hAnsi="Times New Roman" w:cs="Times New Roman"/>
          <w:b/>
          <w:bCs/>
          <w:sz w:val="24"/>
          <w:szCs w:val="24"/>
        </w:rPr>
      </w:pPr>
      <w:commentRangeStart w:id="54"/>
      <w:r w:rsidRPr="008D26D5">
        <w:rPr>
          <w:rFonts w:ascii="Times New Roman" w:hAnsi="Times New Roman" w:cs="Times New Roman"/>
          <w:b/>
          <w:bCs/>
          <w:sz w:val="24"/>
          <w:szCs w:val="24"/>
        </w:rPr>
        <w:lastRenderedPageBreak/>
        <w:t xml:space="preserve">3.7.3 Relación </w:t>
      </w:r>
      <w:r>
        <w:rPr>
          <w:rFonts w:ascii="Times New Roman" w:hAnsi="Times New Roman" w:cs="Times New Roman"/>
          <w:b/>
          <w:bCs/>
          <w:sz w:val="24"/>
          <w:szCs w:val="24"/>
        </w:rPr>
        <w:t>Costo - Beneficio</w:t>
      </w:r>
      <w:commentRangeEnd w:id="54"/>
      <w:r w:rsidRPr="008D26D5">
        <w:rPr>
          <w:rStyle w:val="Refdecomentario"/>
          <w:rFonts w:ascii="Times New Roman" w:hAnsi="Times New Roman" w:cs="Times New Roman"/>
          <w:b/>
          <w:bCs/>
          <w:sz w:val="24"/>
          <w:szCs w:val="24"/>
        </w:rPr>
        <w:commentReference w:id="54"/>
      </w:r>
    </w:p>
    <w:p w14:paraId="7E41FD8D" w14:textId="7AB0F9D9" w:rsidR="008D476F" w:rsidRDefault="008D26D5" w:rsidP="008D26D5">
      <w:pPr>
        <w:spacing w:line="480" w:lineRule="auto"/>
        <w:rPr>
          <w:rFonts w:ascii="Times New Roman" w:hAnsi="Times New Roman" w:cs="Times New Roman"/>
          <w:b/>
          <w:bCs/>
          <w:sz w:val="24"/>
          <w:szCs w:val="24"/>
        </w:rPr>
      </w:pPr>
      <w:r w:rsidRPr="008D26D5">
        <w:rPr>
          <w:rFonts w:ascii="Times New Roman" w:hAnsi="Times New Roman" w:cs="Times New Roman"/>
          <w:b/>
          <w:bCs/>
          <w:sz w:val="24"/>
          <w:szCs w:val="24"/>
        </w:rPr>
        <w:t xml:space="preserve">3.7.4 Tiempo de </w:t>
      </w:r>
      <w:commentRangeStart w:id="55"/>
      <w:r w:rsidRPr="008D26D5">
        <w:rPr>
          <w:rFonts w:ascii="Times New Roman" w:hAnsi="Times New Roman" w:cs="Times New Roman"/>
          <w:b/>
          <w:bCs/>
          <w:sz w:val="24"/>
          <w:szCs w:val="24"/>
        </w:rPr>
        <w:t xml:space="preserve">Recuperación </w:t>
      </w:r>
      <w:commentRangeEnd w:id="55"/>
      <w:r w:rsidRPr="008D26D5">
        <w:rPr>
          <w:rStyle w:val="Refdecomentario"/>
          <w:rFonts w:ascii="Times New Roman" w:hAnsi="Times New Roman" w:cs="Times New Roman"/>
          <w:b/>
          <w:bCs/>
          <w:sz w:val="24"/>
          <w:szCs w:val="24"/>
        </w:rPr>
        <w:commentReference w:id="55"/>
      </w:r>
      <w:r w:rsidRPr="008D26D5">
        <w:rPr>
          <w:rFonts w:ascii="Times New Roman" w:hAnsi="Times New Roman" w:cs="Times New Roman"/>
          <w:b/>
          <w:bCs/>
          <w:sz w:val="24"/>
          <w:szCs w:val="24"/>
        </w:rPr>
        <w:t>(</w:t>
      </w:r>
      <w:proofErr w:type="spellStart"/>
      <w:r w:rsidRPr="008D26D5">
        <w:rPr>
          <w:rFonts w:ascii="Times New Roman" w:hAnsi="Times New Roman" w:cs="Times New Roman"/>
          <w:b/>
          <w:bCs/>
          <w:sz w:val="24"/>
          <w:szCs w:val="24"/>
        </w:rPr>
        <w:t>Payback</w:t>
      </w:r>
      <w:proofErr w:type="spellEnd"/>
      <w:r w:rsidRPr="008D26D5">
        <w:rPr>
          <w:rFonts w:ascii="Times New Roman" w:hAnsi="Times New Roman" w:cs="Times New Roman"/>
          <w:b/>
          <w:bCs/>
          <w:sz w:val="24"/>
          <w:szCs w:val="24"/>
        </w:rPr>
        <w:t>)</w:t>
      </w:r>
    </w:p>
    <w:p w14:paraId="20A0C009" w14:textId="77777777" w:rsidR="008D26D5" w:rsidRPr="008D476F" w:rsidRDefault="008D26D5" w:rsidP="008D476F">
      <w:pPr>
        <w:spacing w:line="480" w:lineRule="auto"/>
        <w:rPr>
          <w:rFonts w:ascii="Times New Roman" w:hAnsi="Times New Roman" w:cs="Times New Roman"/>
          <w:sz w:val="24"/>
          <w:szCs w:val="24"/>
        </w:rPr>
      </w:pPr>
    </w:p>
    <w:p w14:paraId="52321837" w14:textId="371D9FFA" w:rsidR="003C4EFE" w:rsidRPr="008D476F" w:rsidRDefault="00537C9F" w:rsidP="008D476F">
      <w:pPr>
        <w:pStyle w:val="Ttulo1"/>
        <w:spacing w:before="0" w:line="480" w:lineRule="auto"/>
        <w:rPr>
          <w:rFonts w:ascii="Times New Roman" w:hAnsi="Times New Roman" w:cs="Times New Roman"/>
          <w:color w:val="000000" w:themeColor="text1"/>
          <w:sz w:val="24"/>
          <w:szCs w:val="24"/>
        </w:rPr>
      </w:pPr>
      <w:bookmarkStart w:id="56" w:name="_Toc240128427"/>
      <w:r w:rsidRPr="008D476F">
        <w:rPr>
          <w:rFonts w:ascii="Times New Roman" w:hAnsi="Times New Roman" w:cs="Times New Roman"/>
          <w:color w:val="000000" w:themeColor="text1"/>
          <w:sz w:val="24"/>
          <w:szCs w:val="24"/>
        </w:rPr>
        <w:t>CAPÍTULO IV: CONCLUSIONES Y RECOMENDACIONES</w:t>
      </w:r>
      <w:bookmarkEnd w:id="56"/>
    </w:p>
    <w:p w14:paraId="66D7D849" w14:textId="77777777" w:rsidR="003C4EFE" w:rsidRDefault="00537C9F" w:rsidP="007562A0">
      <w:pPr>
        <w:pStyle w:val="Ttulo2"/>
        <w:spacing w:before="0" w:line="480" w:lineRule="auto"/>
        <w:rPr>
          <w:rFonts w:ascii="Times New Roman" w:hAnsi="Times New Roman" w:cs="Times New Roman"/>
          <w:color w:val="000000" w:themeColor="text1"/>
          <w:sz w:val="24"/>
          <w:szCs w:val="24"/>
        </w:rPr>
      </w:pPr>
      <w:bookmarkStart w:id="57" w:name="_Toc240128428"/>
      <w:r w:rsidRPr="008D476F">
        <w:rPr>
          <w:rFonts w:ascii="Times New Roman" w:hAnsi="Times New Roman" w:cs="Times New Roman"/>
          <w:color w:val="000000" w:themeColor="text1"/>
          <w:sz w:val="24"/>
          <w:szCs w:val="24"/>
        </w:rPr>
        <w:t>4.1 Conclusiones</w:t>
      </w:r>
      <w:bookmarkEnd w:id="57"/>
    </w:p>
    <w:p w14:paraId="3FEBDABB" w14:textId="56BF5285" w:rsidR="00BD2F91" w:rsidRPr="00BD2F91" w:rsidRDefault="00BD2F91" w:rsidP="007562A0">
      <w:pPr>
        <w:spacing w:line="480" w:lineRule="auto"/>
        <w:rPr>
          <w:rFonts w:ascii="Times New Roman" w:hAnsi="Times New Roman" w:cs="Times New Roman"/>
          <w:sz w:val="24"/>
          <w:szCs w:val="24"/>
        </w:rPr>
      </w:pPr>
      <w:r w:rsidRPr="00BD2F91">
        <w:rPr>
          <w:rFonts w:ascii="Times New Roman" w:hAnsi="Times New Roman" w:cs="Times New Roman"/>
          <w:sz w:val="24"/>
          <w:szCs w:val="24"/>
        </w:rPr>
        <w:t xml:space="preserve">Aquí se debe realizar una síntesis de lo plasmado en el Trabajo de Grado, se vuelve sobre los puntos clave y se le da cierre al desarrollo de la temática. Es decir, explica si se pudo satisfacer a </w:t>
      </w:r>
      <w:r>
        <w:rPr>
          <w:rFonts w:ascii="Times New Roman" w:hAnsi="Times New Roman" w:cs="Times New Roman"/>
          <w:sz w:val="24"/>
          <w:szCs w:val="24"/>
        </w:rPr>
        <w:t xml:space="preserve">cada uno de </w:t>
      </w:r>
      <w:r w:rsidRPr="00BD2F91">
        <w:rPr>
          <w:rFonts w:ascii="Times New Roman" w:hAnsi="Times New Roman" w:cs="Times New Roman"/>
          <w:sz w:val="24"/>
          <w:szCs w:val="24"/>
        </w:rPr>
        <w:t>los Objetivos específicos</w:t>
      </w:r>
    </w:p>
    <w:p w14:paraId="01914E5A" w14:textId="77777777" w:rsidR="003C4EFE" w:rsidRDefault="00537C9F" w:rsidP="007562A0">
      <w:pPr>
        <w:pStyle w:val="Ttulo2"/>
        <w:spacing w:before="0" w:line="480" w:lineRule="auto"/>
        <w:rPr>
          <w:rFonts w:ascii="Times New Roman" w:hAnsi="Times New Roman" w:cs="Times New Roman"/>
          <w:color w:val="000000" w:themeColor="text1"/>
          <w:sz w:val="24"/>
          <w:szCs w:val="24"/>
        </w:rPr>
      </w:pPr>
      <w:bookmarkStart w:id="58" w:name="_Toc240128429"/>
      <w:r w:rsidRPr="008D476F">
        <w:rPr>
          <w:rFonts w:ascii="Times New Roman" w:hAnsi="Times New Roman" w:cs="Times New Roman"/>
          <w:color w:val="000000" w:themeColor="text1"/>
          <w:sz w:val="24"/>
          <w:szCs w:val="24"/>
        </w:rPr>
        <w:t>4.2 Recomendaciones</w:t>
      </w:r>
      <w:bookmarkEnd w:id="58"/>
    </w:p>
    <w:p w14:paraId="540D2D70" w14:textId="77777777" w:rsidR="007562A0" w:rsidRPr="007562A0" w:rsidRDefault="007562A0" w:rsidP="007562A0">
      <w:pPr>
        <w:spacing w:line="480" w:lineRule="auto"/>
        <w:rPr>
          <w:rFonts w:ascii="Times New Roman" w:hAnsi="Times New Roman" w:cs="Times New Roman"/>
          <w:sz w:val="24"/>
          <w:szCs w:val="24"/>
        </w:rPr>
      </w:pPr>
      <w:r w:rsidRPr="007562A0">
        <w:rPr>
          <w:rFonts w:ascii="Times New Roman" w:hAnsi="Times New Roman" w:cs="Times New Roman"/>
          <w:sz w:val="24"/>
          <w:szCs w:val="24"/>
        </w:rPr>
        <w:t>En este apartado corresponde presentar las sugerencias o implicaciones que se derivan del trabajo de investigación o Trabajo de Grado.</w:t>
      </w:r>
    </w:p>
    <w:p w14:paraId="0D14E73A" w14:textId="22EB7E4E" w:rsidR="00112E77" w:rsidRPr="007562A0" w:rsidRDefault="007562A0" w:rsidP="007562A0">
      <w:pPr>
        <w:spacing w:line="480" w:lineRule="auto"/>
        <w:rPr>
          <w:rFonts w:ascii="Times New Roman" w:hAnsi="Times New Roman" w:cs="Times New Roman"/>
          <w:sz w:val="24"/>
          <w:szCs w:val="24"/>
        </w:rPr>
      </w:pPr>
      <w:r w:rsidRPr="007562A0">
        <w:rPr>
          <w:rFonts w:ascii="Times New Roman" w:hAnsi="Times New Roman" w:cs="Times New Roman"/>
          <w:sz w:val="24"/>
          <w:szCs w:val="24"/>
        </w:rPr>
        <w:t xml:space="preserve">En esta sección, se presentan </w:t>
      </w:r>
      <w:r w:rsidR="00A353DE">
        <w:rPr>
          <w:rFonts w:ascii="Times New Roman" w:hAnsi="Times New Roman" w:cs="Times New Roman"/>
          <w:sz w:val="24"/>
          <w:szCs w:val="24"/>
        </w:rPr>
        <w:t xml:space="preserve">como mínimo 3 </w:t>
      </w:r>
      <w:r w:rsidRPr="007562A0">
        <w:rPr>
          <w:rFonts w:ascii="Times New Roman" w:hAnsi="Times New Roman" w:cs="Times New Roman"/>
          <w:sz w:val="24"/>
          <w:szCs w:val="24"/>
        </w:rPr>
        <w:t>recomendaciones específicas para mejorar el trabajo, para futuras investigaciones sobre el tema, o para aplicaciones prácticas en la vida real.</w:t>
      </w:r>
    </w:p>
    <w:p w14:paraId="3E778067" w14:textId="77777777" w:rsidR="003C4EFE" w:rsidRPr="008D476F" w:rsidRDefault="00537C9F" w:rsidP="008D476F">
      <w:pPr>
        <w:pStyle w:val="Ttulo1"/>
        <w:spacing w:before="0" w:line="480" w:lineRule="auto"/>
        <w:rPr>
          <w:rFonts w:ascii="Times New Roman" w:hAnsi="Times New Roman" w:cs="Times New Roman"/>
          <w:color w:val="000000" w:themeColor="text1"/>
          <w:sz w:val="24"/>
          <w:szCs w:val="24"/>
        </w:rPr>
      </w:pPr>
      <w:bookmarkStart w:id="59" w:name="_Toc240128430"/>
      <w:r w:rsidRPr="008D476F">
        <w:rPr>
          <w:rFonts w:ascii="Times New Roman" w:hAnsi="Times New Roman" w:cs="Times New Roman"/>
          <w:color w:val="000000" w:themeColor="text1"/>
          <w:sz w:val="24"/>
          <w:szCs w:val="24"/>
        </w:rPr>
        <w:t>BIBLIOGRAFÍA</w:t>
      </w:r>
      <w:bookmarkEnd w:id="59"/>
    </w:p>
    <w:p w14:paraId="651DEE49" w14:textId="77EF81EA" w:rsidR="004D4B64" w:rsidRPr="004D4B64" w:rsidRDefault="004D4B64" w:rsidP="004D4B64">
      <w:pPr>
        <w:spacing w:after="0" w:line="480" w:lineRule="auto"/>
        <w:rPr>
          <w:rFonts w:ascii="Times New Roman" w:hAnsi="Times New Roman" w:cs="Times New Roman"/>
          <w:color w:val="000000" w:themeColor="text1"/>
          <w:sz w:val="24"/>
          <w:szCs w:val="24"/>
        </w:rPr>
      </w:pPr>
      <w:r w:rsidRPr="004D4B64">
        <w:rPr>
          <w:rFonts w:ascii="Times New Roman" w:hAnsi="Times New Roman" w:cs="Times New Roman"/>
          <w:color w:val="000000" w:themeColor="text1"/>
          <w:sz w:val="24"/>
          <w:szCs w:val="24"/>
        </w:rPr>
        <w:t>Es la relación ordenada y jerarquizada, conforme a algún modelo metodológico, de todo el material consultado: libros, revistas, sitio web. Se debe presentar en la norma APA</w:t>
      </w:r>
      <w:r>
        <w:rPr>
          <w:rFonts w:ascii="Times New Roman" w:hAnsi="Times New Roman" w:cs="Times New Roman"/>
          <w:color w:val="000000" w:themeColor="text1"/>
          <w:sz w:val="24"/>
          <w:szCs w:val="24"/>
        </w:rPr>
        <w:t xml:space="preserve"> 7</w:t>
      </w:r>
    </w:p>
    <w:p w14:paraId="5CCF3254" w14:textId="3A57EA51" w:rsidR="00700B5A" w:rsidRPr="008D476F" w:rsidRDefault="004D4B64" w:rsidP="004D4B64">
      <w:pPr>
        <w:spacing w:after="0" w:line="480" w:lineRule="auto"/>
        <w:rPr>
          <w:rFonts w:ascii="Times New Roman" w:hAnsi="Times New Roman" w:cs="Times New Roman"/>
          <w:color w:val="000000" w:themeColor="text1"/>
          <w:sz w:val="24"/>
          <w:szCs w:val="24"/>
        </w:rPr>
      </w:pPr>
      <w:r w:rsidRPr="004D4B64">
        <w:rPr>
          <w:rFonts w:ascii="Times New Roman" w:hAnsi="Times New Roman" w:cs="Times New Roman"/>
          <w:color w:val="000000" w:themeColor="text1"/>
          <w:sz w:val="24"/>
          <w:szCs w:val="24"/>
        </w:rPr>
        <w:t>La bibliografía es una sección importante en un Trabajo de Grado, donde se enumeran todas las fuentes consultadas y citadas en el trabajo</w:t>
      </w:r>
      <w:r>
        <w:rPr>
          <w:rFonts w:ascii="Times New Roman" w:hAnsi="Times New Roman" w:cs="Times New Roman"/>
          <w:color w:val="000000" w:themeColor="text1"/>
          <w:sz w:val="24"/>
          <w:szCs w:val="24"/>
        </w:rPr>
        <w:t>.</w:t>
      </w:r>
      <w:r w:rsidR="00700B5A" w:rsidRPr="008D476F">
        <w:rPr>
          <w:rFonts w:ascii="Times New Roman" w:hAnsi="Times New Roman" w:cs="Times New Roman"/>
          <w:color w:val="000000" w:themeColor="text1"/>
          <w:sz w:val="24"/>
          <w:szCs w:val="24"/>
        </w:rPr>
        <w:br w:type="page"/>
      </w:r>
    </w:p>
    <w:p w14:paraId="0985C19E" w14:textId="77777777" w:rsidR="003C4EFE" w:rsidRPr="00E10C94" w:rsidRDefault="00537C9F" w:rsidP="00443A76">
      <w:pPr>
        <w:pStyle w:val="Ttulo1"/>
        <w:spacing w:line="480" w:lineRule="auto"/>
        <w:rPr>
          <w:rFonts w:ascii="Times New Roman" w:hAnsi="Times New Roman" w:cs="Times New Roman"/>
          <w:color w:val="000000" w:themeColor="text1"/>
          <w:sz w:val="24"/>
          <w:szCs w:val="24"/>
        </w:rPr>
      </w:pPr>
      <w:bookmarkStart w:id="60" w:name="_Toc240128431"/>
      <w:r w:rsidRPr="00E10C94">
        <w:rPr>
          <w:rFonts w:ascii="Times New Roman" w:hAnsi="Times New Roman" w:cs="Times New Roman"/>
          <w:color w:val="000000" w:themeColor="text1"/>
          <w:sz w:val="24"/>
          <w:szCs w:val="24"/>
        </w:rPr>
        <w:lastRenderedPageBreak/>
        <w:t>ANEXOS</w:t>
      </w:r>
      <w:bookmarkEnd w:id="60"/>
    </w:p>
    <w:p w14:paraId="6B61934D" w14:textId="1B7DBF9E" w:rsidR="003C4EFE" w:rsidRDefault="00537C9F" w:rsidP="00443A76">
      <w:pPr>
        <w:spacing w:after="0" w:line="480" w:lineRule="auto"/>
        <w:rPr>
          <w:rFonts w:ascii="Times New Roman" w:hAnsi="Times New Roman" w:cs="Times New Roman"/>
          <w:color w:val="000000" w:themeColor="text1"/>
          <w:sz w:val="24"/>
          <w:szCs w:val="24"/>
        </w:rPr>
      </w:pPr>
      <w:commentRangeStart w:id="61"/>
      <w:r w:rsidRPr="00E10C94">
        <w:rPr>
          <w:rFonts w:ascii="Times New Roman" w:hAnsi="Times New Roman" w:cs="Times New Roman"/>
          <w:color w:val="000000" w:themeColor="text1"/>
          <w:sz w:val="24"/>
          <w:szCs w:val="24"/>
        </w:rPr>
        <w:t>Encuestas</w:t>
      </w:r>
      <w:r w:rsidR="00CE05AC">
        <w:rPr>
          <w:rFonts w:ascii="Times New Roman" w:hAnsi="Times New Roman" w:cs="Times New Roman"/>
          <w:color w:val="000000" w:themeColor="text1"/>
          <w:sz w:val="24"/>
          <w:szCs w:val="24"/>
        </w:rPr>
        <w:t xml:space="preserve"> </w:t>
      </w:r>
      <w:commentRangeEnd w:id="61"/>
      <w:r w:rsidR="008C0AA9">
        <w:rPr>
          <w:rStyle w:val="Refdecomentario"/>
          <w:rFonts w:ascii="Times New Roman" w:hAnsi="Times New Roman" w:cs="Times New Roman"/>
          <w:color w:val="000000" w:themeColor="text1"/>
          <w:sz w:val="24"/>
          <w:szCs w:val="24"/>
        </w:rPr>
        <w:commentReference w:id="61"/>
      </w:r>
      <w:r w:rsidR="00CE05AC">
        <w:rPr>
          <w:rFonts w:ascii="Times New Roman" w:hAnsi="Times New Roman" w:cs="Times New Roman"/>
          <w:color w:val="000000" w:themeColor="text1"/>
          <w:sz w:val="24"/>
          <w:szCs w:val="24"/>
        </w:rPr>
        <w:t xml:space="preserve">( Ejemplo Colocar el link de Google </w:t>
      </w:r>
      <w:proofErr w:type="spellStart"/>
      <w:r w:rsidR="00CE05AC">
        <w:rPr>
          <w:rFonts w:ascii="Times New Roman" w:hAnsi="Times New Roman" w:cs="Times New Roman"/>
          <w:color w:val="000000" w:themeColor="text1"/>
          <w:sz w:val="24"/>
          <w:szCs w:val="24"/>
        </w:rPr>
        <w:t>Forms</w:t>
      </w:r>
      <w:proofErr w:type="spellEnd"/>
      <w:r w:rsidR="00CE05AC">
        <w:rPr>
          <w:rFonts w:ascii="Times New Roman" w:hAnsi="Times New Roman" w:cs="Times New Roman"/>
          <w:color w:val="000000" w:themeColor="text1"/>
          <w:sz w:val="24"/>
          <w:szCs w:val="24"/>
        </w:rPr>
        <w:t>)</w:t>
      </w:r>
      <w:r w:rsidRPr="00E10C94">
        <w:rPr>
          <w:rFonts w:ascii="Times New Roman" w:hAnsi="Times New Roman" w:cs="Times New Roman"/>
          <w:color w:val="000000" w:themeColor="text1"/>
          <w:sz w:val="24"/>
          <w:szCs w:val="24"/>
        </w:rPr>
        <w:br/>
      </w:r>
      <w:commentRangeStart w:id="62"/>
      <w:r w:rsidRPr="00E10C94">
        <w:rPr>
          <w:rFonts w:ascii="Times New Roman" w:hAnsi="Times New Roman" w:cs="Times New Roman"/>
          <w:color w:val="000000" w:themeColor="text1"/>
          <w:sz w:val="24"/>
          <w:szCs w:val="24"/>
        </w:rPr>
        <w:t>Entrevistas</w:t>
      </w:r>
      <w:commentRangeEnd w:id="62"/>
      <w:r w:rsidR="008C0AA9" w:rsidRPr="00E10C94">
        <w:rPr>
          <w:rStyle w:val="Refdecomentario"/>
          <w:rFonts w:ascii="Times New Roman" w:hAnsi="Times New Roman" w:cs="Times New Roman"/>
          <w:color w:val="000000" w:themeColor="text1"/>
          <w:sz w:val="24"/>
          <w:szCs w:val="24"/>
        </w:rPr>
        <w:commentReference w:id="62"/>
      </w:r>
      <w:r w:rsidRPr="00E10C94">
        <w:rPr>
          <w:rFonts w:ascii="Times New Roman" w:hAnsi="Times New Roman" w:cs="Times New Roman"/>
          <w:color w:val="000000" w:themeColor="text1"/>
          <w:sz w:val="24"/>
          <w:szCs w:val="24"/>
        </w:rPr>
        <w:br/>
      </w:r>
      <w:commentRangeStart w:id="63"/>
      <w:r w:rsidRPr="00E10C94">
        <w:rPr>
          <w:rFonts w:ascii="Times New Roman" w:hAnsi="Times New Roman" w:cs="Times New Roman"/>
          <w:color w:val="000000" w:themeColor="text1"/>
          <w:sz w:val="24"/>
          <w:szCs w:val="24"/>
        </w:rPr>
        <w:t>Currículum Vitae</w:t>
      </w:r>
      <w:commentRangeEnd w:id="63"/>
      <w:r w:rsidR="008C0AA9">
        <w:rPr>
          <w:rStyle w:val="Refdecomentario"/>
          <w:rFonts w:ascii="Times New Roman" w:hAnsi="Times New Roman" w:cs="Times New Roman"/>
          <w:color w:val="000000" w:themeColor="text1"/>
          <w:sz w:val="24"/>
          <w:szCs w:val="24"/>
        </w:rPr>
        <w:commentReference w:id="63"/>
      </w:r>
    </w:p>
    <w:p w14:paraId="009ADEEB" w14:textId="77777777" w:rsidR="008E3FED" w:rsidRDefault="008E3FED" w:rsidP="00443A76">
      <w:pPr>
        <w:spacing w:after="0" w:line="480" w:lineRule="auto"/>
        <w:rPr>
          <w:rFonts w:ascii="Times New Roman" w:hAnsi="Times New Roman" w:cs="Times New Roman"/>
          <w:color w:val="000000" w:themeColor="text1"/>
          <w:sz w:val="24"/>
          <w:szCs w:val="24"/>
        </w:rPr>
      </w:pPr>
    </w:p>
    <w:p w14:paraId="46F71B8E" w14:textId="77777777" w:rsidR="008E3FED" w:rsidRDefault="008E3FED">
      <w:pPr>
        <w:rPr>
          <w:rFonts w:ascii="Times New Roman" w:hAnsi="Times New Roman" w:cs="Times New Roman"/>
          <w:color w:val="000000" w:themeColor="text1"/>
          <w:sz w:val="24"/>
          <w:szCs w:val="24"/>
        </w:rPr>
      </w:pPr>
    </w:p>
    <w:p w14:paraId="50FDD28E" w14:textId="77777777" w:rsidR="008E3FED" w:rsidRDefault="008E3FED">
      <w:pPr>
        <w:rPr>
          <w:rFonts w:ascii="Times New Roman" w:hAnsi="Times New Roman" w:cs="Times New Roman"/>
          <w:color w:val="000000" w:themeColor="text1"/>
          <w:sz w:val="24"/>
          <w:szCs w:val="24"/>
        </w:rPr>
      </w:pPr>
    </w:p>
    <w:p w14:paraId="347FFAF2" w14:textId="77777777" w:rsidR="008E3FED" w:rsidRDefault="008E3FED">
      <w:pPr>
        <w:rPr>
          <w:rFonts w:ascii="Times New Roman" w:hAnsi="Times New Roman" w:cs="Times New Roman"/>
          <w:color w:val="000000" w:themeColor="text1"/>
          <w:sz w:val="24"/>
          <w:szCs w:val="24"/>
        </w:rPr>
      </w:pPr>
    </w:p>
    <w:p w14:paraId="005F70A9" w14:textId="77777777" w:rsidR="008E3FED" w:rsidRDefault="008E3FED">
      <w:pPr>
        <w:rPr>
          <w:rFonts w:ascii="Times New Roman" w:hAnsi="Times New Roman" w:cs="Times New Roman"/>
          <w:color w:val="000000" w:themeColor="text1"/>
          <w:sz w:val="24"/>
          <w:szCs w:val="24"/>
        </w:rPr>
      </w:pPr>
    </w:p>
    <w:p w14:paraId="6CD20292" w14:textId="77777777" w:rsidR="008E3FED" w:rsidRDefault="008E3FED">
      <w:pPr>
        <w:rPr>
          <w:rFonts w:ascii="Times New Roman" w:hAnsi="Times New Roman" w:cs="Times New Roman"/>
          <w:color w:val="000000" w:themeColor="text1"/>
          <w:sz w:val="24"/>
          <w:szCs w:val="24"/>
        </w:rPr>
      </w:pPr>
    </w:p>
    <w:p w14:paraId="1E09D0C2" w14:textId="77777777" w:rsidR="008E3FED" w:rsidRDefault="008E3FED">
      <w:pPr>
        <w:rPr>
          <w:rFonts w:ascii="Times New Roman" w:hAnsi="Times New Roman" w:cs="Times New Roman"/>
          <w:color w:val="000000" w:themeColor="text1"/>
          <w:sz w:val="24"/>
          <w:szCs w:val="24"/>
        </w:rPr>
      </w:pPr>
    </w:p>
    <w:p w14:paraId="345E3B18" w14:textId="77777777" w:rsidR="008E3FED" w:rsidRDefault="008E3FED">
      <w:pPr>
        <w:rPr>
          <w:rFonts w:ascii="Times New Roman" w:hAnsi="Times New Roman" w:cs="Times New Roman"/>
          <w:color w:val="000000" w:themeColor="text1"/>
          <w:sz w:val="24"/>
          <w:szCs w:val="24"/>
        </w:rPr>
      </w:pPr>
    </w:p>
    <w:p w14:paraId="132BD84D" w14:textId="77777777" w:rsidR="008E3FED" w:rsidRDefault="008E3FED">
      <w:pPr>
        <w:rPr>
          <w:rFonts w:ascii="Times New Roman" w:hAnsi="Times New Roman" w:cs="Times New Roman"/>
          <w:color w:val="000000" w:themeColor="text1"/>
          <w:sz w:val="24"/>
          <w:szCs w:val="24"/>
        </w:rPr>
      </w:pPr>
    </w:p>
    <w:p w14:paraId="1FBC5001" w14:textId="77777777" w:rsidR="008E3FED" w:rsidRDefault="008E3FED">
      <w:pPr>
        <w:rPr>
          <w:rFonts w:ascii="Times New Roman" w:hAnsi="Times New Roman" w:cs="Times New Roman"/>
          <w:color w:val="000000" w:themeColor="text1"/>
          <w:sz w:val="24"/>
          <w:szCs w:val="24"/>
        </w:rPr>
      </w:pPr>
    </w:p>
    <w:p w14:paraId="7A90DC69" w14:textId="77777777" w:rsidR="008E3FED" w:rsidRDefault="008E3FED">
      <w:pPr>
        <w:rPr>
          <w:rFonts w:ascii="Times New Roman" w:hAnsi="Times New Roman" w:cs="Times New Roman"/>
          <w:color w:val="000000" w:themeColor="text1"/>
          <w:sz w:val="24"/>
          <w:szCs w:val="24"/>
        </w:rPr>
      </w:pPr>
    </w:p>
    <w:p w14:paraId="091441AC" w14:textId="77777777" w:rsidR="008E3FED" w:rsidRDefault="008E3FED">
      <w:pPr>
        <w:rPr>
          <w:rFonts w:ascii="Times New Roman" w:hAnsi="Times New Roman" w:cs="Times New Roman"/>
          <w:color w:val="000000" w:themeColor="text1"/>
          <w:sz w:val="24"/>
          <w:szCs w:val="24"/>
        </w:rPr>
      </w:pPr>
    </w:p>
    <w:p w14:paraId="40C0DBA7" w14:textId="77777777" w:rsidR="008E3FED" w:rsidRDefault="008E3FED">
      <w:pPr>
        <w:rPr>
          <w:rFonts w:ascii="Times New Roman" w:hAnsi="Times New Roman" w:cs="Times New Roman"/>
          <w:color w:val="000000" w:themeColor="text1"/>
          <w:sz w:val="24"/>
          <w:szCs w:val="24"/>
        </w:rPr>
      </w:pPr>
    </w:p>
    <w:p w14:paraId="35F8777E" w14:textId="77777777" w:rsidR="008E3FED" w:rsidRDefault="008E3FED">
      <w:pPr>
        <w:rPr>
          <w:rFonts w:ascii="Times New Roman" w:hAnsi="Times New Roman" w:cs="Times New Roman"/>
          <w:color w:val="000000" w:themeColor="text1"/>
          <w:sz w:val="24"/>
          <w:szCs w:val="24"/>
        </w:rPr>
      </w:pPr>
    </w:p>
    <w:p w14:paraId="44665652" w14:textId="77777777" w:rsidR="008E3FED" w:rsidRDefault="008E3FED">
      <w:pPr>
        <w:rPr>
          <w:rFonts w:ascii="Times New Roman" w:hAnsi="Times New Roman" w:cs="Times New Roman"/>
          <w:color w:val="000000" w:themeColor="text1"/>
          <w:sz w:val="24"/>
          <w:szCs w:val="24"/>
        </w:rPr>
      </w:pPr>
    </w:p>
    <w:p w14:paraId="1864A547" w14:textId="77777777" w:rsidR="008E3FED" w:rsidRDefault="008E3FED">
      <w:pPr>
        <w:rPr>
          <w:rFonts w:ascii="Times New Roman" w:hAnsi="Times New Roman" w:cs="Times New Roman"/>
          <w:color w:val="000000" w:themeColor="text1"/>
          <w:sz w:val="24"/>
          <w:szCs w:val="24"/>
        </w:rPr>
      </w:pPr>
    </w:p>
    <w:p w14:paraId="7B605911" w14:textId="77777777" w:rsidR="008E3FED" w:rsidRDefault="008E3FED">
      <w:pPr>
        <w:rPr>
          <w:rFonts w:ascii="Times New Roman" w:hAnsi="Times New Roman" w:cs="Times New Roman"/>
          <w:color w:val="000000" w:themeColor="text1"/>
          <w:sz w:val="24"/>
          <w:szCs w:val="24"/>
        </w:rPr>
      </w:pPr>
    </w:p>
    <w:p w14:paraId="27C9E20E" w14:textId="77777777" w:rsidR="008E3FED" w:rsidRDefault="008E3FED">
      <w:pPr>
        <w:rPr>
          <w:rFonts w:ascii="Times New Roman" w:hAnsi="Times New Roman" w:cs="Times New Roman"/>
          <w:color w:val="000000" w:themeColor="text1"/>
          <w:sz w:val="24"/>
          <w:szCs w:val="24"/>
        </w:rPr>
      </w:pPr>
    </w:p>
    <w:p w14:paraId="0DF25CC4" w14:textId="77777777" w:rsidR="008E3FED" w:rsidRDefault="008E3FED">
      <w:pPr>
        <w:rPr>
          <w:rFonts w:ascii="Times New Roman" w:hAnsi="Times New Roman" w:cs="Times New Roman"/>
          <w:color w:val="000000" w:themeColor="text1"/>
          <w:sz w:val="24"/>
          <w:szCs w:val="24"/>
        </w:rPr>
      </w:pPr>
    </w:p>
    <w:p w14:paraId="3E0102FF" w14:textId="77777777" w:rsidR="008E3FED" w:rsidRDefault="008E3FED">
      <w:pPr>
        <w:rPr>
          <w:rFonts w:ascii="Times New Roman" w:hAnsi="Times New Roman" w:cs="Times New Roman"/>
          <w:color w:val="000000" w:themeColor="text1"/>
          <w:sz w:val="24"/>
          <w:szCs w:val="24"/>
        </w:rPr>
      </w:pPr>
    </w:p>
    <w:p w14:paraId="7911C15D" w14:textId="77777777" w:rsidR="008E3FED" w:rsidRDefault="008E3FED">
      <w:pPr>
        <w:rPr>
          <w:rFonts w:ascii="Times New Roman" w:hAnsi="Times New Roman" w:cs="Times New Roman"/>
          <w:color w:val="000000" w:themeColor="text1"/>
          <w:sz w:val="24"/>
          <w:szCs w:val="24"/>
        </w:rPr>
      </w:pPr>
    </w:p>
    <w:p w14:paraId="22989AEE" w14:textId="77777777" w:rsidR="008C0AA9" w:rsidRDefault="008C0AA9">
      <w:pPr>
        <w:rPr>
          <w:rFonts w:ascii="Times New Roman" w:hAnsi="Times New Roman" w:cs="Times New Roman"/>
          <w:color w:val="000000" w:themeColor="text1"/>
          <w:sz w:val="24"/>
          <w:szCs w:val="24"/>
        </w:rPr>
      </w:pPr>
    </w:p>
    <w:p w14:paraId="44A8272F" w14:textId="77777777" w:rsidR="008E3FED" w:rsidRPr="008E3FED" w:rsidRDefault="008E3FED" w:rsidP="008E3FED">
      <w:pPr>
        <w:spacing w:after="0" w:line="360" w:lineRule="auto"/>
        <w:rPr>
          <w:rFonts w:ascii="Times New Roman" w:hAnsi="Times New Roman" w:cs="Times New Roman"/>
          <w:color w:val="000000" w:themeColor="text1"/>
          <w:sz w:val="24"/>
          <w:szCs w:val="24"/>
          <w:lang w:val="es-ES"/>
        </w:rPr>
      </w:pPr>
      <w:r w:rsidRPr="008E3FED">
        <w:rPr>
          <w:rFonts w:ascii="Times New Roman" w:hAnsi="Times New Roman" w:cs="Times New Roman"/>
          <w:color w:val="000000" w:themeColor="text1"/>
          <w:sz w:val="24"/>
          <w:szCs w:val="24"/>
          <w:lang w:val="es-ES"/>
        </w:rPr>
        <w:t>En cumplimiento de los lineamientos de gestión y control documental, se establece el presente registro de elaboración, revisión y validación del índice general del documento.</w:t>
      </w:r>
    </w:p>
    <w:p w14:paraId="0A5F600B" w14:textId="28D7081D" w:rsidR="008E3FED" w:rsidRDefault="008E3FED" w:rsidP="008E3FED">
      <w:pPr>
        <w:spacing w:after="0" w:line="360" w:lineRule="auto"/>
        <w:rPr>
          <w:rFonts w:ascii="Times New Roman" w:hAnsi="Times New Roman" w:cs="Times New Roman"/>
          <w:color w:val="000000" w:themeColor="text1"/>
          <w:sz w:val="24"/>
          <w:szCs w:val="24"/>
        </w:rPr>
      </w:pPr>
      <w:r w:rsidRPr="008E3FED">
        <w:rPr>
          <w:rFonts w:ascii="Times New Roman" w:hAnsi="Times New Roman" w:cs="Times New Roman"/>
          <w:color w:val="000000" w:themeColor="text1"/>
          <w:sz w:val="24"/>
          <w:szCs w:val="24"/>
        </w:rPr>
        <w:t>El documento base utilizado como referencia corresponde a una guía metodológica académica, la cual fue adaptada para su aplicación en el presente trabajo, manteniendo criterios de consistencia, formalidad y adecuación a los lineamientos institucionales.</w:t>
      </w:r>
    </w:p>
    <w:p w14:paraId="17CB9267" w14:textId="77777777" w:rsidR="008E3FED" w:rsidRPr="008E3FED" w:rsidRDefault="008E3FED" w:rsidP="008E3FED">
      <w:pPr>
        <w:spacing w:after="0" w:line="360" w:lineRule="auto"/>
        <w:rPr>
          <w:rFonts w:ascii="Times New Roman" w:hAnsi="Times New Roman" w:cs="Times New Roman"/>
          <w:color w:val="000000" w:themeColor="text1"/>
          <w:sz w:val="24"/>
          <w:szCs w:val="24"/>
          <w:lang w:val="es-ES"/>
        </w:rPr>
      </w:pPr>
      <w:r w:rsidRPr="008E3FED">
        <w:rPr>
          <w:rFonts w:ascii="Times New Roman" w:hAnsi="Times New Roman" w:cs="Times New Roman"/>
          <w:color w:val="000000" w:themeColor="text1"/>
          <w:sz w:val="24"/>
          <w:szCs w:val="24"/>
          <w:lang w:val="es-ES"/>
        </w:rPr>
        <w:t>Este registro tiene como finalidad asegurar la trazabilidad de las modificaciones realizadas, mediante la identificación de versiones, responsables, fechas y tipo de intervención, conforme a criterios de aseguramiento de la calidad y mejora continua del documento.</w:t>
      </w:r>
    </w:p>
    <w:tbl>
      <w:tblPr>
        <w:tblStyle w:val="Tablanormal2"/>
        <w:tblW w:w="0" w:type="auto"/>
        <w:tblLook w:val="04A0" w:firstRow="1" w:lastRow="0" w:firstColumn="1" w:lastColumn="0" w:noHBand="0" w:noVBand="1"/>
      </w:tblPr>
      <w:tblGrid>
        <w:gridCol w:w="1303"/>
        <w:gridCol w:w="883"/>
        <w:gridCol w:w="1128"/>
        <w:gridCol w:w="1514"/>
        <w:gridCol w:w="1388"/>
        <w:gridCol w:w="2061"/>
        <w:gridCol w:w="1083"/>
      </w:tblGrid>
      <w:tr w:rsidR="008E3FED" w:rsidRPr="008E3FED" w14:paraId="60D55E32" w14:textId="77777777" w:rsidTr="008E3F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02F42" w14:textId="77777777" w:rsidR="008E3FED" w:rsidRPr="008E3FED" w:rsidRDefault="008E3FED" w:rsidP="008E3FED">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Código de Documento</w:t>
            </w:r>
          </w:p>
        </w:tc>
        <w:tc>
          <w:tcPr>
            <w:tcW w:w="0" w:type="auto"/>
            <w:hideMark/>
          </w:tcPr>
          <w:p w14:paraId="6AE1E199"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Versión</w:t>
            </w:r>
          </w:p>
        </w:tc>
        <w:tc>
          <w:tcPr>
            <w:tcW w:w="0" w:type="auto"/>
            <w:hideMark/>
          </w:tcPr>
          <w:p w14:paraId="769896A0"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Fecha</w:t>
            </w:r>
          </w:p>
        </w:tc>
        <w:tc>
          <w:tcPr>
            <w:tcW w:w="0" w:type="auto"/>
            <w:hideMark/>
          </w:tcPr>
          <w:p w14:paraId="56D775A1"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Responsable</w:t>
            </w:r>
          </w:p>
        </w:tc>
        <w:tc>
          <w:tcPr>
            <w:tcW w:w="0" w:type="auto"/>
            <w:hideMark/>
          </w:tcPr>
          <w:p w14:paraId="22C884EC"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Tipo de Intervención</w:t>
            </w:r>
          </w:p>
        </w:tc>
        <w:tc>
          <w:tcPr>
            <w:tcW w:w="0" w:type="auto"/>
            <w:hideMark/>
          </w:tcPr>
          <w:p w14:paraId="01A006A3"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Descripción de Cambios</w:t>
            </w:r>
          </w:p>
        </w:tc>
        <w:tc>
          <w:tcPr>
            <w:tcW w:w="0" w:type="auto"/>
            <w:hideMark/>
          </w:tcPr>
          <w:p w14:paraId="732B57D4"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Estado</w:t>
            </w:r>
          </w:p>
        </w:tc>
      </w:tr>
      <w:tr w:rsidR="008E3FED" w:rsidRPr="008E3FED" w14:paraId="2E855143" w14:textId="77777777" w:rsidTr="008E3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B850B" w14:textId="77777777" w:rsidR="008E3FED" w:rsidRPr="008E3FED" w:rsidRDefault="008E3FED" w:rsidP="008E3FED">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IND-TG-001</w:t>
            </w:r>
          </w:p>
        </w:tc>
        <w:tc>
          <w:tcPr>
            <w:tcW w:w="0" w:type="auto"/>
            <w:hideMark/>
          </w:tcPr>
          <w:p w14:paraId="277BF1E1" w14:textId="3482CEBA"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V</w:t>
            </w:r>
            <w:r>
              <w:rPr>
                <w:rFonts w:ascii="Times New Roman" w:hAnsi="Times New Roman" w:cs="Times New Roman"/>
                <w:color w:val="000000" w:themeColor="text1"/>
                <w:sz w:val="20"/>
                <w:szCs w:val="20"/>
                <w:lang w:val="es-ES"/>
              </w:rPr>
              <w:t>2</w:t>
            </w:r>
            <w:r w:rsidRPr="008E3FED">
              <w:rPr>
                <w:rFonts w:ascii="Times New Roman" w:hAnsi="Times New Roman" w:cs="Times New Roman"/>
                <w:color w:val="000000" w:themeColor="text1"/>
                <w:sz w:val="20"/>
                <w:szCs w:val="20"/>
                <w:lang w:val="es-ES"/>
              </w:rPr>
              <w:t>.0</w:t>
            </w:r>
          </w:p>
        </w:tc>
        <w:tc>
          <w:tcPr>
            <w:tcW w:w="0" w:type="auto"/>
            <w:hideMark/>
          </w:tcPr>
          <w:p w14:paraId="58FB1A61" w14:textId="4B284EA0"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1</w:t>
            </w:r>
            <w:r w:rsidR="004F07BA">
              <w:rPr>
                <w:rFonts w:ascii="Times New Roman" w:hAnsi="Times New Roman" w:cs="Times New Roman"/>
                <w:color w:val="000000" w:themeColor="text1"/>
                <w:sz w:val="20"/>
                <w:szCs w:val="20"/>
                <w:lang w:val="es-ES"/>
              </w:rPr>
              <w:t>0</w:t>
            </w:r>
            <w:r w:rsidRPr="008E3FED">
              <w:rPr>
                <w:rFonts w:ascii="Times New Roman" w:hAnsi="Times New Roman" w:cs="Times New Roman"/>
                <w:color w:val="000000" w:themeColor="text1"/>
                <w:sz w:val="20"/>
                <w:szCs w:val="20"/>
                <w:lang w:val="es-ES"/>
              </w:rPr>
              <w:t>/04/2026</w:t>
            </w:r>
          </w:p>
        </w:tc>
        <w:tc>
          <w:tcPr>
            <w:tcW w:w="0" w:type="auto"/>
            <w:hideMark/>
          </w:tcPr>
          <w:p w14:paraId="342FECAE" w14:textId="0DC08287"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 xml:space="preserve">Ing. </w:t>
            </w:r>
            <w:r w:rsidRPr="008E3FED">
              <w:rPr>
                <w:rFonts w:ascii="Times New Roman" w:hAnsi="Times New Roman" w:cs="Times New Roman"/>
                <w:color w:val="000000" w:themeColor="text1"/>
                <w:sz w:val="20"/>
                <w:szCs w:val="20"/>
                <w:lang w:val="es-ES"/>
              </w:rPr>
              <w:t>Carlos Andrés Álvarez</w:t>
            </w:r>
          </w:p>
        </w:tc>
        <w:tc>
          <w:tcPr>
            <w:tcW w:w="0" w:type="auto"/>
            <w:hideMark/>
          </w:tcPr>
          <w:p w14:paraId="2D97A934" w14:textId="77777777"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Elaboración</w:t>
            </w:r>
          </w:p>
        </w:tc>
        <w:tc>
          <w:tcPr>
            <w:tcW w:w="0" w:type="auto"/>
            <w:hideMark/>
          </w:tcPr>
          <w:p w14:paraId="2E42E923" w14:textId="77777777"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Estructuración inicial y adaptación del índice desde documento base</w:t>
            </w:r>
          </w:p>
        </w:tc>
        <w:tc>
          <w:tcPr>
            <w:tcW w:w="0" w:type="auto"/>
            <w:hideMark/>
          </w:tcPr>
          <w:p w14:paraId="57F6B4DC" w14:textId="77777777"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Aprobado</w:t>
            </w:r>
          </w:p>
        </w:tc>
      </w:tr>
      <w:tr w:rsidR="000A6336" w:rsidRPr="008E3FED" w14:paraId="623A24C6" w14:textId="77777777" w:rsidTr="008E3FED">
        <w:tc>
          <w:tcPr>
            <w:cnfStyle w:val="001000000000" w:firstRow="0" w:lastRow="0" w:firstColumn="1" w:lastColumn="0" w:oddVBand="0" w:evenVBand="0" w:oddHBand="0" w:evenHBand="0" w:firstRowFirstColumn="0" w:firstRowLastColumn="0" w:lastRowFirstColumn="0" w:lastRowLastColumn="0"/>
            <w:tcW w:w="0" w:type="auto"/>
          </w:tcPr>
          <w:p w14:paraId="04A9B2DF" w14:textId="6B849676" w:rsidR="000A6336" w:rsidRPr="008E3FED" w:rsidRDefault="000A6336" w:rsidP="000A6336">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IND-TG-001</w:t>
            </w:r>
          </w:p>
        </w:tc>
        <w:tc>
          <w:tcPr>
            <w:tcW w:w="0" w:type="auto"/>
          </w:tcPr>
          <w:p w14:paraId="7D3FB96C" w14:textId="588D1218"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V</w:t>
            </w:r>
            <w:r>
              <w:rPr>
                <w:rFonts w:ascii="Times New Roman" w:hAnsi="Times New Roman" w:cs="Times New Roman"/>
                <w:color w:val="000000" w:themeColor="text1"/>
                <w:sz w:val="20"/>
                <w:szCs w:val="20"/>
                <w:lang w:val="es-ES"/>
              </w:rPr>
              <w:t>2</w:t>
            </w:r>
            <w:r w:rsidRPr="008E3FED">
              <w:rPr>
                <w:rFonts w:ascii="Times New Roman" w:hAnsi="Times New Roman" w:cs="Times New Roman"/>
                <w:color w:val="000000" w:themeColor="text1"/>
                <w:sz w:val="20"/>
                <w:szCs w:val="20"/>
                <w:lang w:val="es-ES"/>
              </w:rPr>
              <w:t>.1</w:t>
            </w:r>
          </w:p>
        </w:tc>
        <w:tc>
          <w:tcPr>
            <w:tcW w:w="0" w:type="auto"/>
          </w:tcPr>
          <w:p w14:paraId="10B96F14" w14:textId="36FC0BD8"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1</w:t>
            </w:r>
            <w:r>
              <w:rPr>
                <w:rFonts w:ascii="Times New Roman" w:hAnsi="Times New Roman" w:cs="Times New Roman"/>
                <w:color w:val="000000" w:themeColor="text1"/>
                <w:sz w:val="20"/>
                <w:szCs w:val="20"/>
                <w:lang w:val="es-ES"/>
              </w:rPr>
              <w:t>4</w:t>
            </w:r>
            <w:r w:rsidRPr="008E3FED">
              <w:rPr>
                <w:rFonts w:ascii="Times New Roman" w:hAnsi="Times New Roman" w:cs="Times New Roman"/>
                <w:color w:val="000000" w:themeColor="text1"/>
                <w:sz w:val="20"/>
                <w:szCs w:val="20"/>
                <w:lang w:val="es-ES"/>
              </w:rPr>
              <w:t>/04/2026</w:t>
            </w:r>
          </w:p>
        </w:tc>
        <w:tc>
          <w:tcPr>
            <w:tcW w:w="0" w:type="auto"/>
          </w:tcPr>
          <w:p w14:paraId="34E71C12" w14:textId="22F35E47" w:rsidR="000A6336" w:rsidRPr="00466F8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proofErr w:type="spellStart"/>
            <w:r w:rsidRPr="00466F8D">
              <w:rPr>
                <w:rFonts w:ascii="Times New Roman" w:hAnsi="Times New Roman" w:cs="Times New Roman"/>
                <w:color w:val="000000" w:themeColor="text1"/>
                <w:sz w:val="20"/>
                <w:szCs w:val="20"/>
                <w:lang w:val="en-US"/>
              </w:rPr>
              <w:t>Ing</w:t>
            </w:r>
            <w:proofErr w:type="spellEnd"/>
            <w:r w:rsidRPr="00466F8D">
              <w:rPr>
                <w:rFonts w:ascii="Times New Roman" w:hAnsi="Times New Roman" w:cs="Times New Roman"/>
                <w:color w:val="000000" w:themeColor="text1"/>
                <w:sz w:val="20"/>
                <w:szCs w:val="20"/>
                <w:lang w:val="en-US"/>
              </w:rPr>
              <w:t xml:space="preserve">. Harold Gustavo Eastman </w:t>
            </w:r>
            <w:proofErr w:type="spellStart"/>
            <w:r w:rsidRPr="00466F8D">
              <w:rPr>
                <w:rFonts w:ascii="Times New Roman" w:hAnsi="Times New Roman" w:cs="Times New Roman"/>
                <w:color w:val="000000" w:themeColor="text1"/>
                <w:sz w:val="20"/>
                <w:szCs w:val="20"/>
                <w:lang w:val="en-US"/>
              </w:rPr>
              <w:t>Romay</w:t>
            </w:r>
            <w:proofErr w:type="spellEnd"/>
          </w:p>
        </w:tc>
        <w:tc>
          <w:tcPr>
            <w:tcW w:w="0" w:type="auto"/>
          </w:tcPr>
          <w:p w14:paraId="212CB529" w14:textId="24F0CDD9"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Revisión</w:t>
            </w:r>
          </w:p>
        </w:tc>
        <w:tc>
          <w:tcPr>
            <w:tcW w:w="0" w:type="auto"/>
          </w:tcPr>
          <w:p w14:paraId="4B2E9879" w14:textId="7E05BFDD"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Corrección, validación y ajustes de formato</w:t>
            </w:r>
            <w:r w:rsidR="00D50DD7">
              <w:rPr>
                <w:rFonts w:ascii="Times New Roman" w:hAnsi="Times New Roman" w:cs="Times New Roman"/>
                <w:color w:val="000000" w:themeColor="text1"/>
                <w:sz w:val="20"/>
                <w:szCs w:val="20"/>
                <w:lang w:val="es-ES"/>
              </w:rPr>
              <w:t xml:space="preserve"> en la captura de Requerimientos</w:t>
            </w:r>
          </w:p>
        </w:tc>
        <w:tc>
          <w:tcPr>
            <w:tcW w:w="0" w:type="auto"/>
          </w:tcPr>
          <w:p w14:paraId="559C24BC" w14:textId="1471CD9A" w:rsidR="000A6336" w:rsidRPr="008E3FED" w:rsidRDefault="00D50DD7"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Aprobado</w:t>
            </w:r>
          </w:p>
        </w:tc>
      </w:tr>
      <w:tr w:rsidR="000A6336" w:rsidRPr="008E3FED" w14:paraId="7C949FAA" w14:textId="77777777" w:rsidTr="008E3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000962" w14:textId="041DB535" w:rsidR="000A6336" w:rsidRPr="008E3FED" w:rsidRDefault="000A6336" w:rsidP="000A6336">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IND-TG-001</w:t>
            </w:r>
          </w:p>
        </w:tc>
        <w:tc>
          <w:tcPr>
            <w:tcW w:w="0" w:type="auto"/>
          </w:tcPr>
          <w:p w14:paraId="2474BFE9" w14:textId="5BC68176"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V</w:t>
            </w:r>
            <w:r>
              <w:rPr>
                <w:rFonts w:ascii="Times New Roman" w:hAnsi="Times New Roman" w:cs="Times New Roman"/>
                <w:color w:val="000000" w:themeColor="text1"/>
                <w:sz w:val="20"/>
                <w:szCs w:val="20"/>
                <w:lang w:val="es-ES"/>
              </w:rPr>
              <w:t>2</w:t>
            </w:r>
            <w:r w:rsidRPr="008E3FED">
              <w:rPr>
                <w:rFonts w:ascii="Times New Roman" w:hAnsi="Times New Roman" w:cs="Times New Roman"/>
                <w:color w:val="000000" w:themeColor="text1"/>
                <w:sz w:val="20"/>
                <w:szCs w:val="20"/>
                <w:lang w:val="es-ES"/>
              </w:rPr>
              <w:t>.</w:t>
            </w:r>
            <w:r>
              <w:rPr>
                <w:rFonts w:ascii="Times New Roman" w:hAnsi="Times New Roman" w:cs="Times New Roman"/>
                <w:color w:val="000000" w:themeColor="text1"/>
                <w:sz w:val="20"/>
                <w:szCs w:val="20"/>
                <w:lang w:val="es-ES"/>
              </w:rPr>
              <w:t>2</w:t>
            </w:r>
          </w:p>
        </w:tc>
        <w:tc>
          <w:tcPr>
            <w:tcW w:w="0" w:type="auto"/>
          </w:tcPr>
          <w:p w14:paraId="2DF306D1" w14:textId="384D9015"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1</w:t>
            </w:r>
            <w:r>
              <w:rPr>
                <w:rFonts w:ascii="Times New Roman" w:hAnsi="Times New Roman" w:cs="Times New Roman"/>
                <w:color w:val="000000" w:themeColor="text1"/>
                <w:sz w:val="20"/>
                <w:szCs w:val="20"/>
                <w:lang w:val="es-ES"/>
              </w:rPr>
              <w:t>4</w:t>
            </w:r>
            <w:r w:rsidRPr="008E3FED">
              <w:rPr>
                <w:rFonts w:ascii="Times New Roman" w:hAnsi="Times New Roman" w:cs="Times New Roman"/>
                <w:color w:val="000000" w:themeColor="text1"/>
                <w:sz w:val="20"/>
                <w:szCs w:val="20"/>
                <w:lang w:val="es-ES"/>
              </w:rPr>
              <w:t>/04/2026</w:t>
            </w:r>
          </w:p>
        </w:tc>
        <w:tc>
          <w:tcPr>
            <w:tcW w:w="0" w:type="auto"/>
          </w:tcPr>
          <w:p w14:paraId="5F594A1A" w14:textId="1DA2A9B1" w:rsidR="000A6336"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 xml:space="preserve">Ing. </w:t>
            </w:r>
            <w:r w:rsidRPr="008E3FED">
              <w:rPr>
                <w:rFonts w:ascii="Times New Roman" w:hAnsi="Times New Roman" w:cs="Times New Roman"/>
                <w:color w:val="000000" w:themeColor="text1"/>
                <w:sz w:val="20"/>
                <w:szCs w:val="20"/>
                <w:lang w:val="es-ES"/>
              </w:rPr>
              <w:t>Iván Ureña</w:t>
            </w:r>
            <w:r w:rsidR="00044F0B">
              <w:rPr>
                <w:rFonts w:ascii="Times New Roman" w:hAnsi="Times New Roman" w:cs="Times New Roman"/>
                <w:color w:val="000000" w:themeColor="text1"/>
                <w:sz w:val="20"/>
                <w:szCs w:val="20"/>
                <w:lang w:val="es-ES"/>
              </w:rPr>
              <w:t xml:space="preserve"> Catalán</w:t>
            </w:r>
          </w:p>
        </w:tc>
        <w:tc>
          <w:tcPr>
            <w:tcW w:w="0" w:type="auto"/>
          </w:tcPr>
          <w:p w14:paraId="7F7CC0E7" w14:textId="34E92ECC"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Revisión</w:t>
            </w:r>
          </w:p>
        </w:tc>
        <w:tc>
          <w:tcPr>
            <w:tcW w:w="0" w:type="auto"/>
          </w:tcPr>
          <w:p w14:paraId="7001489D" w14:textId="6DEDAF96"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Corrección, validación y ajustes de formato</w:t>
            </w:r>
          </w:p>
        </w:tc>
        <w:tc>
          <w:tcPr>
            <w:tcW w:w="0" w:type="auto"/>
          </w:tcPr>
          <w:p w14:paraId="7C4BA20C" w14:textId="501989AE" w:rsidR="000A6336" w:rsidRPr="008E3FED" w:rsidRDefault="00044F0B"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Aprobado</w:t>
            </w:r>
          </w:p>
        </w:tc>
      </w:tr>
      <w:tr w:rsidR="000A6336" w:rsidRPr="008E3FED" w14:paraId="56BF2C45" w14:textId="77777777" w:rsidTr="008E3FED">
        <w:tc>
          <w:tcPr>
            <w:cnfStyle w:val="001000000000" w:firstRow="0" w:lastRow="0" w:firstColumn="1" w:lastColumn="0" w:oddVBand="0" w:evenVBand="0" w:oddHBand="0" w:evenHBand="0" w:firstRowFirstColumn="0" w:firstRowLastColumn="0" w:lastRowFirstColumn="0" w:lastRowLastColumn="0"/>
            <w:tcW w:w="0" w:type="auto"/>
            <w:hideMark/>
          </w:tcPr>
          <w:p w14:paraId="4B8B3C0C" w14:textId="77777777" w:rsidR="000A6336" w:rsidRPr="008E3FED" w:rsidRDefault="000A6336" w:rsidP="000A6336">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IND-TG-001</w:t>
            </w:r>
          </w:p>
        </w:tc>
        <w:tc>
          <w:tcPr>
            <w:tcW w:w="0" w:type="auto"/>
            <w:hideMark/>
          </w:tcPr>
          <w:p w14:paraId="378B87DA" w14:textId="5D336CA0"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V</w:t>
            </w:r>
            <w:r>
              <w:rPr>
                <w:rFonts w:ascii="Times New Roman" w:hAnsi="Times New Roman" w:cs="Times New Roman"/>
                <w:color w:val="000000" w:themeColor="text1"/>
                <w:sz w:val="20"/>
                <w:szCs w:val="20"/>
                <w:lang w:val="es-ES"/>
              </w:rPr>
              <w:t>2</w:t>
            </w:r>
            <w:r w:rsidRPr="008E3FED">
              <w:rPr>
                <w:rFonts w:ascii="Times New Roman" w:hAnsi="Times New Roman" w:cs="Times New Roman"/>
                <w:color w:val="000000" w:themeColor="text1"/>
                <w:sz w:val="20"/>
                <w:szCs w:val="20"/>
                <w:lang w:val="es-ES"/>
              </w:rPr>
              <w:t>.</w:t>
            </w:r>
            <w:r>
              <w:rPr>
                <w:rFonts w:ascii="Times New Roman" w:hAnsi="Times New Roman" w:cs="Times New Roman"/>
                <w:color w:val="000000" w:themeColor="text1"/>
                <w:sz w:val="20"/>
                <w:szCs w:val="20"/>
                <w:lang w:val="es-ES"/>
              </w:rPr>
              <w:t>3</w:t>
            </w:r>
          </w:p>
        </w:tc>
        <w:tc>
          <w:tcPr>
            <w:tcW w:w="0" w:type="auto"/>
            <w:hideMark/>
          </w:tcPr>
          <w:p w14:paraId="7EE79AD2" w14:textId="5E786D76"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1</w:t>
            </w:r>
            <w:r>
              <w:rPr>
                <w:rFonts w:ascii="Times New Roman" w:hAnsi="Times New Roman" w:cs="Times New Roman"/>
                <w:color w:val="000000" w:themeColor="text1"/>
                <w:sz w:val="20"/>
                <w:szCs w:val="20"/>
                <w:lang w:val="es-ES"/>
              </w:rPr>
              <w:t>4</w:t>
            </w:r>
            <w:r w:rsidRPr="008E3FED">
              <w:rPr>
                <w:rFonts w:ascii="Times New Roman" w:hAnsi="Times New Roman" w:cs="Times New Roman"/>
                <w:color w:val="000000" w:themeColor="text1"/>
                <w:sz w:val="20"/>
                <w:szCs w:val="20"/>
                <w:lang w:val="es-ES"/>
              </w:rPr>
              <w:t>/04/2026</w:t>
            </w:r>
          </w:p>
        </w:tc>
        <w:tc>
          <w:tcPr>
            <w:tcW w:w="0" w:type="auto"/>
            <w:hideMark/>
          </w:tcPr>
          <w:p w14:paraId="162B6852" w14:textId="5BC51BC0"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 xml:space="preserve">Ing. Juan Cecilio </w:t>
            </w:r>
            <w:proofErr w:type="spellStart"/>
            <w:r>
              <w:rPr>
                <w:rFonts w:ascii="Times New Roman" w:hAnsi="Times New Roman" w:cs="Times New Roman"/>
                <w:color w:val="000000" w:themeColor="text1"/>
                <w:sz w:val="20"/>
                <w:szCs w:val="20"/>
                <w:lang w:val="es-ES"/>
              </w:rPr>
              <w:t>Cespedes</w:t>
            </w:r>
            <w:proofErr w:type="spellEnd"/>
          </w:p>
        </w:tc>
        <w:tc>
          <w:tcPr>
            <w:tcW w:w="0" w:type="auto"/>
            <w:hideMark/>
          </w:tcPr>
          <w:p w14:paraId="1A4DD959" w14:textId="77777777"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Revisión</w:t>
            </w:r>
          </w:p>
        </w:tc>
        <w:tc>
          <w:tcPr>
            <w:tcW w:w="0" w:type="auto"/>
            <w:hideMark/>
          </w:tcPr>
          <w:p w14:paraId="3797F0B7" w14:textId="77777777"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Corrección, validación y ajustes de formato</w:t>
            </w:r>
          </w:p>
        </w:tc>
        <w:tc>
          <w:tcPr>
            <w:tcW w:w="0" w:type="auto"/>
            <w:hideMark/>
          </w:tcPr>
          <w:p w14:paraId="5AFA7DF6" w14:textId="77777777"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Aprobado</w:t>
            </w:r>
          </w:p>
        </w:tc>
      </w:tr>
      <w:tr w:rsidR="000A6336" w:rsidRPr="008E3FED" w14:paraId="49FDF097" w14:textId="77777777" w:rsidTr="008E3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22E1A" w14:textId="77777777" w:rsidR="000A6336" w:rsidRPr="008E3FED" w:rsidRDefault="000A6336" w:rsidP="000A6336">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IND-TG-001</w:t>
            </w:r>
          </w:p>
        </w:tc>
        <w:tc>
          <w:tcPr>
            <w:tcW w:w="0" w:type="auto"/>
            <w:hideMark/>
          </w:tcPr>
          <w:p w14:paraId="777F8FE1" w14:textId="74B4A806"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proofErr w:type="spellStart"/>
            <w:r>
              <w:rPr>
                <w:rFonts w:ascii="Times New Roman" w:hAnsi="Times New Roman" w:cs="Times New Roman"/>
                <w:color w:val="000000" w:themeColor="text1"/>
                <w:sz w:val="20"/>
                <w:szCs w:val="20"/>
                <w:lang w:val="es-ES"/>
              </w:rPr>
              <w:t>V.</w:t>
            </w:r>
            <w:r w:rsidRPr="008E3FED">
              <w:rPr>
                <w:rFonts w:ascii="Times New Roman" w:hAnsi="Times New Roman" w:cs="Times New Roman"/>
                <w:color w:val="000000" w:themeColor="text1"/>
                <w:sz w:val="20"/>
                <w:szCs w:val="20"/>
                <w:lang w:val="es-ES"/>
              </w:rPr>
              <w:t>Base</w:t>
            </w:r>
            <w:proofErr w:type="spellEnd"/>
          </w:p>
        </w:tc>
        <w:tc>
          <w:tcPr>
            <w:tcW w:w="0" w:type="auto"/>
            <w:hideMark/>
          </w:tcPr>
          <w:p w14:paraId="73BFB56D" w14:textId="77777777"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w:t>
            </w:r>
          </w:p>
        </w:tc>
        <w:tc>
          <w:tcPr>
            <w:tcW w:w="0" w:type="auto"/>
            <w:hideMark/>
          </w:tcPr>
          <w:p w14:paraId="1CA01F32" w14:textId="24D336D3"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 xml:space="preserve">Ing. </w:t>
            </w:r>
            <w:r w:rsidRPr="008E3FED">
              <w:rPr>
                <w:rFonts w:ascii="Times New Roman" w:hAnsi="Times New Roman" w:cs="Times New Roman"/>
                <w:color w:val="000000" w:themeColor="text1"/>
                <w:sz w:val="20"/>
                <w:szCs w:val="20"/>
                <w:lang w:val="es-ES"/>
              </w:rPr>
              <w:t>Carlos Edwin Balcázar Jiménez</w:t>
            </w:r>
          </w:p>
        </w:tc>
        <w:tc>
          <w:tcPr>
            <w:tcW w:w="0" w:type="auto"/>
            <w:hideMark/>
          </w:tcPr>
          <w:p w14:paraId="45D979BC" w14:textId="794D56E1"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 xml:space="preserve">Documento </w:t>
            </w:r>
            <w:r>
              <w:rPr>
                <w:rFonts w:ascii="Times New Roman" w:hAnsi="Times New Roman" w:cs="Times New Roman"/>
                <w:color w:val="000000" w:themeColor="text1"/>
                <w:sz w:val="20"/>
                <w:szCs w:val="20"/>
                <w:lang w:val="es-ES"/>
              </w:rPr>
              <w:t>B</w:t>
            </w:r>
            <w:r w:rsidRPr="008E3FED">
              <w:rPr>
                <w:rFonts w:ascii="Times New Roman" w:hAnsi="Times New Roman" w:cs="Times New Roman"/>
                <w:color w:val="000000" w:themeColor="text1"/>
                <w:sz w:val="20"/>
                <w:szCs w:val="20"/>
                <w:lang w:val="es-ES"/>
              </w:rPr>
              <w:t>ase</w:t>
            </w:r>
          </w:p>
        </w:tc>
        <w:tc>
          <w:tcPr>
            <w:tcW w:w="0" w:type="auto"/>
            <w:hideMark/>
          </w:tcPr>
          <w:p w14:paraId="43200075" w14:textId="68B13BF2"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Elaboración de la guía metodológica original</w:t>
            </w:r>
          </w:p>
        </w:tc>
        <w:tc>
          <w:tcPr>
            <w:tcW w:w="0" w:type="auto"/>
            <w:hideMark/>
          </w:tcPr>
          <w:p w14:paraId="3DBE5634" w14:textId="77777777"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Referencia</w:t>
            </w:r>
          </w:p>
        </w:tc>
      </w:tr>
    </w:tbl>
    <w:p w14:paraId="30C52FE8" w14:textId="77777777" w:rsidR="008E3FED" w:rsidRPr="00E10C94" w:rsidRDefault="008E3FED" w:rsidP="00443A76">
      <w:pPr>
        <w:spacing w:after="0" w:line="480" w:lineRule="auto"/>
        <w:rPr>
          <w:rFonts w:ascii="Times New Roman" w:hAnsi="Times New Roman" w:cs="Times New Roman"/>
          <w:color w:val="000000" w:themeColor="text1"/>
          <w:sz w:val="24"/>
          <w:szCs w:val="24"/>
        </w:rPr>
      </w:pPr>
    </w:p>
    <w:sectPr w:rsidR="008E3FED" w:rsidRPr="00E10C94" w:rsidSect="00FD4D3E">
      <w:type w:val="continuous"/>
      <w:pgSz w:w="12240" w:h="15840" w:code="1"/>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6" w:author="PERSONAL" w:date="2026-04-14T17:21:00Z" w:initials="P">
    <w:p w14:paraId="01278B0C" w14:textId="77777777" w:rsidR="002B0B6A" w:rsidRDefault="002B0B6A" w:rsidP="00087D55">
      <w:pPr>
        <w:pStyle w:val="Textocomentario"/>
        <w:ind w:left="0" w:firstLine="0"/>
        <w:jc w:val="left"/>
      </w:pPr>
      <w:r>
        <w:rPr>
          <w:rStyle w:val="Refdecomentario"/>
        </w:rPr>
        <w:annotationRef/>
      </w:r>
      <w:r>
        <w:rPr>
          <w:b/>
          <w:bCs/>
        </w:rPr>
        <w:t>Es el Impacto externo</w:t>
      </w:r>
    </w:p>
    <w:p w14:paraId="650E0B92" w14:textId="77777777" w:rsidR="002B0B6A" w:rsidRDefault="002B0B6A" w:rsidP="00087D55">
      <w:pPr>
        <w:pStyle w:val="Textocomentario"/>
        <w:ind w:left="0" w:firstLine="0"/>
        <w:jc w:val="left"/>
      </w:pPr>
      <w:r>
        <w:t xml:space="preserve"> Beneficio a usuarios</w:t>
      </w:r>
      <w:r>
        <w:br/>
        <w:t xml:space="preserve"> Mejora en la comunidad</w:t>
      </w:r>
      <w:r>
        <w:br/>
        <w:t xml:space="preserve"> Aporte tecnológico</w:t>
      </w:r>
    </w:p>
    <w:p w14:paraId="66DED36E" w14:textId="77777777" w:rsidR="002B0B6A" w:rsidRDefault="002B0B6A" w:rsidP="00087D55">
      <w:pPr>
        <w:pStyle w:val="Textocomentario"/>
        <w:ind w:left="0" w:firstLine="0"/>
        <w:jc w:val="left"/>
      </w:pPr>
      <w:r>
        <w:rPr>
          <w:b/>
          <w:bCs/>
        </w:rPr>
        <w:t>Ejemplo:</w:t>
      </w:r>
    </w:p>
    <w:p w14:paraId="70C88328" w14:textId="77777777" w:rsidR="002B0B6A" w:rsidRDefault="002B0B6A" w:rsidP="00087D55">
      <w:pPr>
        <w:pStyle w:val="Textocomentario"/>
        <w:ind w:left="0" w:firstLine="0"/>
        <w:jc w:val="left"/>
      </w:pPr>
      <w:r>
        <w:t>El sistema permitirá mejorar la gestión de compra–ventas, beneficiando a los usuarios mediante una atención más eficiente y reduciendo errores en los procesos, contribuyendo así al desarrollo tecnológico del entorno.</w:t>
      </w:r>
    </w:p>
  </w:comment>
  <w:comment w:id="27" w:author="PERSONAL" w:date="2026-04-14T17:21:00Z" w:initials="P">
    <w:p w14:paraId="46D5CE84" w14:textId="77777777" w:rsidR="002B0B6A" w:rsidRDefault="002B0B6A" w:rsidP="00087D55">
      <w:pPr>
        <w:pStyle w:val="Textocomentario"/>
        <w:ind w:left="0" w:firstLine="0"/>
        <w:jc w:val="left"/>
      </w:pPr>
      <w:r>
        <w:rPr>
          <w:rStyle w:val="Refdecomentario"/>
        </w:rPr>
        <w:annotationRef/>
      </w:r>
      <w:r>
        <w:rPr>
          <w:b/>
          <w:bCs/>
        </w:rPr>
        <w:t>Es la Solución concreta</w:t>
      </w:r>
    </w:p>
    <w:p w14:paraId="13607912" w14:textId="77777777" w:rsidR="002B0B6A" w:rsidRDefault="002B0B6A" w:rsidP="00087D55">
      <w:pPr>
        <w:pStyle w:val="Textocomentario"/>
        <w:ind w:left="0" w:firstLine="0"/>
        <w:jc w:val="left"/>
      </w:pPr>
      <w:r>
        <w:t>Qué problema resuelve</w:t>
      </w:r>
      <w:r>
        <w:br/>
        <w:t xml:space="preserve"> Qué mejora</w:t>
      </w:r>
      <w:r>
        <w:br/>
        <w:t xml:space="preserve"> Cómo ayuda</w:t>
      </w:r>
    </w:p>
    <w:p w14:paraId="77115637" w14:textId="77777777" w:rsidR="002B0B6A" w:rsidRDefault="002B0B6A" w:rsidP="00087D55">
      <w:pPr>
        <w:pStyle w:val="Textocomentario"/>
        <w:ind w:left="0" w:firstLine="0"/>
        <w:jc w:val="left"/>
      </w:pPr>
      <w:r>
        <w:rPr>
          <w:b/>
          <w:bCs/>
        </w:rPr>
        <w:t>Ejemplo:</w:t>
      </w:r>
    </w:p>
    <w:p w14:paraId="00FC3B0F" w14:textId="77777777" w:rsidR="002B0B6A" w:rsidRDefault="002B0B6A" w:rsidP="00087D55">
      <w:pPr>
        <w:pStyle w:val="Textocomentario"/>
        <w:ind w:left="0" w:firstLine="0"/>
        <w:jc w:val="left"/>
      </w:pPr>
      <w:r>
        <w:t>La implementación del sistema permitirá automatizar los procesos de registro de ventas y control de inventario, reduciendo errores y optimizando el tiempo de operación.</w:t>
      </w:r>
    </w:p>
  </w:comment>
  <w:comment w:id="28" w:author="PERSONAL" w:date="2026-04-14T17:22:00Z" w:initials="P">
    <w:p w14:paraId="2CBE6574" w14:textId="77777777" w:rsidR="002B0B6A" w:rsidRDefault="002B0B6A" w:rsidP="00087D55">
      <w:pPr>
        <w:pStyle w:val="Textocomentario"/>
        <w:ind w:left="0" w:firstLine="0"/>
        <w:jc w:val="left"/>
      </w:pPr>
      <w:r>
        <w:rPr>
          <w:rStyle w:val="Refdecomentario"/>
        </w:rPr>
        <w:annotationRef/>
      </w:r>
      <w:r>
        <w:rPr>
          <w:b/>
          <w:bCs/>
        </w:rPr>
        <w:t>Es Beneficio del estudiante</w:t>
      </w:r>
    </w:p>
    <w:p w14:paraId="1F46EFAE" w14:textId="77777777" w:rsidR="002B0B6A" w:rsidRDefault="002B0B6A" w:rsidP="00087D55">
      <w:pPr>
        <w:pStyle w:val="Textocomentario"/>
        <w:ind w:left="0" w:firstLine="0"/>
        <w:jc w:val="left"/>
      </w:pPr>
      <w:r>
        <w:t xml:space="preserve"> Aplicación de conocimientos</w:t>
      </w:r>
      <w:r>
        <w:br/>
        <w:t xml:space="preserve"> Aprendizaje</w:t>
      </w:r>
      <w:r>
        <w:br/>
        <w:t xml:space="preserve"> Experiencia</w:t>
      </w:r>
    </w:p>
    <w:p w14:paraId="7F65A632" w14:textId="77777777" w:rsidR="002B0B6A" w:rsidRDefault="002B0B6A" w:rsidP="00087D55">
      <w:pPr>
        <w:pStyle w:val="Textocomentario"/>
        <w:ind w:left="0" w:firstLine="0"/>
        <w:jc w:val="left"/>
      </w:pPr>
      <w:r>
        <w:rPr>
          <w:b/>
          <w:bCs/>
        </w:rPr>
        <w:t xml:space="preserve"> Ejemplo:</w:t>
      </w:r>
    </w:p>
    <w:p w14:paraId="729B1BEB" w14:textId="77777777" w:rsidR="002B0B6A" w:rsidRDefault="002B0B6A" w:rsidP="00087D55">
      <w:pPr>
        <w:pStyle w:val="Textocomentario"/>
        <w:ind w:left="0" w:firstLine="0"/>
        <w:jc w:val="left"/>
      </w:pPr>
      <w:r>
        <w:t>El desarrollo del proyecto permite aplicar los conocimientos adquiridos durante la carrera, fortaleciendo habilidades en desarrollo de software y metodologías ágiles.</w:t>
      </w:r>
    </w:p>
  </w:comment>
  <w:comment w:id="38" w:author="PERSONAL" w:date="2026-04-15T13:39:00Z" w:initials="P">
    <w:p w14:paraId="44B3B666" w14:textId="77777777" w:rsidR="002B0B6A" w:rsidRDefault="002B0B6A" w:rsidP="002A7110">
      <w:pPr>
        <w:pStyle w:val="Textocomentario"/>
        <w:ind w:left="0" w:firstLine="0"/>
        <w:jc w:val="left"/>
      </w:pPr>
      <w:r>
        <w:rPr>
          <w:rStyle w:val="Refdecomentario"/>
        </w:rPr>
        <w:annotationRef/>
      </w:r>
      <w:r>
        <w:t xml:space="preserve">Aquí colocar por ejemplo si es sistema para </w:t>
      </w:r>
      <w:proofErr w:type="gramStart"/>
      <w:r>
        <w:t>hospital ,</w:t>
      </w:r>
      <w:proofErr w:type="gramEnd"/>
      <w:r>
        <w:t xml:space="preserve"> hay normativas legales para historias </w:t>
      </w:r>
      <w:proofErr w:type="spellStart"/>
      <w:r>
        <w:t>clinicas</w:t>
      </w:r>
      <w:proofErr w:type="spellEnd"/>
      <w:r>
        <w:t xml:space="preserve">, otro caso es: si el cobro es por internet hay normativas </w:t>
      </w:r>
      <w:proofErr w:type="spellStart"/>
      <w:r>
        <w:t>asfi</w:t>
      </w:r>
      <w:proofErr w:type="spellEnd"/>
      <w:r>
        <w:t xml:space="preserve">, </w:t>
      </w:r>
      <w:proofErr w:type="spellStart"/>
      <w:r>
        <w:t>tambien</w:t>
      </w:r>
      <w:proofErr w:type="spellEnd"/>
      <w:r>
        <w:t xml:space="preserve"> </w:t>
      </w:r>
      <w:proofErr w:type="spellStart"/>
      <w:r>
        <w:t>podria</w:t>
      </w:r>
      <w:proofErr w:type="spellEnd"/>
      <w:r>
        <w:t xml:space="preserve"> ser si es un software para la gestión de consorcios de abogados, hay normativas de seguimiento de procesos.</w:t>
      </w:r>
    </w:p>
  </w:comment>
  <w:comment w:id="43" w:author="PERSONAL" w:date="2026-04-14T13:34:00Z" w:initials="P">
    <w:p w14:paraId="1A76B805" w14:textId="77777777" w:rsidR="002B0B6A" w:rsidRDefault="002B0B6A" w:rsidP="001F6AE1">
      <w:pPr>
        <w:pStyle w:val="Textocomentario"/>
        <w:ind w:left="0" w:firstLine="0"/>
        <w:jc w:val="left"/>
      </w:pPr>
      <w:r>
        <w:rPr>
          <w:rStyle w:val="Refdecomentario"/>
        </w:rPr>
        <w:annotationRef/>
      </w:r>
      <w:r>
        <w:t xml:space="preserve">Ejemplo de redacción: El desarrollo del sistema de compra–ventas se llevó a cabo mediante la metodología ágil </w:t>
      </w:r>
      <w:proofErr w:type="spellStart"/>
      <w:r>
        <w:rPr>
          <w:b/>
          <w:bCs/>
        </w:rPr>
        <w:t>Scrum</w:t>
      </w:r>
      <w:proofErr w:type="spellEnd"/>
      <w:r>
        <w:t xml:space="preserve">, la cual permitió organizar el trabajo en iteraciones cortas (sprints), facilitando la entrega incremental de funcionalidades y la adaptación a cambios durante el proceso. </w:t>
      </w:r>
    </w:p>
  </w:comment>
  <w:comment w:id="44" w:author="PERSONAL" w:date="2026-04-14T13:52:00Z" w:initials="P">
    <w:p w14:paraId="71D0DFDD" w14:textId="77777777" w:rsidR="002B0B6A" w:rsidRDefault="002B0B6A" w:rsidP="008B01F8">
      <w:pPr>
        <w:pStyle w:val="Textocomentario"/>
        <w:ind w:left="0" w:firstLine="0"/>
        <w:jc w:val="left"/>
      </w:pPr>
      <w:r>
        <w:rPr>
          <w:rStyle w:val="Refdecomentario"/>
        </w:rPr>
        <w:annotationRef/>
      </w:r>
      <w:r>
        <w:t>Ejemplo: Para el desarrollo del sistema se definieron los siguientes roles:</w:t>
      </w:r>
    </w:p>
    <w:p w14:paraId="75290829" w14:textId="77777777" w:rsidR="002B0B6A" w:rsidRDefault="002B0B6A" w:rsidP="008B01F8">
      <w:pPr>
        <w:pStyle w:val="Textocomentario"/>
        <w:numPr>
          <w:ilvl w:val="0"/>
          <w:numId w:val="13"/>
        </w:numPr>
        <w:ind w:left="360"/>
        <w:jc w:val="left"/>
      </w:pPr>
      <w:proofErr w:type="spellStart"/>
      <w:r>
        <w:rPr>
          <w:b/>
          <w:bCs/>
        </w:rPr>
        <w:t>Product</w:t>
      </w:r>
      <w:proofErr w:type="spellEnd"/>
      <w:r>
        <w:rPr>
          <w:b/>
          <w:bCs/>
        </w:rPr>
        <w:t xml:space="preserve"> </w:t>
      </w:r>
      <w:proofErr w:type="spellStart"/>
      <w:r>
        <w:rPr>
          <w:b/>
          <w:bCs/>
        </w:rPr>
        <w:t>Owner</w:t>
      </w:r>
      <w:proofErr w:type="spellEnd"/>
      <w:r>
        <w:rPr>
          <w:b/>
          <w:bCs/>
        </w:rPr>
        <w:t>:</w:t>
      </w:r>
      <w:r>
        <w:t xml:space="preserve"> Encargado de definir los requerimientos del sistema y priorizar el </w:t>
      </w:r>
      <w:proofErr w:type="spellStart"/>
      <w:r>
        <w:t>Product</w:t>
      </w:r>
      <w:proofErr w:type="spellEnd"/>
      <w:r>
        <w:t xml:space="preserve"> </w:t>
      </w:r>
      <w:proofErr w:type="spellStart"/>
      <w:r>
        <w:t>Backlog</w:t>
      </w:r>
      <w:proofErr w:type="spellEnd"/>
      <w:r>
        <w:t xml:space="preserve">. Representa al cliente o usuario final. </w:t>
      </w:r>
    </w:p>
    <w:p w14:paraId="422AF5DF" w14:textId="77777777" w:rsidR="002B0B6A" w:rsidRDefault="002B0B6A" w:rsidP="008B01F8">
      <w:pPr>
        <w:pStyle w:val="Textocomentario"/>
        <w:numPr>
          <w:ilvl w:val="0"/>
          <w:numId w:val="13"/>
        </w:numPr>
        <w:ind w:left="360"/>
        <w:jc w:val="left"/>
      </w:pPr>
      <w:proofErr w:type="spellStart"/>
      <w:r>
        <w:rPr>
          <w:b/>
          <w:bCs/>
        </w:rPr>
        <w:t>Scrum</w:t>
      </w:r>
      <w:proofErr w:type="spellEnd"/>
      <w:r>
        <w:rPr>
          <w:b/>
          <w:bCs/>
        </w:rPr>
        <w:t xml:space="preserve"> Master:</w:t>
      </w:r>
      <w:r>
        <w:t xml:space="preserve"> Responsable de garantizar el cumplimiento de la metodología </w:t>
      </w:r>
      <w:proofErr w:type="spellStart"/>
      <w:r>
        <w:t>Scrum</w:t>
      </w:r>
      <w:proofErr w:type="spellEnd"/>
      <w:r>
        <w:t xml:space="preserve">, eliminando impedimentos y facilitando el trabajo del equipo. </w:t>
      </w:r>
    </w:p>
    <w:p w14:paraId="4A59FE57" w14:textId="77777777" w:rsidR="002B0B6A" w:rsidRDefault="002B0B6A" w:rsidP="008B01F8">
      <w:pPr>
        <w:pStyle w:val="Textocomentario"/>
        <w:numPr>
          <w:ilvl w:val="0"/>
          <w:numId w:val="13"/>
        </w:numPr>
        <w:ind w:left="360"/>
        <w:jc w:val="left"/>
      </w:pPr>
      <w:r>
        <w:rPr>
          <w:b/>
          <w:bCs/>
        </w:rPr>
        <w:t>Equipo de Desarrollo:</w:t>
      </w:r>
      <w:r>
        <w:t xml:space="preserve"> Encargado de diseñar, programar y probar el sistema de compra–ventas. </w:t>
      </w:r>
    </w:p>
  </w:comment>
  <w:comment w:id="45" w:author="PERSONAL" w:date="2026-04-14T13:58:00Z" w:initials="P">
    <w:p w14:paraId="068EE6A7" w14:textId="77777777" w:rsidR="002B0B6A" w:rsidRDefault="002B0B6A" w:rsidP="008B01F8">
      <w:pPr>
        <w:pStyle w:val="Textocomentario"/>
        <w:ind w:left="0" w:firstLine="0"/>
        <w:jc w:val="left"/>
      </w:pPr>
      <w:r>
        <w:rPr>
          <w:rStyle w:val="Refdecomentario"/>
        </w:rPr>
        <w:annotationRef/>
      </w:r>
      <w:r>
        <w:t xml:space="preserve">Ejemplo: </w:t>
      </w:r>
      <w:r>
        <w:rPr>
          <w:b/>
          <w:bCs/>
        </w:rPr>
        <w:br/>
      </w:r>
      <w:proofErr w:type="spellStart"/>
      <w:r>
        <w:rPr>
          <w:b/>
          <w:bCs/>
        </w:rPr>
        <w:t>Product</w:t>
      </w:r>
      <w:proofErr w:type="spellEnd"/>
      <w:r>
        <w:rPr>
          <w:b/>
          <w:bCs/>
        </w:rPr>
        <w:t xml:space="preserve"> </w:t>
      </w:r>
      <w:proofErr w:type="spellStart"/>
      <w:r>
        <w:rPr>
          <w:b/>
          <w:bCs/>
        </w:rPr>
        <w:t>Backlog</w:t>
      </w:r>
      <w:proofErr w:type="spellEnd"/>
    </w:p>
    <w:p w14:paraId="33335794" w14:textId="77777777" w:rsidR="002B0B6A" w:rsidRDefault="002B0B6A" w:rsidP="008B01F8">
      <w:pPr>
        <w:pStyle w:val="Textocomentario"/>
        <w:ind w:left="0" w:firstLine="0"/>
        <w:jc w:val="left"/>
      </w:pPr>
      <w:r>
        <w:t>Lista priorizada de funcionalidades del sistema:</w:t>
      </w:r>
    </w:p>
    <w:p w14:paraId="53B3AA79" w14:textId="089823D3" w:rsidR="002B0B6A" w:rsidRDefault="002B0B6A" w:rsidP="008B01F8">
      <w:pPr>
        <w:pStyle w:val="Textocomentario"/>
        <w:ind w:left="0" w:firstLine="0"/>
        <w:jc w:val="left"/>
      </w:pPr>
      <w:r>
        <w:rPr>
          <w:noProof/>
          <w:lang w:val="en-US" w:eastAsia="en-US"/>
          <w14:ligatures w14:val="none"/>
        </w:rPr>
        <w:drawing>
          <wp:inline distT="0" distB="0" distL="0" distR="0" wp14:anchorId="4FA30156" wp14:editId="7EB09C27">
            <wp:extent cx="5361905" cy="2438095"/>
            <wp:effectExtent l="0" t="0" r="0" b="635"/>
            <wp:docPr id="848709794"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09794" name="Imagen 848709794" descr="Image"/>
                    <pic:cNvPicPr/>
                  </pic:nvPicPr>
                  <pic:blipFill>
                    <a:blip r:embed="rId1"/>
                    <a:stretch>
                      <a:fillRect/>
                    </a:stretch>
                  </pic:blipFill>
                  <pic:spPr>
                    <a:xfrm>
                      <a:off x="0" y="0"/>
                      <a:ext cx="5361905" cy="2438095"/>
                    </a:xfrm>
                    <a:prstGeom prst="rect">
                      <a:avLst/>
                    </a:prstGeom>
                  </pic:spPr>
                </pic:pic>
              </a:graphicData>
            </a:graphic>
          </wp:inline>
        </w:drawing>
      </w:r>
    </w:p>
    <w:p w14:paraId="2E9FB867" w14:textId="77777777" w:rsidR="002B0B6A" w:rsidRDefault="002B0B6A" w:rsidP="008B01F8">
      <w:pPr>
        <w:pStyle w:val="Textocomentario"/>
        <w:ind w:left="0" w:firstLine="0"/>
        <w:jc w:val="left"/>
      </w:pPr>
    </w:p>
    <w:p w14:paraId="40721618" w14:textId="77777777" w:rsidR="002B0B6A" w:rsidRDefault="002B0B6A" w:rsidP="008B01F8">
      <w:pPr>
        <w:pStyle w:val="Textocomentario"/>
        <w:ind w:left="0" w:firstLine="0"/>
        <w:jc w:val="left"/>
      </w:pPr>
      <w:r>
        <w:rPr>
          <w:b/>
          <w:bCs/>
        </w:rPr>
        <w:t xml:space="preserve">Sprint </w:t>
      </w:r>
      <w:proofErr w:type="spellStart"/>
      <w:r>
        <w:rPr>
          <w:b/>
          <w:bCs/>
        </w:rPr>
        <w:t>Backlog</w:t>
      </w:r>
      <w:proofErr w:type="spellEnd"/>
    </w:p>
    <w:p w14:paraId="73C665EA" w14:textId="77777777" w:rsidR="002B0B6A" w:rsidRDefault="002B0B6A" w:rsidP="008B01F8">
      <w:pPr>
        <w:pStyle w:val="Textocomentario"/>
        <w:ind w:left="0" w:firstLine="0"/>
        <w:jc w:val="left"/>
      </w:pPr>
      <w:r>
        <w:t>Conjunto de tareas seleccionadas para cada sprint:</w:t>
      </w:r>
    </w:p>
    <w:p w14:paraId="1D40C1FD" w14:textId="6E3410AD" w:rsidR="002B0B6A" w:rsidRDefault="002B0B6A" w:rsidP="008B01F8">
      <w:pPr>
        <w:pStyle w:val="Textocomentario"/>
        <w:ind w:left="0" w:firstLine="0"/>
        <w:jc w:val="left"/>
      </w:pPr>
      <w:r>
        <w:rPr>
          <w:noProof/>
          <w:lang w:val="en-US" w:eastAsia="en-US"/>
          <w14:ligatures w14:val="none"/>
        </w:rPr>
        <w:drawing>
          <wp:inline distT="0" distB="0" distL="0" distR="0" wp14:anchorId="5E70A047" wp14:editId="1C029EF0">
            <wp:extent cx="4466667" cy="2104762"/>
            <wp:effectExtent l="0" t="0" r="0" b="0"/>
            <wp:docPr id="54458406"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8406" name="Imagen 54458406" descr="Image"/>
                    <pic:cNvPicPr/>
                  </pic:nvPicPr>
                  <pic:blipFill>
                    <a:blip r:embed="rId2"/>
                    <a:stretch>
                      <a:fillRect/>
                    </a:stretch>
                  </pic:blipFill>
                  <pic:spPr>
                    <a:xfrm>
                      <a:off x="0" y="0"/>
                      <a:ext cx="4466667" cy="2104762"/>
                    </a:xfrm>
                    <a:prstGeom prst="rect">
                      <a:avLst/>
                    </a:prstGeom>
                  </pic:spPr>
                </pic:pic>
              </a:graphicData>
            </a:graphic>
          </wp:inline>
        </w:drawing>
      </w:r>
    </w:p>
    <w:p w14:paraId="45553378" w14:textId="77777777" w:rsidR="002B0B6A" w:rsidRDefault="002B0B6A" w:rsidP="008B01F8">
      <w:pPr>
        <w:pStyle w:val="Textocomentario"/>
        <w:ind w:left="0" w:firstLine="0"/>
        <w:jc w:val="left"/>
      </w:pPr>
    </w:p>
  </w:comment>
  <w:comment w:id="47" w:author="PERSONAL" w:date="2026-04-14T14:23:00Z" w:initials="P">
    <w:p w14:paraId="16466E3B" w14:textId="77777777" w:rsidR="002B0B6A" w:rsidRDefault="002B0B6A" w:rsidP="005E10A0">
      <w:pPr>
        <w:pStyle w:val="Textocomentario"/>
        <w:ind w:left="0" w:firstLine="0"/>
        <w:jc w:val="left"/>
      </w:pPr>
      <w:r>
        <w:rPr>
          <w:rStyle w:val="Refdecomentario"/>
        </w:rPr>
        <w:annotationRef/>
      </w:r>
      <w:r>
        <w:t xml:space="preserve">Colocar una imagen de estimación y también una tabla (las que sea necesario) donde se </w:t>
      </w:r>
      <w:proofErr w:type="gramStart"/>
      <w:r>
        <w:t>muestre  el</w:t>
      </w:r>
      <w:proofErr w:type="gramEnd"/>
      <w:r>
        <w:t xml:space="preserve"> cálculo</w:t>
      </w:r>
    </w:p>
  </w:comment>
  <w:comment w:id="50" w:author="PERSONAL" w:date="2026-04-14T15:27:00Z" w:initials="P">
    <w:p w14:paraId="73CB79B3" w14:textId="77777777" w:rsidR="002B0B6A" w:rsidRDefault="002B0B6A" w:rsidP="008D476F">
      <w:pPr>
        <w:pStyle w:val="Textocomentario"/>
        <w:ind w:left="0" w:firstLine="0"/>
        <w:jc w:val="left"/>
      </w:pPr>
      <w:r>
        <w:rPr>
          <w:rStyle w:val="Refdecomentario"/>
        </w:rPr>
        <w:annotationRef/>
      </w:r>
      <w:r>
        <w:t>Ejemplo de Redacción:</w:t>
      </w:r>
    </w:p>
    <w:p w14:paraId="6008B413" w14:textId="77777777" w:rsidR="002B0B6A" w:rsidRDefault="002B0B6A" w:rsidP="008D476F">
      <w:pPr>
        <w:pStyle w:val="Textocomentario"/>
        <w:ind w:left="0" w:firstLine="0"/>
        <w:jc w:val="left"/>
      </w:pPr>
      <w:r>
        <w:t>Para la validación del sistema se realizaron pruebas funcionales de tipo caja negra, evaluando el comportamiento del sistema a partir de diferentes entradas y verificando los resultados obtenidos.</w:t>
      </w:r>
    </w:p>
    <w:p w14:paraId="48F1140B" w14:textId="77777777" w:rsidR="002B0B6A" w:rsidRDefault="002B0B6A" w:rsidP="008D476F">
      <w:pPr>
        <w:pStyle w:val="Textocomentario"/>
        <w:ind w:left="0" w:firstLine="0"/>
        <w:jc w:val="left"/>
      </w:pPr>
      <w:r>
        <w:t>Estas pruebas permitieron comprobar que cada una de las funcionalidades implementadas cumple con los requerimientos establecidos.</w:t>
      </w:r>
    </w:p>
    <w:p w14:paraId="639ACD59" w14:textId="77777777" w:rsidR="002B0B6A" w:rsidRDefault="002B0B6A" w:rsidP="008D476F">
      <w:pPr>
        <w:pStyle w:val="Textocomentario"/>
        <w:ind w:left="0" w:firstLine="0"/>
        <w:jc w:val="left"/>
      </w:pPr>
      <w:r>
        <w:t>Adicionalmente, se realizaron verificaciones internas del código (caja blanca) para asegurar la correcta lógica del sistema.</w:t>
      </w:r>
    </w:p>
    <w:p w14:paraId="44C4C9FD" w14:textId="77777777" w:rsidR="002B0B6A" w:rsidRDefault="002B0B6A" w:rsidP="008D476F">
      <w:pPr>
        <w:pStyle w:val="Textocomentario"/>
        <w:ind w:left="0" w:firstLine="0"/>
        <w:jc w:val="left"/>
      </w:pPr>
      <w:r>
        <w:t>La siguiente Tabla es netamente referencial y para ejemplo.</w:t>
      </w:r>
    </w:p>
    <w:p w14:paraId="7159AD8A" w14:textId="17A39B3E" w:rsidR="002B0B6A" w:rsidRDefault="002B0B6A" w:rsidP="008D476F">
      <w:pPr>
        <w:pStyle w:val="Textocomentario"/>
        <w:ind w:left="0" w:firstLine="0"/>
        <w:jc w:val="left"/>
      </w:pPr>
      <w:r>
        <w:rPr>
          <w:noProof/>
          <w:lang w:val="en-US" w:eastAsia="en-US"/>
          <w14:ligatures w14:val="none"/>
        </w:rPr>
        <w:drawing>
          <wp:inline distT="0" distB="0" distL="0" distR="0" wp14:anchorId="7A875BD5" wp14:editId="72FFC4BF">
            <wp:extent cx="5943600" cy="2654935"/>
            <wp:effectExtent l="0" t="0" r="0" b="0"/>
            <wp:docPr id="1640782227"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82227" name="Imagen 1640782227" descr="Image"/>
                    <pic:cNvPicPr/>
                  </pic:nvPicPr>
                  <pic:blipFill>
                    <a:blip r:embed="rId3"/>
                    <a:stretch>
                      <a:fillRect/>
                    </a:stretch>
                  </pic:blipFill>
                  <pic:spPr>
                    <a:xfrm>
                      <a:off x="0" y="0"/>
                      <a:ext cx="5943600" cy="2654935"/>
                    </a:xfrm>
                    <a:prstGeom prst="rect">
                      <a:avLst/>
                    </a:prstGeom>
                  </pic:spPr>
                </pic:pic>
              </a:graphicData>
            </a:graphic>
          </wp:inline>
        </w:drawing>
      </w:r>
    </w:p>
  </w:comment>
  <w:comment w:id="52" w:author="PERSONAL" w:date="2026-04-14T15:40:00Z" w:initials="P">
    <w:p w14:paraId="4748E954" w14:textId="77777777" w:rsidR="002B0B6A" w:rsidRDefault="002B0B6A" w:rsidP="008D26D5">
      <w:pPr>
        <w:pStyle w:val="Textocomentario"/>
        <w:ind w:left="0" w:firstLine="0"/>
        <w:jc w:val="left"/>
      </w:pPr>
      <w:r>
        <w:rPr>
          <w:rStyle w:val="Refdecomentario"/>
        </w:rPr>
        <w:annotationRef/>
      </w:r>
      <w:r>
        <w:t>Ejemplo:</w:t>
      </w:r>
    </w:p>
    <w:p w14:paraId="11DB7A11" w14:textId="1AA51C51" w:rsidR="002B0B6A" w:rsidRDefault="002B0B6A" w:rsidP="008D26D5">
      <w:pPr>
        <w:pStyle w:val="Textocomentario"/>
        <w:ind w:left="0" w:firstLine="0"/>
        <w:jc w:val="left"/>
      </w:pPr>
      <w:r>
        <w:rPr>
          <w:noProof/>
          <w:lang w:val="en-US" w:eastAsia="en-US"/>
          <w14:ligatures w14:val="none"/>
        </w:rPr>
        <w:drawing>
          <wp:inline distT="0" distB="0" distL="0" distR="0" wp14:anchorId="4B3C0500" wp14:editId="455B87CA">
            <wp:extent cx="4895238" cy="3600000"/>
            <wp:effectExtent l="0" t="0" r="635" b="635"/>
            <wp:docPr id="9511530"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530" name="Imagen 9511530" descr="Image"/>
                    <pic:cNvPicPr/>
                  </pic:nvPicPr>
                  <pic:blipFill>
                    <a:blip r:embed="rId4"/>
                    <a:stretch>
                      <a:fillRect/>
                    </a:stretch>
                  </pic:blipFill>
                  <pic:spPr>
                    <a:xfrm>
                      <a:off x="0" y="0"/>
                      <a:ext cx="4895238" cy="3600000"/>
                    </a:xfrm>
                    <a:prstGeom prst="rect">
                      <a:avLst/>
                    </a:prstGeom>
                  </pic:spPr>
                </pic:pic>
              </a:graphicData>
            </a:graphic>
          </wp:inline>
        </w:drawing>
      </w:r>
    </w:p>
  </w:comment>
  <w:comment w:id="53" w:author="PERSONAL" w:date="2026-04-14T15:41:00Z" w:initials="P">
    <w:p w14:paraId="2D3D6963" w14:textId="77777777" w:rsidR="002B0B6A" w:rsidRDefault="002B0B6A" w:rsidP="008D26D5">
      <w:pPr>
        <w:pStyle w:val="Textocomentario"/>
        <w:ind w:left="0" w:firstLine="0"/>
        <w:jc w:val="left"/>
      </w:pPr>
      <w:r>
        <w:rPr>
          <w:rStyle w:val="Refdecomentario"/>
        </w:rPr>
        <w:annotationRef/>
      </w:r>
      <w:r>
        <w:t>Ejemplo:</w:t>
      </w:r>
    </w:p>
    <w:p w14:paraId="7CBE876B" w14:textId="2B48C91A" w:rsidR="002B0B6A" w:rsidRDefault="002B0B6A" w:rsidP="008D26D5">
      <w:pPr>
        <w:pStyle w:val="Textocomentario"/>
        <w:ind w:left="0" w:firstLine="0"/>
        <w:jc w:val="left"/>
      </w:pPr>
      <w:r>
        <w:rPr>
          <w:noProof/>
          <w:lang w:val="en-US" w:eastAsia="en-US"/>
          <w14:ligatures w14:val="none"/>
        </w:rPr>
        <w:drawing>
          <wp:inline distT="0" distB="0" distL="0" distR="0" wp14:anchorId="2257A3D8" wp14:editId="3354713B">
            <wp:extent cx="5943600" cy="3987800"/>
            <wp:effectExtent l="0" t="0" r="0" b="0"/>
            <wp:docPr id="17793826"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826" name="Imagen 17793826" descr="Image"/>
                    <pic:cNvPicPr/>
                  </pic:nvPicPr>
                  <pic:blipFill>
                    <a:blip r:embed="rId5"/>
                    <a:stretch>
                      <a:fillRect/>
                    </a:stretch>
                  </pic:blipFill>
                  <pic:spPr>
                    <a:xfrm>
                      <a:off x="0" y="0"/>
                      <a:ext cx="5943600" cy="3987800"/>
                    </a:xfrm>
                    <a:prstGeom prst="rect">
                      <a:avLst/>
                    </a:prstGeom>
                  </pic:spPr>
                </pic:pic>
              </a:graphicData>
            </a:graphic>
          </wp:inline>
        </w:drawing>
      </w:r>
    </w:p>
  </w:comment>
  <w:comment w:id="54" w:author="PERSONAL" w:date="2026-04-14T15:43:00Z" w:initials="P">
    <w:p w14:paraId="3287F180" w14:textId="13CD508D" w:rsidR="002B0B6A" w:rsidRDefault="002B0B6A" w:rsidP="008D26D5">
      <w:pPr>
        <w:pStyle w:val="Textocomentario"/>
        <w:ind w:left="0" w:firstLine="0"/>
        <w:jc w:val="left"/>
      </w:pPr>
      <w:r>
        <w:rPr>
          <w:rStyle w:val="Refdecomentario"/>
        </w:rPr>
        <w:annotationRef/>
      </w:r>
      <w:r>
        <w:t>Ejemplo de tabla</w:t>
      </w:r>
      <w:r>
        <w:rPr>
          <w:noProof/>
          <w:lang w:val="en-US" w:eastAsia="en-US"/>
          <w14:ligatures w14:val="none"/>
        </w:rPr>
        <w:drawing>
          <wp:inline distT="0" distB="0" distL="0" distR="0" wp14:anchorId="4697F2EF" wp14:editId="5FBEDBA4">
            <wp:extent cx="3019048" cy="2771429"/>
            <wp:effectExtent l="0" t="0" r="0" b="0"/>
            <wp:docPr id="882990759"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90759" name="Imagen 882990759" descr="Image"/>
                    <pic:cNvPicPr/>
                  </pic:nvPicPr>
                  <pic:blipFill>
                    <a:blip r:embed="rId6"/>
                    <a:stretch>
                      <a:fillRect/>
                    </a:stretch>
                  </pic:blipFill>
                  <pic:spPr>
                    <a:xfrm>
                      <a:off x="0" y="0"/>
                      <a:ext cx="3019048" cy="2771429"/>
                    </a:xfrm>
                    <a:prstGeom prst="rect">
                      <a:avLst/>
                    </a:prstGeom>
                  </pic:spPr>
                </pic:pic>
              </a:graphicData>
            </a:graphic>
          </wp:inline>
        </w:drawing>
      </w:r>
    </w:p>
    <w:p w14:paraId="6F686520" w14:textId="77777777" w:rsidR="002B0B6A" w:rsidRDefault="002B0B6A" w:rsidP="008D26D5">
      <w:pPr>
        <w:pStyle w:val="Textocomentario"/>
        <w:ind w:left="0" w:firstLine="0"/>
        <w:jc w:val="left"/>
      </w:pPr>
      <w:r>
        <w:t xml:space="preserve">La relación costo–beneficio es mayor a 1, lo que indica que los beneficios superan los costos. </w:t>
      </w:r>
    </w:p>
  </w:comment>
  <w:comment w:id="55" w:author="PERSONAL" w:date="2026-04-14T15:44:00Z" w:initials="P">
    <w:p w14:paraId="21E6209C" w14:textId="77777777" w:rsidR="002B0B6A" w:rsidRDefault="002B0B6A" w:rsidP="008D26D5">
      <w:pPr>
        <w:pStyle w:val="Textocomentario"/>
        <w:ind w:left="0" w:firstLine="0"/>
        <w:jc w:val="left"/>
      </w:pPr>
      <w:r>
        <w:rPr>
          <w:rStyle w:val="Refdecomentario"/>
        </w:rPr>
        <w:annotationRef/>
      </w:r>
      <w:r>
        <w:t>Se determina el tiempo estimado para recuperar la inversión inicial:</w:t>
      </w:r>
    </w:p>
    <w:p w14:paraId="04704E4E" w14:textId="2227FEF2" w:rsidR="002B0B6A" w:rsidRDefault="002B0B6A" w:rsidP="008D26D5">
      <w:pPr>
        <w:pStyle w:val="Textocomentario"/>
        <w:ind w:left="0" w:firstLine="0"/>
        <w:jc w:val="left"/>
      </w:pPr>
      <w:r>
        <w:rPr>
          <w:noProof/>
          <w:lang w:val="en-US" w:eastAsia="en-US"/>
          <w14:ligatures w14:val="none"/>
        </w:rPr>
        <w:drawing>
          <wp:inline distT="0" distB="0" distL="0" distR="0" wp14:anchorId="736C3E49" wp14:editId="184610BB">
            <wp:extent cx="3228571" cy="2323809"/>
            <wp:effectExtent l="0" t="0" r="0" b="635"/>
            <wp:docPr id="935638450"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38450" name="Imagen 935638450" descr="Image"/>
                    <pic:cNvPicPr/>
                  </pic:nvPicPr>
                  <pic:blipFill>
                    <a:blip r:embed="rId7"/>
                    <a:stretch>
                      <a:fillRect/>
                    </a:stretch>
                  </pic:blipFill>
                  <pic:spPr>
                    <a:xfrm>
                      <a:off x="0" y="0"/>
                      <a:ext cx="3228571" cy="2323809"/>
                    </a:xfrm>
                    <a:prstGeom prst="rect">
                      <a:avLst/>
                    </a:prstGeom>
                  </pic:spPr>
                </pic:pic>
              </a:graphicData>
            </a:graphic>
          </wp:inline>
        </w:drawing>
      </w:r>
    </w:p>
  </w:comment>
  <w:comment w:id="61" w:author="PERSONAL" w:date="2026-04-14T15:50:00Z" w:initials="P">
    <w:p w14:paraId="166033F5" w14:textId="77777777" w:rsidR="002B0B6A" w:rsidRDefault="002B0B6A" w:rsidP="008C0AA9">
      <w:pPr>
        <w:pStyle w:val="Textocomentario"/>
        <w:ind w:left="0" w:firstLine="0"/>
        <w:jc w:val="left"/>
      </w:pPr>
      <w:r>
        <w:rPr>
          <w:rStyle w:val="Refdecomentario"/>
        </w:rPr>
        <w:annotationRef/>
      </w:r>
      <w:r>
        <w:t>Según formato de Encuestas</w:t>
      </w:r>
    </w:p>
  </w:comment>
  <w:comment w:id="62" w:author="PERSONAL" w:date="2026-04-14T15:51:00Z" w:initials="P">
    <w:p w14:paraId="5A3E0E26" w14:textId="77777777" w:rsidR="002B0B6A" w:rsidRDefault="002B0B6A" w:rsidP="008C0AA9">
      <w:pPr>
        <w:pStyle w:val="Textocomentario"/>
        <w:ind w:left="0" w:firstLine="0"/>
        <w:jc w:val="left"/>
      </w:pPr>
      <w:r>
        <w:rPr>
          <w:rStyle w:val="Refdecomentario"/>
        </w:rPr>
        <w:annotationRef/>
      </w:r>
      <w:r>
        <w:t>Según Formato o plantilla de Entrevistas</w:t>
      </w:r>
    </w:p>
  </w:comment>
  <w:comment w:id="63" w:author="PERSONAL" w:date="2026-04-14T15:51:00Z" w:initials="P">
    <w:p w14:paraId="2FBA7F5A" w14:textId="77777777" w:rsidR="002B0B6A" w:rsidRDefault="002B0B6A" w:rsidP="008C0AA9">
      <w:pPr>
        <w:pStyle w:val="Textocomentario"/>
        <w:ind w:left="0" w:firstLine="0"/>
        <w:jc w:val="left"/>
      </w:pPr>
      <w:r>
        <w:rPr>
          <w:rStyle w:val="Refdecomentario"/>
        </w:rPr>
        <w:annotationRef/>
      </w:r>
      <w:r>
        <w:t>Hoja de Vida en Una sola Plana</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0C88328" w15:done="0"/>
  <w15:commentEx w15:paraId="00FC3B0F" w15:done="0"/>
  <w15:commentEx w15:paraId="729B1BEB" w15:done="0"/>
  <w15:commentEx w15:paraId="44B3B666" w15:done="0"/>
  <w15:commentEx w15:paraId="1A76B805" w15:done="0"/>
  <w15:commentEx w15:paraId="4A59FE57" w15:done="0"/>
  <w15:commentEx w15:paraId="45553378" w15:done="0"/>
  <w15:commentEx w15:paraId="16466E3B" w15:done="0"/>
  <w15:commentEx w15:paraId="7159AD8A" w15:done="0"/>
  <w15:commentEx w15:paraId="11DB7A11" w15:done="0"/>
  <w15:commentEx w15:paraId="7CBE876B" w15:done="0"/>
  <w15:commentEx w15:paraId="6F686520" w15:done="0"/>
  <w15:commentEx w15:paraId="04704E4E" w15:done="0"/>
  <w15:commentEx w15:paraId="166033F5" w15:done="0"/>
  <w15:commentEx w15:paraId="5A3E0E26" w15:done="0"/>
  <w15:commentEx w15:paraId="2FBA7F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C585BE" w16cex:dateUtc="2026-04-14T20:25:00Z"/>
  <w16cex:commentExtensible w16cex:durableId="0EC02D1C" w16cex:dateUtc="2026-04-14T20:59:00Z"/>
  <w16cex:commentExtensible w16cex:durableId="0835BE62" w16cex:dateUtc="2026-04-14T20:50:00Z"/>
  <w16cex:commentExtensible w16cex:durableId="7DAF25F3" w16cex:dateUtc="2026-04-15T17:31:00Z"/>
  <w16cex:commentExtensible w16cex:durableId="76524FCF" w16cex:dateUtc="2026-04-15T17:34:00Z"/>
  <w16cex:commentExtensible w16cex:durableId="2A127DA6" w16cex:dateUtc="2026-04-14T21:21:00Z"/>
  <w16cex:commentExtensible w16cex:durableId="2629DE41" w16cex:dateUtc="2026-04-14T21:21:00Z"/>
  <w16cex:commentExtensible w16cex:durableId="08D35996" w16cex:dateUtc="2026-04-14T21:22:00Z"/>
  <w16cex:commentExtensible w16cex:durableId="1A14D09E" w16cex:dateUtc="2026-04-15T17:39:00Z"/>
  <w16cex:commentExtensible w16cex:durableId="6F131384" w16cex:dateUtc="2026-04-14T17:34:00Z"/>
  <w16cex:commentExtensible w16cex:durableId="22F733AB" w16cex:dateUtc="2026-04-14T17:52:00Z"/>
  <w16cex:commentExtensible w16cex:durableId="2BBC9FE2" w16cex:dateUtc="2026-04-14T17:58:00Z"/>
  <w16cex:commentExtensible w16cex:durableId="79689BAA" w16cex:dateUtc="2026-04-14T18:23:00Z"/>
  <w16cex:commentExtensible w16cex:durableId="33AB7EB2" w16cex:dateUtc="2026-04-14T19:27:00Z"/>
  <w16cex:commentExtensible w16cex:durableId="6E14CEC0" w16cex:dateUtc="2026-04-14T19:40:00Z"/>
  <w16cex:commentExtensible w16cex:durableId="1D5CE4A2" w16cex:dateUtc="2026-04-14T19:41:00Z"/>
  <w16cex:commentExtensible w16cex:durableId="4B9F07BF" w16cex:dateUtc="2026-04-14T19:43:00Z"/>
  <w16cex:commentExtensible w16cex:durableId="0290F2A1" w16cex:dateUtc="2026-04-14T19:44:00Z"/>
  <w16cex:commentExtensible w16cex:durableId="3B8A75E5" w16cex:dateUtc="2026-04-14T19:50:00Z"/>
  <w16cex:commentExtensible w16cex:durableId="60E13CB3" w16cex:dateUtc="2026-04-14T19:51:00Z"/>
  <w16cex:commentExtensible w16cex:durableId="7775C9C2" w16cex:dateUtc="2026-04-14T1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163205" w16cid:durableId="0FC585BE"/>
  <w16cid:commentId w16cid:paraId="68CF3925" w16cid:durableId="0EC02D1C"/>
  <w16cid:commentId w16cid:paraId="719A518E" w16cid:durableId="0835BE62"/>
  <w16cid:commentId w16cid:paraId="14C99E4D" w16cid:durableId="7DAF25F3"/>
  <w16cid:commentId w16cid:paraId="40B32BF9" w16cid:durableId="76524FCF"/>
  <w16cid:commentId w16cid:paraId="70C88328" w16cid:durableId="2A127DA6"/>
  <w16cid:commentId w16cid:paraId="00FC3B0F" w16cid:durableId="2629DE41"/>
  <w16cid:commentId w16cid:paraId="729B1BEB" w16cid:durableId="08D35996"/>
  <w16cid:commentId w16cid:paraId="44B3B666" w16cid:durableId="1A14D09E"/>
  <w16cid:commentId w16cid:paraId="1A76B805" w16cid:durableId="6F131384"/>
  <w16cid:commentId w16cid:paraId="4A59FE57" w16cid:durableId="22F733AB"/>
  <w16cid:commentId w16cid:paraId="45553378" w16cid:durableId="2BBC9FE2"/>
  <w16cid:commentId w16cid:paraId="16466E3B" w16cid:durableId="79689BAA"/>
  <w16cid:commentId w16cid:paraId="7159AD8A" w16cid:durableId="33AB7EB2"/>
  <w16cid:commentId w16cid:paraId="11DB7A11" w16cid:durableId="6E14CEC0"/>
  <w16cid:commentId w16cid:paraId="7CBE876B" w16cid:durableId="1D5CE4A2"/>
  <w16cid:commentId w16cid:paraId="6F686520" w16cid:durableId="4B9F07BF"/>
  <w16cid:commentId w16cid:paraId="04704E4E" w16cid:durableId="0290F2A1"/>
  <w16cid:commentId w16cid:paraId="166033F5" w16cid:durableId="3B8A75E5"/>
  <w16cid:commentId w16cid:paraId="5A3E0E26" w16cid:durableId="60E13CB3"/>
  <w16cid:commentId w16cid:paraId="2FBA7F5A" w16cid:durableId="7775C9C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E22A4E"/>
    <w:multiLevelType w:val="hybridMultilevel"/>
    <w:tmpl w:val="57B4F8CE"/>
    <w:lvl w:ilvl="0" w:tplc="65642E44">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760310"/>
    <w:multiLevelType w:val="hybridMultilevel"/>
    <w:tmpl w:val="3F8C2F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C943146"/>
    <w:multiLevelType w:val="multilevel"/>
    <w:tmpl w:val="34DE878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EB270B5"/>
    <w:multiLevelType w:val="hybridMultilevel"/>
    <w:tmpl w:val="32D2F35E"/>
    <w:lvl w:ilvl="0" w:tplc="257A2602">
      <w:start w:val="1"/>
      <w:numFmt w:val="bullet"/>
      <w:lvlText w:val=""/>
      <w:lvlJc w:val="left"/>
      <w:pPr>
        <w:ind w:left="1080" w:hanging="360"/>
      </w:pPr>
      <w:rPr>
        <w:rFonts w:ascii="Symbol" w:hAnsi="Symbol"/>
      </w:rPr>
    </w:lvl>
    <w:lvl w:ilvl="1" w:tplc="8EA0FB6A">
      <w:start w:val="1"/>
      <w:numFmt w:val="bullet"/>
      <w:lvlText w:val=""/>
      <w:lvlJc w:val="left"/>
      <w:pPr>
        <w:ind w:left="1080" w:hanging="360"/>
      </w:pPr>
      <w:rPr>
        <w:rFonts w:ascii="Symbol" w:hAnsi="Symbol"/>
      </w:rPr>
    </w:lvl>
    <w:lvl w:ilvl="2" w:tplc="B46AE354">
      <w:start w:val="1"/>
      <w:numFmt w:val="bullet"/>
      <w:lvlText w:val=""/>
      <w:lvlJc w:val="left"/>
      <w:pPr>
        <w:ind w:left="1080" w:hanging="360"/>
      </w:pPr>
      <w:rPr>
        <w:rFonts w:ascii="Symbol" w:hAnsi="Symbol"/>
      </w:rPr>
    </w:lvl>
    <w:lvl w:ilvl="3" w:tplc="C91E3E32">
      <w:start w:val="1"/>
      <w:numFmt w:val="bullet"/>
      <w:lvlText w:val=""/>
      <w:lvlJc w:val="left"/>
      <w:pPr>
        <w:ind w:left="1080" w:hanging="360"/>
      </w:pPr>
      <w:rPr>
        <w:rFonts w:ascii="Symbol" w:hAnsi="Symbol"/>
      </w:rPr>
    </w:lvl>
    <w:lvl w:ilvl="4" w:tplc="83A61872">
      <w:start w:val="1"/>
      <w:numFmt w:val="bullet"/>
      <w:lvlText w:val=""/>
      <w:lvlJc w:val="left"/>
      <w:pPr>
        <w:ind w:left="1080" w:hanging="360"/>
      </w:pPr>
      <w:rPr>
        <w:rFonts w:ascii="Symbol" w:hAnsi="Symbol"/>
      </w:rPr>
    </w:lvl>
    <w:lvl w:ilvl="5" w:tplc="2E2A60E8">
      <w:start w:val="1"/>
      <w:numFmt w:val="bullet"/>
      <w:lvlText w:val=""/>
      <w:lvlJc w:val="left"/>
      <w:pPr>
        <w:ind w:left="1080" w:hanging="360"/>
      </w:pPr>
      <w:rPr>
        <w:rFonts w:ascii="Symbol" w:hAnsi="Symbol"/>
      </w:rPr>
    </w:lvl>
    <w:lvl w:ilvl="6" w:tplc="1B3074D2">
      <w:start w:val="1"/>
      <w:numFmt w:val="bullet"/>
      <w:lvlText w:val=""/>
      <w:lvlJc w:val="left"/>
      <w:pPr>
        <w:ind w:left="1080" w:hanging="360"/>
      </w:pPr>
      <w:rPr>
        <w:rFonts w:ascii="Symbol" w:hAnsi="Symbol"/>
      </w:rPr>
    </w:lvl>
    <w:lvl w:ilvl="7" w:tplc="2EE0D584">
      <w:start w:val="1"/>
      <w:numFmt w:val="bullet"/>
      <w:lvlText w:val=""/>
      <w:lvlJc w:val="left"/>
      <w:pPr>
        <w:ind w:left="1080" w:hanging="360"/>
      </w:pPr>
      <w:rPr>
        <w:rFonts w:ascii="Symbol" w:hAnsi="Symbol"/>
      </w:rPr>
    </w:lvl>
    <w:lvl w:ilvl="8" w:tplc="B92C6A38">
      <w:start w:val="1"/>
      <w:numFmt w:val="bullet"/>
      <w:lvlText w:val=""/>
      <w:lvlJc w:val="left"/>
      <w:pPr>
        <w:ind w:left="1080" w:hanging="360"/>
      </w:pPr>
      <w:rPr>
        <w:rFonts w:ascii="Symbol" w:hAnsi="Symbol"/>
      </w:rPr>
    </w:lvl>
  </w:abstractNum>
  <w:abstractNum w:abstractNumId="13" w15:restartNumberingAfterBreak="0">
    <w:nsid w:val="134313DB"/>
    <w:multiLevelType w:val="hybridMultilevel"/>
    <w:tmpl w:val="2F00A278"/>
    <w:lvl w:ilvl="0" w:tplc="65642E44">
      <w:numFmt w:val="bullet"/>
      <w:lvlText w:val="•"/>
      <w:lvlJc w:val="left"/>
      <w:pPr>
        <w:ind w:left="1440" w:hanging="72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D131DB4"/>
    <w:multiLevelType w:val="hybridMultilevel"/>
    <w:tmpl w:val="6AC23736"/>
    <w:lvl w:ilvl="0" w:tplc="96F258EC">
      <w:start w:val="1"/>
      <w:numFmt w:val="bullet"/>
      <w:lvlText w:val=""/>
      <w:lvlJc w:val="left"/>
      <w:pPr>
        <w:ind w:left="1080" w:hanging="360"/>
      </w:pPr>
      <w:rPr>
        <w:rFonts w:ascii="Symbol" w:hAnsi="Symbol"/>
      </w:rPr>
    </w:lvl>
    <w:lvl w:ilvl="1" w:tplc="B5646AE2">
      <w:start w:val="1"/>
      <w:numFmt w:val="bullet"/>
      <w:lvlText w:val=""/>
      <w:lvlJc w:val="left"/>
      <w:pPr>
        <w:ind w:left="1080" w:hanging="360"/>
      </w:pPr>
      <w:rPr>
        <w:rFonts w:ascii="Symbol" w:hAnsi="Symbol"/>
      </w:rPr>
    </w:lvl>
    <w:lvl w:ilvl="2" w:tplc="C4BCE104">
      <w:start w:val="1"/>
      <w:numFmt w:val="bullet"/>
      <w:lvlText w:val=""/>
      <w:lvlJc w:val="left"/>
      <w:pPr>
        <w:ind w:left="1080" w:hanging="360"/>
      </w:pPr>
      <w:rPr>
        <w:rFonts w:ascii="Symbol" w:hAnsi="Symbol"/>
      </w:rPr>
    </w:lvl>
    <w:lvl w:ilvl="3" w:tplc="D21067C8">
      <w:start w:val="1"/>
      <w:numFmt w:val="bullet"/>
      <w:lvlText w:val=""/>
      <w:lvlJc w:val="left"/>
      <w:pPr>
        <w:ind w:left="1080" w:hanging="360"/>
      </w:pPr>
      <w:rPr>
        <w:rFonts w:ascii="Symbol" w:hAnsi="Symbol"/>
      </w:rPr>
    </w:lvl>
    <w:lvl w:ilvl="4" w:tplc="FA844086">
      <w:start w:val="1"/>
      <w:numFmt w:val="bullet"/>
      <w:lvlText w:val=""/>
      <w:lvlJc w:val="left"/>
      <w:pPr>
        <w:ind w:left="1080" w:hanging="360"/>
      </w:pPr>
      <w:rPr>
        <w:rFonts w:ascii="Symbol" w:hAnsi="Symbol"/>
      </w:rPr>
    </w:lvl>
    <w:lvl w:ilvl="5" w:tplc="B1941580">
      <w:start w:val="1"/>
      <w:numFmt w:val="bullet"/>
      <w:lvlText w:val=""/>
      <w:lvlJc w:val="left"/>
      <w:pPr>
        <w:ind w:left="1080" w:hanging="360"/>
      </w:pPr>
      <w:rPr>
        <w:rFonts w:ascii="Symbol" w:hAnsi="Symbol"/>
      </w:rPr>
    </w:lvl>
    <w:lvl w:ilvl="6" w:tplc="3048820E">
      <w:start w:val="1"/>
      <w:numFmt w:val="bullet"/>
      <w:lvlText w:val=""/>
      <w:lvlJc w:val="left"/>
      <w:pPr>
        <w:ind w:left="1080" w:hanging="360"/>
      </w:pPr>
      <w:rPr>
        <w:rFonts w:ascii="Symbol" w:hAnsi="Symbol"/>
      </w:rPr>
    </w:lvl>
    <w:lvl w:ilvl="7" w:tplc="F0C092B4">
      <w:start w:val="1"/>
      <w:numFmt w:val="bullet"/>
      <w:lvlText w:val=""/>
      <w:lvlJc w:val="left"/>
      <w:pPr>
        <w:ind w:left="1080" w:hanging="360"/>
      </w:pPr>
      <w:rPr>
        <w:rFonts w:ascii="Symbol" w:hAnsi="Symbol"/>
      </w:rPr>
    </w:lvl>
    <w:lvl w:ilvl="8" w:tplc="ACF6D578">
      <w:start w:val="1"/>
      <w:numFmt w:val="bullet"/>
      <w:lvlText w:val=""/>
      <w:lvlJc w:val="left"/>
      <w:pPr>
        <w:ind w:left="1080" w:hanging="360"/>
      </w:pPr>
      <w:rPr>
        <w:rFonts w:ascii="Symbol" w:hAnsi="Symbol"/>
      </w:rPr>
    </w:lvl>
  </w:abstractNum>
  <w:abstractNum w:abstractNumId="15" w15:restartNumberingAfterBreak="0">
    <w:nsid w:val="247554D7"/>
    <w:multiLevelType w:val="hybridMultilevel"/>
    <w:tmpl w:val="EBDAB878"/>
    <w:lvl w:ilvl="0" w:tplc="7C565720">
      <w:start w:val="1"/>
      <w:numFmt w:val="bullet"/>
      <w:lvlText w:val=""/>
      <w:lvlJc w:val="left"/>
      <w:pPr>
        <w:ind w:left="1080" w:hanging="360"/>
      </w:pPr>
      <w:rPr>
        <w:rFonts w:ascii="Symbol" w:hAnsi="Symbol"/>
      </w:rPr>
    </w:lvl>
    <w:lvl w:ilvl="1" w:tplc="FBAC7CE4">
      <w:start w:val="1"/>
      <w:numFmt w:val="bullet"/>
      <w:lvlText w:val=""/>
      <w:lvlJc w:val="left"/>
      <w:pPr>
        <w:ind w:left="1080" w:hanging="360"/>
      </w:pPr>
      <w:rPr>
        <w:rFonts w:ascii="Symbol" w:hAnsi="Symbol"/>
      </w:rPr>
    </w:lvl>
    <w:lvl w:ilvl="2" w:tplc="94445E2E">
      <w:start w:val="1"/>
      <w:numFmt w:val="bullet"/>
      <w:lvlText w:val=""/>
      <w:lvlJc w:val="left"/>
      <w:pPr>
        <w:ind w:left="1080" w:hanging="360"/>
      </w:pPr>
      <w:rPr>
        <w:rFonts w:ascii="Symbol" w:hAnsi="Symbol"/>
      </w:rPr>
    </w:lvl>
    <w:lvl w:ilvl="3" w:tplc="6C9867F0">
      <w:start w:val="1"/>
      <w:numFmt w:val="bullet"/>
      <w:lvlText w:val=""/>
      <w:lvlJc w:val="left"/>
      <w:pPr>
        <w:ind w:left="1080" w:hanging="360"/>
      </w:pPr>
      <w:rPr>
        <w:rFonts w:ascii="Symbol" w:hAnsi="Symbol"/>
      </w:rPr>
    </w:lvl>
    <w:lvl w:ilvl="4" w:tplc="FECEB482">
      <w:start w:val="1"/>
      <w:numFmt w:val="bullet"/>
      <w:lvlText w:val=""/>
      <w:lvlJc w:val="left"/>
      <w:pPr>
        <w:ind w:left="1080" w:hanging="360"/>
      </w:pPr>
      <w:rPr>
        <w:rFonts w:ascii="Symbol" w:hAnsi="Symbol"/>
      </w:rPr>
    </w:lvl>
    <w:lvl w:ilvl="5" w:tplc="68BEB676">
      <w:start w:val="1"/>
      <w:numFmt w:val="bullet"/>
      <w:lvlText w:val=""/>
      <w:lvlJc w:val="left"/>
      <w:pPr>
        <w:ind w:left="1080" w:hanging="360"/>
      </w:pPr>
      <w:rPr>
        <w:rFonts w:ascii="Symbol" w:hAnsi="Symbol"/>
      </w:rPr>
    </w:lvl>
    <w:lvl w:ilvl="6" w:tplc="61CA0230">
      <w:start w:val="1"/>
      <w:numFmt w:val="bullet"/>
      <w:lvlText w:val=""/>
      <w:lvlJc w:val="left"/>
      <w:pPr>
        <w:ind w:left="1080" w:hanging="360"/>
      </w:pPr>
      <w:rPr>
        <w:rFonts w:ascii="Symbol" w:hAnsi="Symbol"/>
      </w:rPr>
    </w:lvl>
    <w:lvl w:ilvl="7" w:tplc="5EE28C22">
      <w:start w:val="1"/>
      <w:numFmt w:val="bullet"/>
      <w:lvlText w:val=""/>
      <w:lvlJc w:val="left"/>
      <w:pPr>
        <w:ind w:left="1080" w:hanging="360"/>
      </w:pPr>
      <w:rPr>
        <w:rFonts w:ascii="Symbol" w:hAnsi="Symbol"/>
      </w:rPr>
    </w:lvl>
    <w:lvl w:ilvl="8" w:tplc="8AB2332A">
      <w:start w:val="1"/>
      <w:numFmt w:val="bullet"/>
      <w:lvlText w:val=""/>
      <w:lvlJc w:val="left"/>
      <w:pPr>
        <w:ind w:left="1080" w:hanging="360"/>
      </w:pPr>
      <w:rPr>
        <w:rFonts w:ascii="Symbol" w:hAnsi="Symbol"/>
      </w:rPr>
    </w:lvl>
  </w:abstractNum>
  <w:abstractNum w:abstractNumId="16" w15:restartNumberingAfterBreak="0">
    <w:nsid w:val="2A886C00"/>
    <w:multiLevelType w:val="hybridMultilevel"/>
    <w:tmpl w:val="113467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2E37E8B"/>
    <w:multiLevelType w:val="multilevel"/>
    <w:tmpl w:val="CEA8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B366F"/>
    <w:multiLevelType w:val="multilevel"/>
    <w:tmpl w:val="E862AD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4752D22"/>
    <w:multiLevelType w:val="hybridMultilevel"/>
    <w:tmpl w:val="645460FA"/>
    <w:lvl w:ilvl="0" w:tplc="BA6EBE02">
      <w:start w:val="1"/>
      <w:numFmt w:val="bullet"/>
      <w:lvlText w:val=""/>
      <w:lvlJc w:val="left"/>
      <w:pPr>
        <w:ind w:left="1080" w:hanging="360"/>
      </w:pPr>
      <w:rPr>
        <w:rFonts w:ascii="Symbol" w:hAnsi="Symbol"/>
      </w:rPr>
    </w:lvl>
    <w:lvl w:ilvl="1" w:tplc="EE3AE506">
      <w:start w:val="1"/>
      <w:numFmt w:val="bullet"/>
      <w:lvlText w:val=""/>
      <w:lvlJc w:val="left"/>
      <w:pPr>
        <w:ind w:left="1080" w:hanging="360"/>
      </w:pPr>
      <w:rPr>
        <w:rFonts w:ascii="Symbol" w:hAnsi="Symbol"/>
      </w:rPr>
    </w:lvl>
    <w:lvl w:ilvl="2" w:tplc="991E8942">
      <w:start w:val="1"/>
      <w:numFmt w:val="bullet"/>
      <w:lvlText w:val=""/>
      <w:lvlJc w:val="left"/>
      <w:pPr>
        <w:ind w:left="1080" w:hanging="360"/>
      </w:pPr>
      <w:rPr>
        <w:rFonts w:ascii="Symbol" w:hAnsi="Symbol"/>
      </w:rPr>
    </w:lvl>
    <w:lvl w:ilvl="3" w:tplc="150E047C">
      <w:start w:val="1"/>
      <w:numFmt w:val="bullet"/>
      <w:lvlText w:val=""/>
      <w:lvlJc w:val="left"/>
      <w:pPr>
        <w:ind w:left="1080" w:hanging="360"/>
      </w:pPr>
      <w:rPr>
        <w:rFonts w:ascii="Symbol" w:hAnsi="Symbol"/>
      </w:rPr>
    </w:lvl>
    <w:lvl w:ilvl="4" w:tplc="49166740">
      <w:start w:val="1"/>
      <w:numFmt w:val="bullet"/>
      <w:lvlText w:val=""/>
      <w:lvlJc w:val="left"/>
      <w:pPr>
        <w:ind w:left="1080" w:hanging="360"/>
      </w:pPr>
      <w:rPr>
        <w:rFonts w:ascii="Symbol" w:hAnsi="Symbol"/>
      </w:rPr>
    </w:lvl>
    <w:lvl w:ilvl="5" w:tplc="670CAED0">
      <w:start w:val="1"/>
      <w:numFmt w:val="bullet"/>
      <w:lvlText w:val=""/>
      <w:lvlJc w:val="left"/>
      <w:pPr>
        <w:ind w:left="1080" w:hanging="360"/>
      </w:pPr>
      <w:rPr>
        <w:rFonts w:ascii="Symbol" w:hAnsi="Symbol"/>
      </w:rPr>
    </w:lvl>
    <w:lvl w:ilvl="6" w:tplc="DA4C54E0">
      <w:start w:val="1"/>
      <w:numFmt w:val="bullet"/>
      <w:lvlText w:val=""/>
      <w:lvlJc w:val="left"/>
      <w:pPr>
        <w:ind w:left="1080" w:hanging="360"/>
      </w:pPr>
      <w:rPr>
        <w:rFonts w:ascii="Symbol" w:hAnsi="Symbol"/>
      </w:rPr>
    </w:lvl>
    <w:lvl w:ilvl="7" w:tplc="AC6088AE">
      <w:start w:val="1"/>
      <w:numFmt w:val="bullet"/>
      <w:lvlText w:val=""/>
      <w:lvlJc w:val="left"/>
      <w:pPr>
        <w:ind w:left="1080" w:hanging="360"/>
      </w:pPr>
      <w:rPr>
        <w:rFonts w:ascii="Symbol" w:hAnsi="Symbol"/>
      </w:rPr>
    </w:lvl>
    <w:lvl w:ilvl="8" w:tplc="FD449F7A">
      <w:start w:val="1"/>
      <w:numFmt w:val="bullet"/>
      <w:lvlText w:val=""/>
      <w:lvlJc w:val="left"/>
      <w:pPr>
        <w:ind w:left="1080" w:hanging="360"/>
      </w:pPr>
      <w:rPr>
        <w:rFonts w:ascii="Symbol" w:hAnsi="Symbol"/>
      </w:rPr>
    </w:lvl>
  </w:abstractNum>
  <w:abstractNum w:abstractNumId="20" w15:restartNumberingAfterBreak="0">
    <w:nsid w:val="3613234E"/>
    <w:multiLevelType w:val="hybridMultilevel"/>
    <w:tmpl w:val="381AB3C0"/>
    <w:lvl w:ilvl="0" w:tplc="63123D24">
      <w:start w:val="1"/>
      <w:numFmt w:val="bullet"/>
      <w:lvlText w:val=""/>
      <w:lvlJc w:val="left"/>
      <w:pPr>
        <w:ind w:left="1080" w:hanging="360"/>
      </w:pPr>
      <w:rPr>
        <w:rFonts w:ascii="Symbol" w:hAnsi="Symbol"/>
      </w:rPr>
    </w:lvl>
    <w:lvl w:ilvl="1" w:tplc="FFB8D08E">
      <w:start w:val="1"/>
      <w:numFmt w:val="bullet"/>
      <w:lvlText w:val=""/>
      <w:lvlJc w:val="left"/>
      <w:pPr>
        <w:ind w:left="1080" w:hanging="360"/>
      </w:pPr>
      <w:rPr>
        <w:rFonts w:ascii="Symbol" w:hAnsi="Symbol"/>
      </w:rPr>
    </w:lvl>
    <w:lvl w:ilvl="2" w:tplc="53D22EFA">
      <w:start w:val="1"/>
      <w:numFmt w:val="bullet"/>
      <w:lvlText w:val=""/>
      <w:lvlJc w:val="left"/>
      <w:pPr>
        <w:ind w:left="1080" w:hanging="360"/>
      </w:pPr>
      <w:rPr>
        <w:rFonts w:ascii="Symbol" w:hAnsi="Symbol"/>
      </w:rPr>
    </w:lvl>
    <w:lvl w:ilvl="3" w:tplc="7CD2ED8C">
      <w:start w:val="1"/>
      <w:numFmt w:val="bullet"/>
      <w:lvlText w:val=""/>
      <w:lvlJc w:val="left"/>
      <w:pPr>
        <w:ind w:left="1080" w:hanging="360"/>
      </w:pPr>
      <w:rPr>
        <w:rFonts w:ascii="Symbol" w:hAnsi="Symbol"/>
      </w:rPr>
    </w:lvl>
    <w:lvl w:ilvl="4" w:tplc="BFE8D1C6">
      <w:start w:val="1"/>
      <w:numFmt w:val="bullet"/>
      <w:lvlText w:val=""/>
      <w:lvlJc w:val="left"/>
      <w:pPr>
        <w:ind w:left="1080" w:hanging="360"/>
      </w:pPr>
      <w:rPr>
        <w:rFonts w:ascii="Symbol" w:hAnsi="Symbol"/>
      </w:rPr>
    </w:lvl>
    <w:lvl w:ilvl="5" w:tplc="26C250F8">
      <w:start w:val="1"/>
      <w:numFmt w:val="bullet"/>
      <w:lvlText w:val=""/>
      <w:lvlJc w:val="left"/>
      <w:pPr>
        <w:ind w:left="1080" w:hanging="360"/>
      </w:pPr>
      <w:rPr>
        <w:rFonts w:ascii="Symbol" w:hAnsi="Symbol"/>
      </w:rPr>
    </w:lvl>
    <w:lvl w:ilvl="6" w:tplc="A7A61026">
      <w:start w:val="1"/>
      <w:numFmt w:val="bullet"/>
      <w:lvlText w:val=""/>
      <w:lvlJc w:val="left"/>
      <w:pPr>
        <w:ind w:left="1080" w:hanging="360"/>
      </w:pPr>
      <w:rPr>
        <w:rFonts w:ascii="Symbol" w:hAnsi="Symbol"/>
      </w:rPr>
    </w:lvl>
    <w:lvl w:ilvl="7" w:tplc="BFB40F96">
      <w:start w:val="1"/>
      <w:numFmt w:val="bullet"/>
      <w:lvlText w:val=""/>
      <w:lvlJc w:val="left"/>
      <w:pPr>
        <w:ind w:left="1080" w:hanging="360"/>
      </w:pPr>
      <w:rPr>
        <w:rFonts w:ascii="Symbol" w:hAnsi="Symbol"/>
      </w:rPr>
    </w:lvl>
    <w:lvl w:ilvl="8" w:tplc="40C89A6C">
      <w:start w:val="1"/>
      <w:numFmt w:val="bullet"/>
      <w:lvlText w:val=""/>
      <w:lvlJc w:val="left"/>
      <w:pPr>
        <w:ind w:left="1080" w:hanging="360"/>
      </w:pPr>
      <w:rPr>
        <w:rFonts w:ascii="Symbol" w:hAnsi="Symbol"/>
      </w:rPr>
    </w:lvl>
  </w:abstractNum>
  <w:abstractNum w:abstractNumId="21" w15:restartNumberingAfterBreak="0">
    <w:nsid w:val="3778383D"/>
    <w:multiLevelType w:val="hybridMultilevel"/>
    <w:tmpl w:val="9B28CD20"/>
    <w:lvl w:ilvl="0" w:tplc="DEF86988">
      <w:start w:val="1"/>
      <w:numFmt w:val="bullet"/>
      <w:lvlText w:val=""/>
      <w:lvlJc w:val="left"/>
      <w:pPr>
        <w:ind w:left="1080" w:hanging="360"/>
      </w:pPr>
      <w:rPr>
        <w:rFonts w:ascii="Symbol" w:hAnsi="Symbol"/>
      </w:rPr>
    </w:lvl>
    <w:lvl w:ilvl="1" w:tplc="ED0217DE">
      <w:start w:val="1"/>
      <w:numFmt w:val="bullet"/>
      <w:lvlText w:val=""/>
      <w:lvlJc w:val="left"/>
      <w:pPr>
        <w:ind w:left="1080" w:hanging="360"/>
      </w:pPr>
      <w:rPr>
        <w:rFonts w:ascii="Symbol" w:hAnsi="Symbol"/>
      </w:rPr>
    </w:lvl>
    <w:lvl w:ilvl="2" w:tplc="16783B94">
      <w:start w:val="1"/>
      <w:numFmt w:val="bullet"/>
      <w:lvlText w:val=""/>
      <w:lvlJc w:val="left"/>
      <w:pPr>
        <w:ind w:left="1080" w:hanging="360"/>
      </w:pPr>
      <w:rPr>
        <w:rFonts w:ascii="Symbol" w:hAnsi="Symbol"/>
      </w:rPr>
    </w:lvl>
    <w:lvl w:ilvl="3" w:tplc="0898FB96">
      <w:start w:val="1"/>
      <w:numFmt w:val="bullet"/>
      <w:lvlText w:val=""/>
      <w:lvlJc w:val="left"/>
      <w:pPr>
        <w:ind w:left="1080" w:hanging="360"/>
      </w:pPr>
      <w:rPr>
        <w:rFonts w:ascii="Symbol" w:hAnsi="Symbol"/>
      </w:rPr>
    </w:lvl>
    <w:lvl w:ilvl="4" w:tplc="61682DC8">
      <w:start w:val="1"/>
      <w:numFmt w:val="bullet"/>
      <w:lvlText w:val=""/>
      <w:lvlJc w:val="left"/>
      <w:pPr>
        <w:ind w:left="1080" w:hanging="360"/>
      </w:pPr>
      <w:rPr>
        <w:rFonts w:ascii="Symbol" w:hAnsi="Symbol"/>
      </w:rPr>
    </w:lvl>
    <w:lvl w:ilvl="5" w:tplc="B93A7268">
      <w:start w:val="1"/>
      <w:numFmt w:val="bullet"/>
      <w:lvlText w:val=""/>
      <w:lvlJc w:val="left"/>
      <w:pPr>
        <w:ind w:left="1080" w:hanging="360"/>
      </w:pPr>
      <w:rPr>
        <w:rFonts w:ascii="Symbol" w:hAnsi="Symbol"/>
      </w:rPr>
    </w:lvl>
    <w:lvl w:ilvl="6" w:tplc="72EAFA42">
      <w:start w:val="1"/>
      <w:numFmt w:val="bullet"/>
      <w:lvlText w:val=""/>
      <w:lvlJc w:val="left"/>
      <w:pPr>
        <w:ind w:left="1080" w:hanging="360"/>
      </w:pPr>
      <w:rPr>
        <w:rFonts w:ascii="Symbol" w:hAnsi="Symbol"/>
      </w:rPr>
    </w:lvl>
    <w:lvl w:ilvl="7" w:tplc="54F0EB92">
      <w:start w:val="1"/>
      <w:numFmt w:val="bullet"/>
      <w:lvlText w:val=""/>
      <w:lvlJc w:val="left"/>
      <w:pPr>
        <w:ind w:left="1080" w:hanging="360"/>
      </w:pPr>
      <w:rPr>
        <w:rFonts w:ascii="Symbol" w:hAnsi="Symbol"/>
      </w:rPr>
    </w:lvl>
    <w:lvl w:ilvl="8" w:tplc="F2460892">
      <w:start w:val="1"/>
      <w:numFmt w:val="bullet"/>
      <w:lvlText w:val=""/>
      <w:lvlJc w:val="left"/>
      <w:pPr>
        <w:ind w:left="1080" w:hanging="360"/>
      </w:pPr>
      <w:rPr>
        <w:rFonts w:ascii="Symbol" w:hAnsi="Symbol"/>
      </w:rPr>
    </w:lvl>
  </w:abstractNum>
  <w:abstractNum w:abstractNumId="22" w15:restartNumberingAfterBreak="0">
    <w:nsid w:val="499E7DB6"/>
    <w:multiLevelType w:val="hybridMultilevel"/>
    <w:tmpl w:val="831EBA54"/>
    <w:lvl w:ilvl="0" w:tplc="941A3E8A">
      <w:numFmt w:val="bullet"/>
      <w:lvlText w:val=""/>
      <w:lvlJc w:val="left"/>
      <w:pPr>
        <w:ind w:left="690" w:hanging="358"/>
      </w:pPr>
      <w:rPr>
        <w:rFonts w:ascii="Wingdings" w:eastAsia="Wingdings" w:hAnsi="Wingdings" w:cs="Wingdings" w:hint="default"/>
        <w:w w:val="100"/>
        <w:sz w:val="24"/>
        <w:szCs w:val="24"/>
        <w:lang w:val="es-ES" w:eastAsia="en-US" w:bidi="ar-SA"/>
      </w:rPr>
    </w:lvl>
    <w:lvl w:ilvl="1" w:tplc="B5E81442">
      <w:numFmt w:val="bullet"/>
      <w:lvlText w:val="•"/>
      <w:lvlJc w:val="left"/>
      <w:pPr>
        <w:ind w:left="1524" w:hanging="358"/>
      </w:pPr>
      <w:rPr>
        <w:rFonts w:hint="default"/>
        <w:lang w:val="es-ES" w:eastAsia="en-US" w:bidi="ar-SA"/>
      </w:rPr>
    </w:lvl>
    <w:lvl w:ilvl="2" w:tplc="7AAE0860">
      <w:numFmt w:val="bullet"/>
      <w:lvlText w:val="•"/>
      <w:lvlJc w:val="left"/>
      <w:pPr>
        <w:ind w:left="2348" w:hanging="358"/>
      </w:pPr>
      <w:rPr>
        <w:rFonts w:hint="default"/>
        <w:lang w:val="es-ES" w:eastAsia="en-US" w:bidi="ar-SA"/>
      </w:rPr>
    </w:lvl>
    <w:lvl w:ilvl="3" w:tplc="BD9EFDF6">
      <w:numFmt w:val="bullet"/>
      <w:lvlText w:val="•"/>
      <w:lvlJc w:val="left"/>
      <w:pPr>
        <w:ind w:left="3172" w:hanging="358"/>
      </w:pPr>
      <w:rPr>
        <w:rFonts w:hint="default"/>
        <w:lang w:val="es-ES" w:eastAsia="en-US" w:bidi="ar-SA"/>
      </w:rPr>
    </w:lvl>
    <w:lvl w:ilvl="4" w:tplc="5386B6C8">
      <w:numFmt w:val="bullet"/>
      <w:lvlText w:val="•"/>
      <w:lvlJc w:val="left"/>
      <w:pPr>
        <w:ind w:left="3996" w:hanging="358"/>
      </w:pPr>
      <w:rPr>
        <w:rFonts w:hint="default"/>
        <w:lang w:val="es-ES" w:eastAsia="en-US" w:bidi="ar-SA"/>
      </w:rPr>
    </w:lvl>
    <w:lvl w:ilvl="5" w:tplc="B01C9C56">
      <w:numFmt w:val="bullet"/>
      <w:lvlText w:val="•"/>
      <w:lvlJc w:val="left"/>
      <w:pPr>
        <w:ind w:left="4820" w:hanging="358"/>
      </w:pPr>
      <w:rPr>
        <w:rFonts w:hint="default"/>
        <w:lang w:val="es-ES" w:eastAsia="en-US" w:bidi="ar-SA"/>
      </w:rPr>
    </w:lvl>
    <w:lvl w:ilvl="6" w:tplc="FCE6BF48">
      <w:numFmt w:val="bullet"/>
      <w:lvlText w:val="•"/>
      <w:lvlJc w:val="left"/>
      <w:pPr>
        <w:ind w:left="5644" w:hanging="358"/>
      </w:pPr>
      <w:rPr>
        <w:rFonts w:hint="default"/>
        <w:lang w:val="es-ES" w:eastAsia="en-US" w:bidi="ar-SA"/>
      </w:rPr>
    </w:lvl>
    <w:lvl w:ilvl="7" w:tplc="AA88D32A">
      <w:numFmt w:val="bullet"/>
      <w:lvlText w:val="•"/>
      <w:lvlJc w:val="left"/>
      <w:pPr>
        <w:ind w:left="6468" w:hanging="358"/>
      </w:pPr>
      <w:rPr>
        <w:rFonts w:hint="default"/>
        <w:lang w:val="es-ES" w:eastAsia="en-US" w:bidi="ar-SA"/>
      </w:rPr>
    </w:lvl>
    <w:lvl w:ilvl="8" w:tplc="7E585A72">
      <w:numFmt w:val="bullet"/>
      <w:lvlText w:val="•"/>
      <w:lvlJc w:val="left"/>
      <w:pPr>
        <w:ind w:left="7292" w:hanging="358"/>
      </w:pPr>
      <w:rPr>
        <w:rFonts w:hint="default"/>
        <w:lang w:val="es-ES" w:eastAsia="en-US" w:bidi="ar-SA"/>
      </w:rPr>
    </w:lvl>
  </w:abstractNum>
  <w:abstractNum w:abstractNumId="23" w15:restartNumberingAfterBreak="0">
    <w:nsid w:val="51F44227"/>
    <w:multiLevelType w:val="hybridMultilevel"/>
    <w:tmpl w:val="1E32EB12"/>
    <w:lvl w:ilvl="0" w:tplc="D688AFF0">
      <w:start w:val="1"/>
      <w:numFmt w:val="bullet"/>
      <w:lvlText w:val=""/>
      <w:lvlJc w:val="left"/>
      <w:pPr>
        <w:ind w:left="1080" w:hanging="360"/>
      </w:pPr>
      <w:rPr>
        <w:rFonts w:ascii="Symbol" w:hAnsi="Symbol"/>
      </w:rPr>
    </w:lvl>
    <w:lvl w:ilvl="1" w:tplc="334C7768">
      <w:start w:val="1"/>
      <w:numFmt w:val="bullet"/>
      <w:lvlText w:val=""/>
      <w:lvlJc w:val="left"/>
      <w:pPr>
        <w:ind w:left="1080" w:hanging="360"/>
      </w:pPr>
      <w:rPr>
        <w:rFonts w:ascii="Symbol" w:hAnsi="Symbol"/>
      </w:rPr>
    </w:lvl>
    <w:lvl w:ilvl="2" w:tplc="6980BB6A">
      <w:start w:val="1"/>
      <w:numFmt w:val="bullet"/>
      <w:lvlText w:val=""/>
      <w:lvlJc w:val="left"/>
      <w:pPr>
        <w:ind w:left="1080" w:hanging="360"/>
      </w:pPr>
      <w:rPr>
        <w:rFonts w:ascii="Symbol" w:hAnsi="Symbol"/>
      </w:rPr>
    </w:lvl>
    <w:lvl w:ilvl="3" w:tplc="54944C62">
      <w:start w:val="1"/>
      <w:numFmt w:val="bullet"/>
      <w:lvlText w:val=""/>
      <w:lvlJc w:val="left"/>
      <w:pPr>
        <w:ind w:left="1080" w:hanging="360"/>
      </w:pPr>
      <w:rPr>
        <w:rFonts w:ascii="Symbol" w:hAnsi="Symbol"/>
      </w:rPr>
    </w:lvl>
    <w:lvl w:ilvl="4" w:tplc="9C3A0520">
      <w:start w:val="1"/>
      <w:numFmt w:val="bullet"/>
      <w:lvlText w:val=""/>
      <w:lvlJc w:val="left"/>
      <w:pPr>
        <w:ind w:left="1080" w:hanging="360"/>
      </w:pPr>
      <w:rPr>
        <w:rFonts w:ascii="Symbol" w:hAnsi="Symbol"/>
      </w:rPr>
    </w:lvl>
    <w:lvl w:ilvl="5" w:tplc="FC8E6426">
      <w:start w:val="1"/>
      <w:numFmt w:val="bullet"/>
      <w:lvlText w:val=""/>
      <w:lvlJc w:val="left"/>
      <w:pPr>
        <w:ind w:left="1080" w:hanging="360"/>
      </w:pPr>
      <w:rPr>
        <w:rFonts w:ascii="Symbol" w:hAnsi="Symbol"/>
      </w:rPr>
    </w:lvl>
    <w:lvl w:ilvl="6" w:tplc="69DA529A">
      <w:start w:val="1"/>
      <w:numFmt w:val="bullet"/>
      <w:lvlText w:val=""/>
      <w:lvlJc w:val="left"/>
      <w:pPr>
        <w:ind w:left="1080" w:hanging="360"/>
      </w:pPr>
      <w:rPr>
        <w:rFonts w:ascii="Symbol" w:hAnsi="Symbol"/>
      </w:rPr>
    </w:lvl>
    <w:lvl w:ilvl="7" w:tplc="3F9CB05C">
      <w:start w:val="1"/>
      <w:numFmt w:val="bullet"/>
      <w:lvlText w:val=""/>
      <w:lvlJc w:val="left"/>
      <w:pPr>
        <w:ind w:left="1080" w:hanging="360"/>
      </w:pPr>
      <w:rPr>
        <w:rFonts w:ascii="Symbol" w:hAnsi="Symbol"/>
      </w:rPr>
    </w:lvl>
    <w:lvl w:ilvl="8" w:tplc="4E44E916">
      <w:start w:val="1"/>
      <w:numFmt w:val="bullet"/>
      <w:lvlText w:val=""/>
      <w:lvlJc w:val="left"/>
      <w:pPr>
        <w:ind w:left="1080" w:hanging="360"/>
      </w:pPr>
      <w:rPr>
        <w:rFonts w:ascii="Symbol" w:hAnsi="Symbol"/>
      </w:rPr>
    </w:lvl>
  </w:abstractNum>
  <w:abstractNum w:abstractNumId="24" w15:restartNumberingAfterBreak="0">
    <w:nsid w:val="52F54EBE"/>
    <w:multiLevelType w:val="hybridMultilevel"/>
    <w:tmpl w:val="1D746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DD21B1B"/>
    <w:multiLevelType w:val="hybridMultilevel"/>
    <w:tmpl w:val="3516000E"/>
    <w:lvl w:ilvl="0" w:tplc="828A88F4">
      <w:start w:val="1"/>
      <w:numFmt w:val="bullet"/>
      <w:lvlText w:val=""/>
      <w:lvlJc w:val="left"/>
      <w:pPr>
        <w:ind w:left="720" w:hanging="360"/>
      </w:pPr>
      <w:rPr>
        <w:rFonts w:ascii="Symbol" w:hAnsi="Symbol"/>
      </w:rPr>
    </w:lvl>
    <w:lvl w:ilvl="1" w:tplc="8E3E66EC">
      <w:start w:val="1"/>
      <w:numFmt w:val="bullet"/>
      <w:lvlText w:val=""/>
      <w:lvlJc w:val="left"/>
      <w:pPr>
        <w:ind w:left="720" w:hanging="360"/>
      </w:pPr>
      <w:rPr>
        <w:rFonts w:ascii="Symbol" w:hAnsi="Symbol"/>
      </w:rPr>
    </w:lvl>
    <w:lvl w:ilvl="2" w:tplc="00F29270">
      <w:start w:val="1"/>
      <w:numFmt w:val="bullet"/>
      <w:lvlText w:val=""/>
      <w:lvlJc w:val="left"/>
      <w:pPr>
        <w:ind w:left="720" w:hanging="360"/>
      </w:pPr>
      <w:rPr>
        <w:rFonts w:ascii="Symbol" w:hAnsi="Symbol"/>
      </w:rPr>
    </w:lvl>
    <w:lvl w:ilvl="3" w:tplc="7F6CCA22">
      <w:start w:val="1"/>
      <w:numFmt w:val="bullet"/>
      <w:lvlText w:val=""/>
      <w:lvlJc w:val="left"/>
      <w:pPr>
        <w:ind w:left="720" w:hanging="360"/>
      </w:pPr>
      <w:rPr>
        <w:rFonts w:ascii="Symbol" w:hAnsi="Symbol"/>
      </w:rPr>
    </w:lvl>
    <w:lvl w:ilvl="4" w:tplc="1ED084DA">
      <w:start w:val="1"/>
      <w:numFmt w:val="bullet"/>
      <w:lvlText w:val=""/>
      <w:lvlJc w:val="left"/>
      <w:pPr>
        <w:ind w:left="720" w:hanging="360"/>
      </w:pPr>
      <w:rPr>
        <w:rFonts w:ascii="Symbol" w:hAnsi="Symbol"/>
      </w:rPr>
    </w:lvl>
    <w:lvl w:ilvl="5" w:tplc="44A60C94">
      <w:start w:val="1"/>
      <w:numFmt w:val="bullet"/>
      <w:lvlText w:val=""/>
      <w:lvlJc w:val="left"/>
      <w:pPr>
        <w:ind w:left="720" w:hanging="360"/>
      </w:pPr>
      <w:rPr>
        <w:rFonts w:ascii="Symbol" w:hAnsi="Symbol"/>
      </w:rPr>
    </w:lvl>
    <w:lvl w:ilvl="6" w:tplc="03FE7C0E">
      <w:start w:val="1"/>
      <w:numFmt w:val="bullet"/>
      <w:lvlText w:val=""/>
      <w:lvlJc w:val="left"/>
      <w:pPr>
        <w:ind w:left="720" w:hanging="360"/>
      </w:pPr>
      <w:rPr>
        <w:rFonts w:ascii="Symbol" w:hAnsi="Symbol"/>
      </w:rPr>
    </w:lvl>
    <w:lvl w:ilvl="7" w:tplc="C42A29CA">
      <w:start w:val="1"/>
      <w:numFmt w:val="bullet"/>
      <w:lvlText w:val=""/>
      <w:lvlJc w:val="left"/>
      <w:pPr>
        <w:ind w:left="720" w:hanging="360"/>
      </w:pPr>
      <w:rPr>
        <w:rFonts w:ascii="Symbol" w:hAnsi="Symbol"/>
      </w:rPr>
    </w:lvl>
    <w:lvl w:ilvl="8" w:tplc="9ABE0DFE">
      <w:start w:val="1"/>
      <w:numFmt w:val="bullet"/>
      <w:lvlText w:val=""/>
      <w:lvlJc w:val="left"/>
      <w:pPr>
        <w:ind w:left="720" w:hanging="360"/>
      </w:pPr>
      <w:rPr>
        <w:rFonts w:ascii="Symbol" w:hAnsi="Symbol"/>
      </w:rPr>
    </w:lvl>
  </w:abstractNum>
  <w:abstractNum w:abstractNumId="26" w15:restartNumberingAfterBreak="0">
    <w:nsid w:val="5E5B21EF"/>
    <w:multiLevelType w:val="hybridMultilevel"/>
    <w:tmpl w:val="1FBCF4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AC60F26"/>
    <w:multiLevelType w:val="hybridMultilevel"/>
    <w:tmpl w:val="A8D0C0B4"/>
    <w:lvl w:ilvl="0" w:tplc="4B0C83C6">
      <w:start w:val="1"/>
      <w:numFmt w:val="bullet"/>
      <w:lvlText w:val=""/>
      <w:lvlJc w:val="left"/>
      <w:pPr>
        <w:ind w:left="1080" w:hanging="360"/>
      </w:pPr>
      <w:rPr>
        <w:rFonts w:ascii="Symbol" w:hAnsi="Symbol"/>
      </w:rPr>
    </w:lvl>
    <w:lvl w:ilvl="1" w:tplc="C0866192">
      <w:start w:val="1"/>
      <w:numFmt w:val="bullet"/>
      <w:lvlText w:val=""/>
      <w:lvlJc w:val="left"/>
      <w:pPr>
        <w:ind w:left="1080" w:hanging="360"/>
      </w:pPr>
      <w:rPr>
        <w:rFonts w:ascii="Symbol" w:hAnsi="Symbol"/>
      </w:rPr>
    </w:lvl>
    <w:lvl w:ilvl="2" w:tplc="806E64A8">
      <w:start w:val="1"/>
      <w:numFmt w:val="bullet"/>
      <w:lvlText w:val=""/>
      <w:lvlJc w:val="left"/>
      <w:pPr>
        <w:ind w:left="1080" w:hanging="360"/>
      </w:pPr>
      <w:rPr>
        <w:rFonts w:ascii="Symbol" w:hAnsi="Symbol"/>
      </w:rPr>
    </w:lvl>
    <w:lvl w:ilvl="3" w:tplc="083E71A4">
      <w:start w:val="1"/>
      <w:numFmt w:val="bullet"/>
      <w:lvlText w:val=""/>
      <w:lvlJc w:val="left"/>
      <w:pPr>
        <w:ind w:left="1080" w:hanging="360"/>
      </w:pPr>
      <w:rPr>
        <w:rFonts w:ascii="Symbol" w:hAnsi="Symbol"/>
      </w:rPr>
    </w:lvl>
    <w:lvl w:ilvl="4" w:tplc="2D1CE73C">
      <w:start w:val="1"/>
      <w:numFmt w:val="bullet"/>
      <w:lvlText w:val=""/>
      <w:lvlJc w:val="left"/>
      <w:pPr>
        <w:ind w:left="1080" w:hanging="360"/>
      </w:pPr>
      <w:rPr>
        <w:rFonts w:ascii="Symbol" w:hAnsi="Symbol"/>
      </w:rPr>
    </w:lvl>
    <w:lvl w:ilvl="5" w:tplc="AAB8E964">
      <w:start w:val="1"/>
      <w:numFmt w:val="bullet"/>
      <w:lvlText w:val=""/>
      <w:lvlJc w:val="left"/>
      <w:pPr>
        <w:ind w:left="1080" w:hanging="360"/>
      </w:pPr>
      <w:rPr>
        <w:rFonts w:ascii="Symbol" w:hAnsi="Symbol"/>
      </w:rPr>
    </w:lvl>
    <w:lvl w:ilvl="6" w:tplc="65608C20">
      <w:start w:val="1"/>
      <w:numFmt w:val="bullet"/>
      <w:lvlText w:val=""/>
      <w:lvlJc w:val="left"/>
      <w:pPr>
        <w:ind w:left="1080" w:hanging="360"/>
      </w:pPr>
      <w:rPr>
        <w:rFonts w:ascii="Symbol" w:hAnsi="Symbol"/>
      </w:rPr>
    </w:lvl>
    <w:lvl w:ilvl="7" w:tplc="354AE57C">
      <w:start w:val="1"/>
      <w:numFmt w:val="bullet"/>
      <w:lvlText w:val=""/>
      <w:lvlJc w:val="left"/>
      <w:pPr>
        <w:ind w:left="1080" w:hanging="360"/>
      </w:pPr>
      <w:rPr>
        <w:rFonts w:ascii="Symbol" w:hAnsi="Symbol"/>
      </w:rPr>
    </w:lvl>
    <w:lvl w:ilvl="8" w:tplc="874E1E4E">
      <w:start w:val="1"/>
      <w:numFmt w:val="bullet"/>
      <w:lvlText w:val=""/>
      <w:lvlJc w:val="left"/>
      <w:pPr>
        <w:ind w:left="1080" w:hanging="360"/>
      </w:pPr>
      <w:rPr>
        <w:rFonts w:ascii="Symbol" w:hAnsi="Symbol"/>
      </w:rPr>
    </w:lvl>
  </w:abstractNum>
  <w:abstractNum w:abstractNumId="28" w15:restartNumberingAfterBreak="0">
    <w:nsid w:val="757F6D27"/>
    <w:multiLevelType w:val="hybridMultilevel"/>
    <w:tmpl w:val="751A0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3C6242"/>
    <w:multiLevelType w:val="hybridMultilevel"/>
    <w:tmpl w:val="B3F2E8E0"/>
    <w:lvl w:ilvl="0" w:tplc="79368DB6">
      <w:start w:val="1"/>
      <w:numFmt w:val="bullet"/>
      <w:lvlText w:val=""/>
      <w:lvlJc w:val="left"/>
      <w:pPr>
        <w:ind w:left="1080" w:hanging="360"/>
      </w:pPr>
      <w:rPr>
        <w:rFonts w:ascii="Symbol" w:hAnsi="Symbol"/>
      </w:rPr>
    </w:lvl>
    <w:lvl w:ilvl="1" w:tplc="DFD476F6">
      <w:start w:val="1"/>
      <w:numFmt w:val="bullet"/>
      <w:lvlText w:val=""/>
      <w:lvlJc w:val="left"/>
      <w:pPr>
        <w:ind w:left="1080" w:hanging="360"/>
      </w:pPr>
      <w:rPr>
        <w:rFonts w:ascii="Symbol" w:hAnsi="Symbol"/>
      </w:rPr>
    </w:lvl>
    <w:lvl w:ilvl="2" w:tplc="267A5DB0">
      <w:start w:val="1"/>
      <w:numFmt w:val="bullet"/>
      <w:lvlText w:val=""/>
      <w:lvlJc w:val="left"/>
      <w:pPr>
        <w:ind w:left="1080" w:hanging="360"/>
      </w:pPr>
      <w:rPr>
        <w:rFonts w:ascii="Symbol" w:hAnsi="Symbol"/>
      </w:rPr>
    </w:lvl>
    <w:lvl w:ilvl="3" w:tplc="C64E44D6">
      <w:start w:val="1"/>
      <w:numFmt w:val="bullet"/>
      <w:lvlText w:val=""/>
      <w:lvlJc w:val="left"/>
      <w:pPr>
        <w:ind w:left="1080" w:hanging="360"/>
      </w:pPr>
      <w:rPr>
        <w:rFonts w:ascii="Symbol" w:hAnsi="Symbol"/>
      </w:rPr>
    </w:lvl>
    <w:lvl w:ilvl="4" w:tplc="2C0AFF22">
      <w:start w:val="1"/>
      <w:numFmt w:val="bullet"/>
      <w:lvlText w:val=""/>
      <w:lvlJc w:val="left"/>
      <w:pPr>
        <w:ind w:left="1080" w:hanging="360"/>
      </w:pPr>
      <w:rPr>
        <w:rFonts w:ascii="Symbol" w:hAnsi="Symbol"/>
      </w:rPr>
    </w:lvl>
    <w:lvl w:ilvl="5" w:tplc="745ED85E">
      <w:start w:val="1"/>
      <w:numFmt w:val="bullet"/>
      <w:lvlText w:val=""/>
      <w:lvlJc w:val="left"/>
      <w:pPr>
        <w:ind w:left="1080" w:hanging="360"/>
      </w:pPr>
      <w:rPr>
        <w:rFonts w:ascii="Symbol" w:hAnsi="Symbol"/>
      </w:rPr>
    </w:lvl>
    <w:lvl w:ilvl="6" w:tplc="124E84F2">
      <w:start w:val="1"/>
      <w:numFmt w:val="bullet"/>
      <w:lvlText w:val=""/>
      <w:lvlJc w:val="left"/>
      <w:pPr>
        <w:ind w:left="1080" w:hanging="360"/>
      </w:pPr>
      <w:rPr>
        <w:rFonts w:ascii="Symbol" w:hAnsi="Symbol"/>
      </w:rPr>
    </w:lvl>
    <w:lvl w:ilvl="7" w:tplc="C2F4B114">
      <w:start w:val="1"/>
      <w:numFmt w:val="bullet"/>
      <w:lvlText w:val=""/>
      <w:lvlJc w:val="left"/>
      <w:pPr>
        <w:ind w:left="1080" w:hanging="360"/>
      </w:pPr>
      <w:rPr>
        <w:rFonts w:ascii="Symbol" w:hAnsi="Symbol"/>
      </w:rPr>
    </w:lvl>
    <w:lvl w:ilvl="8" w:tplc="DDA0FD6C">
      <w:start w:val="1"/>
      <w:numFmt w:val="bullet"/>
      <w:lvlText w:val=""/>
      <w:lvlJc w:val="left"/>
      <w:pPr>
        <w:ind w:left="1080" w:hanging="360"/>
      </w:pPr>
      <w:rPr>
        <w:rFonts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4"/>
  </w:num>
  <w:num w:numId="11">
    <w:abstractNumId w:val="10"/>
  </w:num>
  <w:num w:numId="12">
    <w:abstractNumId w:val="26"/>
  </w:num>
  <w:num w:numId="13">
    <w:abstractNumId w:val="15"/>
  </w:num>
  <w:num w:numId="14">
    <w:abstractNumId w:val="25"/>
  </w:num>
  <w:num w:numId="15">
    <w:abstractNumId w:val="18"/>
  </w:num>
  <w:num w:numId="16">
    <w:abstractNumId w:val="20"/>
  </w:num>
  <w:num w:numId="17">
    <w:abstractNumId w:val="27"/>
  </w:num>
  <w:num w:numId="18">
    <w:abstractNumId w:val="12"/>
  </w:num>
  <w:num w:numId="19">
    <w:abstractNumId w:val="23"/>
  </w:num>
  <w:num w:numId="20">
    <w:abstractNumId w:val="16"/>
  </w:num>
  <w:num w:numId="21">
    <w:abstractNumId w:val="19"/>
  </w:num>
  <w:num w:numId="22">
    <w:abstractNumId w:val="14"/>
  </w:num>
  <w:num w:numId="23">
    <w:abstractNumId w:val="21"/>
  </w:num>
  <w:num w:numId="24">
    <w:abstractNumId w:val="29"/>
  </w:num>
  <w:num w:numId="25">
    <w:abstractNumId w:val="17"/>
  </w:num>
  <w:num w:numId="26">
    <w:abstractNumId w:val="11"/>
  </w:num>
  <w:num w:numId="27">
    <w:abstractNumId w:val="28"/>
  </w:num>
  <w:num w:numId="28">
    <w:abstractNumId w:val="9"/>
  </w:num>
  <w:num w:numId="29">
    <w:abstractNumId w:val="13"/>
  </w:num>
  <w:num w:numId="30">
    <w:abstractNumId w:val="2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ERSONAL">
    <w15:presenceInfo w15:providerId="None" w15:userId="PERSON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4F0B"/>
    <w:rsid w:val="0006063C"/>
    <w:rsid w:val="00087D55"/>
    <w:rsid w:val="000A6336"/>
    <w:rsid w:val="000B3745"/>
    <w:rsid w:val="000B5F35"/>
    <w:rsid w:val="000D4EF5"/>
    <w:rsid w:val="000E4A1F"/>
    <w:rsid w:val="00110FC5"/>
    <w:rsid w:val="00112E77"/>
    <w:rsid w:val="0015074B"/>
    <w:rsid w:val="00190FE8"/>
    <w:rsid w:val="001D09C1"/>
    <w:rsid w:val="001F3404"/>
    <w:rsid w:val="001F6AE1"/>
    <w:rsid w:val="00207A21"/>
    <w:rsid w:val="00230E4F"/>
    <w:rsid w:val="00231934"/>
    <w:rsid w:val="0029639D"/>
    <w:rsid w:val="002A7110"/>
    <w:rsid w:val="002A7E58"/>
    <w:rsid w:val="002B0B6A"/>
    <w:rsid w:val="002C69E4"/>
    <w:rsid w:val="002F3895"/>
    <w:rsid w:val="002F5D0B"/>
    <w:rsid w:val="0031745D"/>
    <w:rsid w:val="00326F90"/>
    <w:rsid w:val="0035250F"/>
    <w:rsid w:val="00352742"/>
    <w:rsid w:val="003637AA"/>
    <w:rsid w:val="00387463"/>
    <w:rsid w:val="003C4EFE"/>
    <w:rsid w:val="003D5699"/>
    <w:rsid w:val="003F389E"/>
    <w:rsid w:val="003F4974"/>
    <w:rsid w:val="00412032"/>
    <w:rsid w:val="00431F22"/>
    <w:rsid w:val="00443A76"/>
    <w:rsid w:val="00466F8D"/>
    <w:rsid w:val="004D4B64"/>
    <w:rsid w:val="004D7A0B"/>
    <w:rsid w:val="004F07BA"/>
    <w:rsid w:val="00504E45"/>
    <w:rsid w:val="005332AB"/>
    <w:rsid w:val="00537C9F"/>
    <w:rsid w:val="005E10A0"/>
    <w:rsid w:val="005E3FDF"/>
    <w:rsid w:val="00616C61"/>
    <w:rsid w:val="00672DD1"/>
    <w:rsid w:val="00681DE7"/>
    <w:rsid w:val="006B462E"/>
    <w:rsid w:val="006C6230"/>
    <w:rsid w:val="00700B5A"/>
    <w:rsid w:val="007562A0"/>
    <w:rsid w:val="00757FB0"/>
    <w:rsid w:val="007D5A8F"/>
    <w:rsid w:val="00800DD9"/>
    <w:rsid w:val="00883F39"/>
    <w:rsid w:val="008B01F8"/>
    <w:rsid w:val="008C0AA9"/>
    <w:rsid w:val="008D26D5"/>
    <w:rsid w:val="008D3FBB"/>
    <w:rsid w:val="008D476F"/>
    <w:rsid w:val="008E3FED"/>
    <w:rsid w:val="009143E3"/>
    <w:rsid w:val="00937E1C"/>
    <w:rsid w:val="00960DEF"/>
    <w:rsid w:val="00962987"/>
    <w:rsid w:val="00983466"/>
    <w:rsid w:val="009E43D9"/>
    <w:rsid w:val="00A0476B"/>
    <w:rsid w:val="00A353DE"/>
    <w:rsid w:val="00A43E89"/>
    <w:rsid w:val="00A7730B"/>
    <w:rsid w:val="00AA1D8D"/>
    <w:rsid w:val="00AA5C0E"/>
    <w:rsid w:val="00AB501E"/>
    <w:rsid w:val="00B17A92"/>
    <w:rsid w:val="00B47730"/>
    <w:rsid w:val="00B64C88"/>
    <w:rsid w:val="00B72E5C"/>
    <w:rsid w:val="00B949FA"/>
    <w:rsid w:val="00BC68A4"/>
    <w:rsid w:val="00BD2F91"/>
    <w:rsid w:val="00BE1385"/>
    <w:rsid w:val="00C7423C"/>
    <w:rsid w:val="00CB0664"/>
    <w:rsid w:val="00CC4755"/>
    <w:rsid w:val="00CC6825"/>
    <w:rsid w:val="00CE05AC"/>
    <w:rsid w:val="00D309D8"/>
    <w:rsid w:val="00D50DD7"/>
    <w:rsid w:val="00D6554E"/>
    <w:rsid w:val="00DA1588"/>
    <w:rsid w:val="00DA38AE"/>
    <w:rsid w:val="00DB3C26"/>
    <w:rsid w:val="00DC7F0D"/>
    <w:rsid w:val="00DF5DA2"/>
    <w:rsid w:val="00E10C94"/>
    <w:rsid w:val="00EA6DEF"/>
    <w:rsid w:val="00EC1D58"/>
    <w:rsid w:val="00EE7A0B"/>
    <w:rsid w:val="00F40AF8"/>
    <w:rsid w:val="00F46EBA"/>
    <w:rsid w:val="00F92FFE"/>
    <w:rsid w:val="00FC693F"/>
    <w:rsid w:val="00FD1C97"/>
    <w:rsid w:val="00FD4D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1CE1C"/>
  <w14:defaultImageDpi w14:val="300"/>
  <w15:docId w15:val="{5ABB68A7-2368-4150-9828-D2A2CB05C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lang w:val="es-B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1"/>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700B5A"/>
  </w:style>
  <w:style w:type="paragraph" w:styleId="TDC1">
    <w:name w:val="toc 1"/>
    <w:basedOn w:val="Normal"/>
    <w:next w:val="Normal"/>
    <w:autoRedefine/>
    <w:uiPriority w:val="39"/>
    <w:unhideWhenUsed/>
    <w:rsid w:val="00700B5A"/>
    <w:pPr>
      <w:spacing w:after="100"/>
    </w:pPr>
  </w:style>
  <w:style w:type="paragraph" w:styleId="TDC2">
    <w:name w:val="toc 2"/>
    <w:basedOn w:val="Normal"/>
    <w:next w:val="Normal"/>
    <w:autoRedefine/>
    <w:uiPriority w:val="39"/>
    <w:unhideWhenUsed/>
    <w:rsid w:val="00700B5A"/>
    <w:pPr>
      <w:spacing w:after="100"/>
      <w:ind w:left="220"/>
    </w:pPr>
  </w:style>
  <w:style w:type="paragraph" w:styleId="TDC3">
    <w:name w:val="toc 3"/>
    <w:basedOn w:val="Normal"/>
    <w:next w:val="Normal"/>
    <w:autoRedefine/>
    <w:uiPriority w:val="39"/>
    <w:unhideWhenUsed/>
    <w:rsid w:val="00700B5A"/>
    <w:pPr>
      <w:spacing w:after="100"/>
      <w:ind w:left="440"/>
    </w:pPr>
  </w:style>
  <w:style w:type="character" w:styleId="Hipervnculo">
    <w:name w:val="Hyperlink"/>
    <w:basedOn w:val="Fuentedeprrafopredeter"/>
    <w:uiPriority w:val="99"/>
    <w:unhideWhenUsed/>
    <w:rsid w:val="00700B5A"/>
    <w:rPr>
      <w:color w:val="0000FF" w:themeColor="hyperlink"/>
      <w:u w:val="single"/>
    </w:rPr>
  </w:style>
  <w:style w:type="character" w:styleId="Refdecomentario">
    <w:name w:val="annotation reference"/>
    <w:basedOn w:val="Fuentedeprrafopredeter"/>
    <w:uiPriority w:val="99"/>
    <w:semiHidden/>
    <w:unhideWhenUsed/>
    <w:rsid w:val="00E10C94"/>
    <w:rPr>
      <w:sz w:val="16"/>
      <w:szCs w:val="16"/>
    </w:rPr>
  </w:style>
  <w:style w:type="paragraph" w:styleId="Textocomentario">
    <w:name w:val="annotation text"/>
    <w:basedOn w:val="Normal"/>
    <w:link w:val="TextocomentarioCar"/>
    <w:uiPriority w:val="99"/>
    <w:unhideWhenUsed/>
    <w:rsid w:val="00E10C94"/>
    <w:pPr>
      <w:spacing w:after="127" w:line="240" w:lineRule="auto"/>
      <w:ind w:left="10" w:hanging="10"/>
      <w:jc w:val="both"/>
    </w:pPr>
    <w:rPr>
      <w:rFonts w:ascii="Times New Roman" w:eastAsia="Times New Roman" w:hAnsi="Times New Roman" w:cs="Times New Roman"/>
      <w:color w:val="000000"/>
      <w:kern w:val="2"/>
      <w:sz w:val="20"/>
      <w:szCs w:val="20"/>
      <w:lang w:val="es-ES" w:eastAsia="es-ES"/>
      <w14:ligatures w14:val="standardContextual"/>
    </w:rPr>
  </w:style>
  <w:style w:type="character" w:customStyle="1" w:styleId="TextocomentarioCar">
    <w:name w:val="Texto comentario Car"/>
    <w:basedOn w:val="Fuentedeprrafopredeter"/>
    <w:link w:val="Textocomentario"/>
    <w:uiPriority w:val="99"/>
    <w:rsid w:val="00E10C94"/>
    <w:rPr>
      <w:rFonts w:ascii="Times New Roman" w:eastAsia="Times New Roman" w:hAnsi="Times New Roman" w:cs="Times New Roman"/>
      <w:color w:val="000000"/>
      <w:kern w:val="2"/>
      <w:sz w:val="20"/>
      <w:szCs w:val="20"/>
      <w:lang w:val="es-ES" w:eastAsia="es-ES"/>
      <w14:ligatures w14:val="standardContextual"/>
    </w:rPr>
  </w:style>
  <w:style w:type="paragraph" w:styleId="Asuntodelcomentario">
    <w:name w:val="annotation subject"/>
    <w:basedOn w:val="Textocomentario"/>
    <w:next w:val="Textocomentario"/>
    <w:link w:val="AsuntodelcomentarioCar"/>
    <w:uiPriority w:val="99"/>
    <w:semiHidden/>
    <w:unhideWhenUsed/>
    <w:rsid w:val="00207A21"/>
    <w:pPr>
      <w:spacing w:after="200"/>
      <w:ind w:left="0" w:firstLine="0"/>
      <w:jc w:val="left"/>
    </w:pPr>
    <w:rPr>
      <w:rFonts w:asciiTheme="minorHAnsi" w:eastAsiaTheme="minorEastAsia" w:hAnsiTheme="minorHAnsi" w:cstheme="minorBidi"/>
      <w:b/>
      <w:bCs/>
      <w:color w:val="auto"/>
      <w:kern w:val="0"/>
      <w:lang w:val="es-BO" w:eastAsia="en-US"/>
      <w14:ligatures w14:val="none"/>
    </w:rPr>
  </w:style>
  <w:style w:type="character" w:customStyle="1" w:styleId="AsuntodelcomentarioCar">
    <w:name w:val="Asunto del comentario Car"/>
    <w:basedOn w:val="TextocomentarioCar"/>
    <w:link w:val="Asuntodelcomentario"/>
    <w:uiPriority w:val="99"/>
    <w:semiHidden/>
    <w:rsid w:val="00207A21"/>
    <w:rPr>
      <w:rFonts w:ascii="Times New Roman" w:eastAsia="Times New Roman" w:hAnsi="Times New Roman" w:cs="Times New Roman"/>
      <w:b/>
      <w:bCs/>
      <w:color w:val="000000"/>
      <w:kern w:val="2"/>
      <w:sz w:val="20"/>
      <w:szCs w:val="20"/>
      <w:lang w:val="es-BO" w:eastAsia="es-ES"/>
      <w14:ligatures w14:val="standardContextual"/>
    </w:rPr>
  </w:style>
  <w:style w:type="table" w:styleId="Tablanormal2">
    <w:name w:val="Plain Table 2"/>
    <w:basedOn w:val="Tablanormal"/>
    <w:uiPriority w:val="99"/>
    <w:rsid w:val="008E3FE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99"/>
    <w:rsid w:val="008D26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deglobo">
    <w:name w:val="Balloon Text"/>
    <w:basedOn w:val="Normal"/>
    <w:link w:val="TextodegloboCar"/>
    <w:uiPriority w:val="99"/>
    <w:semiHidden/>
    <w:unhideWhenUsed/>
    <w:rsid w:val="00466F8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66F8D"/>
    <w:rPr>
      <w:rFonts w:ascii="Segoe UI" w:hAnsi="Segoe UI" w:cs="Segoe UI"/>
      <w:sz w:val="18"/>
      <w:szCs w:val="18"/>
      <w:lang w:val="es-BO"/>
    </w:rPr>
  </w:style>
  <w:style w:type="paragraph" w:customStyle="1" w:styleId="Figuras">
    <w:name w:val="Figuras"/>
    <w:basedOn w:val="Normal"/>
    <w:link w:val="FigurasCar"/>
    <w:qFormat/>
    <w:rsid w:val="00DC7F0D"/>
    <w:pPr>
      <w:spacing w:before="100" w:line="480" w:lineRule="auto"/>
      <w:ind w:left="3052" w:right="2826" w:hanging="346"/>
    </w:pPr>
    <w:rPr>
      <w:rFonts w:ascii="Times New Roman" w:hAnsi="Times New Roman"/>
      <w:b/>
      <w:sz w:val="24"/>
    </w:rPr>
  </w:style>
  <w:style w:type="character" w:customStyle="1" w:styleId="FigurasCar">
    <w:name w:val="Figuras Car"/>
    <w:basedOn w:val="Fuentedeprrafopredeter"/>
    <w:link w:val="Figuras"/>
    <w:rsid w:val="00DC7F0D"/>
    <w:rPr>
      <w:rFonts w:ascii="Times New Roman" w:hAnsi="Times New Roman"/>
      <w:b/>
      <w:sz w:val="24"/>
      <w:lang w:val="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759900">
      <w:bodyDiv w:val="1"/>
      <w:marLeft w:val="0"/>
      <w:marRight w:val="0"/>
      <w:marTop w:val="0"/>
      <w:marBottom w:val="0"/>
      <w:divBdr>
        <w:top w:val="none" w:sz="0" w:space="0" w:color="auto"/>
        <w:left w:val="none" w:sz="0" w:space="0" w:color="auto"/>
        <w:bottom w:val="none" w:sz="0" w:space="0" w:color="auto"/>
        <w:right w:val="none" w:sz="0" w:space="0" w:color="auto"/>
      </w:divBdr>
    </w:div>
    <w:div w:id="976498303">
      <w:bodyDiv w:val="1"/>
      <w:marLeft w:val="0"/>
      <w:marRight w:val="0"/>
      <w:marTop w:val="0"/>
      <w:marBottom w:val="0"/>
      <w:divBdr>
        <w:top w:val="none" w:sz="0" w:space="0" w:color="auto"/>
        <w:left w:val="none" w:sz="0" w:space="0" w:color="auto"/>
        <w:bottom w:val="none" w:sz="0" w:space="0" w:color="auto"/>
        <w:right w:val="none" w:sz="0" w:space="0" w:color="auto"/>
      </w:divBdr>
    </w:div>
    <w:div w:id="1678651261">
      <w:bodyDiv w:val="1"/>
      <w:marLeft w:val="0"/>
      <w:marRight w:val="0"/>
      <w:marTop w:val="0"/>
      <w:marBottom w:val="0"/>
      <w:divBdr>
        <w:top w:val="none" w:sz="0" w:space="0" w:color="auto"/>
        <w:left w:val="none" w:sz="0" w:space="0" w:color="auto"/>
        <w:bottom w:val="none" w:sz="0" w:space="0" w:color="auto"/>
        <w:right w:val="none" w:sz="0" w:space="0" w:color="auto"/>
      </w:divBdr>
    </w:div>
    <w:div w:id="1710059810">
      <w:bodyDiv w:val="1"/>
      <w:marLeft w:val="0"/>
      <w:marRight w:val="0"/>
      <w:marTop w:val="0"/>
      <w:marBottom w:val="0"/>
      <w:divBdr>
        <w:top w:val="none" w:sz="0" w:space="0" w:color="auto"/>
        <w:left w:val="none" w:sz="0" w:space="0" w:color="auto"/>
        <w:bottom w:val="none" w:sz="0" w:space="0" w:color="auto"/>
        <w:right w:val="none" w:sz="0" w:space="0" w:color="auto"/>
      </w:divBdr>
    </w:div>
    <w:div w:id="1848591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8.png"/><Relationship Id="rId7" Type="http://schemas.openxmlformats.org/officeDocument/2006/relationships/image" Target="media/image12.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11.png"/><Relationship Id="rId5" Type="http://schemas.openxmlformats.org/officeDocument/2006/relationships/image" Target="media/image10.png"/><Relationship Id="rId4" Type="http://schemas.openxmlformats.org/officeDocument/2006/relationships/image" Target="media/image9.png"/></Relationship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microsoft.com/office/2011/relationships/commentsExtended" Target="commentsExtended.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329F86-2503-4E95-BE7D-05B639966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31</Pages>
  <Words>5048</Words>
  <Characters>28776</Characters>
  <Application>Microsoft Office Word</Application>
  <DocSecurity>0</DocSecurity>
  <Lines>239</Lines>
  <Paragraphs>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Ernesto Chambi</cp:lastModifiedBy>
  <cp:revision>68</cp:revision>
  <dcterms:created xsi:type="dcterms:W3CDTF">2026-04-14T14:57:00Z</dcterms:created>
  <dcterms:modified xsi:type="dcterms:W3CDTF">2026-09-13T21:07:00Z</dcterms:modified>
  <cp:category/>
</cp:coreProperties>
</file>